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Unit ___: [Unit Title]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___ days  |  Performance Expectations: [PE Code]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[Anchoring phenomenon description]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[Essential Question 1]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[Essential Question 2]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000000"/>
          <w:sz w:val="22"/>
          <w:u w:val="none"/>
        </w:rPr>
        <w:t>No lessons defined.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[CRSE Theme]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[Formative assessment]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[Summative assessment]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