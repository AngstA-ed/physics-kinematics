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___: [Unit Title]  |  Lesson ___: [Lesson Title]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[Topic]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[Describe the phenomenon or question here]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[Sentence starter for claim]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[Describe where students should find evidence]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[Because/But/So reasoning frame]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