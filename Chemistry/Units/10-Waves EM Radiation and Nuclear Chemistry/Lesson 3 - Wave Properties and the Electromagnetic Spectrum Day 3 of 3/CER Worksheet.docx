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3: Wave Properties and the Electromagnetic Spectrum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Electromagnetic Radiation and Energy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Sunscreen labels say they protect against UV-A and UV-B radiation but not visible light. Dermatologists warn that UV radiation causes skin cancer, but visible light from the same sun does not. Both are electromagnetic radiation from the same source.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UV radiation is more harmful than visible light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relationship E = hf and the position of UV and visible light on the EM spectrum to compare their energies.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UV radiation has a ___ frequency than visible light, which means each UV photon carries ___ energy (E = hf). This higher energy is sufficient to ___ the bonds in DNA molecules in skin cells, while visible light photons have ___ energy and cannot___. This is why___ radiation causes cancer while ___ light does not.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