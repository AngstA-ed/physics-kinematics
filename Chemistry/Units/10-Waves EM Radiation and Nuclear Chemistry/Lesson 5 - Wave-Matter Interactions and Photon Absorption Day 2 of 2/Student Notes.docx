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10: Waves, EM Radiation &amp; Nuclear Chemistry  |  Lesson 5: Wave-Matter Interactions and Photon Absorption (Day 2 of 2)</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analyze my understanding to explain how different frequencies of electromagnetic radiation interact with matter through absorption, transmission, and reflection, and evaluate claims about the effects of EM radiation</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Transmission</w:t>
            </w:r>
          </w:p>
        </w:tc>
        <w:tc>
          <w:tcPr>
            <w:tcW w:type="dxa" w:w="7200"/>
          </w:tcPr>
          <w:p>
            <w:r/>
            <w:r>
              <w:rPr>
                <w:rFonts w:ascii="Calibri" w:hAnsi="Calibri"/>
                <w:b w:val="0"/>
                <w:i w:val="0"/>
                <w:color w:val="000000"/>
                <w:sz w:val="22"/>
                <w:u w:val="none"/>
              </w:rPr>
              <w:t>The process by ________ electromagnetic radiation ________ through matter ________ being absorbed</w:t>
            </w:r>
          </w:p>
        </w:tc>
      </w:tr>
      <w:tr>
        <w:tc>
          <w:tcPr>
            <w:tcW w:type="dxa" w:w="2880"/>
            <w:shd w:fill="F2F2F2" w:val="clear"/>
          </w:tcPr>
          <w:p>
            <w:r/>
            <w:r>
              <w:rPr>
                <w:rFonts w:ascii="Calibri" w:hAnsi="Calibri"/>
                <w:b w:val="0"/>
                <w:i w:val="0"/>
                <w:color w:val="000000"/>
                <w:sz w:val="22"/>
                <w:u w:val="none"/>
              </w:rPr>
              <w:t>Ionizing Radiation</w:t>
            </w:r>
          </w:p>
        </w:tc>
        <w:tc>
          <w:tcPr>
            <w:tcW w:type="dxa" w:w="7200"/>
            <w:shd w:fill="F2F2F2" w:val="clear"/>
          </w:tcPr>
          <w:p>
            <w:r/>
            <w:r>
              <w:rPr>
                <w:rFonts w:ascii="Calibri" w:hAnsi="Calibri"/>
                <w:b w:val="0"/>
                <w:i w:val="0"/>
                <w:color w:val="000000"/>
                <w:sz w:val="22"/>
                <w:u w:val="none"/>
              </w:rPr>
              <w:t>Electromagnetic radiation with ________ energy to ________ electrons from ________ including UV, ________ and gamma ________</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Absorption — How Materials Capture Radiation Energy</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4: Evaluating Claims About EM Radiation and Health</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Wave-Matter Interactions and Photon Absorption (Day 2 of 2):</w:t>
      </w:r>
    </w:p>
    <w:p>
      <w:pPr>
        <w:spacing w:before="80" w:after="40"/>
      </w:pPr>
      <w:r>
        <w:rPr>
          <w:rFonts w:ascii="Calibri" w:hAnsi="Calibri"/>
          <w:b/>
          <w:i w:val="0"/>
          <w:color w:val="000000"/>
          <w:sz w:val="22"/>
          <w:u w:val="none"/>
        </w:rPr>
        <w:t xml:space="preserve">Wave-Matter Interactions and Photon Absorption (Day 2 of 2)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wave-matter interactions and photon absorption (day 2 of 2),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wave-matter interactions and photon absorption (day 2 of 2)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