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1: The Engineering Design Process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the engineering design process to define a problem, identify criteria and constraints, and propose a chemistry-based solution that accounts for trade-offs.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Engineering Design Process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approach ________ solving problems ________ includes defining ________ problem, researching, ________ solutions, evaluating ________ prototyping, testing, ________ refining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Criteria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requirements that ________ successful solution ________ meet, such ________ effectiveness, safety, ________ durability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limitations on ________ solution, including ________ available materials, ________ and regulations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compromise in ________ gaining one ________ requires accepting ________ of another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Prototype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preliminary model ________ version of ________ solution built ________ testing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Green 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design of ________ products and ________ that reduce ________ eliminate hazardous ________ and waste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Engineering Design?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Defining the Problem — Criteria and Constraints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Brainstorming and Evaluating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Trade-Off Analysis — Comparing Options Systematically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Green Chemistry — Designing Safer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