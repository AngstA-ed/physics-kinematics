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1: The Engineering Design Process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the engineering design process to define a problem, identify criteria and constraints, and propose a chemistry-based solution that accounts for trade-offs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Engineering Design Process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approach ________ solving problems ________ includes defining ________ problem, researching, ________ solutions, evaluating ________ prototyping, testing, ________ refining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compromise in ________ gaining one ________ requires accepting ________ of another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Engineering Design?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Trade-Off Analysis — Comparing Options Systematically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