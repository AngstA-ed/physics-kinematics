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2: The Engineering Design Process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apply the engineering design process to define a problem, identify criteria and constraints, and propose a chemistry-based solution that accounts for trade-offs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Criteria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requirements that ________ successful solution ________ meet, such ________ effectiveness, safety, ________ durability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Prototype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preliminary model ________ version of ________ solution built ________ testing and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Defining the Problem — Criteria and Constraints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Green Chemistry — Designing Safer Solutions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Engineering Design Process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Engineering Design Process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engineering design process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engineering design process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