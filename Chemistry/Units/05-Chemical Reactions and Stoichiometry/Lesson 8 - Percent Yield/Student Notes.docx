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8: Percent Yield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the theoretical yield, actual yield, and percent yield of a chemical reaction and explain why actual yield is often less than theoretical yield.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Theoretical Yield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maximum amount ________ product that ________ be formed ________ given amounts ________ reactants, calculated ________ stoichiometry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Actual Yield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amount of ________ actually obtained ________ a chemical ________ in the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Yield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yield to ________ yield, expressed ________ a percentage: ________ yield / ________ yield) x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Theoretical Yield — What Stoichiometry Predicts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Actual Yield — What the Lab Delivers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Percent Yield — Measuring Reaction Efficiency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Why Actual Yield Is Usually Less Than Theoretical Yield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Percent Yield: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Percent Yield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percent yield,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percent yield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