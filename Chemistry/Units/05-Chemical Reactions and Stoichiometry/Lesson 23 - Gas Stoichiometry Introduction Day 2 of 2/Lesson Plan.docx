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23: Gas Stoichiometry Introduction (Day 2 of 2)</w:t>
        <w:br/>
      </w:r>
      <w:r>
        <w:rPr>
          <w:rFonts w:ascii="Calibri" w:hAnsi="Calibri"/>
          <w:b w:val="0"/>
          <w:i/>
          <w:color w:val="D6E4F0"/>
          <w:sz w:val="22"/>
          <w:u w:val="none"/>
        </w:rPr>
        <w:t>PE: HS-PS1-7, HS-PS1-9</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use the molar volume of a gas at STP (22.4 L/mol) to convert between moles and liters in stoichiometric calculations involving gases.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use the molar volume of a gas at STP (22.4 L/mol) to convert between moles and liters in stoichiometric calculations involving gases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HS-PS1-9</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b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Molar volume reference card (22.4 L/mol at STP)</w:t>
      </w:r>
    </w:p>
    <w:p>
      <w:pPr>
        <w:pStyle w:val="ListBullet"/>
        <w:spacing w:before="20" w:after="20"/>
      </w:pPr>
      <w:r>
        <w:rPr>
          <w:rFonts w:ascii="Calibri" w:hAnsi="Calibri"/>
          <w:b w:val="0"/>
          <w:i w:val="0"/>
          <w:color w:val="000000"/>
          <w:sz w:val="22"/>
          <w:u w:val="none"/>
        </w:rPr>
        <w:t>Extended stoichiometry road map poster (adding liters)</w:t>
      </w:r>
    </w:p>
    <w:p>
      <w:pPr>
        <w:pStyle w:val="ListBullet"/>
        <w:spacing w:before="20" w:after="20"/>
      </w:pPr>
      <w:r>
        <w:rPr>
          <w:rFonts w:ascii="Calibri" w:hAnsi="Calibri"/>
          <w:b w:val="0"/>
          <w:i w:val="0"/>
          <w:color w:val="000000"/>
          <w:sz w:val="22"/>
          <w:u w:val="none"/>
        </w:rPr>
        <w:t>Gas stoichiometry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Return to the airbag phenomenon: We calculated the moles and grams of N2 gas produced. But the engineer needs to know the VOLUME of the gas — will it fill the airbag? At STP, one mole of any gas occupies 22.4 liters. This is the molar volume. It is the same for ALL gases at STP because gas particles are so far apart that their size does not matter. Today we add volume to our stoichiometry road map.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practice basic mole-to-volume and volume-to-mole conversions at STP: (1) How many liters does 3.5 moles of N2 occupy at STP? (2) How many moles of gas are in 44.8 L at STP? Then integrate into stoichiometry: (3) In the airbag reaction (2NaN3 -&gt; 2Na + 3N2), if 2.0 moles of NaN3 decompose, what volume of N2 is produced at STP? (4) What volume of O2 at STP is needed to completely combust 5.0 g of methane?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extends the stoichiometry road map: Grams &lt;-&gt; Moles &lt;-&gt; Mole Ratio &lt;-&gt; Moles &lt;-&gt; Grams, with a new branch: Moles &lt;-&gt; Liters (at STP, multiply by 22.4 L/mol). Important: 22.4 L/mol is only valid at STP. Preview that the combined gas law (Unit 6+) allows calculations at other conditions. Work through a complete problem: How many liters of CO2 at STP are produced by burning 100.0 g of octane (C8H18)?</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Real-world application: (1) Complete the airbag problem end-to-end: 130 g NaN3 -&gt; moles NaN3 -&gt; moles N2 -&gt; liters N2 at STP. Is this enough to fill a typical airbag (~60 L)? (Note: airbags deploy at higher temperatures, so the actual volume is larger — preview of gas laws.) (2) A car engine burns 1.00 kg of octane per trip. What volume of CO2 gas at STP is released into the atmosphere?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What is the volume of 0.500 moles of any gas at STP? (2) In the reaction CaCO3 -&gt; CaO + CO2, what volume of CO2 at STP is produced from the decomposition of 25.0 g of calcium carbonate? (3) Why does molar volume work the same for all gases at STP, regardless of the gas's identity?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the extended road map with the volume branch clearly marked and the conversion factor (22.4 L/mol) pre-printed; include a step-by-step template for gas stoichiometry problems.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gas stoichiometry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volume of gas produced at non-STP conditions using the ideal gas law (PV = nRT) for one problem, previewing Unit 6 content.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extended road map with color-coded branches (blue for mass, green for volume, red for particles);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showing the full grams-to-liters pathway; allow use of all reference materials.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environmental science: The volume of greenhouse gases released by burning fossil fuels can be calculated using gas stoichiometry. Discuss how these calculations inform climate policy — for example, calculating that burning 1 gallon of gasoline produces approximately 8,887 grams of CO2, which occupies about 4,540 liters at STP. This connects chemistry to environmental justice and the disproportionate impact of air pollution on low-income communities near highways and industrial areas.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'STP (Standard Temperature and Pressure)': Start with 'STP (Standard Temperature and Pressure)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