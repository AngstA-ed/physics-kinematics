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19: Limiting Reagent and Excess Reagent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identify the limiting reagent in a chemical reaction and calculate the maximum amount of product that can be formed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Theoretical Yield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amount ________ product that ________ be produced ________ a given ________ of limiting ________ calculated from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Maximum Product from the Limiting Reagent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Limiting Reagent and Excess Reagent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Limiting Reagent and Excess Reagent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limiting reagent and excess reagent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limiting reagent and excess reagent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