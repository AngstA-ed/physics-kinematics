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19: Limiting Reagent and Excess Reagent (Day 3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identify the limiting reagent in a chemical reaction and calculate the maximum amount of product that can be formed.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identify the limiting reagent in a chemical reaction and calculate the maximum amount of product that can be formed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Limiting reagent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Colored blocks or beads for physical limiting reagent simulation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Limiting reagent identification flowchart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S'mores factory simulation: Give each group 8 graham crackers, 3 marshmallows, and 5 chocolate bars. The recipe: 2 graham crackers + 1 marshmallow + 1 chocolate = 1 s'more. Which ingredient limits production? How many s'mores can they make? What is left over? The limiting ingredient is the 'limiting reagent' in chemistry.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solve the limiting reagent problem systematically: Given the reaction 2H2 + O2 -&gt; 2H2O, if you have 5.0 moles of H2 and 3.0 moles of O2, which is the limiting reagent? Method: Calculate how much product each reactant could make separately. Whichever makes LESS product is the limiting reagent. H2: 5.0 mol x (2 mol H2O / 2 mol H2) = 5.0 mol H2O. O2: 3.0 mol x (2 mol H2O / 1 mol O2) = 6.0 mol H2O. H2 is limiting (makes less product). Students practice with 3 additional mole-based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limiting reagent concept: The limiting reagent is consumed first and determines the maximum amount of product. The excess reagent is left over. Two methods to identify: (1) Calculate moles of product from each reactant — the smaller value indicates the limiting reagent. (2) Divide moles of each reactant by its coefficient — the smallest ratio is the limiting reagent. Demonstrate mass-to-mass limiting reagent problem: If 10.0 g of Zn reacts with 15.0 g of HCl (Zn + 2HCl -&gt; ZnCl2 + H2), find the limiting reagent and the mass of H2 produced.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problems: (1) In the airbag reaction (2NaN3 -&gt; 2Na + 3N2), there is only one reactant so there is no limiting reagent — all NaN3 is consumed. But in the aluminum extraction (2Al2O3 + 3C -&gt; 4Al + 3CO2), if a factory has 500 g of Al2O3 and 100 g of C, which is limiting? How much aluminum is produced? (2) Calculate the mass of excess reagent remaining after the reaction.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The reaction is: Fe2O3 + 3CO -&gt; 2Fe + 3CO2. If 50.0 g of Fe2O3 reacts with 30.0 g of CO, (1) which is the limiting reagent? (2) What mass of iron is produced? (3) What mass of the excess reagent remains unreacted?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limiting reagent identification template: 'Reactant A: ___ g -&gt; ___ mol -&gt; makes ___ mol product. Reactant B: ___ g -&gt; ___ mol -&gt; makes ___ mol product. Smaller amount = limiting reagent.' Include the s'mores analogy as a reference throughout.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limiting reagent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excess reagent remaining for all problems and verify by showing total mass of all products plus leftover reagent equals total mass of starting materials.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limiting reagent template with visual diagrams and bilingual labels; use the recipe/cooking analogy consistently with culturally familiar foods.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with every step labeled; allow use of all reference materials and template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resource scarcity: In many industrial processes, one raw material is more expensive or harder to obtain than others. Chemical engineers use limiting reagent calculations to minimize waste and cost. Discuss how pharmaceutical companies in developing countries must optimize reagent use due to supply chain limitations, making stoichiometry a tool for equitable access to medication.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'Theoretical Yield': Start with 'Theoretical Yield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