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19: Limiting Reagent and Excess Reagent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Limiting Reagent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chemistry student mixes 20.0 g of iron filings with 20.0 g of sulfur powder and heats the mixture. The reaction is: Fe + S -&gt; FeS. After the reaction, some yellow sulfur powder is visible in the crucible, but no unreacted iron remains.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iron is the limiting reagent and sulfur is the excess reagent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Convert both reactants to moles, compare using the 1:1 mole ratio, and identify which is consumed first. Calculate the mass of excess sulfur remaining.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20.0 g Fe / ___ g/mol = ___ mol Fe. 20.0 g S / ___ g/mol = ___ mol S. The 1:1 ratio requires equal moles, but we have more moles of___ than___. So___ is limiting. The excess sulfur remaining is: ___ mol excess x ___ g/mol = ___ g. This explains the visual observation of leftover yellow sulfur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