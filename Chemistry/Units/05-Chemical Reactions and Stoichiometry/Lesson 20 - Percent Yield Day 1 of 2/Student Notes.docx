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20: Percent Yield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theoretical yield, actual yield, and percent yield of a chemical reaction and explain why actual yield is often less than theoretical yield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Theoretical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amount ________ product that ________ be formed ________ given amounts ________ reactants, calculated ________ stoichiometry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Yield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yield to ________ yield, expressed ________ a percentage: ________ yield / ________ yield) x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Theoretical Yield — What Stoichiometry Predicts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Percent Yield — Measuring Reaction Efficiency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Yield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Yield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yield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yield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