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21: Percent Yield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the theoretical yield, actual yield, and percent yield of a chemical reaction and explain why actual yield is often less than theoretical yield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Actual Yield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actually obtained ________ a chemical ________ in the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Actual Yield — What the Lab Delivers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Why Actual Yield Is Usually Less Than Theoretical Yield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Percent Yield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Percent Yield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percent yield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percent yield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