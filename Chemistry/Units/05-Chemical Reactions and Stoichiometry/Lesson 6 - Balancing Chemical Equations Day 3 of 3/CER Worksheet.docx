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6: Balancing Chemical Equations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Balancing Chemical Equations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is given the unbalanced equation for the combustion of propane in a gas grill: C3H8 + O2 -&gt; CO2 + H2O. They write the balanced equation as C3H8 + 5O2 -&gt; 3CO2 + 4H2O. Their lab partner says the oxygen is wrong.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correctly balanced equation is___ because counting atoms on both sides shows___.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Count every atom on both sides of the student's proposed equation, identify the error, and determine the correct coefficients.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 the student's equation, the left side has C=___, H=___, O=___. The right side has C=___, H=___, O=___. The___ are not balanced because___. The correct equation is___, which has___ atoms of each element on both sides.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