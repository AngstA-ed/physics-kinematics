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8: Types of Chemical Reactions: Synthesis, Decomposition, and Combustion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classify chemical reactions as synthesis, decomposition, or combustion and predict products for each type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Decomposition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in ________ a single ________ breaks down ________ two or ________ simpler substances ________ -&gt; A ________ B)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Hydrocarbon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organic compound ________ of only ________ and hydrogen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Decomposition Reactions — Breaking Down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Predicting Products from Reaction Type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Types of Chemical Reactions: Synthesis, Decomposition, and Combustion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Types of Chemical Reactions: Synthesis, Decomposition, and Combustion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types of chemical reactions: synthesis, decomposition, and combustion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types of chemical reactions: synthesis, decomposition, and combustion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