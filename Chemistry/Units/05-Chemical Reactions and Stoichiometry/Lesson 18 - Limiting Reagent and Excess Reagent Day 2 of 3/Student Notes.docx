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18: Limiting Reagent and Excess Reagent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identify the limiting reagent in a chemical reaction and calculate the maximum amount of product that can be formed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Excess Reagent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reactant that ________ after the ________ reagent is ________ consumed; some ________ it is ________ over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Method for Identifying the Limiting Reagent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Limiting Reagent and Excess Reagent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Limiting Reagent and Excess Reagent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limiting reagent and excess reagent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limiting reagent and excess reagent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