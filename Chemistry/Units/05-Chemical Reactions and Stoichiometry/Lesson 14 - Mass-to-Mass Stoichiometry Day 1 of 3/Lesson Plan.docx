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5: Chemical Reactions &amp; Stoichiometry</w:t>
        <w:br/>
        <w:t>Lesson 14: Mass-to-Mass Stoichiometry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When you buy ingredients for a recipe, you measure in grams or cups — not in 'number of molecules.' How do we connect what we measure on a scale to what happens between atoms?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 the reaction 2H2 + O2 -&gt; 2H2O, if you start with 4.0 g of H2, how many grams of water will be produced? Think about what steps you need: grams -&gt; moles -&gt; mole ratio -&gt; moles -&gt; grams. Set up the road map.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perform mass-to-mass stoichiometric calculations by converting grams of a given substance to grams of a desired substance using molar mass and mole ratios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Stoichiometry road map poster (grams -&gt; moles -&gt; mole ratio -&gt; moles -&gt; grams)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Mass-to-mass stoichiometry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Dimensional analysis setup template (printed)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Mass-to-Mass Stoichiometry. Connect to the anchoring phenomenon: The airbag contains 130 g of NaN3. We calculated moles of N2 last lesson. But the engineer needs to know the mass of nitrogen gas produced (to calculate volume using gas laws). Today we complete the full calculation: grams of reactant -&gt; grams of product. This is the central skill of stoichiometry.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Mass-to-Mass Stoichiometry. Students solve the airbag problem end-to-end: 130 g NaN3 -&gt; moles NaN3 -&gt; moles N2 -&gt; grams N2. Then they practice with 3 additional problems of increasing difficulty: (1) How many grams of iron are produced from 100.0 g of Fe2O3 in a thermite reaction? (2) How many grams of CO2 are produced when 50.0 g of propane (C3H8) undergoes combustion? (3) Connect to the Regents smartphone cluster: How many grams of Al2O3 are needed to produce 10.32 g of aluminum?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Mass-to-Mass Stoichiometry. Teacher reviews the complete stoichiometry road map: Grams A -&gt; (divide by molar mass A) -&gt; Moles A -&gt; (multiply by mole ratio B/A) -&gt; Moles B -&gt; (multiply by molar mass B) -&gt; Grams B. Emphasize that this can be written as one continuous dimensional analysis chain. Work through the smartphone aluminum problem step by step, showing units cancellation throughout.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Mass-to-Mass Stoichiometry. Multi-step application problems: (1) A bakery uses 500 g of baking soda (NaHCO3) in a recipe. When it decomposes during baking (2NaHCO3 -&gt; Na2CO3 + H2O + CO2), what mass of CO2 gas makes the bread rise? (2) Reverse problem: How many grams of aluminum must be used to produce 50.0 g of aluminum oxide in the reaction 4Al + 3O2 -&gt; 2Al2O3?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Mass-to-Mass Stoichiometry. Exit ticket: The Haber process: N2 + 3H2 -&gt; 2NH3. (1) How many grams of NH3 can be produced from 28.0 g of N2? (2) How many grams of H2 are needed to react completely with 28.0 g of N2? (3) Verify conservation of mass: add the mass of reactants and compare to the mass of products.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dimensional analysis template with blanks for each conversion: '___ g A x (1 mol A / ___ g A) x (___ mol B / ___ mol A) x (___ g B / 1 mol B) = ___ g B'; include a completed example next to the template.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mass-to-mass practice problems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reverse-engineering problems: Given the mass of a product, determine the minimum mass of each reactant needed (connecting to industrial chemistry).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color-coded road map with each step in a different color matching the dimensional analysis template; include bilingual problem setups.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to 2 problems; provide a completed dimensional analysis example as a reference; break each problem into 3 numbered steps (grams to moles, mole ratio, moles to grams); allow calculator and all reference materials.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to the Regents smartphone chemistry cluster: Question 3 asks students to 'construct a mathematical representation and calculate the number of grams of aluminum oxide required to produce the aluminum necessary to manufacture one smartphone.' This is exactly a mass-to-mass stoichiometry problem. Discuss how these calculations scale up to industrial chemistry in factories worldwide.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'stoichiometry': We cannot directly convert grams of reactant to grams of product because___. The mole ratio connects reactants to products, so the calculation goes grams -&gt; moles -&gt; mole ratio -&gt; moles -&gt; grams because___. Engineers need stoichiometry to design airbags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