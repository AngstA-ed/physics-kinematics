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5: Chemical Reactions &amp; Stoichiometry  |  Lesson 10: Stoichiometry Unit Review and Regents Exam Preparation</w:t>
      </w:r>
    </w:p>
    <w:p>
      <w:pPr>
        <w:spacing w:before="0" w:after="80"/>
        <w:jc w:val="center"/>
      </w:pPr>
      <w:r>
        <w:rPr>
          <w:rFonts w:ascii="Calibri" w:hAnsi="Calibri"/>
          <w:b/>
          <w:i w:val="0"/>
          <w:color w:val="1F4E79"/>
          <w:sz w:val="24"/>
          <w:u w:val="none"/>
        </w:rPr>
        <w:t>Topic: Comprehensive Stoichiometry Review</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community garden uses ammonium sulfate ((NH4)2SO4) as a fertilizer. The garden coordinator purchases a 50.0 kg bag and wants to know how many moles of nitrogen atoms the garden will receive, and what mass of nitrogen is in the bag.</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50.0 kg of ammonium sulfate contains___ moles of nitrogen atoms and___ kg of nitrogen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Calculate the molar mass of (NH4)2SO4, convert 50.0 kg to moles, and use the formula to determine the number of moles and mass of nitrogen. Note that each formula unit contains 2 nitrogen atoms.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The molar mass of (NH4)2SO4 is___ g/mol. 50,000 g / ___ = ___ moles of (NH4)2SO4. Each formula unit contains___ nitrogen atoms, so ___ x 2 = ___ moles of nitrogen atoms. Mass of nitrogen: ___ mol x 14.01 g/mol = ___ g = ___ kg. The percent nitrogen is___%, which matches the fertilizer label if it reads '___-0-0.' This calculation helps the coordinator determine how much fertilizer to apply because___.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