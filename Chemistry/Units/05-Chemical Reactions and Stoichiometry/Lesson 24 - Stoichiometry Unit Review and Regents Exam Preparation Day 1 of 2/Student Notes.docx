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24: Stoichiometry Unit Review and Regents Exam Preparation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solve multi-step stoichiometry problems and analyze phenomena-based question clusters integrating reaction types, equation balancing, and quantitative calculations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quantitative study ________ reactants and ________ in a ________ chemical equation, ________ mole ratios ________ calculate amounts ________ substances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Review — Reaction Types and Balancing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Limiting Reagent and Percent Yield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Regents Exam Strategy — Phenomena-Based Question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Stoichiometry Unit Review and Regents Exam Preparation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Stoichiometry Unit Review and Regents Exam Preparation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stoichiometry unit review and regents exam preparation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stoichiometry unit review and regents exam preparation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