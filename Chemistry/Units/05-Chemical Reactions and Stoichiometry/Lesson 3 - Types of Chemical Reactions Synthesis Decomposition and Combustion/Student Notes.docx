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3: Types of Chemical Reactions: Synthesis, Decomposition, and Combustion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classify chemical reactions as synthesis, decomposition, or combustion and predict products for each type.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Synthesis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in ________ two or ________ simple substances ________ to form ________ single, more ________ product (A ________ B -&gt;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Decomposition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in ________ a single ________ breaks down ________ two or ________ simpler substances ________ -&gt; A ________ 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Combustion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rapid reaction ________ a substance ________ a hydrocarbon) ________ oxygen that ________ carbon dioxide, ________ and energy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Hydrocarbon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organic compound ________ of only ________ and hydrogen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Synthesis Reactions — Building Up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Decomposition Reactions — Breaking Down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Combustion Reactions — Burning with Oxygen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Predicting Products from Reaction Type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Connecting Reaction Types to Real-World Phenomena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Types of Chemical Reactions: Synthesis, Decomposition, and Combustion: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Types of Chemical Reactions: Synthesis, Decomposition, and Combustion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types of chemical reactions: synthesis, decomposition, and combustion,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types of chemical reactions: synthesis, decomposition, and combustion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