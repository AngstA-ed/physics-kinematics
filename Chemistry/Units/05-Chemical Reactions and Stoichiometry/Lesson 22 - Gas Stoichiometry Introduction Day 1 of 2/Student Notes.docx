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22: Gas Stoichiometry Introduction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use the molar volume of a gas at STP (22.4 L/mol) to convert between moles and liters in stoichiometric calculations involving gases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Molar Volume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volume occupied ________ one mole ________ any gas ________ standard temperature ________ pressure (STP), ________ to 22.4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Gas Stoichiometry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Stoichiometric calculations involving ________ reactants or ________ using molar ________ to convert ________ moles and ________ at STP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Molar Volume — One Mole of Any Gas = 22.4 L at STP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Grams-to-Liters and Liters-to-Grams Gas Stoichiometry Problems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Gas Stoichiometry Introduction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Gas Stoichiometry Introduction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gas stoichiometry introduction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gas stoichiometry introduction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