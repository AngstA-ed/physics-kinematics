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Chemical Reactions &amp; Stoichiometry  |  Lesson 7: Limiting Reagent and Excess Reagent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identify the limiting reagent in a chemical reaction and calculate the maximum amount of product that can be formed.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Limiting Reagent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reactant that ________ completely consumed ________ a chemical ________ and determines ________ maximum amount ________ product that ________ be formed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Excess Reagent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reactant that ________ after the ________ reagent is ________ consumed; some ________ it is ________ over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Theoretical Yield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maximum amount ________ product that ________ be produced ________ a given ________ of limiting ________ calculated from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What Is a Limiting Reagent? — The Ingredient That Runs Out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Method for Identifying the Limiting Reagent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Calculating Maximum Product from the Limiting Reagent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Calculating the Amount of Excess Reagent Remaining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Limiting Reagent and Excess Reagent: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Limiting Reagent and Excess Reagent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limiting reagent and excess reagent,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limiting reagent and excess reagent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