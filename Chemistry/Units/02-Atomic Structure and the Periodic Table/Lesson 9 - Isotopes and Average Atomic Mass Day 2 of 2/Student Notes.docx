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9: Isotopes and Average Atomic Mass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explain what isotopes are and calculate the average atomic mass of an element from isotope data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 Number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total number ________ protons and ________ in the ________ written as ________ superscript before ________ element symbol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Abundance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percentage of ________ particular isotope ________ in a ________ sample of ________ element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Isotope Notation — Reading and Writing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Calculating Average Atomic Mass from Isotope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Isotopes and Average Atomic Mass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Isotopes and Average Atomic Mass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isotopes and average atomic mass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isotopes and average atomic mass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