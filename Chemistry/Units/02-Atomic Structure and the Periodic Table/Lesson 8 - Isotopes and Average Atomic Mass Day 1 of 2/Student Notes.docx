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8: Isotopes and Average Atomic Mass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explain what isotopes are and calculate the average atomic mass of an element from isotope data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Isotope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Atoms of the ________ element that ________ the same ________ of protons ________ different numbers ________ neutrons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Average Atomic Mass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weighted average ________ the masses ________ all naturally ________ isotopes of ________ element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Atomic Mass Unit (amu)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unit used ________ express the ________ of atoms ________ subatomic particles, ________ as 1/12 ________ mass of ________ carbon-12 atom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Are Isotopes? Same Element, Different Mass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Weighted Average — Why the Periodic Table Mass Is Not a Whole Number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Isotopes and Average Atomic Mass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Isotopes and Average Atomic Mass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isotopes and average atomic mass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isotopes and average atomic mass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