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14: Titration Lab: Determining Acid Concentration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perform an acid-base titration to determine the concentration of an unknown acid.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Titration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lab technique ________ uses a ________ of known ________ to determine ________ concentration of ________ unknown solution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Endpoint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point in ________ titration where ________ indicator changes ________ signaling neutralization ________ complete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Standard solution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solution with ________ precisely known ________ used in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Titration Setup and Procedure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Endpoint vs Equivalence Point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Calculating Concentration with MaVa = MbVb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Titration Lab: Determining Acid Concentration: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Titration Lab: Determining Acid Concentration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titration lab: determining acid concentration,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titration lab: determining acid concentration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