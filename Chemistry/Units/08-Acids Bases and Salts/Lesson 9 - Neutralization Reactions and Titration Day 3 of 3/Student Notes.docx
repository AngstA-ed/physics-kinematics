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9: Neutralization Reactions and Titration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write balanced equations for neutralization reactions, predict the products (salt + water), and determine the concentration of an unknown acid or base using titration data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Titration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laboratory procedure ________ which a ________ of known ________ is used ________ determine the ________ of an ________ solution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Standard Solution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of ________ precise concentration ________ in titrations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Naming the Salt Products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Neutralization Reactions and Titration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Neutralization Reactions and Titration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neutralization reactions and titration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neutralization reactions and titration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