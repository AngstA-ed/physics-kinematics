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3: Arrhenius and Bronsted-Lowry Theories of Acids and Bases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define acids and bases according to both the Arrhenius and Bronsted-Lowry theories and identify conjugate acid-base pairs in a reaction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Bronsted-Lowry Acid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proton (H+) ________ in a ________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Hydronium Ion (H3O+)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ion formed ________ a hydrogen ________ (H+) combines ________ a water ________ present in ________ acidic solutions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Bronsted-Lowry Theory — Proton Donors and Acceptors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Arrhenius and Bronsted-Lowry Theories of Acids and Bases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Arrhenius and Bronsted-Lowry Theories of Acids and Bases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arrhenius and bronsted-lowry theories of acids and bases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arrhenius and bronsted-lowry theories of acids and bases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