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3: Neutralization Reactions and Titration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write balanced equations for neutralization reactions, predict the products (salt + water), and determine the concentration of an unknown acid or base using titration data.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Neutralization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reaction ________ which an ________ and a ________ react to ________ a salt ________ water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Salt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ionic compound ________ from the ________ of a ________ and the ________ of an ________ during neutralization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Titration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laboratory procedure ________ which a ________ of known ________ is used ________ determine the ________ of an ________ solution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Equivalence Point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point in ________ titration where ________ moles of ________ exactly equal ________ moles of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Burette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graduated glass ________ with a ________ used to ________ precise volumes ________ liquid during ________ titration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Standard Solution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of ________ precise concentration ________ in titrations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Neutralization? — Acid + Base = Salt + Water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Writing Balanced Neutralization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Naming the Salt Products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Titration — The Laboratory Technique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Calculating Concentration from Titration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Neutralization Reactions and Titration: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Neutralization Reactions and Titration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neutralization reactions and titration,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neutralization reactions and titration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