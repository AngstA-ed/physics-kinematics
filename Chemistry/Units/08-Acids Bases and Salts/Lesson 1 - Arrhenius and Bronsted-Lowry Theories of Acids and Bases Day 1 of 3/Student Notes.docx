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8: Acids, Bases &amp; Salts  |  Lesson 1: Arrhenius and Bronsted-Lowry Theories of Acids and Bases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define acids and bases according to both the Arrhenius and Bronsted-Lowry theories and identify conjugate acid-base pairs in a reaction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Arrhenius Acid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substance that ________ hydrogen ions ________ or hydronium ________ (H3O+) when ________ in water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Bronsted-Lowry Base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proton (H+) ________ in a ________ reaction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Properties of Acids and Bases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Identifying Conjugate Acid-Base Pairs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Arrhenius and Bronsted-Lowry Theories of Acids and Bases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Arrhenius and Bronsted-Lowry Theories of Acids and Bases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arrhenius and bronsted-lowry theories of acids and bases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arrhenius and bronsted-lowry theories of acids and bases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