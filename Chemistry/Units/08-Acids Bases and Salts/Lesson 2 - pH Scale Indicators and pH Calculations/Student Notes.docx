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2: pH Scale, Indicators, and pH Calculations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use the pH scale to classify solutions as acidic, basic, or neutral and calculate pH from hydronium ion concentration.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scale from ________ to 14 ________ measures the ________ of hydronium ________ in a ________ pH =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Acidic Solution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solution with ________ pH below ________ containing more ________ ions than ________ 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Basic (Alkaline) Solution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solution with ________ pH above ________ containing more ________ ions than ________ 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Neutral Solution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solution with ________ pH of ________ where [H3O+] ________ [OH-], each ________ 1 x ________ 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Indicator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color at ________ specific pH ________ used to ________ the pH ________ a solution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Kw (Ion Product of Water)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product of ________ and [OH-] ________ water, always ________ to 1 ________ 10^-14 at ________ degrees C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pH Scale — Logarithmic and Powerful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pH from [H3O+]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Relationship Between [H3O+] and [OH-]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Indicators — Choosing the Right One for the Job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pH in the Real World — Acid Rain, Soil, and Body Chemistry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pH Scale, Indicators, and pH Calculations: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pH Scale, Indicators, and pH Calculations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ph scale, indicators, and ph calculations,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ph scale, indicators, and ph calculations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