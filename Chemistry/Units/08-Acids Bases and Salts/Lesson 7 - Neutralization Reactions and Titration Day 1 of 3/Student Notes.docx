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7: Neutralization Reactions and Titration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write balanced equations for neutralization reactions, predict the products (salt + water), and determine the concentration of an unknown acid or base using titration data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Neutralization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chemical reaction ________ which an ________ and a ________ react to ________ a salt ________ water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Equivalence Point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point in ________ titration where ________ moles of ________ exactly equal ________ moles of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Neutralization? — Acid + Base = Salt + Water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Titration — The Laboratory Technique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Neutralization Reactions and Titration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Neutralization Reactions and Titration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neutralization reactions and titration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neutralization reactions and titration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