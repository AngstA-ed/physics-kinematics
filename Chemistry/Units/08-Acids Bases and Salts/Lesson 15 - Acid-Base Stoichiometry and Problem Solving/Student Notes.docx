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15: Acid-Base Stoichiometry and Problem Solving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solve acid-base stoichiometry problems including neutralization calculations and buffer concepts.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Neutralization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between ________ acid and ________ that produces ________ and a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Buffer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solution that ________ changes in ________ when small ________ of acid ________ base are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Stoichiometric equivalence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point where ________ of acid ________ equal moles ________ base according ________ the balanced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Acid-Base Stoichiometry Steps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Neutralization Calculations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Introduction to Buffers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Acid-Base Stoichiometry and Problem Solving: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Acid-Base Stoichiometry and Problem Solving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acid-base stoichiometry and problem solving,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acid-base stoichiometry and problem solving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