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Chemistry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8: Acids, Bases &amp; Salts</w:t>
        <w:br/>
        <w:t>Lesson 15: Acid-Base Stoichiometry and Problem Solving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HS-PS1-11, HS-PS1-7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What's one thing about acids and bases that you feel confident about now that you didn't know before this unit?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How many moles of NaOH are needed to completely neutralize 0.5 moles of H₂SO₄? Write the balanced equation first.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solve acid-base stoichiometry problems including neutralization calculations and buffer concepts.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HS-PS1-11</w:t>
              <w:br/>
              <w:t>HS-PS1-7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Scale, Proportion, and Quantity</w:t>
              <w:br/>
              <w:t>Patterns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PS1.B: Chemical Reactions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Practice problem worksheets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Calculators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Reference tables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Periodic table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Present a real-world problem: A lake has become too acidic (pH 4.5) due to acid rain. How many kg of calcium carbonate (limestone) would be needed to neutralize it? Set up the problem framework.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work in pairs on a set of progressive acid-base stoichiometry problems: simple neutralization → excess reagent → dilution calculations.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Review solutions. Emphasize dimensional analysis approach. Introduce the concept of buffers briefly — solutions that resist pH change.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CER activity: Students analyze titration data to determine the identity of an unknown acid.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ticket: Multi-step neutralization problem requiring balanced equation, mole ratio, and concentration calculation.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dimensional analysis template showing conversion factor slots; first problem worked as example.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all practice problems independently; explain reasoning for each step.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Solve the lake neutralization problem with realistic volumes and concentrations; research buffer systems in blood.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Word problem translator — key phrases highlighted with their mathematical meaning (e.g., 'completely neutralize' = stoichiometric equivalence).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Problems broken into single-step calculations with checkpoints; formula card provided; extended time.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Ocean acidification impacts on island nations and coastal communities of color — coral reef destruction affects food security and cultural practices in Pacific Island and Caribbean communities.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using 'neutralization': The lake's pH increased after adding limestone because___. Adding a strong acid to a buffer solution changes the pH slightly, but___. Blood maintains a pH of 7.4 through buffer systems, so___.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