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17: Calorimetry Lab: Measuring Heat in Chemical Reactions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Calorimetry Lab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students perform the same neutralization reaction. Student A uses a foam cup calorimeter and measures ΔT = 8.5°C. Student B uses a metal can and measures ΔT = 6.2°C. Both used the same volumes and concentrations.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difference in temperature change between the two calorimeters is due to...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your lab data and knowledge of heat transfer to compare the two setups.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foam cup... but the metal can...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