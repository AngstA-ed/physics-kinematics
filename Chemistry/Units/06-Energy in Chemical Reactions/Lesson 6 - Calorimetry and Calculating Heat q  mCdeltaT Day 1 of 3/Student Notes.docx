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6: Calorimetry and Calculating Heat (q = mCdeltaT)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use the equation q = mCdeltaT to calculate the heat absorbed or released during a physical or chemical change and interpret the sign of q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Calorimetry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measurement of ________ changes during ________ or physical ________ using a ________ called a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Joule (J)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SI unit ________ energy; 4.18 ________ equals 1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Calorimetry? — Measuring Heat Changes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Solving Calorimetry Problems Step by Step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Calorimetry and Calculating Heat (q = mCdeltaT)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Calorimetry and Calculating Heat (q = mCdeltaT)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calorimetry and calculating heat (q = mcdeltat)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calorimetry and calculating heat (q = mcdeltat)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