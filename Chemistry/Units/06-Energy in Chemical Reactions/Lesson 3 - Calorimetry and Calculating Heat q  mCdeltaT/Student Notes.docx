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6: Energy in Chemical Reactions  |  Lesson 3: Calorimetry and Calculating Heat (q = mCdeltaT)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use the equation q = mCdeltaT to calculate the heat absorbed or released during a physical or chemical change and interpret the sign of q.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Calorimetry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measurement of ________ changes during ________ or physical ________ using a ________ called a ________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Specific Heat Capacity (C)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amount of ________ energy required ________ raise the ________ of 1 ________ of a ________ by 1 ________ Celsius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Heat (q)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energy transferred ________ objects due ________ a temperature ________ measured in ________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Joule (J)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SI unit ________ energy; 4.18 ________ equals 1 ________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Temperature Change (deltaT)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difference between ________ and initial ________ calculated as ________ minus T(initial)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Calorimeter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An insulated device ________ to measure ________ heat absorbed ________ released during ________ reaction or ________ change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What is Calorimetry? — Measuring Heat Changes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The Calorimetry Equation: q = mCdeltaT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Specific Heat Capacity — Why Different Materials Heat Differently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Solving Calorimetry Problems Step by Step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5: Interpreting the Sign of q — Exothermic vs. Endothermic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Calorimetry and Calculating Heat (q = mCdeltaT):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Calorimetry and Calculating Heat (q = mCdeltaT)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calorimetry and calculating heat (q = mcdeltat),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calorimetry and calculating heat (q = mcdeltat)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