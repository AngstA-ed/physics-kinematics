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6: Covalent Bonding: Electron Sharing and Lewis Structures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explain how covalent bonds form through electron sharing and draw accurate Lewis structures for simple molecular compounds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Double Bond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covalent bond ________ which two ________ of electrons ________ shared between ________ atoms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Bonding Pair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pair of ________ shared between ________ atoms in ________ covalent bond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Single, Double, and Triple Bonds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Covalent Bonding: Electron Sharing and Lewis Structures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Covalent Bonding: Electron Sharing and Lewis Structures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covalent bonding: electron sharing and lewis structures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covalent bonding: electron sharing and lewis structures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