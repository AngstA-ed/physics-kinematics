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12: Polarity: Bond Polarity and Molecular Polarity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determine whether a bond is polar or nonpolar using electronegativity differences and predict whether a molecule is polar or nonpolar based on its geometry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Polar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electrons ________ shared unequally ________ to a ________ in electronegativity ________ the two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Dipole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of ________ and negative ________ in a ________ represented by ________ arrow pointing ________ the positive ________ to the ________ 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Nonpolar Molecule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molecule with ________ even distribution ________ charge, either ________ it has ________ polar bonds ________ because the ________ bonds cancel ________ to symmetry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Bond Polarity — Electronegativity Differences and the Bond Spectrum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From Bond Polarity to Molecular Polarity — The Role of Geometry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Polarity: Bond Polarity and Molecular Polarity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Polarity: Bond Polarity and Molecular Polarity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polarity: bond polarity and molecular polarity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polarity: bond polarity and molecular polarity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