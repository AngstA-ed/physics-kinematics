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7: Electrochemical (Voltaic) Cells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diagram and explain how a voltaic cell converts chemical energy into electrical energy, identifying the anode, cathode, salt bridge, and direction of electron flow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electrode where ________ occurs; in ________ voltaic cell, ________ is the ________ terminal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Electrode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conductor (usually ________ metal) through ________ electrons enter ________ leave an ________ cell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Anatomy — Anode, Cathode, Salt Bridge, External Wire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Real-World Batteries — From Volta to Lithium-Ion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Electrochemical (Voltaic) Cells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Electrochemical (Voltaic) Cells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electrochemical (voltaic) cells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electrochemical (voltaic) cells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