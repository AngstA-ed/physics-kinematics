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10: Electrolytic Cells and Applications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compare and contrast voltaic and electrolytic cells and explain how electrolysis uses electrical energy to drive a non-spontaneous redox reaction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Electrolysis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electrical energy ________ cause a ________ chemical reaction, ________ as decomposing ________ into hydrogen ________ oxygen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Non-Spontaneous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that ________ not occur ________ its own ________ requires continuous ________ of energy ________ proceed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Voltaic vs. Electrolytic — Side-by-Side Comparison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Electroplating — Industrial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Electrolytic Cells and Applications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Electrolytic Cells and Applications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electrolytic cells and applications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electrolytic cells and applications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