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4: Electrolytic Cells and Applications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compare and contrast voltaic and electrolytic cells and explain how electrolysis uses electrical energy to drive a non-spontaneous redox reaction.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Electrolytic Cell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electrochemical cell ________ uses electrical ________ from an ________ source to ________ a non-spontaneous ________ reaction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Electrolysis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electrical energy ________ cause a ________ chemical reaction, ________ as decomposing ________ into hydrogen ________ oxygen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Electroplating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a thin ________ of metal ________ an object ________ making it ________ cathode in ________ electrolytic cell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Non-Spontaneous Reaction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reaction that ________ not occur ________ its own ________ requires continuous ________ of energy ________ proceed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External Power Source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battery or ________ supply that ________ the electrical ________ needed to ________ electrolysis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Electrolytic Cells — Forcing Non-Spontaneous Reactions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Voltaic vs. Electrolytic — Side-by-Side Comparison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Electrolysis of Water — Decomposition with Electricity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Electroplating — Industrial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The Hall-Heroult Process — Producing Aluminum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Electrolytic Cells and Applications: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Electrolytic Cells and Applications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electrolytic cells and applications,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electrolytic cells and applications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