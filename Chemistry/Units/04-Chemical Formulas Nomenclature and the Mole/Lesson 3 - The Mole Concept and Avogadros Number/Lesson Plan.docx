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3: The Mole Concept and Avogadro's Number</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We use words like 'dozen' (12) and 'pair' (2) to count everyday objects. What would you need a really, really large counting word for?</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single grain of sand has a mass of about 0.004 grams. How many grains would you need to equal 1 gram? Now consider: a single carbon atom has a mass of 0.00000000000000000000002 grams. How could a chemist count atoms? There must be a better way.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explain what a mole is, use Avogadro's number to convert between moles and particles, and explain why chemists need the mole as a counting unit.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Mole scale analogy cards (printed — showing relative sizes)</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Mole conversion practice worksheet (printed)</w:t>
      </w:r>
    </w:p>
    <w:p>
      <w:pPr>
        <w:pStyle w:val="ListBullet"/>
        <w:spacing w:before="20" w:after="20"/>
      </w:pPr>
      <w:r>
        <w:rPr>
          <w:rFonts w:ascii="Calibri" w:hAnsi="Calibri"/>
          <w:b w:val="0"/>
          <w:i w:val="0"/>
          <w:color w:val="000000"/>
          <w:sz w:val="22"/>
          <w:u w:val="none"/>
        </w:rPr>
        <w:t>Avogadro's number reference card</w:t>
      </w:r>
    </w:p>
    <w:p>
      <w:pPr>
        <w:pStyle w:val="ListBullet"/>
        <w:spacing w:before="20" w:after="20"/>
      </w:pPr>
      <w:r>
        <w:rPr>
          <w:rFonts w:ascii="Calibri" w:hAnsi="Calibri"/>
          <w:b w:val="0"/>
          <w:i w:val="0"/>
          <w:color w:val="000000"/>
          <w:sz w:val="22"/>
          <w:u w:val="none"/>
        </w:rPr>
        <w:t>Mole Day celebration props (optional: for October 23, 6:02 AM)</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Scale challenge: If you had a mole (6.02 x 10^23) of pennies and stacked them, the stack would reach from Earth to the Sun and back over 400 billion times. If you had a mole of grains of sand, it would cover the entire United States to a depth of about 3 feet. Ask: Why would scientists need a number this incredibly large? Because atoms are incredibly small.</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practice mole-to-particle and particle-to-mole conversions using Avogadro's number (6.02 x 10^23). Practice set: (1) How many molecules are in 2.5 moles of water? (2) How many moles is 3.01 x 10^23 atoms of iron? (3) How many atoms are in 0.75 moles of gold? Students use dimensional analysis setup: given quantity x conversion factor = desired quantity.</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formalizes: A mole is 6.02 x 10^23 of anything — the chemist's counting unit. Just as a dozen = 12, a mole = 6.02 x 10^23. One mole of any element contains Avogadro's number of atoms. One mole of any molecular compound contains Avogadro's number of molecules. Key: distinguish between atoms and molecules (1 mole of H2O = 6.02 x 10^23 molecules, but 3 x 6.02 x 10^23 atoms because each molecule has 3 atoms).</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Multi-step conversion challenge: (1) How many oxygen atoms are in 2.0 moles of CO2? (Students must first convert moles of CO2 to molecules, then multiply by 2 for the two oxygen atoms per molecule.) (2) If a sample contains 1.806 x 10^24 atoms of hydrogen and all the hydrogen is in the form of H2 gas, how many moles of H2 are present?</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Define 'mole' in your own words. (2) How many molecules are in 4.00 moles of CO2? (3) A sample contains 1.204 x 10^24 molecules of water. How many moles is this? How many individual hydrogen atoms does this sample contain?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dimensional analysis template with blanks: '___ x (6.02 x 10^23 / 1 mol) = ___' and guide students through the first two problems step by step; include a calculator use guide for scientific notation.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mole conversion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how long it would take to count a mole of objects at a rate of 1 per second, and express the answer in years. Discuss why this illustrates the necessity of the mole concept.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dimensional analysis setup with arrows showing the conversion path; use the dozen-to-mole analogy with visual comparisons; bilingual vocabulary definitions.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problems by half; provide a conversion factor reference card; allow calculator use throughout; break multi-step problems into numbered steps.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Amedeo Avogadro (Italian physicist, 1776-1856) whose hypothesis about equal volumes of gases was not accepted during his lifetime but became foundational to chemistry. The number was named in his honor by Jean Baptiste Perrin (French physicist). Discuss how scientific contributions are sometimes recognized only after a scientist's death, and how naming conventions in science honor diverse contributors.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'mole': A mole of any substance contains 6.02 x 10^23 particles because___. A mole of carbon and a mole of gold contain the same number of atoms, but they have different masses because___. Atoms are too small to count individually, so chemists use the mole to___.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