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4: Molar Mass and Mole-Mass Conversions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Molar Mass and Conversions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500 mg aspirin tablet (C9H8O4) seems like a tiny amount of material. Yet it contains approximately 1.67 x 10^21 molecules — far more molecules than there are grains of sand on all the beaches on Earth (estimated at 7.5 x 10^18).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 tiny 500 mg aspirin tablet contains___ molecules, which is more than the number of grains of sand on Earth,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aspirin, convert 500 mg to moles, then convert moles to molecules using Avogadro's number. Compare to the estimated number of sand grains.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molar mass of aspirin is___ g/mol. 500 mg = ___ g, which equals___ moles. Multiplying by Avogadro's number: ___ x 6.02 x 10^23 = ___ molecules. This is larger than 7.5 x 10^18 sand grains because atoms and molecules are___, so even a small mass contains___.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