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14: Empirical and Molecular Formulas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determine the empirical formula of a compound from percent composition data and use molar mass to find the molecular formula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Molecular Formula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actual number ________ atoms of ________ element in ________ molecule of ________ compound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Step-by-Step Empirical Formula Determination from Percent Composition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Practice with Real Lab Data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Empirical and Molecular Formulas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Empirical and Molecular Formulas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empirical and molecular formulas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empirical and molecular formulas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