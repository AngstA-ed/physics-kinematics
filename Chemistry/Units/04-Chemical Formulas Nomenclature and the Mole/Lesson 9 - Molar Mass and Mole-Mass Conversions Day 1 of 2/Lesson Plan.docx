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4: Chemical Formulas, Nomenclature &amp; the Mole</w:t>
        <w:br/>
        <w:t>Lesson 9: Molar Mass and Mole-Mass Conversions (Day 1 of 2)</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When you go grocery shopping, some things are sold by weight and others by count (eggs by the dozen, bananas by the bunch). Why do we use different units for different things?</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The periodic table says carbon has an atomic mass of 12.01 amu and oxygen has 16.00 amu. If CO2 has one carbon and two oxygens, predict the mass of one mole of CO2 molecules. Show your calculation.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calculate the molar mass of a compound from its formula and convert between moles, mass, and number of particles using dimensional analysis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Periodic table (1 per student)</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Molar mass calculation worksheet (printed)</w:t>
      </w:r>
    </w:p>
    <w:p>
      <w:pPr>
        <w:pStyle w:val="ListBullet"/>
        <w:spacing w:before="20" w:after="20"/>
      </w:pPr>
      <w:r>
        <w:rPr>
          <w:rFonts w:ascii="Calibri" w:hAnsi="Calibri"/>
          <w:b w:val="0"/>
          <w:i w:val="0"/>
          <w:color w:val="000000"/>
          <w:sz w:val="22"/>
          <w:u w:val="none"/>
        </w:rPr>
        <w:t>Mole conversion road map diagram (printed)</w:t>
      </w:r>
    </w:p>
    <w:p>
      <w:pPr>
        <w:pStyle w:val="ListBullet"/>
        <w:spacing w:before="20" w:after="20"/>
      </w:pPr>
      <w:r>
        <w:rPr>
          <w:rFonts w:ascii="Calibri" w:hAnsi="Calibri"/>
          <w:b w:val="0"/>
          <w:i w:val="0"/>
          <w:color w:val="000000"/>
          <w:sz w:val="22"/>
          <w:u w:val="none"/>
        </w:rPr>
        <w:t>Triple-beam balances and element samples for verification (optional)</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Molar Mass and Mole-Mass Conversions. Show students three piles: 12.0 g of carbon (charcoal), 55.8 g of iron filings, and 18.0 g of water. State: Each pile contains the same number of particles — one mole, or 6.02 x 10^23. Ask: Why do they have different masses? Because each atom or molecule has a different mass. The mass of one mole is called the molar mass, and it equals the atomic or formula mass in grams.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Molar Mass and Mole-Mass Conversions. Students calculate molar masses for 8 compounds: H2O, NaCl, CO2, C6H12O6 (glucose), Ca(OH)2, Fe2O3, H2SO4, and C9H8O4 (aspirin — connecting to the anchoring phenomenon). They show all work: list each element, multiply atomic mass by number of atoms, sum all contributions.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Molar Mass and Mole-Mass Conversions. Teacher presents the mole conversion 'road map': Particles &lt;-&gt; (Avogadro's number) &lt;-&gt; Moles &lt;-&gt; (Molar mass) &lt;-&gt; Grams. All conversions use dimensional analysis. Work through three example problems: (1) How many grams are in 3.50 moles of NaCl? (2) How many moles are in 25.0 g of water? (3) How many molecules are in 10.0 g of CO2? (This requires two steps: grams to moles, then moles to molecules.)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Molar Mass and Mole-Mass Conversions. Aspirin tablet challenge (connecting to the anchoring phenomenon): A 500 mg aspirin tablet contains 500 mg of C9H8O4. Students calculate: (1) the molar mass of aspirin, (2) how many moles of aspirin are in one tablet, (3) how many molecules of aspirin are in one tablet, (4) how many individual atoms of all types are in one tablet.</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Molar Mass and Mole-Mass Conversions. Exit ticket: (1) Calculate the molar mass of calcium phosphate, Ca3(PO4)2. (2) How many grams are in 0.250 moles of glucose (C6H12O6)? (3) A sample has a mass of 44.0 g of CO2. How many moles is this, and how many oxygen atoms does it contain?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molar mass calculation template with columns: element, atomic mass, number of atoms, subtotal; include the road map diagram with arrows and conversion factor labels for reference.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molar mass calculations and conversion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Determine how many aspirin tablets a pharmaceutical company can produce from 1.00 kg of pure aspirin, and calculate the total number of molecules in the entire batch.</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road map with color-coded conversion arrows and worked examples in each direction; include bilingual problem setups.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the number of molar mass calculations from 8 to 5; provide a molar mass example card; break multi-step problems into sequential numbered steps; allow calculator throughout.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 to the pharmaceutical industry: Precision in measuring moles and masses is critical in drug manufacturing. Discuss how access to affordable medication varies globally — the same aspirin formula costs different amounts in different countries. Highlight the work of organizations like Doctors Without Borders that rely on precise chemical manufacturing to provide medications to underserved communities.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'molar mass': The molar mass of water is 18.02 g/mol because___. One mole of carbon and one mole of iron contain the same number of atoms, but their masses are different because___. To convert from grams to moles, you divide by the molar mass, so 44.0 g of CO2 equals___.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