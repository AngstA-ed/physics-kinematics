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9: Molar Mass and Mole-Mass Conversions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calculate the molar mass of a compound from its formula and convert between moles, mass, and number of particles using dimensional analysis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Molar Mass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mass of ________ mole of ________ substance, expressed ________ grams per ________ (g/mol), numerically ________ to the ________ mass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Conversion Factor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ratio of ________ measurements used ________ convert from ________ unit to ________ in dimensional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Molar Mass — The Mass of One Mole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Mole Road Map — Converting Between Particles, Moles, and Grams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Molar Mass and Mole-Mass Conversions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Molar Mass and Mole-Mass Conversions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molar mass and mole-mass conversions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molar mass and mole-mass conversions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