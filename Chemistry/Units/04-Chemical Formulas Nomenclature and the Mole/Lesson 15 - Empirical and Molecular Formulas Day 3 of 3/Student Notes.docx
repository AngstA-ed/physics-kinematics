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15: Empirical and Molecular Formulas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determine the empirical formula of a compound from percent composition data and use molar mass to find the molecular formula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Combustion Analysis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experimental technique ________ determines the ________ composition of ________ compound by ________ it and ________ the products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Handling Non-Whole-Number Ratios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Empirical and Molecular Formulas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Empirical and Molecular Formulas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empirical and molecular formulas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empirical and molecular formulas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