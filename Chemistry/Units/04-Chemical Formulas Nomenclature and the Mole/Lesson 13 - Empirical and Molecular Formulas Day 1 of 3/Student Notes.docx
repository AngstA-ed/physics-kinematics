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13: Empirical and Molecular Formulas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determine the empirical formula of a compound from percent composition data and use molar mass to find the molecular formula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Empirical Formula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simplest whole-number ________ of atoms ________ each element ________ a compound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Mole Ratio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ratio of ________ of one ________ to moles ________ another, used ________ formula determination ________ stoichiometry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Empirical Formula — The Simplest Ratio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From Empirical to Molecular Formula Using Molar Mass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Empirical and Molecular Formulas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Empirical and Molecular Formulas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empirical and molecular formulas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empirical and molecular formulas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