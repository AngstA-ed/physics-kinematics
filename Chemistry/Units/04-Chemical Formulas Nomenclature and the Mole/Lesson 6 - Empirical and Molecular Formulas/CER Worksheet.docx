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6: Empirical and Molecular Formulas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Empirical and Molecular Formulas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forensic chemist analyzes a white powder found at a crime scene. Combustion analysis reveals it is 60.0% carbon, 4.4% hydrogen, and 35.6% oxygen by mass. The molar mass is determined to be 180.16 g/mol.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unknown substance has an empirical formula of___ and a molecular formula of___, which is consistent with the compound___.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Show all steps of the empirical formula calculation, then use the molar mass to determine the molecular formula. Compare to known substances with that formula.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Converting percentages to moles: C = ___/12.01 = ___, H = ___/1.008 = ___, O = ___/16.00 = ___. Dividing by the smallest gives a ratio of___. The empirical formula mass is___, and 180.16/___ = ___, so the molecular formula is___. This matches___, which is commonly found in___.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