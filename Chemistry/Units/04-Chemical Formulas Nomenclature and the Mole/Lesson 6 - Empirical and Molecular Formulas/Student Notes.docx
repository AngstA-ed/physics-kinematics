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6: Empirical and Molecular Formulas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determine the empirical formula of a compound from percent composition data and use molar mass to find the molecular formula.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Empirical Formula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simplest whole-number ________ of atoms ________ each element ________ a compound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Molecular Formula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actual number ________ atoms of ________ element in ________ molecule of ________ compound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Combustion Analysis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experimental technique ________ determines the ________ composition of ________ compound by ________ it and ________ the products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 Ratio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of one ________ to moles ________ another, used ________ formula determination ________ stoichiometry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Empirical Formula — The Simplest Ratio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Step-by-Step Empirical Formula Determination from Percent Composition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Handling Non-Whole-Number Ratios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From Empirical to Molecular Formula Using Molar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Practice with Real Lab Data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Empirical and Molecular Formulas: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Empirical and Molecular Formulas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empirical and molecular formulas,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empirical and molecular formulas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