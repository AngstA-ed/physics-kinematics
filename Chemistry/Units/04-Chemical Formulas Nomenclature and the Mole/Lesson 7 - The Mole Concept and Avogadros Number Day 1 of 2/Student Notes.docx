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4: Chemical Formulas, Nomenclature &amp; the Mole  |  Lesson 7: The Mole Concept and Avogadro's Number (Day 1 of 2)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identify key concepts related to: explain what a mole is, use Avogadro's number to convert between moles and particles, and explain why chemists need the mole as a counting unit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Mole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SI unit ________ amount of ________ one mole ________ exactly 6.02 ________ 10^23 representative ________ (atoms, molecules, ________ formula units)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Representative Particle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smallest unit ________ a substance: ________ for elements, ________ for covalent ________ or formula ________ for ionic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Why Do Chemists Need a Counting Unit?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Avogadro's Number and Representative Particles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Atoms vs. Molecules — Counting Carefully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Mole Concept and Avogadro's Number (Day 1 of 2):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Mole Concept and Avogadro's Number (Day 1 of 2)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mole concept and avogadro's number (day 1 of 2),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mole concept and avogadro's number (day 1 of 2)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