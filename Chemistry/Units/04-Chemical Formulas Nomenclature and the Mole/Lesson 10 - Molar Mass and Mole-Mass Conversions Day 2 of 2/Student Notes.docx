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10: Molar Mass and Mole-Mass Conversions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calculate the molar mass of a compound from its formula and convert between moles, mass, and number of particles using dimensional analysis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Formula Mass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sum of ________ atomic masses ________ all atoms ________ a chemical ________ expressed in ________ mass units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 Road Map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visual tool ________ the conversion ________ between particles, ________ and grams ________ Avogadro's number ________ molar mass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Molar Mass from a Chemical Formula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Multi-Step Conversions Using Dimensional Analysis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Molar Mass and Mole-Mass Conversions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Molar Mass and Mole-Mass Conversions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molar mass and mole-mass conversions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molar mass and mole-mass conversions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