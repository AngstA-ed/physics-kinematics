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8: The Mole Concept and Avogadro's Number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explain what a mole is, use Avogadro's number to convert between moles and particles, and explain why chemists need the mole as a counting unit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Avogadro's Number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6.02 x 10^23 ________ the number ________ representative particles ________ one mole ________ a substance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Dimensional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problem-solving method ________ uses conversion ________ to change ________ one unit ________ another while ________ track of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Mole — Chemistry's Dozen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Mole-to-Particle and Particle-to-Mole Conversions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Mole Concept and Avogadro's Number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Mole Concept and Avogadro's Number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mole concept and avogadro's number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mole concept and avogadro's number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