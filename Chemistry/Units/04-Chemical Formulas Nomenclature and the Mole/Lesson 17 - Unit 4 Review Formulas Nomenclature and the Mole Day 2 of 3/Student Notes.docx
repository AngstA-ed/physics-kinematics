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17: Unit 4 Review: Formulas, Nomenclature, and the Mole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fluently convert between compound names, formulas, moles, mass, particles, and percent composition in multi-step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Conversion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mathematical process ________ converting between ________ mass (in ________ and number ________ particles using ________ mass and ________ number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The Mole Concept and Molar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Regents Exam Strategy — Interpreting Phenomena-Based Question Clusters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Unit 4 Review: Formulas, Nomenclature, and the Mole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Unit 4 Review: Formulas, Nomenclature, and the Mole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unit 4 review: formulas, nomenclature, and the mole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unit 4 review: formulas, nomenclature, and the mole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