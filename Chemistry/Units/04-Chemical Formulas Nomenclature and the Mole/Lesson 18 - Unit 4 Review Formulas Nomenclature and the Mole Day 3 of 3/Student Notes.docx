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18: Unit 4 Review: Formulas, Nomenclature, and the Mole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fluently convert between compound names, formulas, moles, mass, particles, and percent composition in multi-step problems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Review — Multi-Step Mole Conversions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Unit 4 Review: Formulas, Nomenclature, and the Mole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Unit 4 Review: Formulas, Nomenclature, and the Mole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unit 4 review: formulas, nomenclature, and the mole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unit 4 review: formulas, nomenclature, and the mole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