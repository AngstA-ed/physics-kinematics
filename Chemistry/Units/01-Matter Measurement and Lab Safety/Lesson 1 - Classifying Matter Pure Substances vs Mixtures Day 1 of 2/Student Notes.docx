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1: Matter, Measurement &amp; Lab Safety  |  Lesson 1: Classifying Matter: Pure Substances vs. Mixtures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classify matter as a pure substance or mixture and further distinguish between elements, compounds, homogeneous mixtures, and heterogeneous mixtures based on observable properties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Matter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Anything that has ________ and takes ________ space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Element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pure substance ________ of only ________ type of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Mixture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Two or more ________ physically combined ________ retain their ________ properties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Heterogeneous Mixture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mixture with ________ different parts ________ phases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What is Matter?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Mixtures — Homogeneous vs. Heterogeneous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Classifying Matter: Pure Substances vs. Mixtures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Classifying Matter: Pure Substances vs. Mixtures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classifying matter: pure substances vs. mixtures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classifying matter: pure substances vs. mixtures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