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6: Measurement, SI Units, and Significant Figures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take accurate measurements using appropriate SI units and express them with the correct number of significant figures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Significant Figures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digits in ________ measurement that ________ known with ________ plus one ________ digit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Accuracy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How close a ________ is to ________ true or ________ 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 Units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International System ________ Units used ________ scientists worldwide ________ kilogram, second, ________ mole)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Measurement Matters — The SI System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Rules for Counting Significant Figures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Measurement, SI Units, and Significant Figures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Measurement, SI Units, and Significant Figures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measurement, si units, and significant figures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measurement, si units, and significant figures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