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5: Equilibrium Expressions and Keq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an equilibrium expression (Keq) for a reversible reaction and use the value of Keq to predict whether products or reactants are favored at equilibrium.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Constant (Keq)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numerical value ________ expresses the ________ of product ________ to reactant ________ at equilibrium, ________ raised to ________ power of ________ coefficients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Expression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mathematical formula ________ = [products]^coefficients ________ [reactants]^coefficients for ________ given reaction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Product-Favored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where ________ is greater ________ 1, meaning ________ are present ________ higher concentrations ________ reactants at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Reactant-Favored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where ________ is less ________ 1, meaning ________ are present ________ higher concentrations ________ products at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 Product (Ksp)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constant ________ the dissolving ________ a slightly ________ ionic compound ________ water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Equilibrium Constant — What Keq Tells 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Writing Keq Expressions from Balanced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Rules — Excluding Solids and Liquids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Keq from Concentration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Interpreting Keq — Products vs. Reactants Favored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Equilibrium Expressions and Keq: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Equilibrium Expressions and Keq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equilibrium expressions and keq,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equilibrium expressions and keq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