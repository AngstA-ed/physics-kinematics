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10: Le Chatelier's Principle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predict how changes in concentration, temperature, or pressure will shift a system at equilibrium using Le Chatelier's principle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Stress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change in ________ temperature, or ________ that disturbs ________ system at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Haber Process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industrial process ________ synthesizing ammonia ________ nitrogen and ________ gases under ________ pressure with ________ catalyst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Effect of Changing Concentration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The Haber Process — Le Chatelier in Industry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Le Chatelier's Principle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Le Chatelier's Principle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le chatelier's principle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le chatelier's principle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