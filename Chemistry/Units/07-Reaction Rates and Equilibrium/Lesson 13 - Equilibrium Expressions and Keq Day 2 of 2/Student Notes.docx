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13: Equilibrium Expressions and Keq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write an equilibrium expression (Keq) for a reversible reaction and use the value of Keq to predict whether products or reactants are favored at equilibrium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 Expression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mathematical formula ________ = [products]^coefficients ________ [reactants]^coefficients for ________ given reaction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Reactant-Favored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where ________ is less ________ 1, meaning ________ are present ________ higher concentrations ________ products at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Writing Keq Expressions from Balanced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Calculating Keq from Concentration Data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Equilibrium Expressions and Keq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Equilibrium Expressions and Keq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equilibrium expressions and keq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equilibrium expressions and keq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