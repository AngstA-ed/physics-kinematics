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Reaction Rates &amp; Equilibrium  |  Lesson 3: Dynamic Equilibrium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describe dynamic equilibrium as the state where the forward and reverse reaction rates are equal and explain why concentrations remain constant even though both reactions continue.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Reversible Reaction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chemical reaction ________ can proceed ________ both the ________ and reverse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Dynamic Equilibrium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state in ________ the rate ________ the forward ________ equals the ________ of the ________ reaction, so ________ of reactants ________ products remain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Forward Reaction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reaction that ________ from reactants ________ products as ________ in the ________ equation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Reverse Reaction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reaction that ________ from products ________ to reactants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Closed System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system that ________ exchange energy ________ not matter ________ its surroundings; ________ for equilibrium ________ be established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Reversible Reactions — Forward and Reverse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What is Dynamic Equilibrium?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Rate-Time Graphs — Watching Equilibrium Develop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Concentration-Time Graphs at Equilibrium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Equilibrium is Dynamic, Not Static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Dynamic Equilibrium: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Dynamic Equilibrium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dynamic equilibrium,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dynamic equilibrium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