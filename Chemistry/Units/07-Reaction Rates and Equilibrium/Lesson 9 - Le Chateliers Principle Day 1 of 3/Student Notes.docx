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Reaction Rates &amp; Equilibrium  |  Lesson 9: Le Chatelier's Principle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predict how changes in concentration, temperature, or pressure will shift a system at equilibrium using Le Chatelier's principle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 Chatelier's Principle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When a system ________ equilibrium is ________ to a ________ the system ________ in the ________ that partially ________ the stress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Shift Left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equilibrium moves ________ producing more ________ (reverse reaction ________ favored)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Le Chatelier's Principle — Responding to Stress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Effect of Changing Pressure/Volume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Le Chatelier's Principle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Le Chatelier's Principle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le chatelier's principle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le chatelier's principle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