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11: Electric Fields and Electric Potential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draw electric field lines around point charges, calculate electric field strength, and explain electric potential as the energy per unit charge at a point in an electric field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Potential (V)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electric potential ________ per unit ________ at a ________ in an ________ field; V ________ W/q; measured ________ Volts (J/C)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Electric Field Strength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Electric Fields and Electric Potential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Electric Fields and Electric Potential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electric fields and electric potential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electric fields and electric potential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