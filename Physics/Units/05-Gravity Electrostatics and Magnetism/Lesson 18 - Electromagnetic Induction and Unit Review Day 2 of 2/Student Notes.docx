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18: Electromagnetic Induction and Unit Review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explain how a changing magnetic field induces an electric current (Faraday's Law) and connect this principle to real-world technologies including generators and transformers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Faraday's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changing magnetic ________ through a ________ of wire ________ a voltage; ________ induced voltage ________ with faster ________ stronger fields, ________ more loops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Transformer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device that ________ electromagnetic induction ________ change the ________ of alternating ________ consists of ________ coils wrapped ________ an iron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Factors Affecting Induced Current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Beautiful Symmetry — Current Makes Fields, Changing Fields Make Current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Electromagnetic Induction and Unit Review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Electromagnetic Induction and Unit Review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electromagnetic induction and unit review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electromagnetic induction and unit review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