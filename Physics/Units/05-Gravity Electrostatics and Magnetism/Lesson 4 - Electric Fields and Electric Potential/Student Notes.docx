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4: Electric Fields and Electric Potential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draw electric field lines around point charges, calculate electric field strength, and explain electric potential as the energy per unit charge at a point in an electric field.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Electric Field (E)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region of ________ where a ________ object experiences ________ electric force; ________ = F/q ________ kQ/r^2; measured ________ N/C; direction ________ the direction ________ positive test ________ would move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Electric Field Lines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Lines drawn to ________ the direction ________ strength of ________ electric field; ________ on positive ________ and end ________ negative charges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Electric Potential (V)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electric potential ________ per unit ________ at a ________ in an ________ field; V ________ W/q; measured ________ Volts (J/C)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Potential Difference (Voltage)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difference in ________ potential between ________ points; determines ________ work done ________ a charge ________ between those ________ V =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Test Charge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hypothetical small ________ charge used ________ define the ________ and strength ________ an electric ________ at a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Electric Field — Definition and Direction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Drawing Electric Field Lines — Rules and Patterns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Calculating Electric Field Strength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Electric Potential and Voltage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Energy of a Charge in an Electric Field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Electric Fields and Electric Potential: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Electric Fields and Electric Potential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electric fields and electric potential,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electric fields and electric potential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