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10: Electric Fields and Electric Potential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draw electric field lines around point charges, calculate electric field strength, and explain electric potential as the energy per unit charge at a point in an electric field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 Lines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Lines drawn to ________ the direction ________ strength of ________ electric field; ________ on positive ________ and end ________ negative charges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Test Charge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hypothetical small ________ charge used ________ define the ________ and strength ________ an electric ________ at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Electric Field Lines — Rules and Patterns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Energy of a Charge in an Electric Field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Electric Fields and Electric Potential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Electric Fields and Electric Potential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electric fields and electric potential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electric fields and electric potential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