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17: Electromagnetic Induction and Unit Review (Day 1 of 2)</w:t>
        <w:br/>
      </w:r>
      <w:r>
        <w:rPr>
          <w:rFonts w:ascii="Calibri" w:hAnsi="Calibri"/>
          <w:b w:val="0"/>
          <w:i/>
          <w:color w:val="D6E4F0"/>
          <w:sz w:val="22"/>
          <w:u w:val="none"/>
        </w:rPr>
        <w:t>PE: HS-PS2-5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Almost all the electricity you use — from the outlets in your home to the charger for your phone — was generated using magnetism. How can a magnet produce electricity? Isn't that the opposite of what we learned yesterday?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Yesterday you learned that electric current creates a magnetic field. Today's question: Can a magnetic field create electric current? Predict what would happen if you moved a magnet in and out of a coil of wire connected to a light bulb.</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how a changing magnetic field induces an electric current (Faraday's Law) and connect this principle to real-world technologies including generators and transformers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HS-PS2-5</w:t>
            </w:r>
          </w:p>
        </w:tc>
        <w:tc>
          <w:tcPr>
            <w:tcW w:type="dxa" w:w="2880"/>
          </w:tcPr>
          <w:p>
            <w:r/>
            <w:r>
              <w:rPr>
                <w:rFonts w:ascii="Calibri" w:hAnsi="Calibri"/>
                <w:b w:val="0"/>
                <w:i w:val="0"/>
                <w:color w:val="000000"/>
                <w:sz w:val="22"/>
                <w:u w:val="none"/>
              </w:rPr>
              <w:t>Planning and Carrying Out Investigations</w:t>
              <w:br/>
              <w:t>Constructing Explanations and Designing Solutions</w:t>
            </w:r>
          </w:p>
        </w:tc>
        <w:tc>
          <w:tcPr>
            <w:tcW w:type="dxa" w:w="2160"/>
          </w:tcPr>
          <w:p>
            <w:r/>
            <w:r>
              <w:rPr>
                <w:rFonts w:ascii="Calibri" w:hAnsi="Calibri"/>
                <w:b w:val="0"/>
                <w:i w:val="0"/>
                <w:color w:val="000000"/>
                <w:sz w:val="22"/>
                <w:u w:val="none"/>
              </w:rPr>
              <w:t>Cause and Effect</w:t>
              <w:br/>
              <w:t>Energy and Matter in Systems</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Bar magnets (1 per group)</w:t>
      </w:r>
    </w:p>
    <w:p>
      <w:pPr>
        <w:pStyle w:val="ListBullet"/>
        <w:spacing w:before="20" w:after="20"/>
      </w:pPr>
      <w:r>
        <w:rPr>
          <w:rFonts w:ascii="Calibri" w:hAnsi="Calibri"/>
          <w:b w:val="0"/>
          <w:i w:val="0"/>
          <w:color w:val="000000"/>
          <w:sz w:val="22"/>
          <w:u w:val="none"/>
        </w:rPr>
        <w:t>Coils of wire (50-100 turns, 1 per group)</w:t>
      </w:r>
    </w:p>
    <w:p>
      <w:pPr>
        <w:pStyle w:val="ListBullet"/>
        <w:spacing w:before="20" w:after="20"/>
      </w:pPr>
      <w:r>
        <w:rPr>
          <w:rFonts w:ascii="Calibri" w:hAnsi="Calibri"/>
          <w:b w:val="0"/>
          <w:i w:val="0"/>
          <w:color w:val="000000"/>
          <w:sz w:val="22"/>
          <w:u w:val="none"/>
        </w:rPr>
        <w:t>Galvanometers or sensitive ammeters (1 per group)</w:t>
      </w:r>
    </w:p>
    <w:p>
      <w:pPr>
        <w:pStyle w:val="ListBullet"/>
        <w:spacing w:before="20" w:after="20"/>
      </w:pPr>
      <w:r>
        <w:rPr>
          <w:rFonts w:ascii="Calibri" w:hAnsi="Calibri"/>
          <w:b w:val="0"/>
          <w:i w:val="0"/>
          <w:color w:val="000000"/>
          <w:sz w:val="22"/>
          <w:u w:val="none"/>
        </w:rPr>
        <w:t>Hand-crank generators (1 per demo station)</w:t>
      </w:r>
    </w:p>
    <w:p>
      <w:pPr>
        <w:pStyle w:val="ListBullet"/>
        <w:spacing w:before="20" w:after="20"/>
      </w:pPr>
      <w:r>
        <w:rPr>
          <w:rFonts w:ascii="Calibri" w:hAnsi="Calibri"/>
          <w:b w:val="0"/>
          <w:i w:val="0"/>
          <w:color w:val="000000"/>
          <w:sz w:val="22"/>
          <w:u w:val="none"/>
        </w:rPr>
        <w:t>Small LED lights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Unit review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Electromagnetic Induction and Unit Review. Teacher demonstration: Connect a coil of wire to a galvanometer. Hold a magnet still inside the coil — no current. Push the magnet in — current appears. Pull it out — current reverses. Hold it still again — no current. Ask: What is the pattern? When does current flow? Students deduce that current flows only when the magnetic field is CHANGING (magnet moving relative to the coil).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Electromagnetic Induction and Unit Review. Students replicate the demonstration and investigate: (1) Does moving faster produce more current? (Yes.) (2) Does a stronger magnet produce more current? (Yes.) (3) Does more coils produce more current? (Yes.) (4) Does it matter which direction you move the magnet? (Yes — current reverses.) Students record observations and formulate a general rule for when and how much current is induced.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Electromagnetic Induction and Unit Review. Present Faraday's Law of Electromagnetic Induction: A changing magnetic field through a coil induces a voltage (and therefore current if the circuit is complete). Larger changes, faster changes, and more coils produce more induced voltage. This is the basis of: (1) Electric generators — spinning a coil in a magnetic field (or spinning a magnet near a coil) produces AC electricity. (2) Transformers — changing current in one coil induces voltage in a nearby coil. (3) The fundamental symmetry: current → magnetic field (Oersted) AND changing magnetic field → current (Faraday).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Electromagnetic Induction and Unit Review. Students use a hand-crank generator to light an LED. They observe that cranking faster produces brighter light (more voltage and current). Discuss how this is the same principle used in power plants — coal, natural gas, nuclear, wind, and hydroelectric plants ALL spin a generator. The source of energy differs, but the physics is the same: changing magnetic fields induce current. Brief unit review: students complete a graphic organizer connecting gravity, electrostatics, and magnetism.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Electromagnetic Induction and Unit Review. Exit ticket: (a) Describe two ways to increase the current induced in a coil when moving a magnet nearby. (b) Explain why a magnet held still inside a coil produces no current. (c) Name one real-world device that uses electromagnetic induction and explain how it works.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cause-and-effect organizer: 'Changing magnetic field → Induced current.' Include a list of factors that increase induced current (faster motion, stronger magnet, more coils). Provide a technology connection chart matching each device (generator, transformer) to the physics principle.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induction investigation and hand-crank generator activity. Work through unit review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Lenz's Law (the induced current opposes the change that created it) and explain why the magnet feels resistance when pushed into the coil. Discuss the implications of Lenz's Law for energy conservation.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magnet-and-coil demonstration as the primary learning experience. Provide a visual Faraday's Law summary with before/during/after diagrams. Include bilingual vocabulary and a technology connections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hands-on investigation and the conceptual rule: 'Changing magnetic field = induced current. Steady magnetic field = no current.' Simplify the exit ticket to yes/no and short-answer format.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Michael Faraday's remarkable story — born into poverty, with little formal education, he became one of the greatest experimental scientists in history through self-teaching and mentorship. His discovery of electromagnetic induction made modern civilization possible. Also discuss how access to electricity remains an equity issue globally, with over 700 million people lacking reliable electricity, disproportionately affecting communities in Sub-Saharan Africa and South Asia.</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'electromagnetic induction': Moving a magnet through a coil produces current because___. A stationary magnet inside a coil produces no current, but a moving magnet does because___. Electromagnetic induction is the basis of all electrical generators, so virtually all electricity we use is produced by___.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