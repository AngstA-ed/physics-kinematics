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9: Electric Fields and Electric Potential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draw electric field lines around point charges, calculate electric field strength, and explain electric potential as the energy per unit charge at a point in an electric field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Field (E)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of ________ where a ________ object experiences ________ electric force; ________ = F/q ________ kQ/r^2; measured ________ N/C; direction ________ the direction ________ positive test ________ would move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Potential Difference (Voltage)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in ________ potential between ________ points; determines ________ work done ________ a charge ________ between those ________ V =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Electric Field — Definition and 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Electric Potential and Voltage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Electric Fields and Electric Potential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Electric Fields and Electric Potential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electric fields and electric potential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electric fields and electric potential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