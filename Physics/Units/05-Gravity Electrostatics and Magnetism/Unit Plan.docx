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5: Gravity, Electrostatics &amp; Magnetism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18 days  |  Performance Expectations: HS-PS2-4, HS-PS2-5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compass needle always points north, even though nothing visible is pushing or pulling it. Meanwhile, rubbing a balloon on your hair makes it stick to the wall. Both of these involve invisible forces that act at a distance — how can objects exert forces on each other without touching?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gravitational and electrostatic forces depend on mass, charge, and distance?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What are fields and how do they explain forces that act at a distance?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are electric currents and magnetic fields related?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Law of Universal Gravitation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apply Newton's Law of Universal Gravitation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Law of Universal Gravitation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apply Newton's Law of Universal Gravitation to calculate t...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Law of Universal Gravitation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apply Newton's Law of Universal Gravitation to c...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Fields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describe and draw gravitational field lines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Gravitational Fields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describe and draw gravitational field lines around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Law and Electric Charge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apply Coulomb's Law to calculate the electro...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Law and Electric Charge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apply Coulomb's Law to calculate the electrostatic force b...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Coulomb's Law and Electric Charge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apply Coulomb's Law to calculate the electrostat...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Fields and Electric Potential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draw electric field lines around point charg...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Fields and Electric Potential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draw electric field lines around point charges, calculate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Fields and Electric Potential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draw electric field lines around point charges,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Comparing Gravitational and Electrostatic Forces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compare and contrast gravitational and elect...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Comparing Gravitational and Electrostatic Forces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compare and contrast gravitational and electrostati...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Magnetic Fields and Electromagnetism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describe the magnetic field around a bar mag...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Magnetic Fields and Electromagnetism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describe the magnetic field around a bar magnet and a curr...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Magnetic Fields and Electromagnetism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describe the magnetic field around a bar magnet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Induction and Unit Review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explain how a changing magnetic field induce...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Induction and Unit Review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explain how a changing magnetic field induces an el...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HS-PS2-4</w:t>
              <w:br/>
              <w:t>HS-PS2-5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Constructing Explanations and Designing Solutions</w:t>
              <w:br/>
              <w:t>Developing and Using Models</w:t>
              <w:br/>
              <w:t>Engaging in Argument from Evidence</w:t>
              <w:br/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 in Systems</w:t>
              <w:br/>
              <w:t>Patterns</w:t>
              <w:br/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PS2.B: Types of Interactions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the contributions of diverse scientists to our understanding of fundamental forces — from Ibn al-Haytham's early work on optics and forces in the Islamic Golden Age, to Benjamin Banneker's astronomical calculations using gravitational principles, to Nikola Tesla's (Serbian-American) and Lewis Howard Latimer's (African American) contributions to electromagnetism and electrical engineering.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Gravitational and electrostatic force calculation sets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Field diagram drawing checks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Electromagnetism demonstration analysis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Investigation: Electromagnetism — Current and Magnetic Fields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5 Exam: Gravity, Electrostatics &amp; Magnetism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5: Investigating the Relationship Between Electric Current and Magnetic Fields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