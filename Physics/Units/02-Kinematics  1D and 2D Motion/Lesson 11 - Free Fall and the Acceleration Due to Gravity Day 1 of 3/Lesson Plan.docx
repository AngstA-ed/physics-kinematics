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2: Kinematics — 1D &amp; 2D Motion</w:t>
        <w:br/>
        <w:t>Lesson 11: Free Fall and the Acceleration Due to Gravity (Day 1 of 3)</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dropped a bowling ball and a feather from the same height, which would hit the ground first? What if there were no air? Have you ever seen a demonstration of this?</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ball is dropped from a 45 m tall building. Using g = 9.81 m/s^2, estimate how long it takes to hit the ground. (Hint: use d = 1/2 gt^2 and solve for 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apply kinematic equations to objects in free fall, using g = 9.81 m/s^2 as the acceleration, and predict the motion of objects dropped or thrown vertically</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Planning and Carrying Out Investigations</w:t>
              <w:br/>
              <w:t>Using Mathematics and Computational Thinking</w:t>
            </w:r>
          </w:p>
        </w:tc>
        <w:tc>
          <w:tcPr>
            <w:tcW w:type="dxa" w:w="2160"/>
          </w:tcPr>
          <w:p>
            <w:r/>
            <w:r>
              <w:rPr>
                <w:rFonts w:ascii="Calibri" w:hAnsi="Calibri"/>
                <w:b w:val="0"/>
                <w:i w:val="0"/>
                <w:color w:val="000000"/>
                <w:sz w:val="22"/>
                <w:u w:val="none"/>
              </w:rPr>
              <w:t>Cause and Effect</w:t>
              <w:br/>
              <w:t>Scale, Proportion, and Quantity</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Tennis balls and baseballs (1 per group)</w:t>
      </w:r>
    </w:p>
    <w:p>
      <w:pPr>
        <w:pStyle w:val="ListBullet"/>
        <w:spacing w:before="20" w:after="20"/>
      </w:pPr>
      <w:r>
        <w:rPr>
          <w:rFonts w:ascii="Calibri" w:hAnsi="Calibri"/>
          <w:b w:val="0"/>
          <w:i w:val="0"/>
          <w:color w:val="000000"/>
          <w:sz w:val="22"/>
          <w:u w:val="none"/>
        </w:rPr>
        <w:t>Stopwatches (1 per group)</w:t>
      </w:r>
    </w:p>
    <w:p>
      <w:pPr>
        <w:pStyle w:val="ListBullet"/>
        <w:spacing w:before="20" w:after="20"/>
      </w:pPr>
      <w:r>
        <w:rPr>
          <w:rFonts w:ascii="Calibri" w:hAnsi="Calibri"/>
          <w:b w:val="0"/>
          <w:i w:val="0"/>
          <w:color w:val="000000"/>
          <w:sz w:val="22"/>
          <w:u w:val="none"/>
        </w:rPr>
        <w:t>Meter sticks (2 per group, taped together for 2 m drops)</w:t>
      </w:r>
    </w:p>
    <w:p>
      <w:pPr>
        <w:pStyle w:val="ListBullet"/>
        <w:spacing w:before="20" w:after="20"/>
      </w:pPr>
      <w:r>
        <w:rPr>
          <w:rFonts w:ascii="Calibri" w:hAnsi="Calibri"/>
          <w:b w:val="0"/>
          <w:i w:val="0"/>
          <w:color w:val="000000"/>
          <w:sz w:val="22"/>
          <w:u w:val="none"/>
        </w:rPr>
        <w:t>Video recording devices (student phones for slow-motion)</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Free Fall and the Acceleration Due to Gravity. Show the famous Apollo 15 hammer-feather drop on the Moon by astronaut David Scott. Both hit the lunar surface at the same time. Ask: Why don't we see this on Earth? What would change if we could remove air? Establish that in free fall (no air resistance), all objects accelerate at the same rate regardless of mass.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Free Fall and the Acceleration Due to Gravity. Lab mini-investigation: Students drop a tennis ball from a measured height (2.0 m) and use slow-motion video to measure the fall time. They calculate g from d = 1/2gt^2. Then they drop a baseball from the same height and compare the fall time. Groups calculate percent error against the accepted value of 9.81 m/s^2 and discuss sources of error (reaction time, air resistance).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Free Fall and the Acceleration Due to Gravity. Formalize free fall: define as motion under gravity alone (no air resistance). Sign convention: if down is positive, a = +9.81 m/s^2; if up is positive, a = -9.81 m/s^2. Work through three problem types: (1) Object dropped from rest — find time and final velocity. (2) Object thrown straight down with initial velocity. (3) Object thrown straight up — find max height, total time in air, and velocity when it returns to launch height.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Free Fall and the Acceleration Due to Gravity. Real-world application: The world record for the highest skydive is held by Alan Eustace, who jumped from 41,425 m. If he were in true free fall (no air resistance) from that height, how fast would he be going when he reached the ground? Students calculate and convert to mph, then discuss why the actual speed was much lower (air resistance, terminal velocity preview).</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Free Fall and the Acceleration Due to Gravity. Exit ticket: A ball is thrown straight up with an initial velocity of 19.6 m/s. (a) How high does it go? (b) How long until it reaches the highest point? (c) What is the velocity at the highest point?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free-fall problem template: 'Object dropped' means vi = 0 and a = 9.81 m/s^2 down. 'Object thrown up' means a = -9.81 m/s^2 and vf = 0 at the top. Include a sign convention diagram on every worksheet.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drop investigation and all three problem types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Analyze the full up-and-down motion of an object thrown upward: create position-time, velocity-time, and acceleration-time graphs for the entire trip. Calculate the velocity at any height during both the upward and downward trip.</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slow-motion video playback to connect physical observations with equations. Provide visual sign convention chart in English and native language. Use arrows consistently (up arrow = positive) on all diagrams.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free-fall equation reference card with the two most common setups pre-organized (dropped from rest, thrown upward). Break the ball-thrown-up problem into three separate sub-problems. Allow calculator use throughout.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Highlight the contributions of Galileo Galilei, who challenged the Aristotelian belief that heavier objects fall faster. Connect to how questioning established authority in science parallels social justice movements that challenge entrenched systems — both require evidence, courage, and persistence.</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sentences using 'free fall': A feather falls slower than a rock on Earth because___. In a vacuum, a feather and a rock would fall at the same rate, but on Earth___. At the highest point of its path, a ball thrown upward has zero velocity,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