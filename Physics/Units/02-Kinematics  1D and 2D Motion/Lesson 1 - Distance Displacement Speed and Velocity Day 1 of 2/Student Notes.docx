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1: Distance, Displacement, Speed, and Velocity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distinguish between distance and displacement and between speed and velocity, and calculate each from given information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Distance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length ________ the path ________ by an ________ a scalar ________ measured in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Speed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rate at ________ an object ________ distance; speed ________ distance / ________ a scalar ________ in m/s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Average Speed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Total distance divided ________ total time ________ an entire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Distance vs. Displacement — Scalar and Vector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Calculating Average Speed and Average Velocity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Distance, Displacement, Speed, and Velocity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Distance, Displacement, Speed, and Velocity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distance, displacement, speed, and velocity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distance, displacement, speed, and velocity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