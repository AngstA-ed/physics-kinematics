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hd w:fill="1F4E79" w:val="clear"/>
        <w:spacing w:before="80" w:after="40"/>
        <w:jc w:val="center"/>
      </w:pPr>
      <w:r>
        <w:rPr>
          <w:rFonts w:ascii="Calibri" w:hAnsi="Calibri"/>
          <w:b/>
          <w:i w:val="0"/>
          <w:color w:val="FFFFFF"/>
          <w:sz w:val="28"/>
          <w:u w:val="none"/>
        </w:rPr>
        <w:t>Physics</w:t>
        <w:br/>
      </w:r>
      <w:r>
        <w:rPr>
          <w:rFonts w:ascii="Calibri" w:hAnsi="Calibri"/>
          <w:b/>
          <w:i w:val="0"/>
          <w:color w:val="FFFFFF"/>
          <w:sz w:val="24"/>
          <w:u w:val="none"/>
        </w:rPr>
        <w:t>Unit 2: Kinematics — 1D &amp; 2D Motion</w:t>
        <w:br/>
        <w:t>Lesson 1: Distance, Displacement, Speed, and Velocity (Day 1 of 2)</w:t>
        <w:br/>
      </w:r>
      <w:r>
        <w:rPr>
          <w:rFonts w:ascii="Calibri" w:hAnsi="Calibri"/>
          <w:b w:val="0"/>
          <w:i/>
          <w:color w:val="D6E4F0"/>
          <w:sz w:val="22"/>
          <w:u w:val="none"/>
        </w:rPr>
        <w:t>PE: HS-PS2-1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Suggested Opening Circle (2-3 min)</w:t>
      </w:r>
    </w:p>
    <w:p>
      <w:pPr>
        <w:spacing w:before="80" w:after="8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Suggested Community Prompt: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What's the fastest you've ever traveled — in a car, train, plane, roller coaster, or on foot? How did it feel? What did you notice about your body?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Do Now (3-5 min)</w:t>
      </w:r>
    </w:p>
    <w:p>
      <w:pPr>
        <w:spacing w:before="80" w:after="8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Activity: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You walk from your home to school: 3 blocks east, then 4 blocks north. What is the total distance you walked? What is your displacement? Draw a diagram to help.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 xml:space="preserve">Learning Target: </w:t>
      </w:r>
      <w:r>
        <w:rPr>
          <w:rFonts w:ascii="Calibri" w:hAnsi="Calibri"/>
          <w:b/>
          <w:i w:val="0"/>
          <w:color w:val="000000"/>
          <w:sz w:val="24"/>
          <w:u w:val="none"/>
        </w:rPr>
        <w:t>At the end of 42 minutes I can define and identify key concepts related to: distinguish between distance and displacement and between speed and velocity, and calculate each from given information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Standards Alignment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728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PE</w:t>
            </w:r>
          </w:p>
        </w:tc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SEP</w:t>
            </w:r>
          </w:p>
        </w:tc>
        <w:tc>
          <w:tcPr>
            <w:tcW w:type="dxa" w:w="216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CCC</w:t>
            </w:r>
          </w:p>
        </w:tc>
        <w:tc>
          <w:tcPr>
            <w:tcW w:type="dxa" w:w="36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DCI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HS-PS2-1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Using Mathematics and Computational Thinking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Scale, Proportion, and Quantity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PS2.A: Forces and Motion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Materials &amp; Preparation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Meter sticks or measuring tapes (1 per group)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Stopwatches (1 per group)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Masking tape for floor paths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Whiteboard markers and mini-whiteboards (1 per student)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Physics Reference Table (NYSED)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5E Instructional Sequence</w:t>
      </w:r>
    </w:p>
    <w:p>
      <w:pPr>
        <w:spacing w:before="80" w:after="40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Engage (5 min):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Introduce the phenomenon and driving question. Students make initial observations and predictions. Topic focus: Distance, Displacement, Speed, and Velocity. A student volunteer walks a winding path around the classroom (marked with tape on the floor) and returns to their starting point. The class measures the path length (~15 m). Ask: How far did they travel? How far are they from where they started? Why is the second answer zero? This introduces the distance vs. displacement distinction viscerally.</w:t>
      </w:r>
    </w:p>
    <w:p>
      <w:pPr>
        <w:spacing w:before="80" w:after="40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Explore (12 min):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Hands-on exploration or guided investigation to build initial understanding. Topic focus: Distance, Displacement, Speed, and Velocity. In pairs, students walk two different paths between the same two points in the hallway, timing each walk. Path A: straight line. Path B: an L-shaped detour. They calculate average speed (distance/time) and average velocity (displacement/time) for each path. Students record data and compare results.</w:t>
      </w:r>
    </w:p>
    <w:p>
      <w:pPr>
        <w:spacing w:before="80" w:after="40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Explain (8 min):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Teacher-led instruction introducing key vocabulary and foundational concepts. Topic focus: Distance, Displacement, Speed, and Velocity. Formalize definitions: distance (scalar, total path length) vs. displacement (vector, straight-line from start to finish with direction). Speed (scalar, distance/time) vs. velocity (vector, displacement/time). Emphasize units: m/s. Work through two practice problems: (1) A jogger runs around a 400 m track in 80 s — find average speed and average velocity. (2) A car drives 100 km north in 1 hour, then 100 km south in 1 hour.</w:t>
      </w:r>
    </w:p>
    <w:p>
      <w:pPr>
        <w:spacing w:before="80" w:after="40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Elaborate (7 min):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Hochman writing activity connecting new vocabulary to prior knowledge. Topic focus: Distance, Displacement, Speed, and Velocity. Map activity: Using a simplified grid map of the school neighborhood, students calculate the distance and displacement for a route from the school to a nearby landmark. They express displacement with magnitude and compass direction.</w:t>
      </w:r>
    </w:p>
    <w:p>
      <w:pPr>
        <w:spacing w:before="80" w:after="40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Evaluate (3 min):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Quick formative check — exit ticket with 2-3 questions on key definitions and concepts. Topic focus: Distance, Displacement, Speed, and Velocity. Exit ticket: A delivery drone flies 400 m north, then 300 m east. Calculate: (a) total distance traveled, (b) magnitude of displacement, (c) average speed if the trip takes 70 seconds, (d) magnitude of average velocity.</w:t>
      </w:r>
    </w:p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Differentiation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16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Level</w:t>
            </w:r>
          </w:p>
        </w:tc>
        <w:tc>
          <w:tcPr>
            <w:tcW w:type="dxa" w:w="792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Accommodations / Modifications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Approaching</w:t>
            </w:r>
          </w:p>
        </w:tc>
        <w:tc>
          <w:tcPr>
            <w:tcW w:type="dxa" w:w="792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Provide a comparison chart template (Distance vs. Displacement, Speed vs. Velocity) with column headers pre-filled. Include a worked example on the back of the worksheet.</w:t>
            </w:r>
          </w:p>
        </w:tc>
      </w:tr>
      <w:tr>
        <w:tc>
          <w:tcPr>
            <w:tcW w:type="dxa" w:w="216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On-Level</w:t>
            </w:r>
          </w:p>
        </w:tc>
        <w:tc>
          <w:tcPr>
            <w:tcW w:type="dxa" w:w="792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Complete the hallway walking activity and practice problems as designed.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Advanced</w:t>
            </w:r>
          </w:p>
        </w:tc>
        <w:tc>
          <w:tcPr>
            <w:tcW w:type="dxa" w:w="792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Calculate the direction of displacement using trigonometry and express average velocity as a vector with magnitude and angle. Analyze a multi-leg trip with three segments.</w:t>
            </w:r>
          </w:p>
        </w:tc>
      </w:tr>
      <w:tr>
        <w:tc>
          <w:tcPr>
            <w:tcW w:type="dxa" w:w="216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ELL</w:t>
            </w:r>
          </w:p>
        </w:tc>
        <w:tc>
          <w:tcPr>
            <w:tcW w:type="dxa" w:w="792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Use physical demonstrations (walking) to reinforce concepts before abstract calculation. Provide a bilingual Distance/Displacement visual reference card. Allow pointing to diagrams when explaining reasoning.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IEP</w:t>
            </w:r>
          </w:p>
        </w:tc>
        <w:tc>
          <w:tcPr>
            <w:tcW w:type="dxa" w:w="792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Provide a formula card with d = v x t clearly displayed. Use the hallway activity as the primary assessment rather than the written exit ticket. Break the exit ticket into single-step parts with space for diagrams.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CRSE Connections</w:t>
      </w:r>
    </w:p>
    <w:p>
      <w:pPr>
        <w:spacing w:before="80" w:after="8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Culturally Responsive-Sustaining Education: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Analyze Usain Bolt's 100 m world record sprint using real split-time data, connecting to the physics of sprinting biomechanics. Discuss how Jamaican sprint training programs have produced world-class athletes and the cultural significance of track and field in Caribbean communities.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Suggested Hochman Writing Activity</w:t>
      </w:r>
    </w:p>
    <w:p>
      <w:pPr>
        <w:spacing w:before="80" w:after="8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Suggested Literacy Activity: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Because/But/So sentences using 'displacement': A runner who completes a lap around a track has zero displacement because___. Distance and displacement may have the same magnitude, but___. The drone flew north and then east, so its displacement was___.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