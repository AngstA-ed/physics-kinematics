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1: Distance, Displacement, Speed, and Velocity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Distance vs. Displacement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New York City taxi picks up a passenger at 42nd Street and 8th Avenue. It drives 5 blocks east to 42nd and 3rd Avenue, then 3 blocks north to 45th and 3rd Avenue, then 5 blocks west to 45th and 8th Avenue. The total trip takes 8 minutes. The fare is based on distance traveled.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taxi's route, I claim that the fare (based on distance) is significantly more than what the passenger would pay if fares were based on displacement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total distance driven and the magnitude of displacement from pickup to drop-off. Assume each block is approximately 80 m (east-west) or 80 m (north-south).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winding route adds ___ to the total path length, while the displacement is only ___, showing that distance and displacement can differ significantly when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