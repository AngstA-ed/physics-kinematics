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1: Distance, Displacement, Speed, and Velocity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distinguish between distance and displacement and between speed and velocity, and calculate each from given information.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Distance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length ________ the path ________ by an ________ a scalar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straight-line distance ________ direction from ________ object's initial ________ to its ________ position; a ________ quantity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an object ________ distance; speed ________ distance / ________ a scalar ________ in m/s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an object ________ its position; ________ = displacement ________ time; a ________ quantity in ________ with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Speed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distance divided ________ total time ________ an entire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displacement divided ________ total time; ________ be zero ________ when average ________ is not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Distance vs. Displacement — Scalar and Vector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Speed vs. Velocity — Scalar and Vector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Average Speed and Average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When Displacement Equals Zero but Distance Does Not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Distance, Displacement, Speed, and Velocity: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Distance, Displacement, Speed, and Velocity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distance, displacement, speed, and velocity,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distance, displacement, speed, and velocity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