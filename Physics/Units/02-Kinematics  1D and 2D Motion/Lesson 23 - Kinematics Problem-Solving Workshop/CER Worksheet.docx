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23: Kinematics Problem-Solving Workshop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Analyzing Sprint Performance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sprinter's velocity data is recorded during a 100m race: 0s→0 m/s, 2s→8 m/s, 4s→11 m/s, 6s→11.5 m/s, 8s→11.5 m/s. The sprinter's coach claims they had constant acceleration throughout the race.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The coach's claim that the sprinter had constant acceleration is...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acceleration for each 2-second interval and compare. Create a v-t graph from the data.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The data shows... because constant acceleration would mean... but the actual pattern shows...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