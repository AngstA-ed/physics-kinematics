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25: Kinematics Unit Review and Assessment Preparation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demonstrate mastery of kinematics concepts including motion graphs, kinematic equations, free fall, and projectile motion.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Review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Comprehensive revisit of ________ unit concepts ________ consolidate understanding ________ prepare for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Key Concepts Summary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Formula Review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Common Problem Types and Strategies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Kinematics Unit Review and Assessment Preparation: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Kinematics Unit Review and Assessment Preparation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kinematics unit review and assessment preparation,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kinematics unit review and assessment preparation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