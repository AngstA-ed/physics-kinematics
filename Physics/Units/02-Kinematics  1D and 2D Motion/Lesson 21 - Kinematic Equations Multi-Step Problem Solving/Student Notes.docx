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21: Kinematic Equations: Multi-Step Problem Solving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select and apply the appropriate kinematic equation to solve multi-step motion problems.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Kinematic equations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set of ________ equations relating ________ velocity, acceleration, ________ time for ________ acceleration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Known/Unknown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Problem-solving strategy: identify ________ values (knowns) ________ what you ________ to find ________ before selecting ________ equation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Selecting the Right Kinematic Equation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Multi-Step Problem Strategy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Checking Your Answer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Kinematic Equations: Multi-Step Problem Solving: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Kinematic Equations: Multi-Step Problem Solving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kinematic equations: multi-step problem solving,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kinematic equations: multi-step problem solving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