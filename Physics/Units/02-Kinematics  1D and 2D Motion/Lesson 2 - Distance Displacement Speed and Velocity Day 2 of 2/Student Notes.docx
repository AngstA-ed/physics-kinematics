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2: Kinematics — 1D &amp; 2D Motion  |  Lesson 2: Distance, Displacement, Speed, and Velocity (Day 2 of 2)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apply and analyze my understanding to distinguish between distance and displacement and between speed and velocity, and calculate each from given information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Displacement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straight-line distance ________ direction from ________ object's initial ________ to its ________ position; a ________ quantity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Velocity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rate at ________ an object ________ its position; ________ = displacement ________ time; a ________ quantity in ________ with direction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Average Velocity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Total displacement divided ________ total time; ________ be zero ________ when average ________ is not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Speed vs. Velocity — Scalar and Vector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When Displacement Equals Zero but Distance Does Not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Distance, Displacement, Speed, and Velocity (Day 2 of 2):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Distance, Displacement, Speed, and Velocity (Day 2 of 2)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distance, displacement, speed, and velocity (day 2 of 2),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distance, displacement, speed, and velocity (day 2 of 2)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