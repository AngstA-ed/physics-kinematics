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10: Calorimetry and Conservation of Energy in Thermal Systems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apply conservation of energy to calorimetry problems, calculating the final temperature when two substances at different temperatures are combined in an insulated system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Calorimetry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experimental technique ________ measuring heat ________ by combining ________ in an ________ container and ________ temperature changes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Thermal Equilibrium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condition reached ________ all objects ________ contact are ________ the same ________ and heat ________ ceases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Conservation of Energy in Thermal Systems — Q_lost = Q_gained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Sources of Error in Calorimetry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Calorimetry and Conservation of Energy in Thermal Systems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Calorimetry and Conservation of Energy in Thermal Systems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calorimetry and conservation of energy in thermal systems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calorimetry and conservation of energy in thermal systems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