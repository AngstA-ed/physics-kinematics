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7: Thermal Energy &amp; Conservation  |  Lesson 14: Entropy and Unit 7 Review (Day 2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compare concepts and explain that entropy is a measure of disorder in a system and that natural processes tend toward increasing entropy, and apply all Unit 7 concepts to solve problems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Second Law of Thermodynamics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In any natural ________ the total ________ of a ________ and its ________ always increases; ________ spontaneously flows ________ hot to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The Second Law of Thermodynamics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Entropy and Unit 7 Review (Day 2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Entropy and Unit 7 Review (Day 2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entropy and unit 7 review (day 2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entropy and unit 7 review (day 2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