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15: Entropy and Unit 7 Review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explain that entropy is a measure of disorder in a system and that natural processes tend toward increasing entropy, and apply all Unit 7 concepts to solve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Disorder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thermodynamics, the ________ of possible ________ arrangements of ________ system; more ________ = more ________ = higher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Entropy and the Direction of Natural Processes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Entropy and Unit 7 Review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Entropy and Unit 7 Review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entropy and unit 7 review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entropy and unit 7 review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