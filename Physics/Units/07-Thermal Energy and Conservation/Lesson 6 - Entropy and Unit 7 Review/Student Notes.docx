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6: Entropy and Unit 7 Review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explain that entropy is a measure of disorder in a system and that natural processes tend toward increasing entropy, and apply all Unit 7 concepts to solve problems.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Entropy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measure of ________ disorder or ________ of a ________ natural processes ________ toward increasing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Second Law of Thermodynamics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 any natural ________ the total ________ of a ________ and its ________ always increases; ________ spontaneously flows ________ hot to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Disorder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 thermodynamics, the ________ of possible ________ arrangements of ________ system; more ________ = more ________ = higher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Irreversible Process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process that ________ spontaneously reverse ________ all real ________ are irreversible ________ they increase ________ entropy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Introduction to Entropy — Why Things Tend Toward Disorder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Second Law of Thermodynamics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Entropy and the Direction of Natural Processes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Unit 7 Review — Key Equations and Problem Types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Entropy and Unit 7 Review: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Entropy and Unit 7 Review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entropy and unit 7 review,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entropy and unit 7 review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