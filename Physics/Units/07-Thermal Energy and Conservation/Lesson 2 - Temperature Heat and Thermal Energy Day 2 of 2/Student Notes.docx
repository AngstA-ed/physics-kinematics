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2: Temperature, Heat, and Thermal Energy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distinguish between temperature, heat, and thermal energy, and explain how thermal energy transfers from hot objects to cold objects until equilibrium is reached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 (Q)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transfer of ________ energy between ________ at different ________ always flows ________ higher to ________ temperature; measured ________ Joules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Thermal Equilibrium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state reached ________ two objects ________ contact have ________ same temperature ________ heat transfer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Heat vs. Thermal Energy — What Is the Difference?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Temperature Scales — Celsius, Kelvin, and Conversions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Temperature, Heat, and Thermal Energy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Temperature, Heat, and Thermal Energy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temperature, heat, and thermal energy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temperature, heat, and thermal energy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