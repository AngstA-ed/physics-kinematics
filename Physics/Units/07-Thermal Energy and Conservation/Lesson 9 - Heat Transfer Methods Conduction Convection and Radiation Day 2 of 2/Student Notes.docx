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9: Heat Transfer Methods: Conduction, Convection, and Radiation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identify and explain the three methods of heat transfer — conduction, convection, and radiation — and provide real-world examples of each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Convection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transfer through ________ bulk movement ________ a fluid ________ or gas); ________ by density ________ caused by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Insulator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material that ________ the flow ________ heat (low ________ conductivity); examples ________ wood, plastic, ________ and air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Convection — Heat Transfer Through Fluid Motion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Insulators and Conductors — Controlling Heat Flow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Heat Transfer Methods: Conduction, Convection, and Radiation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Heat Transfer Methods: Conduction, Convection, and Radiation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heat transfer methods: conduction, convection, and radiation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heat transfer methods: conduction, convection, and radiation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