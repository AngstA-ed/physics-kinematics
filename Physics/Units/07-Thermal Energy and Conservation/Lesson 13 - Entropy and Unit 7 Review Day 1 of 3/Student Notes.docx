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13: Entropy and Unit 7 Review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that entropy is a measure of disorder in a system and that natural processes tend toward increasing entropy, and apply all Unit 7 concepts to solve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Entropy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disorder or ________ of a ________ natural processes ________ toward increasing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Irreversible Process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that ________ spontaneously reverse ________ all real ________ are irreversible ________ they increase ________ entropy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Introduction to Entropy — Why Things Tend Toward Disorder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Unit 7 Review — Key Equations and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Entropy and Unit 7 Review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Entropy and Unit 7 Review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entropy and unit 7 review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entropy and unit 7 review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