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5: Calorimetry and Conservation of Energy in Thermal Systems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conservation of energy to calorimetry problems, calculating the final temperature when two substances at different temperatures are combined in an insulated system.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Calorimetry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experimental technique ________ measuring heat ________ by combining ________ in an ________ container and ________ temperature changes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Calorimeter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insulated device ________ to measure ________ transfer; minimizes ________ exchange with ________ environment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Energy (Thermal)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a closed, ________ system, the ________ lost by ________ hotter object ________ the heat ________ by the ________ object: Q_lost ________ Q_gained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Thermal Equilibrium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condition reached ________ all objects ________ contact are ________ the same ________ and heat ________ ceases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Percent Error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measure of ________ accuracy of ________ experimental result ________ to the ________ value: |experimental ________ accepted| / ________ x 100%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Conservation of Energy in Thermal Systems — Q_lost = Q_gained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Setting Up Calorimetry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Solving for Final Temperature, Specific Heat, or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Sources of Error in Calorimetry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Calorimetry and Conservation of Energy in Thermal Systems: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Calorimetry and Conservation of Energy in Thermal Systems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calorimetry and conservation of energy in thermal systems,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calorimetry and conservation of energy in thermal systems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