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2: Momentum — The Measure of Motion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calculate the momentum of an object and explain why momentum depends on both mass and velocity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Change in Momentum (Delta p)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between ________ and initial ________ Delta p ________ p_final - ________ accounts for ________ in both ________ and direction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Vector Quantity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quantity with ________ magnitude and ________ momentum, like ________ is a ________ and direction ________ be included ________ all calculations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Momentum and Its Units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Change in Momentum — Why Bouncing Has Greater Delta p Than Stopping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Momentum — The Measure of Motion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Momentum — The Measure of Motion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momentum — the measure of motion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momentum — the measure of motion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