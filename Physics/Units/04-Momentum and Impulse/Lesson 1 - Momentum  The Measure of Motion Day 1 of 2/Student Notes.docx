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4: Momentum &amp; Impulse  |  Lesson 1: Momentum — The Measure of Motion (Day 1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identify key concepts related to: calculate the momentum of an object and explain why momentum depends on both mass and velocity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Momentum (p)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product of ________ object's mass ________ velocity; p ________ mv; a ________ quantity measured ________ kg·m/s that ________ the 'quantity ________ motion'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Isolated System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system with ________ external net ________ acting on ________ the total ________ of an ________ system is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What Is Momentum? — The Product of Mass and Velocity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Momentum as a Vector — Direction Matters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Momentum — The Measure of Motion (Day 1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Momentum — The Measure of Motion (Day 1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momentum — the measure of motion (day 1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momentum — the measure of motion (day 1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