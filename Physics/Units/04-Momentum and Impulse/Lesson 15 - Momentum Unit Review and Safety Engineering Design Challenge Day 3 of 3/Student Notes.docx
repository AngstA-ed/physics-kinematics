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15: Momentum Unit Review and Safety Engineering Design Challenge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design and evaluate a device that minimizes the force on an object during a collision by applying the impulse-momentum theorem and conservation of momentum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Elastic Collision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collision where ________ momentum and ________ energy are ________ objects bounce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Engineering Design — Applying Impulse to Reduce Force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Momentum Unit Review and Safety Engineering Design Challenge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Momentum Unit Review and Safety Engineering Design Challenge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momentum unit review and safety engineering design challenge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momentum unit review and safety engineering design challenge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