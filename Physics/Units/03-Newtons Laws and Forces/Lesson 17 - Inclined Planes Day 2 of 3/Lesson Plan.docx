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17: Inclined Planes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resolve gravitational force into components parallel and perpendicular to an inclined plane and calculate the acceleration of an object on a frictionless or frictional incline.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resolve gravitational force into components parallel and perpendicular to an inclined plane and calculate the acceleration of an object on a frictionless or frictional incline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Adjustable ramps (1 per group)</w:t>
      </w:r>
    </w:p>
    <w:p>
      <w:pPr>
        <w:pStyle w:val="ListBullet"/>
        <w:spacing w:before="20" w:after="20"/>
      </w:pPr>
      <w:r>
        <w:rPr>
          <w:rFonts w:ascii="Calibri" w:hAnsi="Calibri"/>
          <w:b w:val="0"/>
          <w:i w:val="0"/>
          <w:color w:val="000000"/>
          <w:sz w:val="22"/>
          <w:u w:val="none"/>
        </w:rPr>
        <w:t>Wooden blocks and toy cars</w:t>
      </w:r>
    </w:p>
    <w:p>
      <w:pPr>
        <w:pStyle w:val="ListBullet"/>
        <w:spacing w:before="20" w:after="20"/>
      </w:pPr>
      <w:r>
        <w:rPr>
          <w:rFonts w:ascii="Calibri" w:hAnsi="Calibri"/>
          <w:b w:val="0"/>
          <w:i w:val="0"/>
          <w:color w:val="000000"/>
          <w:sz w:val="22"/>
          <w:u w:val="none"/>
        </w:rPr>
        <w:t>Protractors (1 per group)</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Inclined plane FBD template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images of San Francisco's steepest streets (grades up to 31.5%) and ask: Why do cars sometimes slide on these streets? What forces are acting? Then show a video of a truck failing to climb an icy hill. Ask: What angle would make it impossible for any vehicle to climb, even without 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Groups place a wooden block on an adjustable ramp and slowly increase the angle until the block begins to slide. They measure this critical angle (angle of repose). Then they set the ramp to 20, 30, and 40 degrees and use a spring scale to measure the force needed to hold the block stationary on the ramp at each angle. Students note the pattern: steeper angle → more force needed.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 the inclined plane force decomposition: gravity splits into F_parallel = mg sin(theta) along the ramp and F_perpendicular = mg cos(theta) into the surface. The normal force equals F_perpendicular (not mg!). For a frictionless incline: a = g sin(theta). With friction: a = g sin(theta) - mu_k * g cos(theta). Draw the full FBD on the incline with rotated coordinate axes. Work through a complete example: 8 kg block on a 37-degree incline with mu_k = 0.20.</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solve: A 50 kg skier starts from rest at the top of a 25-degree slope that is 100 m long. If mu_k = 0.10, what is the skier's acceleration? How fast are they going at the bottom? How long does the run take?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4.0 kg block is on a frictionless 30-degree incline. (a) What is F_parallel? (b) What is F_perpendicular? (c) What is the normal force? (d) What is the acceleration down the ramp?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color-coded inclined plane FBD template: red arrow for gravity (straight down), green for F_parallel (along ramp, downhill), blue for F_perpendicular (into surface), purple for normal force (out of surface). Include the formulas next to each arrow.</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ramp exploration and incline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Determine the angle at which the block begins to slide and use it to calculate the coefficient of static friction (tan(theta_c) = mu_s). Analyze a block being pushed UP an incline against both gravity and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ramp extensively before introducing equations. Provide step-by-step visual guides showing how to decompose the gravity vector. Label diagrams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inclined plane FBD with forces labeled and formulas written next to each. Break problems into: 'Step 1: Find F_parallel. Step 2: Find F_perpendicular. Step 3: Find normal force. Step 4: Find friction. Step 5: Find net force. Step 6: Find acceleration.'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ancient Egyptians used inclined planes (ramps) to build the pyramids, and how the Inca built steep road systems through the Andes mountains with switchback ramps. Both civilizations understood intuitively that ramps reduce the force needed to move heavy objects — the same physics students calculate today.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'F_parallel (mg sin theta)': Write three sentences — 'F_parallel (mg sin theta)... because ___.' / 'F_parallel (mg sin theta)... but ___.' / 'F_parallel (mg sin theta)...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