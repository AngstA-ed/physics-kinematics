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10: Forces Unit Review and Problem-Solving Strategies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Newton's Laws to multi-step problems involving forces, friction, inclines, and circular motion, selecting the correct approach and justifying my reasoning.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Equilibrium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condition where ________ net force ________ an object ________ zero (F_net ________ 0); the ________ has zero ________ (at rest ________ constant velocity)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Dynamic Equilibrium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Equilibrium while the ________ is moving ________ constant velocity; ________ force is ________ zero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Static Equilibrium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Equilibrium while the ________ is at ________ net force ________ zero and ________ is zero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Free Body Diagram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simplified diagram ________ all forces ________ on a ________ object as ________ from a ________ point; the ________ first step ________ solving any ________ problem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Net Force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vector sum ________ all forces ________ an object; ________ whether the ________ accelerates and ________ which direction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Universal Problem-Solving Framework for Force Problems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Review — Identifying the Problem Type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Common Mistakes and How to Avoid Them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Combining Multiple Concepts in One Problem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Forces Unit Review and Problem-Solving Strategies: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Forces Unit Review and Problem-Solving Strategies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forces unit review and problem-solving strategies,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forces unit review and problem-solving strategies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