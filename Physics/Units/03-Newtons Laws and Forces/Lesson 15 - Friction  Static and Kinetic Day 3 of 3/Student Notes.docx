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15: Friction — Static and Kinetic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distinguish between static and kinetic friction, calculate friction forces using Ff = mu * F_N, and predict how friction affects the motion of objects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Friction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constant friction ________ acting on ________ object that ________ already sliding; ________ = mu_k ________ F_N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Friction — Ff = mu * F_N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Friction — Static and Kinetic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Friction — Static and Kinetic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friction — static and kinetic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friction — static and kinetic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