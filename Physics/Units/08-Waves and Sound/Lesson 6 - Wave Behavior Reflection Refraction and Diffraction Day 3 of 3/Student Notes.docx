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6: Wave Behavior: Reflection, Refraction, and Diffraction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describe and diagram how waves behave at boundaries — reflecting, refracting, and diffracting — and explain each behavior in terms of wave properties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Diffraction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bending of ________ wave around ________ obstacle or ________ through an ________ most significant ________ the opening ________ obstacle is ________ in size ________ the wavelength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Diffraction — Waves Bending Around Obstacles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 Behavior: Reflection, Refraction, and Diffraction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 Behavior: Reflection, Refraction, and Diffraction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 behavior: reflection, refraction, and diffraction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 behavior: reflection, refraction, and diffraction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