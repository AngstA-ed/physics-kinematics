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6: Digital vs. Analog Signals and Unit 8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compare advantages and disadvantages of digital and analog signal transmission, and apply all wave concepts to solve Regents-style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Analog Signal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continuous signal ________ varies smoothly ________ time; represents ________ as variations ________ amplitude, frequency, ________ phase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Digital Signal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signal that ________ discrete values ________ binary: 0 ________ 1) to ________ information; can ________ perfectly copied ________ transmitted with ________ noise resistance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Sampling Rate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number of ________ per second ________ analog signal ________ measured to ________ a digital ________ higher rates ________ more accurate ________ copies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Noise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Unwanted random variations ________ a signal; ________ signals are ________ resistant to ________ because the ________ values (0 ________ 1) can ________ distinguished even ________ some distortion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Analog vs. Digital Signals — How Information Is Encoded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Advantages and Disadvantages of Each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How Digital Signals Resist Noise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Unit 8 Review — Wave Properties, Behavior, and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Digital vs. Analog Signals and Unit 8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Digital vs. Analog Signals and Unit 8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digital vs. analog signals and unit 8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digital vs. analog signals and unit 8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