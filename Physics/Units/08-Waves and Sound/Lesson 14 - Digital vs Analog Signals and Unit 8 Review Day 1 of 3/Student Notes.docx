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14: Digital vs. Analog Signals and Unit 8 Review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compare advantages and disadvantages of digital and analog signal transmission, and apply all wave concepts to solve Regents-style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Analog Signal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continuous signal ________ varies smoothly ________ time; represents ________ as variations ________ amplitude, frequency, ________ phase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Noise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Unwanted random variations ________ a signal; ________ signals are ________ resistant to ________ because the ________ values (0 ________ 1) can ________ distinguished even ________ some distortion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Analog vs. Digital Signals — How Information Is Encoded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Unit 8 Review — Wave Properties, Behavior, and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Digital vs. Analog Signals and Unit 8 Review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Digital vs. Analog Signals and Unit 8 Review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digital vs. analog signals and unit 8 review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digital vs. analog signals and unit 8 review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