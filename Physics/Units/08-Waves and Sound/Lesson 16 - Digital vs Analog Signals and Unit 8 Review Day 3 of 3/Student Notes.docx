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16: Digital vs. Analog Signals and Unit 8 Review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compare advantages and disadvantages of digital and analog signal transmission, and apply all wave concepts to solve Regents-style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Sampling Rate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of ________ per second ________ analog signal ________ measured to ________ a digital ________ higher rates ________ more accurate ________ copies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How Digital Signals Resist Noise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Digital vs. Analog Signals and Unit 8 Review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Digital vs. Analog Signals and Unit 8 Review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digital vs. analog signals and unit 8 review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digital vs. analog signals and unit 8 review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