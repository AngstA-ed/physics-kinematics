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15: Digital vs. Analog Signals and Unit 8 Review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compare advantages and disadvantages of digital and analog signal transmission, and apply all wave concepts to solve Regents-style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Digital Signal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signal that ________ discrete values ________ binary: 0 ________ 1) to ________ information; can ________ perfectly copied ________ transmitted with ________ noise resistance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Advantages and Disadvantages of Each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Digital vs. Analog Signals and Unit 8 Review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Digital vs. Analog Signals and Unit 8 Review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digital vs. analog signals and unit 8 review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digital vs. analog signals and unit 8 review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