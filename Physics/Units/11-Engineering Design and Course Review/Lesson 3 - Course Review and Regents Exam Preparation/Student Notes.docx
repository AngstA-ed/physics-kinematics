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Course Review  |  Lesson 3: Course Review and Regents Exam Preparation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concepts from all units of the Physics course to solve multi-step problems in the format of the Regents examination.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Claims and Evidence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Regents exam ________ organized around ________ assessment claims; ________ test whether ________ can provide ________ supporting these ________ through application ________ physics concepts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Question Cluster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set of ________ questions on ________ Regents exam ________ share a ________ real-world stimulus ________ data, or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Physics Reference Table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official NYSED ________ document provided ________ the Regents ________ containing equations, ________ and data ________ essential for ________ solving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Regents Exam Format and Strategies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Four Claims — What They Test and How to Prepare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Using the Physics Reference Table Efficiently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Problem-Solving Strategies for Multi-Step Questions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Personal Study Plan and Goal Setting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Course Review and Regents Exam Preparation: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Course Review and Regents Exam Preparation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course review and regents exam preparation,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course review and regents exam preparation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