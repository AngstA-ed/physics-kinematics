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11: Engineering Design &amp; Course Review  |  Lesson 6: Course Review and Regents Exam Preparation (Day 1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describe key concepts related to: apply concepts from all units of the Physics course to solve multi-step problems in the format of the Regents examination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Claims and Evidence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Regents exam ________ organized around ________ assessment claims; ________ test whether ________ can provide ________ supporting these ________ through application ________ physics concepts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Regents Exam Format and Strategies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Problem-Solving Strategies for Multi-Step Questions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Course Review and Regents Exam Preparation (Day 1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Course Review and Regents Exam Preparation (Day 1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course review and regents exam preparation (day 1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course review and regents exam preparation (day 1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