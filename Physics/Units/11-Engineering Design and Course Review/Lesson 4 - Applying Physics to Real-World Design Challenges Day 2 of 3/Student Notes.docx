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Course Review  |  Lesson 4: Applying Physics to Real-World Design Challenges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build, test, and refine a physics-based engineering solution and use data from testing to optimize the design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Iteration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One cycle of ________ design-build-test-refine process; ________ iterations improve ________ design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Collecting and Analyzing Test Data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Applying Physics to Real-World Design Challenges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Applying Physics to Real-World Design Challenges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applying physics to real-world design challenges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applying physics to real-world design challenges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