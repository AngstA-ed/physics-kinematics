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11: Engineering Design &amp; Course Review  |  Lesson 2: The Engineering Design Process (Day 2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analyze my understanding to define a problem in terms of criteria and constraints, and propose a physics-based solution that accounts for societal needs and trade-offs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Constraints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limitations that ________ an engineering ________ (e.g., available ________ budget, time, ________ requirements, environmental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Engineering Design Process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systematic approach ________ solving problems: ________ research, brainstorm, ________ build, test, ________ and refine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Defining Problems — Criteria and Constraints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Trade-offs — Why Every Solution Has Compromises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The Engineering Design Process (Day 2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The Engineering Design Process (Day 2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the engineering design process (day 2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the engineering design process (day 2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