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1: The Engineering Design Process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define a problem in terms of criteria and constraints, and propose a physics-based solution that accounts for societal needs and trade-offs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Criteria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requirements that ________ successful engineering ________ must meet; ________ defines success ________ reduces energy ________ by 30%, ________ under $500)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situation where ________ one aspect ________ a design ________ accepting a ________ in another ________ (e.g., increasing ________ may increase ________ and cost)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Engineering Design?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Brainstorming and Evaluating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Engineering Design Process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Engineering Design Process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engineering design process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engineering design process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