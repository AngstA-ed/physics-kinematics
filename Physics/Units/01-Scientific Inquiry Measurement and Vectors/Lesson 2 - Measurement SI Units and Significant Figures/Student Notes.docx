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2: Measurement, SI Units, and Significant Figures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take measurements using appropriate SI units, determine the correct number of significant figures, and calculate percent error.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 Units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International System ________ Units — ________ standard measurement ________ used in ________ (meter, kilogram, ________ etc.)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Significant Figures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digits in ________ measurement that ________ known with ________ plus one ________ digit, indicating ________ precision of ________ measurement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Precision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How close repeated ________ are to ________ other; related ________ the smallest ________ on the ________ tool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Accuracy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How close a ________ is to ________ true or ________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Percent Error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calculation that ________ accuracy: |measured ________ accepted| / ________ x 100%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Meniscus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curved upper ________ of a ________ in a ________ read at ________ bottom of ________ curve for ________ liquids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SI Base Units and Common Prefixes (kilo, centi, milli, micro)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Rules for Counting Significant Figures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Significant Figures in Calculations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Accuracy vs. Precision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Percent Error Calculations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Measurement, SI Units, and Significant Figures: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Measurement, SI Units, and Significant Figures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measurement, si units, and significant figures,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measurement, si units, and significant figures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