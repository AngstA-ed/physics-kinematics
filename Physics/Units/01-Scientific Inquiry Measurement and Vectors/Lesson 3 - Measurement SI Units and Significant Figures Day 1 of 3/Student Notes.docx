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1: Scientific Inquiry, Measurement &amp; Vectors  |  Lesson 3: Measurement, SI Units, and Significant Figures (Day 1 of 3)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define and describe key concepts related to: take measurements using appropriate SI units, determine the correct number of significant figures, and calculate percent error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SI Units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International System ________ Units — ________ standard measurement ________ used in ________ (meter, kilogram, ________ etc.)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Accuracy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How close a ________ is to ________ true or ________ value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SI Base Units and Common Prefixes (kilo, centi, milli, micro)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Accuracy vs. Precision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Measurement, SI Units, and Significant Figures (Day 1 of 3):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Measurement, SI Units, and Significant Figures (Day 1 of 3)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measurement, si units, and significant figures (day 1 of 3),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measurement, si units, and significant figures (day 1 of 3)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