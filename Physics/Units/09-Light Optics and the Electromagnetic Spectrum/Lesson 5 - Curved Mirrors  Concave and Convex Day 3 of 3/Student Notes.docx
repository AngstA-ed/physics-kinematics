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9: Light, Optics &amp; the Electromagnetic Spectrum  |  Lesson 5: Curved Mirrors — Concave and Convex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draw ray diagrams for concave and convex mirrors, describe the images formed at various object positions, and use the mirror equation to calculate image distance and magnification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Focal Point (F)</w:t>
            </w:r>
          </w:p>
        </w:tc>
        <w:tc>
          <w:tcPr>
            <w:tcW w:type="dxa" w:w="7200"/>
          </w:tcPr>
          <w:p>
            <w:r/>
            <w:r>
              <w:rPr>
                <w:rFonts w:ascii="Calibri" w:hAnsi="Calibri"/>
                <w:b w:val="0"/>
                <w:i w:val="0"/>
                <w:color w:val="000000"/>
                <w:sz w:val="22"/>
                <w:u w:val="none"/>
              </w:rPr>
              <w:t>The point where ________ rays converge ________ or appear ________ diverge from ________ after reflecting ________ a curved ________</w:t>
            </w:r>
          </w:p>
        </w:tc>
      </w:tr>
      <w:tr>
        <w:tc>
          <w:tcPr>
            <w:tcW w:type="dxa" w:w="2880"/>
            <w:shd w:fill="F2F2F2" w:val="clear"/>
          </w:tcPr>
          <w:p>
            <w:r/>
            <w:r>
              <w:rPr>
                <w:rFonts w:ascii="Calibri" w:hAnsi="Calibri"/>
                <w:b w:val="0"/>
                <w:i w:val="0"/>
                <w:color w:val="000000"/>
                <w:sz w:val="22"/>
                <w:u w:val="none"/>
              </w:rPr>
              <w:t>Magnification (M)</w:t>
            </w:r>
          </w:p>
        </w:tc>
        <w:tc>
          <w:tcPr>
            <w:tcW w:type="dxa" w:w="7200"/>
            <w:shd w:fill="F2F2F2" w:val="clear"/>
          </w:tcPr>
          <w:p>
            <w:r/>
            <w:r>
              <w:rPr>
                <w:rFonts w:ascii="Calibri" w:hAnsi="Calibri"/>
                <w:b w:val="0"/>
                <w:i w:val="0"/>
                <w:color w:val="000000"/>
                <w:sz w:val="22"/>
                <w:u w:val="none"/>
              </w:rPr>
              <w:t>The ratio of ________ height to ________ height; M ________ h_i/h_o = ________ positive M ________ upright image, ________ M = ________ image</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Ray Diagrams — The Three Principal Rays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Curved Mirrors — Concave and Convex (Day 3 of 3):</w:t>
      </w:r>
    </w:p>
    <w:p>
      <w:pPr>
        <w:spacing w:before="80" w:after="40"/>
      </w:pPr>
      <w:r>
        <w:rPr>
          <w:rFonts w:ascii="Calibri" w:hAnsi="Calibri"/>
          <w:b/>
          <w:i w:val="0"/>
          <w:color w:val="000000"/>
          <w:sz w:val="22"/>
          <w:u w:val="none"/>
        </w:rPr>
        <w:t xml:space="preserve">Curved Mirrors — Concave and Convex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curved mirrors — concave and convex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curved mirrors — concave and convex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