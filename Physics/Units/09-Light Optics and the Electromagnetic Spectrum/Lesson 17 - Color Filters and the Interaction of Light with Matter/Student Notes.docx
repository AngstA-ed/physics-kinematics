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17: Color, Filters, and the Interaction of Light with Matter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how objects get their color through absorption, reflection, and transmission of light.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Selective absorption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by ________ a material ________ certain wavelengths ________ light and ________ or transmits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Additive color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Combining colored lights ________ red + ________ + blue ________ white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Filter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material that ________ transmits certain ________ of light ________ absorbing others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How Objects Get Their Color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Filters and Selective Transmission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Predicting Color Under Different Lights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Color, Filters, and the Interaction of Light with Matter: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Color, Filters, and the Interaction of Light with Matter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color, filters, and the interaction of light with matter,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color, filters, and the interaction of light with matter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