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Unit 9: Light, Optics &amp; the Electromagnetic Spectrum</w:t>
      </w:r>
    </w:p>
    <w:p>
      <w:pPr>
        <w:spacing w:before="0" w:after="16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Duration: 18 days  |  Performance Expectations: HS-PS4-4, HS-PS4-5, HS-PS4-6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Anchoring Phenomenon</w:t>
      </w:r>
    </w:p>
    <w:p>
      <w:pPr>
        <w:spacing w:before="80" w:after="8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Phenomenon: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The passenger side mirror on a car carries the warning 'Objects in mirror are closer than they appear.' The rearview mirror inside the car does not have this warning. Both are mirrors — why do they show objects differently, and how does the shape of a mirror determine what image you see?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Essential Questions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How does the behavior of light at surfaces and boundaries allow us to form images?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How do mirrors and lenses manipulate light to serve practical purposes?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What is the electromagnetic spectrum and how does photon energy relate to frequency?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Unit Pacing &amp; Sequence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008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Lesson #</w:t>
            </w:r>
          </w:p>
        </w:tc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Title</w:t>
            </w:r>
          </w:p>
        </w:tc>
        <w:tc>
          <w:tcPr>
            <w:tcW w:type="dxa" w:w="864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Days</w:t>
            </w:r>
          </w:p>
        </w:tc>
        <w:tc>
          <w:tcPr>
            <w:tcW w:type="dxa" w:w="504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Description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Law of Reflection and Plane Mirrors (Day 1 of 2)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1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At the end of 42 minutes I can define and identify key concepts related to: apply the law of reflection to predict the p...</w:t>
            </w:r>
          </w:p>
        </w:tc>
      </w:tr>
      <w:tr>
        <w:tc>
          <w:tcPr>
            <w:tcW w:type="dxa" w:w="1008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2</w:t>
            </w:r>
          </w:p>
        </w:tc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Law of Reflection and Plane Mirrors (Day 2 of 2)</w:t>
            </w:r>
          </w:p>
        </w:tc>
        <w:tc>
          <w:tcPr>
            <w:tcW w:type="dxa" w:w="864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1</w:t>
            </w:r>
          </w:p>
        </w:tc>
        <w:tc>
          <w:tcPr>
            <w:tcW w:type="dxa" w:w="504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At the end of 42 minutes I can apply and analyze my understanding to apply the law of reflection to predict the path of ...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Curved Mirrors — Concave and Convex (Day 1 of 3)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1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At the end of 42 minutes I can define and describe key concepts related to: draw ray diagrams for concave and convex mir...</w:t>
            </w:r>
          </w:p>
        </w:tc>
      </w:tr>
      <w:tr>
        <w:tc>
          <w:tcPr>
            <w:tcW w:type="dxa" w:w="1008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4</w:t>
            </w:r>
          </w:p>
        </w:tc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Curved Mirrors — Concave and Convex (Day 2 of 3)</w:t>
            </w:r>
          </w:p>
        </w:tc>
        <w:tc>
          <w:tcPr>
            <w:tcW w:type="dxa" w:w="864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1</w:t>
            </w:r>
          </w:p>
        </w:tc>
        <w:tc>
          <w:tcPr>
            <w:tcW w:type="dxa" w:w="504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At the end of 42 minutes I can apply and compare concepts and draw ray diagrams for concave and convex mirrors, describe...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Curved Mirrors — Concave and Convex (Day 3 of 3)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1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At the end of 42 minutes I can evaluate and explain my understanding to draw ray diagrams for concave and convex mirrors...</w:t>
            </w:r>
          </w:p>
        </w:tc>
      </w:tr>
      <w:tr>
        <w:tc>
          <w:tcPr>
            <w:tcW w:type="dxa" w:w="1008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6</w:t>
            </w:r>
          </w:p>
        </w:tc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Refraction and Snell's Law (Day 1 of 2)</w:t>
            </w:r>
          </w:p>
        </w:tc>
        <w:tc>
          <w:tcPr>
            <w:tcW w:type="dxa" w:w="864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1</w:t>
            </w:r>
          </w:p>
        </w:tc>
        <w:tc>
          <w:tcPr>
            <w:tcW w:type="dxa" w:w="504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At the end of 42 minutes I can define and identify key concepts related to: apply Snell's law to calculate the angle of ...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Refraction and Snell's Law (Day 2 of 2)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1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At the end of 42 minutes I can apply and analyze my understanding to apply Snell's law to calculate the angle of refract...</w:t>
            </w:r>
          </w:p>
        </w:tc>
      </w:tr>
      <w:tr>
        <w:tc>
          <w:tcPr>
            <w:tcW w:type="dxa" w:w="1008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8</w:t>
            </w:r>
          </w:p>
        </w:tc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Lenses and the Thin Lens Equation (Day 1 of 3)</w:t>
            </w:r>
          </w:p>
        </w:tc>
        <w:tc>
          <w:tcPr>
            <w:tcW w:type="dxa" w:w="864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1</w:t>
            </w:r>
          </w:p>
        </w:tc>
        <w:tc>
          <w:tcPr>
            <w:tcW w:type="dxa" w:w="504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At the end of 42 minutes I can define and describe key concepts related to: draw ray diagrams for converging and divergi...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9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Lenses and the Thin Lens Equation (Day 2 of 3)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1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At the end of 42 minutes I can apply and compare concepts and draw ray diagrams for converging and diverging lenses, des...</w:t>
            </w:r>
          </w:p>
        </w:tc>
      </w:tr>
      <w:tr>
        <w:tc>
          <w:tcPr>
            <w:tcW w:type="dxa" w:w="1008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10</w:t>
            </w:r>
          </w:p>
        </w:tc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Lenses and the Thin Lens Equation (Day 3 of 3)</w:t>
            </w:r>
          </w:p>
        </w:tc>
        <w:tc>
          <w:tcPr>
            <w:tcW w:type="dxa" w:w="864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1</w:t>
            </w:r>
          </w:p>
        </w:tc>
        <w:tc>
          <w:tcPr>
            <w:tcW w:type="dxa" w:w="504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At the end of 42 minutes I can evaluate and explain my understanding to draw ray diagrams for converging and diverging l...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11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Electromagnetic Spectrum and Photon Energy (Day 1 of 3)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1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At the end of 42 minutes I can define and describe key concepts related to: identify the regions of the electromagnetic ...</w:t>
            </w:r>
          </w:p>
        </w:tc>
      </w:tr>
      <w:tr>
        <w:tc>
          <w:tcPr>
            <w:tcW w:type="dxa" w:w="1008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12</w:t>
            </w:r>
          </w:p>
        </w:tc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Electromagnetic Spectrum and Photon Energy (Day 2 of 3)</w:t>
            </w:r>
          </w:p>
        </w:tc>
        <w:tc>
          <w:tcPr>
            <w:tcW w:type="dxa" w:w="864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1</w:t>
            </w:r>
          </w:p>
        </w:tc>
        <w:tc>
          <w:tcPr>
            <w:tcW w:type="dxa" w:w="504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At the end of 42 minutes I can apply and compare concepts and identify the regions of the electromagnetic spectrum by fr...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13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Electromagnetic Spectrum and Photon Energy (Day 3 of 3)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1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At the end of 42 minutes I can evaluate and explain my understanding to identify the regions of the electromagnetic spec...</w:t>
            </w:r>
          </w:p>
        </w:tc>
      </w:tr>
      <w:tr>
        <w:tc>
          <w:tcPr>
            <w:tcW w:type="dxa" w:w="1008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14</w:t>
            </w:r>
          </w:p>
        </w:tc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Wave-Particle Duality and Unit 9 Review (Day 1 of 2)</w:t>
            </w:r>
          </w:p>
        </w:tc>
        <w:tc>
          <w:tcPr>
            <w:tcW w:type="dxa" w:w="864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1</w:t>
            </w:r>
          </w:p>
        </w:tc>
        <w:tc>
          <w:tcPr>
            <w:tcW w:type="dxa" w:w="504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At the end of 42 minutes I can define and identify key concepts related to: evaluate claims about whether the wave or pa...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15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Wave-Particle Duality and Unit 9 Review (Day 2 of 2)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1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At the end of 42 minutes I can apply and analyze my understanding to evaluate claims about whether the wave or particle ...</w:t>
            </w:r>
          </w:p>
        </w:tc>
      </w:tr>
      <w:tr>
        <w:tc>
          <w:tcPr>
            <w:tcW w:type="dxa" w:w="1008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16</w:t>
            </w:r>
          </w:p>
        </w:tc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Total Internal Reflection and Fiber Optics</w:t>
            </w:r>
          </w:p>
        </w:tc>
        <w:tc>
          <w:tcPr>
            <w:tcW w:type="dxa" w:w="864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1</w:t>
            </w:r>
          </w:p>
        </w:tc>
        <w:tc>
          <w:tcPr>
            <w:tcW w:type="dxa" w:w="504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At the end of 42 minutes I can explain total internal reflection and describe how it enables fiber optic technology.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17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Color, Filters, and the Interaction of Light with Matter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1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At the end of 42 minutes I can explain how objects get their color through absorption, reflection, and transmission of l...</w:t>
            </w:r>
          </w:p>
        </w:tc>
      </w:tr>
      <w:tr>
        <w:tc>
          <w:tcPr>
            <w:tcW w:type="dxa" w:w="1008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18</w:t>
            </w:r>
          </w:p>
        </w:tc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Optics Unit Review and Problem Solving</w:t>
            </w:r>
          </w:p>
        </w:tc>
        <w:tc>
          <w:tcPr>
            <w:tcW w:type="dxa" w:w="864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1</w:t>
            </w:r>
          </w:p>
        </w:tc>
        <w:tc>
          <w:tcPr>
            <w:tcW w:type="dxa" w:w="504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At the end of 42 minutes I can solve mirror, lens, and wave optics problems and connect optics concepts to real-world ap...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Standards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728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PE</w:t>
            </w:r>
          </w:p>
        </w:tc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SEP</w:t>
            </w:r>
          </w:p>
        </w:tc>
        <w:tc>
          <w:tcPr>
            <w:tcW w:type="dxa" w:w="216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CCC</w:t>
            </w:r>
          </w:p>
        </w:tc>
        <w:tc>
          <w:tcPr>
            <w:tcW w:type="dxa" w:w="36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DCI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HS-PS4-3</w:t>
              <w:br/>
              <w:t>HS-PS4-4</w:t>
              <w:br/>
              <w:t>HS-PS4-5</w:t>
              <w:br/>
              <w:t>HS-PS4-6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Constructing Explanations</w:t>
              <w:br/>
              <w:t>Constructing Explanations and Designing Solutions</w:t>
              <w:br/>
              <w:t>Developing and Using Models</w:t>
              <w:br/>
              <w:t>Engaging in Argument from Evidence</w:t>
              <w:br/>
              <w:t>Obtaining, Evaluating, and Communicating Information</w:t>
              <w:br/>
              <w:t>Using Mathematics and Computational Thinking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Cause and Effect</w:t>
              <w:br/>
              <w:t>Energy and Matter</w:t>
              <w:br/>
              <w:t>Energy and Matter in Systems</w:t>
              <w:br/>
              <w:t>Patterns</w:t>
              <w:br/>
              <w:t>Scale, Proportion, and Quantity</w:t>
              <w:br/>
              <w:t>Structure and Function</w:t>
              <w:br/>
              <w:t>Systems and System Models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PS4.B: Electromagnetic Radiation</w:t>
              <w:br/>
              <w:t>PS4.C: Information Technologies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CRSE Theme</w:t>
      </w:r>
    </w:p>
    <w:p>
      <w:pPr>
        <w:spacing w:before="80" w:after="8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Theme: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Students explore optics through diverse applications — the physics of the human eye across cultures, the contributions of Ibn al-Haytham (the father of modern optics), Shirley Ann Jackson's research enabling fiber optics and solar cells, and how access to corrective lenses and eye care remains an equity issue worldwide.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Assessment Overview</w:t>
      </w:r>
    </w:p>
    <w:p>
      <w:pPr>
        <w:spacing w:before="8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Formative Assessments: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Exit tickets on reflection and refraction calculations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Ray diagram accuracy checks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EM spectrum and photon energy practice</w:t>
      </w:r>
    </w:p>
    <w:p>
      <w:pPr>
        <w:spacing w:before="8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Summative Assessments: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Investigation: Images Formed by Converging Lenses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Unit 9 Exam: Light, Optics &amp; EM Spectrum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Required Investigations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Investigation 6: Investigating Images Formed by a Converging Lens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