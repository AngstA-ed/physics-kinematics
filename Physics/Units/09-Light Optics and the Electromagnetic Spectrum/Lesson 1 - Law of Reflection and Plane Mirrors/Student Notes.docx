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1: Law of Reflection and Plane Mirrors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the law of reflection to predict the path of light rays and locate the image formed by a plane mirror.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Law of Reflection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angle of ________ equals the ________ of reflection, ________ both angles ________ from the ________ to the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Line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imaginary line ________ perpendicular to ________ reflecting or ________ surface at ________ point where ________ strikes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Virtual Image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image formed ________ reflected or ________ rays appear ________ converge when ________ backward; cannot ________ projected on ________ screen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Plane Mirror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flat reflecting ________ that produces ________ virtual, upright, ________ image at ________ distance behind ________ mirror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Angle of Incidence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angle between ________ incoming ray ________ the normal ________ the point ________ contact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Law of Reflection — Angle In = Angle Out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Plane Mirror Images — Virtual, Upright, Same Size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Drawing Ray Diagrams for Plane Mirrors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Applications of Plane Mirror Reflection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Law of Reflection and Plane Mirrors: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Law of Reflection and Plane Mirrors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law of reflection and plane mirrors,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law of reflection and plane mirrors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