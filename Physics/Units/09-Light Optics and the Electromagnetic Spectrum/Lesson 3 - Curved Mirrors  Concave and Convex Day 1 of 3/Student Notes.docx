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3: Curved Mirrors — Concave and Convex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draw ray diagrams for concave and convex mirrors, describe the images formed at various object positions, and use the mirror equation to calculate image distance and magnification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Concave Mirror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curved mirror ________ converges light; ________ reflecting surface ________ inward like ________ bowl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Center of Curvature (C)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center of ________ sphere from ________ the curved ________ is a ________ located at ________ the focal ________ from the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Real Image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image formed ________ light rays ________ converge; can ________ projected on ________ screen; d_i ________ positive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Concave Mirrors — Converging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Mirror Equation and Magnification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Curved Mirrors — Concave and Convex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Curved Mirrors — Concave and Convex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curved mirrors — concave and convex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curved mirrors — concave and convex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