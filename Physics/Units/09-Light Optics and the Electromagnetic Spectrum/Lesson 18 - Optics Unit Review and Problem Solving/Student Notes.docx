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18: Optics Unit Review and Problem Solving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solve mirror, lens, and wave optics problems and connect optics concepts to real-world applications.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Consolidation of all ________ concepts in ________ for assessment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Key Optics Formulas and Relationships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Ray Diagram Review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Problem-Solving Strategies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Optics Unit Review and Problem Solving: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Optics Unit Review and Problem Solving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optics unit review and problem solving,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optics unit review and problem solving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