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8: Lenses and the Thin Lens Equation (Day 1 of 3)</w:t>
        <w:br/>
      </w:r>
      <w:r>
        <w:rPr>
          <w:rFonts w:ascii="Calibri" w:hAnsi="Calibri"/>
          <w:b w:val="0"/>
          <w:i/>
          <w:color w:val="D6E4F0"/>
          <w:sz w:val="22"/>
          <w:u w:val="none"/>
        </w:rPr>
        <w:t>PE: HS-PS4-6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Do you or does anyone in your family wear glasses or contact lenses? What do the lenses do to help you see clearly? Have you ever looked through a magnifying glass or binoculars? How do they change what you see?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converging lens has a focal length of 20 cm. An object is placed 60 cm from the lens. Use the thin lens equation (1/f = 1/d_o + 1/d_i) to find the image distance. Is this image real or virtual?</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draw ray diagrams for converging and diverging lenses, describe the images formed, and use the thin lens equation to calculate image distance and magnification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HS-PS4-6</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Structure and Function</w:t>
              <w:br/>
              <w:t>Cause and Effect</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Converging (convex) lenses of various focal lengths (1 set per group)</w:t>
      </w:r>
    </w:p>
    <w:p>
      <w:pPr>
        <w:pStyle w:val="ListBullet"/>
        <w:spacing w:before="20" w:after="20"/>
      </w:pPr>
      <w:r>
        <w:rPr>
          <w:rFonts w:ascii="Calibri" w:hAnsi="Calibri"/>
          <w:b w:val="0"/>
          <w:i w:val="0"/>
          <w:color w:val="000000"/>
          <w:sz w:val="22"/>
          <w:u w:val="none"/>
        </w:rPr>
        <w:t>Diverging (concave) lenses (1 per group)</w:t>
      </w:r>
    </w:p>
    <w:p>
      <w:pPr>
        <w:pStyle w:val="ListBullet"/>
        <w:spacing w:before="20" w:after="20"/>
      </w:pPr>
      <w:r>
        <w:rPr>
          <w:rFonts w:ascii="Calibri" w:hAnsi="Calibri"/>
          <w:b w:val="0"/>
          <w:i w:val="0"/>
          <w:color w:val="000000"/>
          <w:sz w:val="22"/>
          <w:u w:val="none"/>
        </w:rPr>
        <w:t>Optical bench or ruler setup</w:t>
      </w:r>
    </w:p>
    <w:p>
      <w:pPr>
        <w:pStyle w:val="ListBullet"/>
        <w:spacing w:before="20" w:after="20"/>
      </w:pPr>
      <w:r>
        <w:rPr>
          <w:rFonts w:ascii="Calibri" w:hAnsi="Calibri"/>
          <w:b w:val="0"/>
          <w:i w:val="0"/>
          <w:color w:val="000000"/>
          <w:sz w:val="22"/>
          <w:u w:val="none"/>
        </w:rPr>
        <w:t>Small light sources (LED or candle)</w:t>
      </w:r>
    </w:p>
    <w:p>
      <w:pPr>
        <w:pStyle w:val="ListBullet"/>
        <w:spacing w:before="20" w:after="20"/>
      </w:pPr>
      <w:r>
        <w:rPr>
          <w:rFonts w:ascii="Calibri" w:hAnsi="Calibri"/>
          <w:b w:val="0"/>
          <w:i w:val="0"/>
          <w:color w:val="000000"/>
          <w:sz w:val="22"/>
          <w:u w:val="none"/>
        </w:rPr>
        <w:t>White cardboard screens</w:t>
      </w:r>
    </w:p>
    <w:p>
      <w:pPr>
        <w:pStyle w:val="ListBullet"/>
        <w:spacing w:before="20" w:after="20"/>
      </w:pPr>
      <w:r>
        <w:rPr>
          <w:rFonts w:ascii="Calibri" w:hAnsi="Calibri"/>
          <w:b w:val="0"/>
          <w:i w:val="0"/>
          <w:color w:val="000000"/>
          <w:sz w:val="22"/>
          <w:u w:val="none"/>
        </w:rPr>
        <w:t>Meter sticks and 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Lenses and the Thin Lens Equation. Hold up a magnifying glass and use it to project an image of the classroom window onto a white piece of paper. The image is upside down and real. Then hold the magnifying glass close to a printed page — the letters appear larger and right-side up. Ask: The same lens produces two completely different images. What determines which type of image you get?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Lenses and the Thin Lens Equation. Converging lens investigation (Regents Investigation 6 preparation): Students place a small light source at different distances from a converging lens and use a screen to find the image. They record d_o, d_i, and image characteristics (size, orientation, real/virtual) for 5-6 object positions: beyond 2F, at 2F, between 2F and F, at F (no image — rays parallel), and inside F (virtual image — look through the lens). Students sketch ray diagrams for each position.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Lenses and the Thin Lens Equation. Teach the three principal rays for lenses: (1) Parallel ray refracts through the far focal point (converging) or appears to come from the near focal point (diverging). (2) Ray through the center of the lens passes straight through. (3) Ray through the near focal point refracts parallel (converging). The thin lens equation: 1/f = 1/d_o + 1/d_i (same as mirror equation). Sign convention: converging f positive, diverging f negative; real images d_i positive, virtual d_i negative. Magnification: M = -d_i/d_o. Converging lenses can form real or virtual images; diverging lenses ALWAYS form virtual, upright, reduced images.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Lenses and the Thin Lens Equation. Application: The human eye is a converging lens system. For a nearsighted person, the image forms in front of the retina — they need a diverging lens to correct this. For a farsighted person, the image forms behind the retina — they need a converging lens. Students draw ray diagrams for each condition and its correction. Calculate the focal length of a corrective lens given the prescription.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Lenses and the Thin Lens Equation. Exit ticket: A diverging lens has a focal length of -15 cm. An object is placed 30 cm from the lens. (a) Find the image distance. (b) Calculate the magnification. (c) Describe the image (real/virtual, upright/inverted, larger/smaller).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ray diagram templates with pre-drawn lenses, principal axis, and focal points for both converging and diverging lenses. Include a step-by-step thin lens equation guide and a sign convention reference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lens investigation and all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 simple telescope using two converging lenses of different focal lengths. Calculate the magnification of the telescope. Explain why reflecting telescopes (mirrors) are preferred over refracting telescopes (lenses) for astronomy.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lens and light source experiment as primary learning. Provide bilingual ray diagram templates. Use color-coding for the three principal rays and consistent symbols across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ray diagrams with two of three rays already drawn; students complete the third ray and locate the image. Break the thin lens equation into calculator steps with a worked example alongside each problem.</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access to corrective lenses is a global equity issue — an estimated 2.5 billion people worldwide need glasses but do not have them, concentrated in low-income communities. Highlight organizations like VisionSpring that provide affordable glasses in developing countries and the physics students can use to understand lens prescriptions. Connect to how traditional lens-making in Murano, Italy, and lens-grinding by Antonie van Leeuwenhoek in the Netherlands led to the microscope and telescope.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'lenses': A converging lens can form either a real or virtual image because___. Both converging and diverging lenses refract light, but a diverging lens always forms a virtual image because___. The object was placed inside the focal point of a converging lens, so the image was___.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