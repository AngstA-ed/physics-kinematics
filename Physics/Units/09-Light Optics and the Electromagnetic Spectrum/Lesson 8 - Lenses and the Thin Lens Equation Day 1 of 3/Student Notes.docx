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8: Lenses and the Thin Lens Equation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draw ray diagrams for converging and diverging lenses, describe the images formed, and use the thin lens equation to calculate image distance and magnification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Converging Lens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lens that ________ thicker in ________ middle than ________ the edges; ________ light inward ________ the focal ________ also called ________ convex lens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Focal Length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distance from ________ center of ________ lens to ________ focal point; ________ for converging ________ negative for ________ lenses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Converging and Diverging Lenses — How They Bend 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Image Characteristics at Different Object Positions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Lenses and the Thin Lens Equation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Lenses and the Thin Lens Equation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lenses and the thin lens equation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lenses and the thin lens equation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