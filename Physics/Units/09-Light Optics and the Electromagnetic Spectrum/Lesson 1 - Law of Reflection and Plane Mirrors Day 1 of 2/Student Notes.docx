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1: Law of Reflection and Plane Mirrors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apply the law of reflection to predict the path of light rays and locate the image formed by a plane mirror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Reflection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of ________ equals the ________ of reflection, ________ both angles ________ from the ________ to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Virtual Image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image formed ________ reflected or ________ rays appear ________ converge when ________ backward; cannot ________ projected on ________ screen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Angle of Incidence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between ________ incoming ray ________ the normal ________ the point ________ contact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Law of Reflection — Angle In = Angle Out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Drawing Ray Diagrams for Plane Mirrors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Law of Reflection and Plane Mirrors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Law of Reflection and Plane Mirrors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law of reflection and plane mirrors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law of reflection and plane mirrors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