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9: Light, Optics &amp; the Electromagnetic Spectrum  |  Lesson 4: Curved Mirrors — Concave and Convex (Day 2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compare concepts and draw ray diagrams for concave and convex mirrors, describe the images formed at various object positions, and use the mirror equation to calculate image distance and magnification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Convex Mirror</w:t>
            </w:r>
          </w:p>
        </w:tc>
        <w:tc>
          <w:tcPr>
            <w:tcW w:type="dxa" w:w="7200"/>
          </w:tcPr>
          <w:p>
            <w:r/>
            <w:r>
              <w:rPr>
                <w:rFonts w:ascii="Calibri" w:hAnsi="Calibri"/>
                <w:b w:val="0"/>
                <w:i w:val="0"/>
                <w:color w:val="000000"/>
                <w:sz w:val="22"/>
                <w:u w:val="none"/>
              </w:rPr>
              <w:t>A curved mirror ________ diverges light; ________ reflecting surface ________ outward; always ________ virtual, upright, ________ images</w:t>
            </w:r>
          </w:p>
        </w:tc>
      </w:tr>
      <w:tr>
        <w:tc>
          <w:tcPr>
            <w:tcW w:type="dxa" w:w="2880"/>
            <w:shd w:fill="F2F2F2" w:val="clear"/>
          </w:tcPr>
          <w:p>
            <w:r/>
            <w:r>
              <w:rPr>
                <w:rFonts w:ascii="Calibri" w:hAnsi="Calibri"/>
                <w:b w:val="0"/>
                <w:i w:val="0"/>
                <w:color w:val="000000"/>
                <w:sz w:val="22"/>
                <w:u w:val="none"/>
              </w:rPr>
              <w:t>Mirror Equation</w:t>
            </w:r>
          </w:p>
        </w:tc>
        <w:tc>
          <w:tcPr>
            <w:tcW w:type="dxa" w:w="7200"/>
            <w:shd w:fill="F2F2F2" w:val="clear"/>
          </w:tcPr>
          <w:p>
            <w:r/>
            <w:r>
              <w:rPr>
                <w:rFonts w:ascii="Calibri" w:hAnsi="Calibri"/>
                <w:b w:val="0"/>
                <w:i w:val="0"/>
                <w:color w:val="000000"/>
                <w:sz w:val="22"/>
                <w:u w:val="none"/>
              </w:rPr>
              <w:t>1/f = 1/d_o ________ 1/d_i, relating ________ focal length, ________ distance, and ________ distance for ________ mirrors</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Convex Mirrors — Diverging Light</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5: Image Characteristics at Different Object Positions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Curved Mirrors — Concave and Convex (Day 2 of 3):</w:t>
      </w:r>
    </w:p>
    <w:p>
      <w:pPr>
        <w:spacing w:before="80" w:after="40"/>
      </w:pPr>
      <w:r>
        <w:rPr>
          <w:rFonts w:ascii="Calibri" w:hAnsi="Calibri"/>
          <w:b/>
          <w:i w:val="0"/>
          <w:color w:val="000000"/>
          <w:sz w:val="22"/>
          <w:u w:val="none"/>
        </w:rPr>
        <w:t xml:space="preserve">Curved Mirrors — Concave and Convex (Day 2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curved mirrors — concave and convex (day 2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curved mirrors — concave and convex (day 2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