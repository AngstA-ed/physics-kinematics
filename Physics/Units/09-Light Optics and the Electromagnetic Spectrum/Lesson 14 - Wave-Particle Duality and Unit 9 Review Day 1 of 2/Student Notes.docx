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14: Wave-Particle Duality and Unit 9 Review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evaluate claims about whether the wave or particle model better describes a given phenomenon, and solve review problems integrating all optics concepts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Wave-Particle Duality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fundamental concept ________ electromagnetic radiation ________ both wave ________ particle properties; ________ appropriate model ________ on the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Quantum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smallest discrete ________ of energy; ________ photon is ________ quantum of ________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Wave-Particle Duality — Two Complementary Models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Unit 9 Review — Key Concepts and Problem 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Wave-Particle Duality and Unit 9 Review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Wave-Particle Duality and Unit 9 Review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wave-particle duality and unit 9 review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wave-particle duality and unit 9 review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