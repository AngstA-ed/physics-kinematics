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9: Lenses and the Thin Lens Equation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draw ray diagrams for converging and diverging lenses, describe the images formed, and use the thin lens equation to calculate image distance and magnification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Diverging Lens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lens that ________ thinner in ________ middle than ________ the edges; ________ light outward; ________ produces virtual, ________ reduced images; ________ called a ________ lens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Real Image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image formed ________ actual convergence ________ light rays; ________ be projected ________ a screen; ________ relative to ________ object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Ray Diagrams for Lenses — Three Principal Rays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Corrective Lenses — Physics of the Human Eye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Lenses and the Thin Lens Equation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Lenses and the Thin Lens Equation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lenses and the thin lens equation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lenses and the thin lens equation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