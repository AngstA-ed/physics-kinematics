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9: Light, Optics &amp; the Electromagnetic Spectrum  |  Lesson 2: Curved Mirrors — Concave and Convex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draw ray diagrams for concave and convex mirrors, describe the images formed at various object positions, and use the mirror equation to calculate image distance and magnification.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Concave Mirror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curved mirror ________ converges light; ________ reflecting surface ________ inward like ________ bowl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Convex Mirror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curved mirror ________ diverges light; ________ reflecting surface ________ outward; always ________ virtual, upright, ________ images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Focal Point (F)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point where ________ rays converge ________ or appear ________ diverge from ________ after reflecting ________ a curved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Center of Curvature (C)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center of ________ sphere from ________ the curved ________ is a ________ located at ________ the focal ________ from the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Mirror Equation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1/f = 1/d_o ________ 1/d_i, relating ________ focal length, ________ distance, and ________ distance for ________ mirrors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Magnification (M)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ratio of ________ height to ________ height; M ________ h_i/h_o = ________ positive M ________ upright image, ________ M = ________ image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Real Image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 image formed ________ light rays ________ converge; can ________ projected on ________ screen; d_i ________ positive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Concave Mirrors — Converging Light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Convex Mirrors — Diverging Light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Ray Diagrams — The Three Principal Rays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The Mirror Equation and Magnification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Image Characteristics at Different Object Positions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Curved Mirrors — Concave and Convex: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Curved Mirrors — Concave and Convex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curved mirrors — concave and convex,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curved mirrors — concave and convex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