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20: Unit 6 Review and Assessment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solve multi-step problems involving work, energy, power, and conservation of energy, connecting these concepts to real-world phenomena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Mechanical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sum of ________ and potential ________ in a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Unit 6 Formula Summary and Problem-Solving Strategies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Unit 6 Review and Assessment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Unit 6 Review and Assessment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unit 6 review and assessment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unit 6 review and assessment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