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Work, Energy &amp; Power  |  Lesson 17: Energy Conversions and Engineering Design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design, build, and refine a device that converts one form of energy to another within given constraints, and explain how to optimize its efficiency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Conversion Device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machine or ________ that transforms ________ from one ________ to another ________ solar panel: ________ to electrical; ________ electrical to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Energy Chain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sequence showing ________ forms of ________ as it ________ transformed through ________ system from ________ to output, ________ losses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Energy Conversion Devices in Everyday Life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Connecting Energy Concepts to Real-World Engineering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Conversions and Engineering Design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Conversions and Engineering Design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conversions and engineering design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conversions and engineering design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