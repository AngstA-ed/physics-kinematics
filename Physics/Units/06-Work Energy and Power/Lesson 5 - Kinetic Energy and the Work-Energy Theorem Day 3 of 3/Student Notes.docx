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5: Kinetic Energy and the Work-Energy Theorem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calculate kinetic energy using KE = 1/2 mv^2 and apply the work-energy theorem to relate net work to changes in kinetic energy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Translational Kinetic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Kinetic energy associated ________ the linear ________ of an ________ center of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Work-Energy Theorem — Connecting Force and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Kinetic Energy and the Work-Energy Theorem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Kinetic Energy and the Work-Energy Theorem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kinetic energy and the work-energy theorem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kinetic energy and the work-energy theorem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