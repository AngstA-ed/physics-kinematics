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19: Energy Conversions and Engineering Design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design, build, and refine a device that converts one form of energy to another within given constraints, and explain how to optimize its efficiency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Design Iteration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evaluating, and ________ a design ________ improve performance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Optimizing Efficiency — Reducing Energy Losses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Energy Conversions and Engineering Design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Energy Conversions and Engineering Design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energy conversions and engineering design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energy conversions and engineering design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