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22: Unit 6 Review and Assessment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Comprehensive Energy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70 kg pole vaulter sprints down a runway at 9.0 m/s, plants a flexible pole into a box, and is launched 5.8 m into the air, clearing the bar and landing on a soft mat 1.0 m above the ground. The pole bends significantly during the vault, storing elastic PE, then straightens, converting it to the vaulter's kinetic and gravitational PE.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energy conservation, I claim that the pole vaulter cannot clear 5.8 m using running speed alone and must rely on the pole's elastic energy storage and the additional push from their arms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maximum height the vaulter could reach using only their initial KE (ignore the pole). Compare this to the actual height cleared. Account for the additional energy sources.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converting all of the vaulter's KE (= ___ J) to gravitational PE gives a maximum height of only ___ m, which is ___ m short of the actual 5.8 m clearance. The additional energy comes from ___ and ___, demonstrating that the pole vault is a complex energy conversion system.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