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3: Kinetic Energy and the Work-Energy Theorem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calculate kinetic energy using KE = 1/2 mv^2 and apply the work-energy theorem to relate net work to changes in kinetic energy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(KE)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an ________ possesses due ________ its motion; ________ = 1/2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Work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work ________ on an ________ by all ________ combined; determines ________ change in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Kinetic Energy — The Energy of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Applying the Work-Energy Theorem to Real-World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Kinetic Energy and the Work-Energy Theorem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Kinetic Energy and the Work-Energy Theorem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kinetic energy and the work-energy theorem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kinetic energy and the work-energy theorem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