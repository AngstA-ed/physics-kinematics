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2: Kinetic Energy and the Work-Energy Theorem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calculate kinetic energy using KE = 1/2 mv^2 and apply the work-energy theorem to relate net work to changes in kinetic energy.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Kinetic Energy (KE)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an ________ possesses due ________ its motion; ________ = 1/2 ________ measured in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Work-Energy Theorem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net work ________ on an ________ equals its ________ in kinetic ________ W_net = ________ - KE_i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Translational Kinetic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Kinetic energy associated ________ the linear ________ of an ________ center of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Net Work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work ________ on an ________ by all ________ combined; determines ________ change in ________ energy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Kinetic Energy — The Energy of Motion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KE = 1/2 mv^2 — Why Speed Matters More Than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Work-Energy Theorem — Connecting Force and Energy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Applying the Work-Energy Theorem to Real-World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Kinetic Energy and the Work-Energy Theorem: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Kinetic Energy and the Work-Energy Theorem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kinetic energy and the work-energy theorem,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kinetic energy and the work-energy theorem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