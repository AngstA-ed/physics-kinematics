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Work, Energy &amp; Power  |  Lesson 11: Energy Transformations and Dissipation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trace energy transformations through a system, identify where energy is dissipated as thermal energy, and explain why perpetual motion machines are impossible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Energy Dissipation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conversion of ________ mechanical energy ________ thermal energy ________ through friction, ________ resistance, or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Efficiency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ratio of ________ energy output ________ total energy ________ expressed as ________ percentage; always ________ than 100% ________ real machines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Perpetual Motion Machine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hypothetical device ________ operates indefinitely ________ an energy ________ impossible due ________ energy dissipation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Energy Transformations — Tracing Energy Through a System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Efficiency — Measuring How Well Energy Is Converted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Energy Transformations and Dissipation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Energy Transformations and Dissipation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energy transformations and dissipation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energy transformations and dissipation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