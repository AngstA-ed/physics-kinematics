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14: Power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Power and Athletic Performance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the 2009 World Championships, Usain Bolt ran 100 m in 9.58 seconds with a mass of 86 kg. In the same competition, a weightlifter performed a clean and jerk, lifting 200 kg to a height of 2.0 m in 1.5 seconds. Both are considered elite athletes.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power calculations, I claim that the weightlifter actually generates more instantaneous power than Bolt, even though Bolt appears more explosive,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Bolt's average kinetic energy at the finish (using v = d/t as an approximation) and his average power output. Calculate the weightlifter's work (W = mgh) and power output.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weightlifter's power output is approximately ___ W, while Bolt's average power is approximately ___ W. However, Bolt's peak power during the acceleration phase is ___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