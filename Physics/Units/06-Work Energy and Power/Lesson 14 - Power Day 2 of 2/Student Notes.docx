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Work, Energy &amp; Power  |  Lesson 14: Power (Day 2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analyze my understanding to calculate power as the rate at which work is done or energy is transferred, and compare the power output of different systems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Watt (W)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SI unit ________ power; 1 ________ = 1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Kilowatt-hour (kWh)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unit of ________ (not power) ________ in electricity ________ 1 kWh ________ 3.6 x ________ J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Calculating Power — P = W/t and P = Fv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Power in Everyday Life — Appliances, Vehicles, and the Human Body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Power (Day 2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Power (Day 2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power (day 2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power (day 2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