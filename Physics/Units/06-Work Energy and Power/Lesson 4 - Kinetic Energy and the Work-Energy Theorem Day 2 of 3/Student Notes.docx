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4: Kinetic Energy and the Work-Energy Theorem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calculate kinetic energy using KE = 1/2 mv^2 and apply the work-energy theorem to relate net work to changes in kinetic energy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Work-Energy Theorem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net work ________ on an ________ equals its ________ in kinetic ________ W_net = ________ - KE_i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KE = 1/2 mv^2 — Why Speed Matters More Than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Kinetic Energy and the Work-Energy Theorem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Kinetic Energy and the Work-Energy Theorem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kinetic energy and the work-energy theorem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kinetic energy and the work-energy theorem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