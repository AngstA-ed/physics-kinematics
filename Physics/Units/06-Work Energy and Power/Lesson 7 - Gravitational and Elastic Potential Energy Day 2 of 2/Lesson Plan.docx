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7: Gravitational and Elastic Potential Energy (Day 2 of 2)</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gravitational potential energy using PE = mgh and elastic potential energy using PE = 1/2 kx^2, and explain how energy is stored in each system.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gravitational potential energy using PE = mgh and elastic potential energy using PE = 1/2 kx^2, and explain how energy is stored in each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Springs of different spring constants (2-3 per group)</w:t>
      </w:r>
    </w:p>
    <w:p>
      <w:pPr>
        <w:pStyle w:val="ListBullet"/>
        <w:spacing w:before="20" w:after="20"/>
      </w:pPr>
      <w:r>
        <w:rPr>
          <w:rFonts w:ascii="Calibri" w:hAnsi="Calibri"/>
          <w:b w:val="0"/>
          <w:i w:val="0"/>
          <w:color w:val="000000"/>
          <w:sz w:val="22"/>
          <w:u w:val="none"/>
        </w:rPr>
        <w:t>Masses (100 g, 200 g, 500 g sets)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Ring stands and clamps for hanging springs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the bungee jumping cluster from the Regents sampler (Macau Tower, 233 m). Ask: When the jumper stands on the platform, they have zero kinetic energy. When they reach the lowest point, they also have zero kinetic energy. But they moved 200 m. Where did the energy go during the fall, and where is it stored at the bottom? Students brainstorm in pairs.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1 — Gravitational PE: Students hold masses at different heights (0.5 m, 1.0 m, 1.5 m, 2.0 m) and calculate PE = mgh for each. They verify that PE depends linearly on height by graphing PE vs. h. Station 2 — Elastic PE: Students hang masses from a spring, measure the stretch (x), and calculate PE = 1/2 kx^2 using the spring constant k (provided on a tag or measured by students). They graph PE vs. x and PE vs. x^2.</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potential energy as stored energy due to position or configuration. Gravitational PE: PE_g = mgh, where h is measured relative to a chosen reference point. The choice of reference point is arbitrary but must be consistent. Elastic PE: PE_s = 1/2 kx^2, where k is the spring constant (N/m) and x is the displacement from equilibrium. Connect to Hooke's Law: F = kx (from Unit 3). Work through examples: (1) A 60 kg bungee jumper on a 233 m platform — calculate PE_g. (2) A spring with k = 200 N/m compressed 0.15 m — calculate PE_s.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Regents connection: Students solve the bungee jumping sampler question — calculating the change in gravitational PE for a 60 kg jumper riding an elevator from the ground to a 233 m platform. Then they draw an energy bar chart showing PE_g, PE_s, and KE at the platform, during free fall (before cord stretches), and at the lowest point.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spring with k = 400 N/m is compressed 0.25 m and launches a 0.1 kg ball straight up. (a) Calculate the elastic PE stored in the spring. (b) If all this energy converts to gravitational PE, how high does the ball rise?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side-by-side comparison chart: Gravitational PE (PE = mgh, depends on height, reference point matters) vs. Elastic PE (PE = 1/2 kx^2, depends on stretch/compression, equilibrium is reference). Include a worked example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station activities and energy bar chart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Derive PE_s = 1/2 kx^2 from the area under a Force vs. Displacement graph for a spring. Analyze how gravitational PE changes for objects at very large distances from Earth where g is not constant.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 students see and feel the spring stretching and masses being lifted before calculating. Provide bilingual energy vocabulary cards with diagrams showing energy storage.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Color-coded formula cards: green for PE_g = mgh, blue for PE_s = 1/2 kx^2. Break the exit ticket into single-variable calculation steps. Provide pre-labeled energy bar chart templates.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Inca civilization used gravitational potential energy concepts in their terrace farming system — moving water downhill through precisely engineered channels. Connect to modern hydroelectric power, which converts gravitational PE of water to electrical energy, and discuss how dam construction affects indigenous communities worldwide.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'Spring Constant (k)': Start with 'Spring Constant (k)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