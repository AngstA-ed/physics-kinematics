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120"/>
        <w:jc w:val="center"/>
      </w:pPr>
      <w:r>
        <w:rPr>
          <w:rFonts w:ascii="Calibri" w:hAnsi="Calibri"/>
          <w:b/>
          <w:i w:val="0"/>
          <w:color w:val="1F4E79"/>
          <w:sz w:val="28"/>
          <w:u w:val="none"/>
        </w:rPr>
        <w:t>Physics - Student Notes</w:t>
      </w:r>
    </w:p>
    <w:p>
      <w:pPr>
        <w:spacing w:before="0" w:after="80"/>
        <w:jc w:val="center"/>
      </w:pPr>
      <w:r>
        <w:rPr>
          <w:rFonts w:ascii="Calibri" w:hAnsi="Calibri"/>
          <w:b w:val="0"/>
          <w:i/>
          <w:color w:val="1F4E79"/>
          <w:sz w:val="22"/>
          <w:u w:val="none"/>
        </w:rPr>
        <w:t>Unit 6: Work, Energy &amp; Power  |  Lesson 8: Energy Conversions and Engineering Design</w:t>
      </w:r>
    </w:p>
    <w:p>
      <w:pPr>
        <w:spacing w:before="80" w:after="160"/>
        <w:jc w:val="left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Name: ________________________  Date: ____________  Period: 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20" w:after="120"/>
        <w:shd w:fill="D6E4F0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Learning Target: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At the end of 42 minutes I can design, build, and refine a device that converts one form of energy to another within given constraints, and explain how to optimize its efficiency.</w:t>
      </w: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Key Vocabulary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88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Term</w:t>
            </w:r>
          </w:p>
        </w:tc>
        <w:tc>
          <w:tcPr>
            <w:tcW w:type="dxa" w:w="720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Definition (fill in the blanks)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Energy Conversion Device</w:t>
            </w:r>
          </w:p>
        </w:tc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 machine or ________ that transforms ________ from one ________ to another ________ solar panel: ________ to electrical; ________ electrical to ________</w:t>
            </w:r>
          </w:p>
        </w:tc>
      </w:tr>
      <w:tr>
        <w:tc>
          <w:tcPr>
            <w:tcW w:type="dxa" w:w="288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Constraint</w:t>
            </w:r>
          </w:p>
        </w:tc>
        <w:tc>
          <w:tcPr>
            <w:tcW w:type="dxa" w:w="720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 limitation or ________ that a ________ must satisfy ________ material limits, ________ cost, safety)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Design Iteration</w:t>
            </w:r>
          </w:p>
        </w:tc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The process of ________ evaluating, and ________ a design ________ improve performance</w:t>
            </w:r>
          </w:p>
        </w:tc>
      </w:tr>
      <w:tr>
        <w:tc>
          <w:tcPr>
            <w:tcW w:type="dxa" w:w="288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Energy Chain</w:t>
            </w:r>
          </w:p>
        </w:tc>
        <w:tc>
          <w:tcPr>
            <w:tcW w:type="dxa" w:w="720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 sequence showing ________ forms of ________ as it ________ transformed through ________ system from ________ to output, ________ losses</w:t>
            </w:r>
          </w:p>
        </w:tc>
      </w:tr>
    </w:tbl>
    <w:p/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Guided Notes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1: Energy Conversion Devices in Everyday Life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2: The Engineering Design Process — Define, Design, Build, Test, Refine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3: Optimizing Efficiency — Reducing Energy Losses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4: Connecting Energy Concepts to Real-World Engineering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Summary</w:t>
      </w:r>
    </w:p>
    <w:p>
      <w:pPr>
        <w:spacing w:before="80"/>
        <w:shd w:fill="E2EFDA" w:val="clear"/>
      </w:pPr>
      <w:r>
        <w:rPr>
          <w:rFonts w:ascii="Calibri" w:hAnsi="Calibri"/>
          <w:b w:val="0"/>
          <w:i/>
          <w:color w:val="000000"/>
          <w:sz w:val="22"/>
          <w:u w:val="none"/>
        </w:rPr>
        <w:t xml:space="preserve">Complete the Because/But/So sentence frame about </w:t>
      </w:r>
      <w:r>
        <w:rPr>
          <w:rFonts w:ascii="Calibri" w:hAnsi="Calibri"/>
          <w:b/>
          <w:i/>
          <w:color w:val="000000"/>
          <w:sz w:val="22"/>
          <w:u w:val="none"/>
        </w:rPr>
        <w:t>Energy Conversions and Engineering Design: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Energy Conversions and Engineering Design is important because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Scientists study energy conversions and engineering design, but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Understanding energy conversions and engineering design helps us, so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1F4E79"/>
        <w:sz w:val="18"/>
      </w:rPr>
      <w:t>Valley Stream Central High School District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