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13: Power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calculate power as the rate at which work is done or energy is transferred, and compare the power output of different systems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Power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rate at ________ work is ________ or energy ________ transferred; P ________ W/t, measured ________ Watts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Horsepower (hp)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unit of ________ 1 hp ________ 746 W; ________ defined by ________ Watt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Power? — Rate of Doing Work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Units of Power — Watts and Horsepower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Power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Power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power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power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