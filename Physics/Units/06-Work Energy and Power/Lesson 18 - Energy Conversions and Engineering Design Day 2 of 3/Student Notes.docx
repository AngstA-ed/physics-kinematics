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18: Energy Conversions and Engineering Design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design, build, and refine a device that converts one form of energy to another within given constraints, and explain how to optimize its efficiency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Constraint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limitation or ________ that a ________ must satisfy ________ material limits, ________ cost, safety)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The Engineering Design Process — Define, Design, Build, Test, Refine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Conversions and Engineering Design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Conversions and Engineering Design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conversions and engineering design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conversions and engineering design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