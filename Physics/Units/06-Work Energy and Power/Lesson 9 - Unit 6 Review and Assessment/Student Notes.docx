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9: Unit 6 Review and Assessment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solve multi-step problems involving work, energy, power, and conservation of energy, connecting these concepts to real-world phenomena.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Mechanical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sum of ________ and potential ________ in 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Mechanical Energy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the absence ________ non-conservative forces, ________ total mechanical ________ of a ________ remains constant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Bar Chart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visual representation ________ the amounts ________ different energy ________ (KE, PE_g, ________ thermal) at ________ positions in ________ system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Unit 6 Formula Summary and Problem-Solving Strategies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Conservation of Energy — Setting Up and Solving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Regents Exam Tips for Energy Questions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Unit 6 Review and Assessment: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Unit 6 Review and Assessment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unit 6 review and assessment,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unit 6 review and assessment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