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ermolecular-forces-student-worksheet"/>
    <w:p>
      <w:pPr>
        <w:pStyle w:val="Heading1"/>
      </w:pPr>
      <w:r>
        <w:t xml:space="preserve">Intermolecular Forces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09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water strider — a bug heavier than the air around it — stands on top of a pond without sinking, its thin legs just dimpling the surface. At the lab bench, the same thing happens with a steel paper clip: drop it in and it sinks, but lay it</w:t>
      </w:r>
      <w:r>
        <w:t xml:space="preserve"> </w:t>
      </w:r>
      <w:r>
        <w:rPr>
          <w:i/>
          <w:iCs/>
        </w:rPr>
        <w:t xml:space="preserve">flat</w:t>
      </w:r>
      <w:r>
        <w:t xml:space="preserve"> </w:t>
      </w:r>
      <w:r>
        <w:t xml:space="preserve">on the surface and it floats on the water’s</w:t>
      </w:r>
      <w:r>
        <w:t xml:space="preserve"> </w:t>
      </w:r>
      <w:r>
        <w:t xml:space="preserve">“skin.”</w:t>
      </w:r>
      <w:r>
        <w:t xml:space="preserve"> </w:t>
      </w:r>
      <w:r>
        <w:t xml:space="preserve">Then your teacher adds</w:t>
      </w:r>
      <w:r>
        <w:t xml:space="preserve"> </w:t>
      </w:r>
      <w:r>
        <w:rPr>
          <w:b/>
          <w:bCs/>
        </w:rPr>
        <w:t xml:space="preserve">one drop of dish soap</w:t>
      </w:r>
      <w:r>
        <w:t xml:space="preserve">, and the floating clip drops straight to the bottom. Same clip, same water — completely different result.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can a water strider (or a steel paper clip) sit on top of water without sinking — and why does one drop of soap make it sink?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paper clip is denser than water, so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buoyancy. In one sentence, what could be holding the clip up at the surface — and why would soap break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draw water as tiny particles in the box below. Then use arrows or words to show what you think is happening</w:t>
      </w:r>
      <w:r>
        <w:t xml:space="preserve"> </w:t>
      </w:r>
      <w:r>
        <w:rPr>
          <w:b/>
          <w:bCs/>
        </w:rPr>
        <w:t xml:space="preserve">at the very top surface</w:t>
      </w:r>
      <w:r>
        <w:t xml:space="preserve"> </w:t>
      </w:r>
      <w:r>
        <w:t xml:space="preserve">that could hold a paper clip up. You do not need to be right — make your best thinking visible.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(draw here)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 one sentence, what is different about a particle at the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compared to a particle deep in the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of the water?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You will work at a whiteboard in a random group of three, rotating through three stations. At</w:t>
      </w:r>
      <w:r>
        <w:t xml:space="preserve"> </w:t>
      </w:r>
      <w:r>
        <w:rPr>
          <w:b/>
          <w:bCs/>
        </w:rPr>
        <w:t xml:space="preserve">each station</w:t>
      </w:r>
      <w:r>
        <w:t xml:space="preserve">, record what you observe and write one claim about the</w:t>
      </w:r>
      <w:r>
        <w:t xml:space="preserve"> </w:t>
      </w:r>
      <w:r>
        <w:rPr>
          <w:b/>
          <w:bCs/>
        </w:rPr>
        <w:t xml:space="preserve">pull between the molecules</w:t>
      </w:r>
      <w:r>
        <w:t xml:space="preserve"> </w:t>
      </w:r>
      <w:r>
        <w:t xml:space="preserve">(stronger or weaker).</w:t>
      </w:r>
    </w:p>
    <w:bookmarkStart w:id="12" w:name="Xbb51664c1661b0de97962bafe844a0c07be0729"/>
    <w:p>
      <w:pPr>
        <w:pStyle w:val="Heading3"/>
      </w:pPr>
      <w:r>
        <w:t xml:space="preserve">Station A — Paper clip on water (surface tension)</w:t>
      </w:r>
    </w:p>
    <w:p>
      <w:pPr>
        <w:pStyle w:val="FirstParagraph"/>
      </w:pPr>
      <w:r>
        <w:t xml:space="preserve">Float a steel paper clip flat on the water. Observe the surface. Then add one drop of dish soap.</w:t>
      </w:r>
    </w:p>
    <w:p>
      <w:pPr>
        <w:pStyle w:val="Compact"/>
        <w:numPr>
          <w:ilvl w:val="0"/>
          <w:numId w:val="1001"/>
        </w:numPr>
      </w:pPr>
      <w:r>
        <w:t xml:space="preserve">What I observed before the soap: 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What happened after one drop of soap: 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Claim about the pull between water molecules: the soap made the pull ___________ (stronger / weaker)</w:t>
      </w:r>
    </w:p>
    <w:bookmarkEnd w:id="12"/>
    <w:bookmarkStart w:id="13" w:name="station-b-drops-on-a-penny-count-it"/>
    <w:p>
      <w:pPr>
        <w:pStyle w:val="Heading3"/>
      </w:pPr>
      <w:r>
        <w:t xml:space="preserve">Station B — Drops on a penny (count it)</w:t>
      </w:r>
    </w:p>
    <w:p>
      <w:pPr>
        <w:pStyle w:val="FirstParagraph"/>
      </w:pPr>
      <w:r>
        <w:t xml:space="preserve">Predict, then count, how many drops of water you can pile on a penny before it overflows. Then do it again on a penny with a tiny drop of soap (or compare to rubbing alcohol).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My prediction (# drops)</w:t>
            </w:r>
          </w:p>
        </w:tc>
        <w:tc>
          <w:tcPr/>
          <w:p>
            <w:pPr>
              <w:pStyle w:val="Compact"/>
            </w:pPr>
            <w:r>
              <w:t xml:space="preserve">Actual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water on penny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Soapy water (or alcohol) on penny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Which surface held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drops? _______________</w:t>
      </w:r>
    </w:p>
    <w:p>
      <w:pPr>
        <w:pStyle w:val="Compact"/>
        <w:numPr>
          <w:ilvl w:val="0"/>
          <w:numId w:val="1002"/>
        </w:numPr>
      </w:pPr>
      <w:r>
        <w:t xml:space="preserve">Claim: the surface that held more drops has the ___________ (stronger / weaker) pull between molecules.</w:t>
      </w:r>
    </w:p>
    <w:bookmarkEnd w:id="13"/>
    <w:bookmarkStart w:id="14" w:name="X38f378bf50030a02169a91941e0fde70679b891"/>
    <w:p>
      <w:pPr>
        <w:pStyle w:val="Heading3"/>
      </w:pPr>
      <w:r>
        <w:t xml:space="preserve">Station C — Viscosity race (water vs. oil vs. honey)</w:t>
      </w:r>
    </w:p>
    <w:p>
      <w:pPr>
        <w:pStyle w:val="FirstParagraph"/>
      </w:pPr>
      <w:r>
        <w:t xml:space="preserve">Tilt three trays (or race one drop of each down a slanted plate). Rank which liquid flows</w:t>
      </w:r>
      <w:r>
        <w:t xml:space="preserve"> </w:t>
      </w:r>
      <w:r>
        <w:rPr>
          <w:b/>
          <w:bCs/>
        </w:rPr>
        <w:t xml:space="preserve">slowest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(1 = fastest, 3 = slowest)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slowest</w:t>
      </w:r>
      <w:r>
        <w:t xml:space="preserve"> </w:t>
      </w:r>
      <w:r>
        <w:t xml:space="preserve">liquid’s molecules grip each other the ___________ (hardest / weakest).</w:t>
      </w:r>
    </w:p>
    <w:p>
      <w:pPr>
        <w:pStyle w:val="Compact"/>
        <w:numPr>
          <w:ilvl w:val="0"/>
          <w:numId w:val="1003"/>
        </w:numPr>
      </w:pPr>
      <w:r>
        <w:t xml:space="preserve">Claim: slower flow means a ___________ (stronger / weaker) pull between molecules.</w:t>
      </w:r>
    </w:p>
    <w:p>
      <w:pPr>
        <w:pStyle w:val="FirstParagraph"/>
      </w:pPr>
      <w:r>
        <w:rPr>
          <w:b/>
          <w:bCs/>
        </w:rPr>
        <w:t xml:space="preserve">Whole-class pattern (fill in after the gallery walk):</w:t>
      </w:r>
      <w:r>
        <w:t xml:space="preserve"> </w:t>
      </w:r>
      <w:r>
        <w:t xml:space="preserve">When the pull between molecules is</w:t>
      </w:r>
      <w:r>
        <w:t xml:space="preserve"> </w:t>
      </w:r>
      <w:r>
        <w:rPr>
          <w:b/>
          <w:bCs/>
        </w:rPr>
        <w:t xml:space="preserve">stronger</w:t>
      </w:r>
      <w:r>
        <w:t xml:space="preserve">, the surface gets ___________ (tighter / flatter), the liquid flows ___________ (slower / faster), and the boiling point gets ___________ (higher / lower).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situation, decide whether the molecules pull on each other</w:t>
      </w:r>
      <w:r>
        <w:t xml:space="preserve"> </w:t>
      </w:r>
      <w:r>
        <w:rPr>
          <w:b/>
          <w:bCs/>
        </w:rPr>
        <w:t xml:space="preserve">more strongly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more weakly</w:t>
      </w:r>
      <w:r>
        <w:t xml:space="preserve">, and explain what you would observe.</w:t>
      </w:r>
    </w:p>
    <w:p>
      <w:pPr>
        <w:numPr>
          <w:ilvl w:val="0"/>
          <w:numId w:val="1004"/>
        </w:numPr>
      </w:pPr>
      <w:r>
        <w:t xml:space="preserve">Liquid X pours out of its bottle very slowly and stays in a thick blob; liquid Y splashes out and spreads thin.</w:t>
      </w:r>
    </w:p>
    <w:p>
      <w:pPr>
        <w:pStyle w:val="Compact"/>
        <w:numPr>
          <w:ilvl w:val="1"/>
          <w:numId w:val="1005"/>
        </w:numPr>
      </w:pPr>
      <w:r>
        <w:t xml:space="preserve">Which liquid has the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pull between molecules? _______________</w:t>
      </w:r>
    </w:p>
    <w:p>
      <w:pPr>
        <w:pStyle w:val="Compact"/>
        <w:numPr>
          <w:ilvl w:val="1"/>
          <w:numId w:val="1005"/>
        </w:numPr>
      </w:pPr>
      <w:r>
        <w:t xml:space="preserve">What property is this (surface tension or viscosity)? _______________</w:t>
      </w:r>
    </w:p>
    <w:p>
      <w:pPr>
        <w:pStyle w:val="Compact"/>
        <w:numPr>
          <w:ilvl w:val="1"/>
          <w:numId w:val="1005"/>
        </w:numPr>
      </w:pPr>
      <w:r>
        <w:t xml:space="preserve">Explain in one sentence why the stronger pull makes liquid X pour slowly: _______________________________________________</w:t>
      </w:r>
    </w:p>
    <w:p>
      <w:pPr>
        <w:numPr>
          <w:ilvl w:val="0"/>
          <w:numId w:val="1004"/>
        </w:numPr>
      </w:pPr>
      <w:r>
        <w:t xml:space="preserve">On one penny you can pile 28 drops of liquid before it spills; on another, only 9 drops of a different liquid before it spills.</w:t>
      </w:r>
    </w:p>
    <w:p>
      <w:pPr>
        <w:pStyle w:val="Compact"/>
        <w:numPr>
          <w:ilvl w:val="1"/>
          <w:numId w:val="1006"/>
        </w:numPr>
      </w:pPr>
      <w:r>
        <w:t xml:space="preserve">Which liquid has the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pull between molecules? _______________ (the one that held ___ drops)</w:t>
      </w:r>
    </w:p>
    <w:p>
      <w:pPr>
        <w:pStyle w:val="Compact"/>
        <w:numPr>
          <w:ilvl w:val="1"/>
          <w:numId w:val="1006"/>
        </w:numPr>
      </w:pPr>
      <w:r>
        <w:t xml:space="preserve">What property lets the drops dome up past the rim? _______________</w:t>
      </w:r>
    </w:p>
    <w:p>
      <w:pPr>
        <w:pStyle w:val="Compact"/>
        <w:numPr>
          <w:ilvl w:val="1"/>
          <w:numId w:val="1006"/>
        </w:numPr>
      </w:pPr>
      <w:r>
        <w:t xml:space="preserve">Explain in one sentence: _______________________________________________</w:t>
      </w:r>
    </w:p>
    <w:p>
      <w:pPr>
        <w:numPr>
          <w:ilvl w:val="0"/>
          <w:numId w:val="1004"/>
        </w:numPr>
      </w:pPr>
      <w:r>
        <w:t xml:space="preserve">Substance P boils at 65 °C. Substance Q boils at 210 °C. Both are made of small molecules.</w:t>
      </w:r>
    </w:p>
    <w:p>
      <w:pPr>
        <w:pStyle w:val="Compact"/>
        <w:numPr>
          <w:ilvl w:val="1"/>
          <w:numId w:val="1007"/>
        </w:numPr>
      </w:pPr>
      <w:r>
        <w:t xml:space="preserve">Which substance has the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pull between its molecules? _______________</w:t>
      </w:r>
    </w:p>
    <w:p>
      <w:pPr>
        <w:pStyle w:val="Compact"/>
        <w:numPr>
          <w:ilvl w:val="1"/>
          <w:numId w:val="1007"/>
        </w:numPr>
      </w:pPr>
      <w:r>
        <w:t xml:space="preserve">When P or Q boils, are you breaking the</w:t>
      </w:r>
      <w:r>
        <w:t xml:space="preserve"> </w:t>
      </w:r>
      <w:r>
        <w:rPr>
          <w:b/>
          <w:bCs/>
        </w:rPr>
        <w:t xml:space="preserve">covalent bonds inside</w:t>
      </w:r>
      <w:r>
        <w:t xml:space="preserve"> </w:t>
      </w:r>
      <w:r>
        <w:t xml:space="preserve">each molecule, or the</w:t>
      </w:r>
      <w:r>
        <w:t xml:space="preserve"> </w:t>
      </w:r>
      <w:r>
        <w:rPr>
          <w:b/>
          <w:bCs/>
        </w:rPr>
        <w:t xml:space="preserve">forces between</w:t>
      </w:r>
      <w:r>
        <w:t xml:space="preserve"> </w:t>
      </w:r>
      <w:r>
        <w:t xml:space="preserve">molecules? _______________</w:t>
      </w:r>
    </w:p>
    <w:p>
      <w:pPr>
        <w:pStyle w:val="Compact"/>
        <w:numPr>
          <w:ilvl w:val="1"/>
          <w:numId w:val="1007"/>
        </w:numPr>
      </w:pPr>
      <w:r>
        <w:t xml:space="preserve">Explain in one sentence why stronger forces between molecules give a higher boiling point: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stations or phenomenon. Do not copy the definition — describe something you actually observed or did.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intermolecular force: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surface tension: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viscosity: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drawing.</w:t>
      </w:r>
    </w:p>
    <w:p>
      <w:pPr>
        <w:numPr>
          <w:ilvl w:val="0"/>
          <w:numId w:val="1009"/>
        </w:numPr>
      </w:pPr>
      <w:r>
        <w:t xml:space="preserve">Label the strong lines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particle as the</w:t>
      </w:r>
      <w:r>
        <w:t xml:space="preserve"> </w:t>
      </w:r>
      <w:r>
        <w:rPr>
          <w:i/>
          <w:iCs/>
        </w:rPr>
        <w:t xml:space="preserve">covalent bond</w:t>
      </w:r>
      <w:r>
        <w:t xml:space="preserve">. Label the pull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two particles as the</w:t>
      </w:r>
      <w:r>
        <w:t xml:space="preserve"> </w:t>
      </w:r>
      <w:r>
        <w:rPr>
          <w:i/>
          <w:iCs/>
        </w:rPr>
        <w:t xml:space="preserve">intermolecular force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Add one cause→effect note for each station:</w:t>
      </w:r>
      <w:r>
        <w:t xml:space="preserve"> </w:t>
      </w:r>
      <w:r>
        <w:rPr>
          <w:i/>
          <w:iCs/>
        </w:rPr>
        <w:t xml:space="preserve">stronger intermolecular force → ___ (which property, in which direction)</w:t>
      </w:r>
      <w:r>
        <w:t xml:space="preserve">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Honey pours much more slowly than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Two clear liquids are raced down a tilted plate. Rubbing alcohol reaches the bottom quickly; glycerin oozes down very slowly. Which liquid has the stronger intermolecular forces, and which would you predict has the higher boiling point?</w:t>
      </w:r>
    </w:p>
    <w:p>
      <w:pPr>
        <w:pStyle w:val="BlockText"/>
      </w:pPr>
      <w:r>
        <w:t xml:space="preserve">Stronger intermolecular forces: _______________</w:t>
      </w:r>
      <w:r>
        <w:t xml:space="preserve"> </w:t>
      </w:r>
      <w:r>
        <w:t xml:space="preserve">Higher boiling point (prediction): _______________</w:t>
      </w:r>
      <w:r>
        <w:t xml:space="preserve"> </w:t>
      </w:r>
      <w:r>
        <w:t xml:space="preserve">Explain in one sentence: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A drop of soap is added to water and a floating paper clip sinks. In one sentence, explain why this happens, using the term</w:t>
      </w:r>
      <w:r>
        <w:t xml:space="preserve"> </w:t>
      </w:r>
      <w:r>
        <w:t xml:space="preserve">surface tension.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(c) In the sentence</w:t>
      </w:r>
      <w:r>
        <w:rPr>
          <w:i/>
          <w:iCs/>
        </w:rPr>
        <w:t xml:space="preserve"> </w:t>
      </w:r>
      <w:r>
        <w:rPr>
          <w:i/>
          <w:iCs/>
        </w:rPr>
        <w:t xml:space="preserve">“Stronger intermolecular forces give a liquid a higher boiling point,”</w:t>
      </w:r>
      <w:r>
        <w:rPr>
          <w:i/>
          <w:iCs/>
        </w:rPr>
        <w:t xml:space="preserve"> </w:t>
      </w:r>
      <w:r>
        <w:rPr>
          <w:i/>
          <w:iCs/>
        </w:rPr>
        <w:t xml:space="preserve">identify the cause and the effect.</w:t>
      </w:r>
    </w:p>
    <w:p>
      <w:pPr>
        <w:pStyle w:val="BlockText"/>
      </w:pPr>
      <w:r>
        <w:t xml:space="preserve">Cause: _______________________________________________</w:t>
      </w:r>
      <w:r>
        <w:t xml:space="preserve"> </w:t>
      </w:r>
      <w:r>
        <w:t xml:space="preserve">Effect: _______________________________________________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2026-06-01T19:45:34Z</dcterms:created>
  <dcterms:modified xsi:type="dcterms:W3CDTF">2026-06-01T19:45:34Z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