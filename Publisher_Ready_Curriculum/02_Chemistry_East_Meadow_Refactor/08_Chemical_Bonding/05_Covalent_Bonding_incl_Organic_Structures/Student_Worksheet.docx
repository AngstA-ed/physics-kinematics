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b45fb7a0dea2613f46519e64d2e4c22a40314"/>
    <w:p>
      <w:pPr>
        <w:pStyle w:val="Heading1"/>
      </w:pPr>
      <w:r>
        <w:t xml:space="preserve">Covalent Bonding &amp; Organic Structures — Student Worksheet</w:t>
      </w:r>
    </w:p>
    <w:p>
      <w:pPr>
        <w:pStyle w:val="FirstParagraph"/>
      </w:pPr>
      <w:r>
        <w:rPr>
          <w:b/>
          <w:bCs/>
        </w:rPr>
        <w:t xml:space="preserve">Unit: Chemical Bonding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Water does three strange things. Overfill a glass and the surface bulges above the rim without spilling — held up by an invisible</w:t>
      </w:r>
      <w:r>
        <w:t xml:space="preserve"> </w:t>
      </w:r>
      <w:r>
        <w:t xml:space="preserve">“skin.”</w:t>
      </w:r>
      <w:r>
        <w:t xml:space="preserve"> </w:t>
      </w:r>
      <w:r>
        <w:t xml:space="preserve">Lay a steel paperclip flat on that skin and it floats, even though steel is about 8 times denser than water. Drop an ice cube into a glass of water and it floats — almost nothing else floats in its own liquid. And water stays liquid all the way up to 100 °C, while methane (CH₄), a molecule of similar size, is a gas by −162 °C. All three behaviors trace back to one thing: how the atoms inside a water molecule are bonded together.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water have such unusual properties — surface tension, floating ice, and a high boiling point?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Water (H₂O) and methane (CH₄) are both small molecules made of a few nonmetal atoms. Yet water stays liquid until 100 °C and methane is a gas by −162 °C. In one sentence: what might be</w:t>
      </w:r>
      <w:r>
        <w:t xml:space="preserve"> </w:t>
      </w:r>
      <w:r>
        <w:rPr>
          <w:i/>
          <w:iCs/>
        </w:rPr>
        <w:t xml:space="preserve">different about how the atoms are connected</w:t>
      </w:r>
      <w:r>
        <w:t xml:space="preserve"> </w:t>
      </w:r>
      <w:r>
        <w:t xml:space="preserve">inside these two molecules?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In the ionic-bonding lesson, a</w:t>
      </w:r>
      <w:r>
        <w:t xml:space="preserve"> </w:t>
      </w:r>
      <w:r>
        <w:rPr>
          <w:b/>
          <w:bCs/>
        </w:rPr>
        <w:t xml:space="preserve">metal</w:t>
      </w:r>
      <w:r>
        <w:t xml:space="preserve"> </w:t>
      </w:r>
      <w:r>
        <w:t xml:space="preserve">atom</w:t>
      </w:r>
      <w:r>
        <w:t xml:space="preserve"> </w:t>
      </w:r>
      <w:r>
        <w:rPr>
          <w:i/>
          <w:iCs/>
        </w:rPr>
        <w:t xml:space="preserve">gave</w:t>
      </w:r>
      <w:r>
        <w:t xml:space="preserve"> </w:t>
      </w:r>
      <w:r>
        <w:t xml:space="preserve">its electrons away to a nonmetal. But water is made of two</w:t>
      </w:r>
      <w:r>
        <w:t xml:space="preserve"> </w:t>
      </w:r>
      <w:r>
        <w:rPr>
          <w:b/>
          <w:bCs/>
        </w:rPr>
        <w:t xml:space="preserve">nonmetals</w:t>
      </w:r>
      <w:r>
        <w:t xml:space="preserve"> </w:t>
      </w:r>
      <w:r>
        <w:t xml:space="preserve">(H and O) — neither one wants to give electrons away.</w:t>
      </w:r>
    </w:p>
    <w:p>
      <w:pPr>
        <w:pStyle w:val="BodyText"/>
      </w:pPr>
      <w:r>
        <w:t xml:space="preserve">Draw your best guess: how could two nonmetal atoms that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want electrons end up connected? Sketch how you think the hydrogen and oxygen atoms in a water molecule are joined.</w:t>
      </w:r>
    </w:p>
    <w:p>
      <w:pPr>
        <w:pStyle w:val="BlockText"/>
      </w:pPr>
      <w:r>
        <w:rPr>
          <w:i/>
          <w:iCs/>
        </w:rPr>
        <w:t xml:space="preserve">(sketch here)</w:t>
      </w:r>
    </w:p>
    <w:p>
      <w:pPr>
        <w:pStyle w:val="FirstParagraph"/>
      </w:pPr>
      <w:r>
        <w:t xml:space="preserve">One sentence — what is your guess for how the atoms hold together if neither one gives electrons away?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bookmarkStart w:id="15" w:name="part-1-build-the-molecules-model-kits"/>
    <w:p>
      <w:pPr>
        <w:pStyle w:val="Heading3"/>
      </w:pPr>
      <w:r>
        <w:t xml:space="preserve">Part 1 — Build the molecules (model kits)</w:t>
      </w:r>
    </w:p>
    <w:p>
      <w:pPr>
        <w:pStyle w:val="FirstParagraph"/>
      </w:pPr>
      <w:r>
        <w:t xml:space="preserve">Build each molecule with your kit. Count the</w:t>
      </w:r>
      <w:r>
        <w:t xml:space="preserve"> </w:t>
      </w:r>
      <w:r>
        <w:rPr>
          <w:b/>
          <w:bCs/>
        </w:rPr>
        <w:t xml:space="preserve">sticks (bonds)</w:t>
      </w:r>
      <w:r>
        <w:t xml:space="preserve"> </w:t>
      </w:r>
      <w:r>
        <w:t xml:space="preserve">between each pair of atoms. A stick = a connection between two atoms.</w:t>
      </w:r>
    </w:p>
    <w:p>
      <w:pPr>
        <w:pStyle w:val="CaptionedFigure"/>
      </w:pPr>
      <w:r>
        <w:drawing>
          <wp:inline>
            <wp:extent cx="6121400" cy="2013688"/>
            <wp:effectExtent b="0" l="0" r="0" t="0"/>
            <wp:docPr descr="Four structural formulas in brand colors: water (H₂O, oxygen bonded to two hydrogens by single lines, bent), methane (CH₄, carbon single-bonded to four hydrogens), ammonia (NH₃, nitrogen single-bonded to three hydrogens), and carbon dioxide (CO₂, carbon joined to two oxygens by double lines). Each line is one shared electron pair." title="" id="13" name="Picture"/>
            <a:graphic>
              <a:graphicData uri="http://schemas.openxmlformats.org/drawingml/2006/picture">
                <pic:pic>
                  <pic:nvPicPr>
                    <pic:cNvPr descr="figures/structural_formula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1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Four structural formulas in brand colors: water (H₂O, oxygen bonded to two hydrogens by single lines, bent), methane (CH₄, carbon single-bonded to four hydrogens), ammonia (NH₃, nitrogen single-bonded to three hydrogens), and carbon dioxide (CO₂, carbon joined to two oxygens by double lines). Each line is one shared electron pair.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Molecule</w:t>
            </w:r>
          </w:p>
        </w:tc>
        <w:tc>
          <w:tcPr/>
          <w:p>
            <w:pPr>
              <w:pStyle w:val="Compact"/>
            </w:pPr>
            <w:r>
              <w:t xml:space="preserve">Central atom</w:t>
            </w:r>
          </w:p>
        </w:tc>
        <w:tc>
          <w:tcPr/>
          <w:p>
            <w:pPr>
              <w:pStyle w:val="Compact"/>
            </w:pPr>
            <w:r>
              <w:t xml:space="preserve">Sticks (bonds) to EACH outer atom</w:t>
            </w:r>
          </w:p>
        </w:tc>
        <w:tc>
          <w:tcPr/>
          <w:p>
            <w:pPr>
              <w:pStyle w:val="Compact"/>
            </w:pPr>
            <w:r>
              <w:t xml:space="preserve">Total bonds on central atom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H₂O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NH₃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Which molecule needed</w:t>
      </w:r>
      <w:r>
        <w:t xml:space="preserve"> </w:t>
      </w:r>
      <w:r>
        <w:rPr>
          <w:b/>
          <w:bCs/>
        </w:rPr>
        <w:t xml:space="preserve">more than one stick</w:t>
      </w:r>
      <w:r>
        <w:t xml:space="preserve"> </w:t>
      </w:r>
      <w:r>
        <w:t xml:space="preserve">between two atoms? _______________</w:t>
      </w:r>
    </w:p>
    <w:p>
      <w:pPr>
        <w:numPr>
          <w:ilvl w:val="0"/>
          <w:numId w:val="1001"/>
        </w:numPr>
      </w:pPr>
      <w:r>
        <w:t xml:space="preserve">How many sticks did carbon dioxide need between the carbon and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oxygen? _______________</w:t>
      </w:r>
    </w:p>
    <w:p>
      <w:pPr>
        <w:numPr>
          <w:ilvl w:val="0"/>
          <w:numId w:val="1001"/>
        </w:numPr>
      </w:pPr>
      <w:r>
        <w:t xml:space="preserve">Count the total bonds on the carbon atom in CH₄ and in CO₂. Are they the same number? _______________</w:t>
      </w:r>
    </w:p>
    <w:bookmarkEnd w:id="15"/>
    <w:bookmarkStart w:id="16" w:name="X6adf7e10920b3eb029cc0a627d52696c31f3914"/>
    <w:p>
      <w:pPr>
        <w:pStyle w:val="Heading3"/>
      </w:pPr>
      <w:r>
        <w:t xml:space="preserve">Part 2 — Build an organic molecule (carbon chain)</w:t>
      </w:r>
    </w:p>
    <w:p>
      <w:pPr>
        <w:pStyle w:val="FirstParagraph"/>
      </w:pPr>
      <w:r>
        <w:t xml:space="preserve">Carbon is special: it makes four bonds and it can bond</w:t>
      </w:r>
      <w:r>
        <w:t xml:space="preserve"> </w:t>
      </w:r>
      <w:r>
        <w:rPr>
          <w:b/>
          <w:bCs/>
        </w:rPr>
        <w:t xml:space="preserve">to itself</w:t>
      </w:r>
      <w:r>
        <w:t xml:space="preserve">. Connect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carbon atoms with one stick, then fill every empty hole with a hydrogen.</w:t>
      </w:r>
    </w:p>
    <w:p>
      <w:pPr>
        <w:numPr>
          <w:ilvl w:val="0"/>
          <w:numId w:val="1002"/>
        </w:numPr>
      </w:pPr>
      <w:r>
        <w:t xml:space="preserve">How many hydrogen atoms did you need to fill all the empty holes? _______________</w:t>
      </w:r>
    </w:p>
    <w:p>
      <w:pPr>
        <w:numPr>
          <w:ilvl w:val="0"/>
          <w:numId w:val="1002"/>
        </w:numPr>
      </w:pPr>
      <w:r>
        <w:t xml:space="preserve">What is the formula of the molecule you just built (count C’s and H’s)? _______________</w:t>
      </w:r>
    </w:p>
    <w:p>
      <w:pPr>
        <w:numPr>
          <w:ilvl w:val="0"/>
          <w:numId w:val="1002"/>
        </w:numPr>
      </w:pPr>
      <w:r>
        <w:t xml:space="preserve">This is your first</w:t>
      </w:r>
      <w:r>
        <w:t xml:space="preserve"> </w:t>
      </w:r>
      <w:r>
        <w:rPr>
          <w:b/>
          <w:bCs/>
        </w:rPr>
        <w:t xml:space="preserve">organic</w:t>
      </w:r>
      <w:r>
        <w:t xml:space="preserve"> </w:t>
      </w:r>
      <w:r>
        <w:t xml:space="preserve">molecule. In one sentence, what makes carbon able to form chains?</w:t>
      </w:r>
    </w:p>
    <w:p>
      <w:r>
        <w:pict>
          <v:rect style="width:0;height:1.5pt" o:hralign="center" o:hrstd="t" o:hr="t"/>
        </w:pict>
      </w:r>
    </w:p>
    <w:bookmarkEnd w:id="16"/>
    <w:bookmarkStart w:id="20" w:name="part-3-counting-shared-pairs"/>
    <w:p>
      <w:pPr>
        <w:pStyle w:val="Heading3"/>
      </w:pPr>
      <w:r>
        <w:t xml:space="preserve">Part 3 — Counting shared pairs</w:t>
      </w:r>
    </w:p>
    <w:p>
      <w:pPr>
        <w:pStyle w:val="FirstParagraph"/>
      </w:pPr>
      <w:r>
        <w:t xml:space="preserve">Your teacher will project</w:t>
      </w:r>
      <w:r>
        <w:t xml:space="preserve"> </w:t>
      </w:r>
      <w:r>
        <w:rPr>
          <w:rStyle w:val="VerbatimChar"/>
        </w:rPr>
        <w:t xml:space="preserve">figures/covalent_bond_orders.png</w:t>
      </w:r>
      <w:r>
        <w:t xml:space="preserve">. Use it to fill in the table. One stick (one line) = one</w:t>
      </w:r>
      <w:r>
        <w:t xml:space="preserve"> </w:t>
      </w:r>
      <w:r>
        <w:rPr>
          <w:b/>
          <w:bCs/>
        </w:rPr>
        <w:t xml:space="preserve">shared pair</w:t>
      </w:r>
      <w:r>
        <w:t xml:space="preserve"> </w:t>
      </w:r>
      <w:r>
        <w:t xml:space="preserve">of electrons = 2 electrons.</w:t>
      </w:r>
    </w:p>
    <w:p>
      <w:pPr>
        <w:pStyle w:val="CaptionedFigure"/>
      </w:pPr>
      <w:r>
        <w:drawing>
          <wp:inline>
            <wp:extent cx="6121400" cy="2646927"/>
            <wp:effectExtent b="0" l="0" r="0" t="0"/>
            <wp:docPr descr="Three panels showing bond order: a single bond H–H with one shared pair (2 electrons); a double bond O=C=O with two shared pairs per C–O connection (4 electrons); and a triple bond N≡N with three shared pairs (6 electrons)." title="" id="18" name="Picture"/>
            <a:graphic>
              <a:graphicData uri="http://schemas.openxmlformats.org/drawingml/2006/picture">
                <pic:pic>
                  <pic:nvPicPr>
                    <pic:cNvPr descr="figures/covalent_bond_order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4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panels showing bond order: a single bond H–H with one shared pair (2 electrons); a double bond O=C=O with two shared pairs per C–O connection (4 electrons); and a triple bond N≡N with three shared pairs (6 electrons).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Bond type</w:t>
            </w:r>
          </w:p>
        </w:tc>
        <w:tc>
          <w:tcPr/>
          <w:p>
            <w:pPr>
              <w:pStyle w:val="Compact"/>
            </w:pPr>
            <w:r>
              <w:t xml:space="preserve">Lines drawn</w:t>
            </w:r>
          </w:p>
        </w:tc>
        <w:tc>
          <w:tcPr/>
          <w:p>
            <w:pPr>
              <w:pStyle w:val="Compact"/>
            </w:pPr>
            <w:r>
              <w:t xml:space="preserve">Pairs shared</w:t>
            </w:r>
          </w:p>
        </w:tc>
        <w:tc>
          <w:tcPr/>
          <w:p>
            <w:pPr>
              <w:pStyle w:val="Compact"/>
            </w:pPr>
            <w:r>
              <w:t xml:space="preserve">Electrons shared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(H–H)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Double (C=O)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Triple (N≡N)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molecule below, count the bonds and draw the structural formula. Use one line for each single bond and two lines for each double bond.</w:t>
      </w:r>
      <w:r>
        <w:t xml:space="preserve"> </w:t>
      </w:r>
      <w:r>
        <w:rPr>
          <w:b/>
          <w:bCs/>
        </w:rPr>
        <w:t xml:space="preserve">These are the molecules you built in the Investigation — confirm your work here.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Water (H₂O)</w:t>
      </w:r>
      <w:r>
        <w:t xml:space="preserve"> </w:t>
      </w:r>
      <w:r>
        <w:t xml:space="preserve">— oxygen in the center, one bond to each hydrogen.</w:t>
      </w:r>
    </w:p>
    <w:p>
      <w:pPr>
        <w:pStyle w:val="Compact"/>
        <w:numPr>
          <w:ilvl w:val="1"/>
          <w:numId w:val="1004"/>
        </w:numPr>
      </w:pPr>
      <w:r>
        <w:t xml:space="preserve">Number of bonds total: _______________</w:t>
      </w:r>
    </w:p>
    <w:p>
      <w:pPr>
        <w:pStyle w:val="Compact"/>
        <w:numPr>
          <w:ilvl w:val="1"/>
          <w:numId w:val="1004"/>
        </w:numPr>
      </w:pPr>
      <w:r>
        <w:t xml:space="preserve">Draw the structural formula (remember: water is bent, not straight):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(draw here)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Methane (CH₄)</w:t>
      </w:r>
      <w:r>
        <w:t xml:space="preserve"> </w:t>
      </w:r>
      <w:r>
        <w:t xml:space="preserve">— carbon in the center, one bond to each hydrogen.</w:t>
      </w:r>
    </w:p>
    <w:p>
      <w:pPr>
        <w:pStyle w:val="Compact"/>
        <w:numPr>
          <w:ilvl w:val="1"/>
          <w:numId w:val="1005"/>
        </w:numPr>
      </w:pPr>
      <w:r>
        <w:t xml:space="preserve">Number of bonds on carbon: _______________</w:t>
      </w:r>
    </w:p>
    <w:p>
      <w:pPr>
        <w:pStyle w:val="Compact"/>
        <w:numPr>
          <w:ilvl w:val="1"/>
          <w:numId w:val="1005"/>
        </w:numPr>
      </w:pPr>
      <w:r>
        <w:t xml:space="preserve">Draw the structural formula: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(draw here)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Carbon dioxide (CO₂)</w:t>
      </w:r>
      <w:r>
        <w:t xml:space="preserve"> </w:t>
      </w:r>
      <w:r>
        <w:t xml:space="preserve">— carbon in the center, a double bond to each oxygen.</w:t>
      </w:r>
    </w:p>
    <w:p>
      <w:pPr>
        <w:pStyle w:val="Compact"/>
        <w:numPr>
          <w:ilvl w:val="1"/>
          <w:numId w:val="1006"/>
        </w:numPr>
      </w:pPr>
      <w:r>
        <w:t xml:space="preserve">How many shared pairs between carbon and EACH oxygen? _______________</w:t>
      </w:r>
    </w:p>
    <w:p>
      <w:pPr>
        <w:pStyle w:val="Compact"/>
        <w:numPr>
          <w:ilvl w:val="1"/>
          <w:numId w:val="1006"/>
        </w:numPr>
      </w:pPr>
      <w:r>
        <w:t xml:space="preserve">Draw the structural formula (use double lines):</w:t>
      </w:r>
    </w:p>
    <w:p>
      <w:pPr>
        <w:pStyle w:val="BlockText"/>
        <w:numPr>
          <w:ilvl w:val="0"/>
          <w:numId w:val="1000"/>
        </w:numPr>
      </w:pPr>
      <w:r>
        <w:rPr>
          <w:i/>
          <w:iCs/>
        </w:rPr>
        <w:t xml:space="preserve">(draw here)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model-kit investigation. Do not copy the definition — describe something you actually built or counted.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covalent bond: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bond order (single / double / triple):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structural formula: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sketch of water. Improve it into a proper</w:t>
      </w:r>
      <w:r>
        <w:t xml:space="preserve"> </w:t>
      </w:r>
      <w:r>
        <w:rPr>
          <w:b/>
          <w:bCs/>
        </w:rPr>
        <w:t xml:space="preserve">structural formula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Put oxygen in the center and draw one line to each hydrogen. Draw the molecule</w:t>
      </w:r>
      <w:r>
        <w:t xml:space="preserve"> </w:t>
      </w:r>
      <w:r>
        <w:rPr>
          <w:b/>
          <w:bCs/>
        </w:rPr>
        <w:t xml:space="preserve">bent</w:t>
      </w:r>
      <w:r>
        <w:t xml:space="preserve">, not in a straight line.</w:t>
      </w:r>
    </w:p>
    <w:p>
      <w:pPr>
        <w:pStyle w:val="BlockText"/>
      </w:pPr>
      <w:r>
        <w:rPr>
          <w:i/>
          <w:iCs/>
        </w:rPr>
        <w:t xml:space="preserve">(revised structural formula here)</w:t>
      </w:r>
    </w:p>
    <w:p>
      <w:pPr>
        <w:numPr>
          <w:ilvl w:val="0"/>
          <w:numId w:val="1009"/>
        </w:numPr>
      </w:pPr>
      <w:r>
        <w:t xml:space="preserve">Label each line:</w:t>
      </w:r>
      <w:r>
        <w:t xml:space="preserve"> </w:t>
      </w:r>
      <w:r>
        <w:t xml:space="preserve">“_______________________”</w:t>
      </w:r>
      <w:r>
        <w:t xml:space="preserve"> </w:t>
      </w:r>
      <w:r>
        <w:t xml:space="preserve">(what does one line represent?)</w:t>
      </w:r>
    </w:p>
    <w:p>
      <w:pPr>
        <w:numPr>
          <w:ilvl w:val="0"/>
          <w:numId w:val="1009"/>
        </w:numPr>
      </w:pPr>
      <w:r>
        <w:t xml:space="preserve">Write a revised appositive sentence:</w:t>
      </w:r>
    </w:p>
    <w:p>
      <w:pPr>
        <w:pStyle w:val="BlockText"/>
      </w:pPr>
      <w:r>
        <w:t xml:space="preserve">A covalent bond — _______________________________________________ — holds the atoms together in a molecule.</w:t>
      </w:r>
    </w:p>
    <w:p>
      <w:pPr>
        <w:pStyle w:val="FirstParagraph"/>
      </w:pPr>
      <w:r>
        <w:t xml:space="preserve">Then finish this Because / But / So sentence connecting water’s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to one of its</w:t>
      </w:r>
      <w:r>
        <w:t xml:space="preserve"> </w:t>
      </w:r>
      <w:r>
        <w:rPr>
          <w:b/>
          <w:bCs/>
        </w:rPr>
        <w:t xml:space="preserve">properties</w:t>
      </w:r>
      <w:r>
        <w:t xml:space="preserve"> </w:t>
      </w:r>
      <w:r>
        <w:t xml:space="preserve">(surface tension, floating ice, or high boiling point):</w:t>
      </w:r>
    </w:p>
    <w:p>
      <w:pPr>
        <w:pStyle w:val="BlockText"/>
      </w:pPr>
      <w:r>
        <w:t xml:space="preserve">Water has _______________ (choose a property)</w:t>
      </w:r>
      <w:r>
        <w:t xml:space="preserve"> </w:t>
      </w:r>
      <w:r>
        <w:t xml:space="preserve">because its bent structure _______________________________________________,</w:t>
      </w:r>
      <w:r>
        <w:t xml:space="preserve"> </w:t>
      </w:r>
      <w:r>
        <w:t xml:space="preserve">but _______________________________________________,</w:t>
      </w:r>
      <w:r>
        <w:t xml:space="preserve"> </w:t>
      </w:r>
      <w:r>
        <w:t xml:space="preserve">so _______________________________________________.</w: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Draw the structural formula of carbon tetrachloride, CCl₄. Carbon is the central atom, single-bonded to four chlorine (Cl) atoms. Show each bond as a line.</w:t>
      </w:r>
    </w:p>
    <w:p>
      <w:pPr>
        <w:pStyle w:val="BlockText"/>
      </w:pPr>
      <w:r>
        <w:rPr>
          <w:i/>
          <w:iCs/>
        </w:rPr>
        <w:t xml:space="preserve">(draw here)</w:t>
      </w:r>
    </w:p>
    <w:p>
      <w:pPr>
        <w:pStyle w:val="FirstParagraph"/>
      </w:pPr>
      <w:r>
        <w:rPr>
          <w:i/>
          <w:iCs/>
        </w:rPr>
        <w:t xml:space="preserve">(b) In hydrogen cyanide, written H–C≡N, how many electron pairs are shared between the carbon and the nitrogen? What is that bond called (single, double, or triple)?</w:t>
      </w:r>
    </w:p>
    <w:p>
      <w:pPr>
        <w:pStyle w:val="BlockText"/>
      </w:pPr>
      <w:r>
        <w:t xml:space="preserve">Pairs shared: _______________ Bond type: _______________</w:t>
      </w:r>
    </w:p>
    <w:p>
      <w:pPr>
        <w:pStyle w:val="FirstParagraph"/>
      </w:pPr>
      <w:r>
        <w:rPr>
          <w:i/>
          <w:iCs/>
        </w:rPr>
        <w:t xml:space="preserve">(c) In one sentence, use Because / But / So to connect the structure of the water molecule to ONE of its unusual properties.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2026-06-01T19:45:32Z</dcterms:created>
  <dcterms:modified xsi:type="dcterms:W3CDTF">2026-06-01T19:45:32Z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