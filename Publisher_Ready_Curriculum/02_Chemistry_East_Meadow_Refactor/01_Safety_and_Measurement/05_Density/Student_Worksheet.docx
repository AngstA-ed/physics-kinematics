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density-student-worksheet"/>
    <w:p>
      <w:pPr>
        <w:pStyle w:val="Heading1"/>
      </w:pPr>
      <w:r>
        <w:t xml:space="preserve">Density — Student Worksheet</w:t>
      </w:r>
    </w:p>
    <w:p>
      <w:pPr>
        <w:pStyle w:val="FirstParagraph"/>
      </w:pPr>
      <w:r>
        <w:rPr>
          <w:b/>
          <w:bCs/>
        </w:rPr>
        <w:t xml:space="preserve">Unit: Safety and Measurement — Lesson 05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phenomenon"/>
    <w:p>
      <w:pPr>
        <w:pStyle w:val="Heading2"/>
      </w:pPr>
      <w:r>
        <w:t xml:space="preserve">Phenomenon</w:t>
      </w:r>
    </w:p>
    <w:p>
      <w:pPr>
        <w:pStyle w:val="FirstParagraph"/>
      </w:pPr>
      <w:r>
        <w:t xml:space="preserve">A glass of ice water sits on a lab bench. The ice cubes float. For almost every substance on Earth, the solid form is denser than the liquid — solid iron sinks in molten iron, solid copper sinks in molten copper. But water is the spectacular exception: ice floats on liquid water. Because of this, lakes freeze from the top down, and the liquid water beneath the ice protects aquatic life through winter.</w:t>
      </w:r>
    </w:p>
    <w:p>
      <w:pPr>
        <w:pStyle w:val="BodyText"/>
      </w:pPr>
      <w:r>
        <w:rPr>
          <w:b/>
          <w:bCs/>
        </w:rPr>
        <w:t xml:space="preserve">Driving question:</w:t>
      </w:r>
      <w:r>
        <w:t xml:space="preserve"> </w:t>
      </w:r>
      <w:r>
        <w:t xml:space="preserve">Why does ice float on water when most solids sink?</w:t>
      </w:r>
    </w:p>
    <w:p>
      <w:r>
        <w:pict>
          <v:rect style="width:0;height:1.5pt" o:hralign="center" o:hrstd="t" o:hr="t"/>
        </w:pict>
      </w:r>
    </w:p>
    <w:bookmarkEnd w:id="9"/>
    <w:bookmarkStart w:id="10" w:name="notice-wonder"/>
    <w:p>
      <w:pPr>
        <w:pStyle w:val="Heading2"/>
      </w:pPr>
      <w:r>
        <w:t xml:space="preserve">Notice &amp; Wonder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 notice…</w:t>
            </w:r>
          </w:p>
        </w:tc>
        <w:tc>
          <w:tcPr/>
          <w:p>
            <w:pPr>
              <w:pStyle w:val="Compact"/>
            </w:pPr>
            <w:r>
              <w:t xml:space="preserve">I wonder…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Turn &amp; Talk #1:</w:t>
      </w:r>
      <w:r>
        <w:t xml:space="preserve"> </w:t>
      </w:r>
      <w:r>
        <w:t xml:space="preserve">Look at the mass-vs-volume graph your teacher is projecting. The slope is labeled 2.70 g/mL. In one sentence, explain what you think the slope of a mass-vs-volume graph represents. What are the units of slope — and why?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0"/>
    <w:bookmarkStart w:id="11" w:name="initial-model"/>
    <w:p>
      <w:pPr>
        <w:pStyle w:val="Heading2"/>
      </w:pPr>
      <w:r>
        <w:t xml:space="preserve">Initial Model</w:t>
      </w:r>
    </w:p>
    <w:p>
      <w:pPr>
        <w:pStyle w:val="FirstParagraph"/>
      </w:pPr>
      <w:r>
        <w:t xml:space="preserve">Before your teacher names today’s concept: look at the slope of the projected graph. The slope formula is slope = rise / run.</w:t>
      </w:r>
    </w:p>
    <w:p>
      <w:pPr>
        <w:numPr>
          <w:ilvl w:val="0"/>
          <w:numId w:val="1001"/>
        </w:numPr>
      </w:pPr>
      <w:r>
        <w:t xml:space="preserve">On a mass-versus-volume graph,</w:t>
      </w:r>
      <w:r>
        <w:t xml:space="preserve"> </w:t>
      </w:r>
      <w:r>
        <w:t xml:space="preserve">“rise”</w:t>
      </w:r>
      <w:r>
        <w:t xml:space="preserve"> </w:t>
      </w:r>
      <w:r>
        <w:t xml:space="preserve">is _______________ and</w:t>
      </w:r>
      <w:r>
        <w:t xml:space="preserve"> </w:t>
      </w:r>
      <w:r>
        <w:t xml:space="preserve">“run”</w:t>
      </w:r>
      <w:r>
        <w:t xml:space="preserve"> </w:t>
      </w:r>
      <w:r>
        <w:t xml:space="preserve">is _______________.</w:t>
      </w:r>
    </w:p>
    <w:p>
      <w:pPr>
        <w:numPr>
          <w:ilvl w:val="0"/>
          <w:numId w:val="1001"/>
        </w:numPr>
      </w:pPr>
      <w:r>
        <w:t xml:space="preserve">Write the formula for slope using</w:t>
      </w:r>
      <w:r>
        <w:t xml:space="preserve"> </w:t>
      </w:r>
      <w:r>
        <w:t xml:space="preserve">“mass”</w:t>
      </w:r>
      <w:r>
        <w:t xml:space="preserve"> </w:t>
      </w:r>
      <w:r>
        <w:t xml:space="preserve">and</w:t>
      </w:r>
      <w:r>
        <w:t xml:space="preserve"> </w:t>
      </w:r>
      <w:r>
        <w:t xml:space="preserve">“volume”</w:t>
      </w:r>
      <w:r>
        <w:t xml:space="preserve">: slope = _______________ / _______________</w:t>
      </w:r>
    </w:p>
    <w:p>
      <w:pPr>
        <w:numPr>
          <w:ilvl w:val="0"/>
          <w:numId w:val="1001"/>
        </w:numPr>
      </w:pPr>
      <w:r>
        <w:t xml:space="preserve">The units of slope on this graph are _______________ / _______________ = _______________ (combine into one unit).</w:t>
      </w:r>
    </w:p>
    <w:p>
      <w:pPr>
        <w:numPr>
          <w:ilvl w:val="0"/>
          <w:numId w:val="1001"/>
        </w:numPr>
      </w:pPr>
      <w:r>
        <w:t xml:space="preserve">In your own words, what does the slope of this graph tell you about the material?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1"/>
    <w:bookmarkStart w:id="15" w:name="investigation"/>
    <w:p>
      <w:pPr>
        <w:pStyle w:val="Heading2"/>
      </w:pPr>
      <w:r>
        <w:t xml:space="preserve">Investigation</w:t>
      </w:r>
    </w:p>
    <w:bookmarkStart w:id="12" w:name="part-1-measure-mass-and-volume"/>
    <w:p>
      <w:pPr>
        <w:pStyle w:val="Heading3"/>
      </w:pPr>
      <w:r>
        <w:t xml:space="preserve">Part 1 — Measure Mass and Volume</w:t>
      </w:r>
    </w:p>
    <w:p>
      <w:pPr>
        <w:pStyle w:val="FirstParagraph"/>
      </w:pPr>
      <w:r>
        <w:t xml:space="preserve">Obtain a set of metal samples (labeled A, B, C) from your teacher. For each sample:</w:t>
      </w:r>
    </w:p>
    <w:p>
      <w:pPr>
        <w:pStyle w:val="Compact"/>
        <w:numPr>
          <w:ilvl w:val="0"/>
          <w:numId w:val="1002"/>
        </w:numPr>
      </w:pPr>
      <w:r>
        <w:t xml:space="preserve">Measure mass on the balance. Record in the table below.</w:t>
      </w:r>
    </w:p>
    <w:p>
      <w:pPr>
        <w:pStyle w:val="Compact"/>
        <w:numPr>
          <w:ilvl w:val="0"/>
          <w:numId w:val="1002"/>
        </w:numPr>
      </w:pPr>
      <w:r>
        <w:t xml:space="preserve">Fill the graduated cylinder to a convenient level. Record the</w:t>
      </w:r>
      <w:r>
        <w:t xml:space="preserve"> </w:t>
      </w:r>
      <w:r>
        <w:rPr>
          <w:b/>
          <w:bCs/>
        </w:rPr>
        <w:t xml:space="preserve">initial volume</w:t>
      </w:r>
      <w:r>
        <w:t xml:space="preserve"> </w:t>
      </w:r>
      <w:r>
        <w:t xml:space="preserve">(water only).</w:t>
      </w:r>
    </w:p>
    <w:p>
      <w:pPr>
        <w:pStyle w:val="Compact"/>
        <w:numPr>
          <w:ilvl w:val="0"/>
          <w:numId w:val="1002"/>
        </w:numPr>
      </w:pPr>
      <w:r>
        <w:t xml:space="preserve">Gently lower the metal sample into the graduated cylinder. Record the</w:t>
      </w:r>
      <w:r>
        <w:t xml:space="preserve"> </w:t>
      </w:r>
      <w:r>
        <w:rPr>
          <w:b/>
          <w:bCs/>
        </w:rPr>
        <w:t xml:space="preserve">final volume</w:t>
      </w:r>
      <w:r>
        <w:t xml:space="preserve"> </w:t>
      </w:r>
      <w:r>
        <w:t xml:space="preserve">(water + sample).</w:t>
      </w:r>
    </w:p>
    <w:p>
      <w:pPr>
        <w:pStyle w:val="Compact"/>
        <w:numPr>
          <w:ilvl w:val="0"/>
          <w:numId w:val="1002"/>
        </w:numPr>
      </w:pPr>
      <w:r>
        <w:t xml:space="preserve">Calculate: Volume of sample = Final volume − Initial volume.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Sample</w:t>
            </w:r>
          </w:p>
        </w:tc>
        <w:tc>
          <w:tcPr/>
          <w:p>
            <w:pPr>
              <w:pStyle w:val="Compact"/>
            </w:pPr>
            <w:r>
              <w:t xml:space="preserve">Mass (g)</w:t>
            </w:r>
          </w:p>
        </w:tc>
        <w:tc>
          <w:tcPr/>
          <w:p>
            <w:pPr>
              <w:pStyle w:val="Compact"/>
            </w:pPr>
            <w:r>
              <w:t xml:space="preserve">Initial volume (mL)</w:t>
            </w:r>
          </w:p>
        </w:tc>
        <w:tc>
          <w:tcPr/>
          <w:p>
            <w:pPr>
              <w:pStyle w:val="Compact"/>
            </w:pPr>
            <w:r>
              <w:t xml:space="preserve">Final volume (mL)</w:t>
            </w:r>
          </w:p>
        </w:tc>
        <w:tc>
          <w:tcPr/>
          <w:p>
            <w:pPr>
              <w:pStyle w:val="Compact"/>
            </w:pPr>
            <w:r>
              <w:t xml:space="preserve">Volume of sample (mL)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2"/>
    <w:bookmarkStart w:id="13" w:name="part-2-plot-and-find-the-slope"/>
    <w:p>
      <w:pPr>
        <w:pStyle w:val="Heading3"/>
      </w:pPr>
      <w:r>
        <w:t xml:space="preserve">Part 2 — Plot and Find the Slope</w:t>
      </w:r>
    </w:p>
    <w:p>
      <w:pPr>
        <w:pStyle w:val="FirstParagraph"/>
      </w:pPr>
      <w:r>
        <w:t xml:space="preserve">Plot your data on the graph below. Place</w:t>
      </w:r>
      <w:r>
        <w:t xml:space="preserve"> </w:t>
      </w:r>
      <w:r>
        <w:rPr>
          <w:b/>
          <w:bCs/>
        </w:rPr>
        <w:t xml:space="preserve">volume</w:t>
      </w:r>
      <w:r>
        <w:t xml:space="preserve"> </w:t>
      </w:r>
      <w:r>
        <w:t xml:space="preserve">on the x-axis and</w:t>
      </w:r>
      <w:r>
        <w:t xml:space="preserve"> </w:t>
      </w:r>
      <w:r>
        <w:rPr>
          <w:b/>
          <w:bCs/>
        </w:rPr>
        <w:t xml:space="preserve">mass</w:t>
      </w:r>
      <w:r>
        <w:t xml:space="preserve"> </w:t>
      </w:r>
      <w:r>
        <w:t xml:space="preserve">on the y-axis. Draw a best-fit line through the origin.</w:t>
      </w:r>
    </w:p>
    <w:p>
      <w:pPr>
        <w:pStyle w:val="BodyText"/>
      </w:pPr>
      <w:r>
        <w:rPr>
          <w:b/>
          <w:bCs/>
        </w:rPr>
        <w:t xml:space="preserve">Graph area</w:t>
      </w:r>
      <w:r>
        <w:t xml:space="preserve"> </w:t>
      </w:r>
      <w:r>
        <w:rPr>
          <w:i/>
          <w:iCs/>
        </w:rPr>
        <w:t xml:space="preserve">(label both axes with the quantity name and units before plotting)</w:t>
      </w:r>
    </w:p>
    <w:p>
      <w:pPr>
        <w:pStyle w:val="SourceCode"/>
      </w:pPr>
      <w:r>
        <w:rPr>
          <w:rStyle w:val="VerbatimChar"/>
        </w:rPr>
        <w:t xml:space="preserve">Mass (g)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|_______________________________  Volume (mL)</w:t>
      </w:r>
    </w:p>
    <w:p>
      <w:pPr>
        <w:pStyle w:val="FirstParagraph"/>
      </w:pPr>
      <w:r>
        <w:t xml:space="preserve">After plotting:</w:t>
      </w:r>
    </w:p>
    <w:p>
      <w:pPr>
        <w:pStyle w:val="Compact"/>
        <w:numPr>
          <w:ilvl w:val="0"/>
          <w:numId w:val="1003"/>
        </w:numPr>
      </w:pPr>
      <w:r>
        <w:t xml:space="preserve">Calculate the slope of your best-fit line. Show your work (choose two points on the line).</w:t>
      </w:r>
    </w:p>
    <w:p>
      <w:pPr>
        <w:pStyle w:val="BlockText"/>
      </w:pPr>
      <w:r>
        <w:t xml:space="preserve">Slope = rise / run = Δmass / Δvolume = _____ g / _____ mL = _______________ g/mL</w:t>
      </w:r>
    </w:p>
    <w:p>
      <w:pPr>
        <w:pStyle w:val="Compact"/>
        <w:numPr>
          <w:ilvl w:val="0"/>
          <w:numId w:val="1004"/>
        </w:numPr>
      </w:pPr>
      <w:r>
        <w:t xml:space="preserve">Use the density reference table below to identify your metal sample. Circle the best match.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Metal</w:t>
            </w:r>
          </w:p>
        </w:tc>
        <w:tc>
          <w:tcPr/>
          <w:p>
            <w:pPr>
              <w:pStyle w:val="Compact"/>
            </w:pPr>
            <w:r>
              <w:t xml:space="preserve">Density (g/mL)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Aluminum (Al)</w:t>
            </w:r>
          </w:p>
        </w:tc>
        <w:tc>
          <w:tcPr/>
          <w:p>
            <w:pPr>
              <w:pStyle w:val="Compact"/>
            </w:pPr>
            <w:r>
              <w:t xml:space="preserve">2.70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Copper (Cu)</w:t>
            </w:r>
          </w:p>
        </w:tc>
        <w:tc>
          <w:tcPr/>
          <w:p>
            <w:pPr>
              <w:pStyle w:val="Compact"/>
            </w:pPr>
            <w:r>
              <w:t xml:space="preserve">8.96</w:t>
            </w:r>
          </w:p>
        </w:tc>
      </w:tr>
      <w:tr>
        <w:tc>
          <w:tcPr/>
          <w:p>
            <w:pPr>
              <w:pStyle w:val="Compact"/>
            </w:pPr>
            <w:r>
              <w:t xml:space="preserve">Iron (Fe)</w:t>
            </w:r>
          </w:p>
        </w:tc>
        <w:tc>
          <w:tcPr/>
          <w:p>
            <w:pPr>
              <w:pStyle w:val="Compact"/>
            </w:pPr>
            <w:r>
              <w:t xml:space="preserve">7.87</w:t>
            </w:r>
          </w:p>
        </w:tc>
      </w:tr>
      <w:tr>
        <w:tc>
          <w:tcPr/>
          <w:p>
            <w:pPr>
              <w:pStyle w:val="Compact"/>
            </w:pPr>
            <w:r>
              <w:t xml:space="preserve">Zinc (Zn)</w:t>
            </w:r>
          </w:p>
        </w:tc>
        <w:tc>
          <w:tcPr/>
          <w:p>
            <w:pPr>
              <w:pStyle w:val="Compact"/>
            </w:pPr>
            <w:r>
              <w:t xml:space="preserve">7.14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Lead (Pb)</w:t>
            </w:r>
          </w:p>
        </w:tc>
        <w:tc>
          <w:tcPr/>
          <w:p>
            <w:pPr>
              <w:pStyle w:val="Compact"/>
            </w:pPr>
            <w:r>
              <w:t xml:space="preserve">11.35</w:t>
            </w:r>
          </w:p>
        </w:tc>
      </w:tr>
    </w:tbl>
    <w:p>
      <w:pPr>
        <w:pStyle w:val="BodyText"/>
      </w:pPr>
      <w:r>
        <w:t xml:space="preserve">My metal is most likely: _______________ because my experimental slope (_______________ g/mL) is closest to the reference value.</w:t>
      </w:r>
    </w:p>
    <w:bookmarkEnd w:id="13"/>
    <w:bookmarkStart w:id="14" w:name="part-3-density-and-floating"/>
    <w:p>
      <w:pPr>
        <w:pStyle w:val="Heading3"/>
      </w:pPr>
      <w:r>
        <w:t xml:space="preserve">Part 3 — Density and Floating</w:t>
      </w:r>
    </w:p>
    <w:p>
      <w:pPr>
        <w:numPr>
          <w:ilvl w:val="0"/>
          <w:numId w:val="1005"/>
        </w:numPr>
      </w:pPr>
      <w:r>
        <w:t xml:space="preserve">Water has a density of 1.0 g/mL. Your metal sample has a density of _______________ g/mL.</w:t>
      </w:r>
    </w:p>
    <w:p>
      <w:pPr>
        <w:numPr>
          <w:ilvl w:val="0"/>
          <w:numId w:val="1005"/>
        </w:numPr>
      </w:pPr>
      <w:r>
        <w:t xml:space="preserve">Will your metal sample float or sink in water? (circle one)</w:t>
      </w:r>
      <w:r>
        <w:t xml:space="preserve"> </w:t>
      </w:r>
      <w:r>
        <w:rPr>
          <w:b/>
          <w:bCs/>
        </w:rPr>
        <w:t xml:space="preserve">FLOAT / SINK</w:t>
      </w:r>
    </w:p>
    <w:p>
      <w:pPr>
        <w:numPr>
          <w:ilvl w:val="0"/>
          <w:numId w:val="1005"/>
        </w:numPr>
      </w:pPr>
      <w:r>
        <w:t xml:space="preserve">Explain your choice in one sentence: _______________________________________________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make-it-make-sense"/>
    <w:p>
      <w:pPr>
        <w:pStyle w:val="Heading2"/>
      </w:pPr>
      <w:r>
        <w:t xml:space="preserve">Make It Make Sense</w:t>
      </w:r>
    </w:p>
    <w:p>
      <w:pPr>
        <w:numPr>
          <w:ilvl w:val="0"/>
          <w:numId w:val="1006"/>
        </w:numPr>
      </w:pPr>
      <w:r>
        <w:t xml:space="preserve">A 54.0 g block of aluminum has a volume of 20.0 mL. Calculate its density. Show your work.</w:t>
      </w:r>
    </w:p>
    <w:p>
      <w:pPr>
        <w:numPr>
          <w:ilvl w:val="0"/>
          <w:numId w:val="1000"/>
        </w:numPr>
      </w:pPr>
      <w:r>
        <w:t xml:space="preserve">D = m / V = _____ g / _____ mL = _______________ g/mL</w:t>
      </w:r>
    </w:p>
    <w:p>
      <w:pPr>
        <w:numPr>
          <w:ilvl w:val="0"/>
          <w:numId w:val="1000"/>
        </w:numPr>
      </w:pPr>
      <w:r>
        <w:t xml:space="preserve">Will this block float or sink in water? _______________ because _______________________________________________</w:t>
      </w:r>
    </w:p>
    <w:p>
      <w:pPr>
        <w:numPr>
          <w:ilvl w:val="0"/>
          <w:numId w:val="1006"/>
        </w:numPr>
      </w:pPr>
      <w:r>
        <w:t xml:space="preserve">A piece of copper has a density of 8.96 g/mL and a volume of 3.0 mL. What is its mass?</w:t>
      </w:r>
    </w:p>
    <w:p>
      <w:pPr>
        <w:numPr>
          <w:ilvl w:val="0"/>
          <w:numId w:val="1000"/>
        </w:numPr>
      </w:pPr>
      <w:r>
        <w:t xml:space="preserve">m = D × V = _____ g/mL × _____ mL = _______________ g</w:t>
      </w:r>
    </w:p>
    <w:p>
      <w:pPr>
        <w:numPr>
          <w:ilvl w:val="0"/>
          <w:numId w:val="1006"/>
        </w:numPr>
      </w:pPr>
      <w:r>
        <w:t xml:space="preserve">A mystery liquid has a density of 0.79 g/mL and a mass of 47.4 g. What volume does it occupy?</w:t>
      </w:r>
    </w:p>
    <w:p>
      <w:pPr>
        <w:numPr>
          <w:ilvl w:val="0"/>
          <w:numId w:val="1000"/>
        </w:numPr>
      </w:pPr>
      <w:r>
        <w:t xml:space="preserve">V = m / D = _____ g / _____ g/mL = _______________ mL</w:t>
      </w:r>
    </w:p>
    <w:p>
      <w:pPr>
        <w:numPr>
          <w:ilvl w:val="0"/>
          <w:numId w:val="1006"/>
        </w:numPr>
      </w:pPr>
      <w:r>
        <w:t xml:space="preserve">A student plots mass versus volume for three different-sized pieces of copper and finds a slope of 8.96 g/mL. Explain in one sentence why the slope of a mass-vs-volume graph equals the density of the material.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numPr>
          <w:ilvl w:val="0"/>
          <w:numId w:val="1006"/>
        </w:numPr>
      </w:pPr>
      <w:r>
        <w:t xml:space="preserve">An unknown object has a density of 0.72 g/mL. Predict whether it floats or sinks in water (density = 1.0 g/mL) and explain your reasoning.</w:t>
      </w:r>
    </w:p>
    <w:p>
      <w:pPr>
        <w:numPr>
          <w:ilvl w:val="0"/>
          <w:numId w:val="1000"/>
        </w:numPr>
      </w:pPr>
      <w:r>
        <w:t xml:space="preserve">Prediction: _______________ because _______________________________________________</w:t>
      </w:r>
    </w:p>
    <w:p>
      <w:r>
        <w:pict>
          <v:rect style="width:0;height:1.5pt" o:hralign="center" o:hrstd="t" o:hr="t"/>
        </w:pict>
      </w:r>
    </w:p>
    <w:bookmarkEnd w:id="16"/>
    <w:bookmarkStart w:id="17" w:name="vocabulary-in-action"/>
    <w:p>
      <w:pPr>
        <w:pStyle w:val="Heading2"/>
      </w:pPr>
      <w:r>
        <w:t xml:space="preserve">Vocabulary in Action</w:t>
      </w:r>
    </w:p>
    <w:p>
      <w:pPr>
        <w:pStyle w:val="FirstParagraph"/>
      </w:pPr>
      <w:r>
        <w:t xml:space="preserve">Use each term in a sentence about today’s investigation. Do not copy the definition — describe something you measured, observed, or calculated.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density:</w:t>
      </w:r>
      <w:r>
        <w:t xml:space="preserve"> </w:t>
      </w:r>
      <w:r>
        <w:t xml:space="preserve">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mass:</w:t>
      </w:r>
      <w:r>
        <w:t xml:space="preserve"> </w:t>
      </w:r>
      <w:r>
        <w:t xml:space="preserve">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volume:</w:t>
      </w:r>
      <w:r>
        <w:t xml:space="preserve"> </w:t>
      </w:r>
      <w:r>
        <w:t xml:space="preserve">_______________________________________________</w:t>
      </w:r>
      <w:r>
        <w:t xml:space="preserve"> </w:t>
      </w:r>
      <w:r>
        <w:t xml:space="preserve">_______________________________________________</w:t>
      </w:r>
    </w:p>
    <w:p>
      <w:r>
        <w:pict>
          <v:rect style="width:0;height:1.5pt" o:hralign="center" o:hrstd="t" o:hr="t"/>
        </w:pict>
      </w:r>
    </w:p>
    <w:bookmarkEnd w:id="17"/>
    <w:bookmarkStart w:id="18" w:name="revise-your-model"/>
    <w:p>
      <w:pPr>
        <w:pStyle w:val="Heading2"/>
      </w:pPr>
      <w:r>
        <w:t xml:space="preserve">Revise Your Model</w:t>
      </w:r>
    </w:p>
    <w:p>
      <w:pPr>
        <w:pStyle w:val="FirstParagraph"/>
      </w:pPr>
      <w:r>
        <w:t xml:space="preserve">Return to your Initial Model (the slope formula you wrote at the beginning).</w:t>
      </w:r>
    </w:p>
    <w:p>
      <w:pPr>
        <w:numPr>
          <w:ilvl w:val="0"/>
          <w:numId w:val="1008"/>
        </w:numPr>
      </w:pPr>
      <w:r>
        <w:t xml:space="preserve">Add one label: write</w:t>
      </w:r>
      <w:r>
        <w:t xml:space="preserve"> </w:t>
      </w:r>
      <w:r>
        <w:t xml:space="preserve">“= density (D)”</w:t>
      </w:r>
      <w:r>
        <w:t xml:space="preserve"> </w:t>
      </w:r>
      <w:r>
        <w:t xml:space="preserve">next to your slope formula. Does the formula D = m/V match what you wrote? _______________</w:t>
      </w:r>
    </w:p>
    <w:p>
      <w:pPr>
        <w:numPr>
          <w:ilvl w:val="0"/>
          <w:numId w:val="1008"/>
        </w:numPr>
      </w:pPr>
      <w:r>
        <w:t xml:space="preserve">Look at the particle diagram your teacher projected (ice vs. liquid water). In the space below, sketch TWO particle diagrams side by side: one for ice (open, spread-out particles) and one for liquid water (closely packed particles). Label each.</w:t>
      </w:r>
    </w:p>
    <w:p>
      <w:pPr>
        <w:pStyle w:val="FirstParagraph"/>
      </w:pPr>
      <w:r>
        <w:rPr>
          <w:b/>
          <w:bCs/>
        </w:rPr>
        <w:t xml:space="preserve">Sketch area:</w:t>
      </w:r>
    </w:p>
    <w:p>
      <w:pPr>
        <w:pStyle w:val="Compact"/>
        <w:numPr>
          <w:ilvl w:val="0"/>
          <w:numId w:val="1009"/>
        </w:numPr>
      </w:pPr>
      <w:r>
        <w:t xml:space="preserve">In one sentence, use Structure and Function to connect the particle spacing in ice to its density: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8"/>
    <w:bookmarkStart w:id="19" w:name="exit-ticket"/>
    <w:p>
      <w:pPr>
        <w:pStyle w:val="Heading2"/>
      </w:pPr>
      <w:r>
        <w:t xml:space="preserve">Exit Ticket</w:t>
      </w:r>
    </w:p>
    <w:p>
      <w:pPr>
        <w:pStyle w:val="Compact"/>
        <w:numPr>
          <w:ilvl w:val="0"/>
          <w:numId w:val="1010"/>
        </w:numPr>
      </w:pPr>
      <w:r>
        <w:t xml:space="preserve">A 13.5 g aluminum cube displaces 5.0 mL of water. What is its density? Show the calculation.</w:t>
      </w:r>
    </w:p>
    <w:p>
      <w:pPr>
        <w:pStyle w:val="BlockText"/>
      </w:pPr>
      <w:r>
        <w:t xml:space="preserve">D = m / V = _____ g / _____ mL = _______________ g/mL</w:t>
      </w:r>
    </w:p>
    <w:p>
      <w:pPr>
        <w:pStyle w:val="Compact"/>
        <w:numPr>
          <w:ilvl w:val="0"/>
          <w:numId w:val="1011"/>
        </w:numPr>
      </w:pPr>
      <w:r>
        <w:t xml:space="preserve">Will the cube float or sink in water (density 1.0 g/mL)? Circle one:</w:t>
      </w:r>
      <w:r>
        <w:t xml:space="preserve"> </w:t>
      </w:r>
      <w:r>
        <w:rPr>
          <w:b/>
          <w:bCs/>
        </w:rPr>
        <w:t xml:space="preserve">FLOAT / SINK</w:t>
      </w:r>
    </w:p>
    <w:p>
      <w:pPr>
        <w:pStyle w:val="FirstParagraph"/>
      </w:pPr>
      <w:r>
        <w:t xml:space="preserve">Explain using the numbers: _______________________________________________</w:t>
      </w:r>
    </w:p>
    <w:p>
      <w:pPr>
        <w:pStyle w:val="Compact"/>
        <w:numPr>
          <w:ilvl w:val="0"/>
          <w:numId w:val="1012"/>
        </w:numPr>
      </w:pPr>
      <w:r>
        <w:t xml:space="preserve">In one sentence, use particle spacing to explain why ice floats.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9"/>
    <w:bookmarkEnd w:id="20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2">
    <w:nsid w:val="00A99732"/>
    <w:multiLevelType w:val="multilevel"/>
    <w:lvl w:ilvl="0">
      <w:start w:val="2"/>
      <w:numFmt w:val="lowerLetter"/>
      <w:lvlText w:val="(%1)"/>
      <w:lvlJc w:val="left"/>
      <w:pPr>
        <w:ind w:left="720" w:hanging="360"/>
      </w:pPr>
    </w:lvl>
    <w:lvl w:ilvl="1">
      <w:start w:val="2"/>
      <w:numFmt w:val="lowerLetter"/>
      <w:lvlText w:val="(%2)"/>
      <w:lvlJc w:val="left"/>
      <w:pPr>
        <w:ind w:left="1440" w:hanging="360"/>
      </w:pPr>
    </w:lvl>
    <w:lvl w:ilvl="2">
      <w:start w:val="2"/>
      <w:numFmt w:val="lowerLetter"/>
      <w:lvlText w:val="(%3)"/>
      <w:lvlJc w:val="left"/>
      <w:pPr>
        <w:ind w:left="2160" w:hanging="360"/>
      </w:pPr>
    </w:lvl>
    <w:lvl w:ilvl="3">
      <w:start w:val="2"/>
      <w:numFmt w:val="lowerLetter"/>
      <w:lvlText w:val="(%4)"/>
      <w:lvlJc w:val="left"/>
      <w:pPr>
        <w:ind w:left="2880" w:hanging="360"/>
      </w:pPr>
    </w:lvl>
    <w:lvl w:ilvl="4">
      <w:start w:val="2"/>
      <w:numFmt w:val="lowerLetter"/>
      <w:lvlText w:val="(%5)"/>
      <w:lvlJc w:val="left"/>
      <w:pPr>
        <w:ind w:left="3600" w:hanging="360"/>
      </w:pPr>
    </w:lvl>
    <w:lvl w:ilvl="5">
      <w:start w:val="2"/>
      <w:numFmt w:val="lowerLetter"/>
      <w:lvlText w:val="(%6)"/>
      <w:lvlJc w:val="left"/>
      <w:pPr>
        <w:ind w:left="4320" w:hanging="360"/>
      </w:pPr>
    </w:lvl>
    <w:lvl w:ilvl="6">
      <w:start w:val="2"/>
      <w:numFmt w:val="lowerLetter"/>
      <w:lvlText w:val="(%7)"/>
      <w:lvlJc w:val="left"/>
      <w:pPr>
        <w:ind w:left="5040" w:hanging="360"/>
      </w:pPr>
    </w:lvl>
    <w:lvl w:ilvl="7">
      <w:start w:val="2"/>
      <w:numFmt w:val="lowerLetter"/>
      <w:lvlText w:val="(%8)"/>
      <w:lvlJc w:val="left"/>
      <w:pPr>
        <w:ind w:left="5760" w:hanging="360"/>
      </w:pPr>
    </w:lvl>
    <w:lvl w:ilvl="8">
      <w:start w:val="2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3">
    <w:nsid w:val="00A99733"/>
    <w:multiLevelType w:val="multilevel"/>
    <w:lvl w:ilvl="0">
      <w:start w:val="3"/>
      <w:numFmt w:val="lowerLetter"/>
      <w:lvlText w:val="(%1)"/>
      <w:lvlJc w:val="left"/>
      <w:pPr>
        <w:ind w:left="720" w:hanging="360"/>
      </w:pPr>
    </w:lvl>
    <w:lvl w:ilvl="1">
      <w:start w:val="3"/>
      <w:numFmt w:val="lowerLetter"/>
      <w:lvlText w:val="(%2)"/>
      <w:lvlJc w:val="left"/>
      <w:pPr>
        <w:ind w:left="1440" w:hanging="360"/>
      </w:pPr>
    </w:lvl>
    <w:lvl w:ilvl="2">
      <w:start w:val="3"/>
      <w:numFmt w:val="lowerLetter"/>
      <w:lvlText w:val="(%3)"/>
      <w:lvlJc w:val="left"/>
      <w:pPr>
        <w:ind w:left="2160" w:hanging="360"/>
      </w:pPr>
    </w:lvl>
    <w:lvl w:ilvl="3">
      <w:start w:val="3"/>
      <w:numFmt w:val="lowerLetter"/>
      <w:lvlText w:val="(%4)"/>
      <w:lvlJc w:val="left"/>
      <w:pPr>
        <w:ind w:left="2880" w:hanging="360"/>
      </w:pPr>
    </w:lvl>
    <w:lvl w:ilvl="4">
      <w:start w:val="3"/>
      <w:numFmt w:val="lowerLetter"/>
      <w:lvlText w:val="(%5)"/>
      <w:lvlJc w:val="left"/>
      <w:pPr>
        <w:ind w:left="3600" w:hanging="360"/>
      </w:pPr>
    </w:lvl>
    <w:lvl w:ilvl="5">
      <w:start w:val="3"/>
      <w:numFmt w:val="lowerLetter"/>
      <w:lvlText w:val="(%6)"/>
      <w:lvlJc w:val="left"/>
      <w:pPr>
        <w:ind w:left="4320" w:hanging="360"/>
      </w:pPr>
    </w:lvl>
    <w:lvl w:ilvl="6">
      <w:start w:val="3"/>
      <w:numFmt w:val="lowerLetter"/>
      <w:lvlText w:val="(%7)"/>
      <w:lvlJc w:val="left"/>
      <w:pPr>
        <w:ind w:left="5040" w:hanging="360"/>
      </w:pPr>
    </w:lvl>
    <w:lvl w:ilvl="7">
      <w:start w:val="3"/>
      <w:numFmt w:val="lowerLetter"/>
      <w:lvlText w:val="(%8)"/>
      <w:lvlJc w:val="left"/>
      <w:pPr>
        <w:ind w:left="5760" w:hanging="360"/>
      </w:pPr>
    </w:lvl>
    <w:lvl w:ilvl="8">
      <w:start w:val="3"/>
      <w:numFmt w:val="lowerLetter"/>
      <w:lvlText w:val="(%9)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0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2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2026-06-01T18:14:37Z</dcterms:created>
  <dcterms:modified xsi:type="dcterms:W3CDTF">2026-06-01T18:14:37Z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