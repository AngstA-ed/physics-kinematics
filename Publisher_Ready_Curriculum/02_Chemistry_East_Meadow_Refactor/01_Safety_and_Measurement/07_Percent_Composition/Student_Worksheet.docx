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rcent-composition-student-worksheet"/>
    <w:p>
      <w:pPr>
        <w:pStyle w:val="Heading1"/>
      </w:pPr>
      <w:r>
        <w:t xml:space="preserve">Percent Composition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fertilizer bags sit on the demonstration table. Both advertise</w:t>
      </w:r>
      <w:r>
        <w:t xml:space="preserve"> </w:t>
      </w:r>
      <w:r>
        <w:t xml:space="preserve">“nitrogen”</w:t>
      </w:r>
      <w:r>
        <w:t xml:space="preserve"> </w:t>
      </w:r>
      <w:r>
        <w:t xml:space="preserve">on the label. Both are applied at the same rate — same number of scoops per square foot. One grows noticeably greener, healthier grass than the other. The labels look almost identical. The difference is hidden in the chemistry.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 tell what a compound is made of — and how much of each element — without taking it apart?</w:t>
      </w:r>
    </w:p>
    <w:p>
      <w:r>
        <w:pict>
          <v:rect style="width:0;height:1.5pt" o:hralign="center" o:hrstd="t" o:hr="t"/>
        </w:pict>
      </w:r>
    </w:p>
    <w:bookmarkEnd w:id="9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water pie chart your teacher is projecting.</w:t>
      </w:r>
    </w:p>
    <w:p>
      <w:pPr>
        <w:pStyle w:val="CaptionedFigure"/>
      </w:pPr>
      <w:r>
        <w:drawing>
          <wp:inline>
            <wp:extent cx="3773424" cy="3334512"/>
            <wp:effectExtent b="0" l="0" r="0" t="0"/>
            <wp:docPr descr="Pie chart titled ‘Percent by mass — water (H₂O)’ showing two slices: hydrogen (H) at 11.2% in light blue and oxygen (O) at 88.8% in dark blue; each slice is labeled with the element symbol, the percentage, and the corresponding mass contribution (H: 2 g/mol out of 18 g/mol; O: 16 g/mol out of 18 g/mol); the chart title notes that percentages sum to 100%." title="" id="11" name="Picture"/>
            <a:graphic>
              <a:graphicData uri="http://schemas.openxmlformats.org/drawingml/2006/picture">
                <pic:pic>
                  <pic:nvPicPr>
                    <pic:cNvPr descr="figures/water_composi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424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 chart titled</w:t>
      </w:r>
      <w:r>
        <w:t xml:space="preserve"> </w:t>
      </w:r>
      <w:r>
        <w:t xml:space="preserve">‘Percent by mass — water (H₂O)’</w:t>
      </w:r>
      <w:r>
        <w:t xml:space="preserve"> </w:t>
      </w:r>
      <w:r>
        <w:t xml:space="preserve">showing two slices: hydrogen (H) at 11.2% in light blue and oxygen (O) at 88.8% in dark blue; each slice is labeled with the element symbol, the percentage, and the corresponding mass contribution (H: 2 g/mol out of 18 g/mol; O: 16 g/mol out of 18 g/mol); the chart title notes that percentages sum to 100%.</w:t>
      </w:r>
    </w:p>
    <w:p>
      <w:pPr>
        <w:pStyle w:val="BodyText"/>
      </w:pPr>
      <w:r>
        <w:t xml:space="preserve">Water has two hydrogen atoms per molecule and only one oxygen atom — but oxygen’s slice is much larger. In one sentence, explain why one oxygen atom outweighs two hydrogen atoms in the pie chart.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formula: use the water pie chart above to answer the following.</w:t>
      </w:r>
    </w:p>
    <w:p>
      <w:pPr>
        <w:pStyle w:val="BodyText"/>
      </w:pPr>
      <w:r>
        <w:t xml:space="preserve">The whole pie represents the gram formula mass of water:</w:t>
      </w:r>
      <w:r>
        <w:t xml:space="preserve"> </w:t>
      </w:r>
      <w:r>
        <w:rPr>
          <w:b/>
          <w:bCs/>
        </w:rPr>
        <w:t xml:space="preserve">18 g/mol</w:t>
      </w:r>
      <w:r>
        <w:t xml:space="preserve">.</w:t>
      </w:r>
      <w:r>
        <w:t xml:space="preserve"> </w:t>
      </w:r>
      <w:r>
        <w:t xml:space="preserve">Hydrogen’s contribution to the GFM:</w:t>
      </w:r>
      <w:r>
        <w:t xml:space="preserve"> </w:t>
      </w:r>
      <w:r>
        <w:rPr>
          <w:b/>
          <w:bCs/>
        </w:rPr>
        <w:t xml:space="preserve">2 g/mol</w:t>
      </w:r>
      <w:r>
        <w:t xml:space="preserve">.</w:t>
      </w:r>
      <w:r>
        <w:t xml:space="preserve"> </w:t>
      </w:r>
      <w:r>
        <w:t xml:space="preserve">Oxygen’s contribution to the GFM:</w:t>
      </w:r>
      <w:r>
        <w:t xml:space="preserve"> </w:t>
      </w:r>
      <w:r>
        <w:rPr>
          <w:b/>
          <w:bCs/>
        </w:rPr>
        <w:t xml:space="preserve">16 g/mol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What fraction of the total mass is hydrogen? Write it as a division: ___ ÷ ___ = ___</w:t>
      </w:r>
    </w:p>
    <w:p>
      <w:pPr>
        <w:numPr>
          <w:ilvl w:val="0"/>
          <w:numId w:val="1001"/>
        </w:numPr>
      </w:pPr>
      <w:r>
        <w:t xml:space="preserve">Multiply that fraction by 100 to get a percent: ____%</w:t>
      </w:r>
    </w:p>
    <w:p>
      <w:pPr>
        <w:numPr>
          <w:ilvl w:val="0"/>
          <w:numId w:val="1001"/>
        </w:numPr>
      </w:pPr>
      <w:r>
        <w:t xml:space="preserve">What fraction of the total mass is oxygen? Division: ___ ÷ ___ = ___</w:t>
      </w:r>
    </w:p>
    <w:p>
      <w:pPr>
        <w:numPr>
          <w:ilvl w:val="0"/>
          <w:numId w:val="1001"/>
        </w:numPr>
      </w:pPr>
      <w:r>
        <w:t xml:space="preserve">Multiply by 100: ____%</w:t>
      </w:r>
    </w:p>
    <w:p>
      <w:pPr>
        <w:numPr>
          <w:ilvl w:val="0"/>
          <w:numId w:val="1001"/>
        </w:numPr>
      </w:pPr>
      <w:r>
        <w:t xml:space="preserve">Add your two percents: ____% + ____% = ____% Does this make sense?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8" w:name="investigation"/>
    <w:p>
      <w:pPr>
        <w:pStyle w:val="Heading2"/>
      </w:pPr>
      <w:r>
        <w:t xml:space="preserve">Investigation</w:t>
      </w:r>
    </w:p>
    <w:bookmarkStart w:id="15" w:name="part-1-abcs-predict-before-you-calculate"/>
    <w:p>
      <w:pPr>
        <w:pStyle w:val="Heading3"/>
      </w:pPr>
      <w:r>
        <w:t xml:space="preserve">Part 1 — ABCs: Predict before you calculate</w:t>
      </w:r>
    </w:p>
    <w:p>
      <w:pPr>
        <w:pStyle w:val="FirstParagraph"/>
      </w:pPr>
      <w:r>
        <w:t xml:space="preserve">Before calculating anything, look at the four formulas below. Rank them 1–4 by predicted percent oxygen (most oxygen by mass = 1; least = 4). Base your prediction on the formula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My predicted rank for % oxygen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 dioxide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Ammonia</w:t>
            </w:r>
          </w:p>
        </w:tc>
        <w:tc>
          <w:tcPr/>
          <w:p>
            <w:pPr>
              <w:pStyle w:val="Compact"/>
            </w:pPr>
            <w:r>
              <w:t xml:space="preserve">NH₃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you complete Part 2, return and check: was your prediction correct? What surprised you?</w:t>
      </w:r>
    </w:p>
    <w:p>
      <w:pPr>
        <w:pStyle w:val="BodyText"/>
      </w:pPr>
      <w:r>
        <w:t xml:space="preserve">After checking: _______________________________________________</w:t>
      </w:r>
    </w:p>
    <w:bookmarkEnd w:id="15"/>
    <w:bookmarkStart w:id="16" w:name="X46f95749be18e70af7328949f4ac2813ff7084a"/>
    <w:p>
      <w:pPr>
        <w:pStyle w:val="Heading3"/>
      </w:pPr>
      <w:r>
        <w:t xml:space="preserve">Part 2 — BTC thin-slice (group work at vertical surface)</w:t>
      </w:r>
    </w:p>
    <w:p>
      <w:pPr>
        <w:pStyle w:val="FirstParagraph"/>
      </w:pPr>
      <w:r>
        <w:t xml:space="preserve">Your teacher will assign you to a random group and a vertical surface. As a group, solve the following — show all work on the vertical surface:</w:t>
      </w:r>
    </w:p>
    <w:p>
      <w:pPr>
        <w:pStyle w:val="BlockText"/>
      </w:pPr>
      <w:r>
        <w:t xml:space="preserve">A compound has a gram formula mass of 44 g/mol. Carbon contributes 12 g/mol; oxygen contributes 32 g/mol.</w:t>
      </w:r>
    </w:p>
    <w:p>
      <w:pPr>
        <w:pStyle w:val="BlockText"/>
        <w:numPr>
          <w:ilvl w:val="0"/>
          <w:numId w:val="1002"/>
        </w:numPr>
      </w:pPr>
      <w:r>
        <w:t xml:space="preserve">Percent carbon by mass: ___ ÷ ___ × 100 = ____%</w:t>
      </w:r>
    </w:p>
    <w:p>
      <w:pPr>
        <w:pStyle w:val="BlockText"/>
        <w:numPr>
          <w:ilvl w:val="0"/>
          <w:numId w:val="1002"/>
        </w:numPr>
      </w:pPr>
      <w:r>
        <w:t xml:space="preserve">Percent oxygen by mass: ___ ÷ ___ × 100 = ____%</w:t>
      </w:r>
    </w:p>
    <w:p>
      <w:pPr>
        <w:pStyle w:val="BlockText"/>
        <w:numPr>
          <w:ilvl w:val="0"/>
          <w:numId w:val="1002"/>
        </w:numPr>
      </w:pPr>
      <w:r>
        <w:t xml:space="preserve">Sum of percents: ____% + ____% = ____%</w:t>
      </w:r>
    </w:p>
    <w:p>
      <w:pPr>
        <w:pStyle w:val="FirstParagraph"/>
      </w:pPr>
      <w:r>
        <w:t xml:space="preserve">After the debrief — what compound was it? _______________</w:t>
      </w:r>
    </w:p>
    <w:bookmarkEnd w:id="16"/>
    <w:bookmarkStart w:id="17" w:name="part-3-individual-calculation-practice"/>
    <w:p>
      <w:pPr>
        <w:pStyle w:val="Heading3"/>
      </w:pPr>
      <w:r>
        <w:t xml:space="preserve">Part 3 — Individual calculation practice</w:t>
      </w:r>
    </w:p>
    <w:p>
      <w:pPr>
        <w:pStyle w:val="FirstParagraph"/>
      </w:pPr>
      <w:r>
        <w:t xml:space="preserve">Calculate the percent composition of each element in the compounds below. Use the formula:</w:t>
      </w:r>
      <w:r>
        <w:t xml:space="preserve"> </w:t>
      </w:r>
      <w:r>
        <w:rPr>
          <w:b/>
          <w:bCs/>
        </w:rPr>
        <w:t xml:space="preserve">% element = (n × atomic mass ÷ GFM) × 100</w:t>
      </w:r>
      <w:r>
        <w:t xml:space="preserve">. Show every step.</w:t>
      </w:r>
    </w:p>
    <w:p>
      <w:pPr>
        <w:pStyle w:val="BodyText"/>
      </w:pPr>
      <w:r>
        <w:rPr>
          <w:b/>
          <w:bCs/>
        </w:rPr>
        <w:t xml:space="preserve">Compound A: H₂O</w:t>
      </w:r>
      <w:r>
        <w:t xml:space="preserve"> </w:t>
      </w:r>
      <w:r>
        <w:t xml:space="preserve">(verify with the pie chart above)</w:t>
      </w:r>
    </w:p>
    <w:p>
      <w:pPr>
        <w:pStyle w:val="BodyText"/>
      </w:pPr>
      <w:r>
        <w:t xml:space="preserve">GFM of H₂O: ______ g/mol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n (subscript)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n × atomic mass</w:t>
            </w:r>
          </w:p>
        </w:tc>
        <w:tc>
          <w:tcPr/>
          <w:p>
            <w:pPr>
              <w:pStyle w:val="Compact"/>
            </w:pPr>
            <w:r>
              <w:t xml:space="preserve">÷ GFM</w:t>
            </w:r>
          </w:p>
        </w:tc>
        <w:tc>
          <w:tcPr/>
          <w:p>
            <w:pPr>
              <w:pStyle w:val="Compact"/>
            </w:pPr>
            <w:r>
              <w:t xml:space="preserve">× 100 = % by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Sum of percents: ____% + ____% = ____% Does it match the pie chart? ______</w:t>
      </w:r>
    </w:p>
    <w:p>
      <w:pPr>
        <w:pStyle w:val="BodyText"/>
      </w:pPr>
      <w:r>
        <w:rPr>
          <w:b/>
          <w:bCs/>
        </w:rPr>
        <w:t xml:space="preserve">Compound B: CO₂</w:t>
      </w:r>
      <w:r>
        <w:t xml:space="preserve"> </w:t>
      </w:r>
      <w:r>
        <w:t xml:space="preserve">(verify with your BTC answer)</w:t>
      </w:r>
    </w:p>
    <w:p>
      <w:pPr>
        <w:pStyle w:val="BodyText"/>
      </w:pPr>
      <w:r>
        <w:t xml:space="preserve">GFM of CO₂: ______ g/mol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n (subscript)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n × atomic mass</w:t>
            </w:r>
          </w:p>
        </w:tc>
        <w:tc>
          <w:tcPr/>
          <w:p>
            <w:pPr>
              <w:pStyle w:val="Compact"/>
            </w:pPr>
            <w:r>
              <w:t xml:space="preserve">÷ GFM</w:t>
            </w:r>
          </w:p>
        </w:tc>
        <w:tc>
          <w:tcPr/>
          <w:p>
            <w:pPr>
              <w:pStyle w:val="Compact"/>
            </w:pPr>
            <w:r>
              <w:t xml:space="preserve">× 100 = % by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Sum of percents: ____% + ____% = ____%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problem below, calculate the percent composition of every element. Show your full table. These compounds are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 the Exit Ticket — work carefully.</w:t>
      </w:r>
    </w:p>
    <w:p>
      <w:pPr>
        <w:pStyle w:val="BodyText"/>
      </w:pPr>
      <w:r>
        <w:rPr>
          <w:b/>
          <w:bCs/>
        </w:rPr>
        <w:t xml:space="preserve">1. Carbon dioxide, CO₂</w:t>
      </w:r>
    </w:p>
    <w:p>
      <w:pPr>
        <w:pStyle w:val="BodyText"/>
      </w:pPr>
      <w:r>
        <w:t xml:space="preserve">GFM (calculate or use above): ______ g/mol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n × at. mass</w:t>
            </w:r>
          </w:p>
        </w:tc>
        <w:tc>
          <w:tcPr/>
          <w:p>
            <w:pPr>
              <w:pStyle w:val="Compact"/>
            </w:pPr>
            <w:r>
              <w:t xml:space="preserve">÷ GFM</w:t>
            </w:r>
          </w:p>
        </w:tc>
        <w:tc>
          <w:tcPr/>
          <w:p>
            <w:pPr>
              <w:pStyle w:val="Compact"/>
            </w:pPr>
            <w:r>
              <w:t xml:space="preserve">% by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% C = ______ % O = ______ Sum = ______</w:t>
      </w:r>
    </w:p>
    <w:p>
      <w:pPr>
        <w:pStyle w:val="BodyText"/>
      </w:pPr>
      <w:r>
        <w:rPr>
          <w:b/>
          <w:bCs/>
        </w:rPr>
        <w:t xml:space="preserve">2. Sodium chloride (table salt), NaCl</w:t>
      </w:r>
    </w:p>
    <w:p>
      <w:pPr>
        <w:pStyle w:val="BodyText"/>
      </w:pPr>
      <w:r>
        <w:t xml:space="preserve">First, calculate GFM of NaCl: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______ g/mol</w:t>
            </w:r>
          </w:p>
        </w:tc>
      </w:tr>
    </w:tbl>
    <w:p>
      <w:pPr>
        <w:pStyle w:val="BodyText"/>
      </w:pPr>
      <w:r>
        <w:t xml:space="preserve">Now calculate percent composition: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n × at. mass</w:t>
            </w:r>
          </w:p>
        </w:tc>
        <w:tc>
          <w:tcPr/>
          <w:p>
            <w:pPr>
              <w:pStyle w:val="Compact"/>
            </w:pPr>
            <w:r>
              <w:t xml:space="preserve">÷ GFM</w:t>
            </w:r>
          </w:p>
        </w:tc>
        <w:tc>
          <w:tcPr/>
          <w:p>
            <w:pPr>
              <w:pStyle w:val="Compact"/>
            </w:pPr>
            <w:r>
              <w:t xml:space="preserve">% by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% Na = ______ % Cl = ______ Sum = ______</w:t>
      </w:r>
    </w:p>
    <w:p>
      <w:pPr>
        <w:pStyle w:val="BodyText"/>
      </w:pPr>
      <w:r>
        <w:rPr>
          <w:b/>
          <w:bCs/>
        </w:rPr>
        <w:t xml:space="preserve">3. Comparing nitrogen-rich compounds — which fertilizer is richer in nitrogen?</w:t>
      </w:r>
    </w:p>
    <w:p>
      <w:pPr>
        <w:pStyle w:val="BodyText"/>
      </w:pPr>
      <w:r>
        <w:t xml:space="preserve">You have two compounds:</w:t>
      </w:r>
      <w:r>
        <w:t xml:space="preserve"> </w:t>
      </w:r>
      <w:r>
        <w:rPr>
          <w:b/>
          <w:bCs/>
        </w:rPr>
        <w:t xml:space="preserve">ammonia (NH₃)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ammonium nitrate (NH₄NO₃)</w:t>
      </w:r>
      <w:r>
        <w:t xml:space="preserve">. Your job: calculate the percent nitrogen by mass in each, then decide which delivers more nitrogen per gram.</w:t>
      </w:r>
    </w:p>
    <w:p>
      <w:pPr>
        <w:pStyle w:val="BodyText"/>
      </w:pPr>
      <w:r>
        <w:rPr>
          <w:i/>
          <w:iCs/>
        </w:rPr>
        <w:t xml:space="preserve">Ammonia, NH₃:</w:t>
      </w:r>
    </w:p>
    <w:p>
      <w:pPr>
        <w:pStyle w:val="BodyText"/>
      </w:pPr>
      <w:r>
        <w:t xml:space="preserve">GFM of NH₃: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______ g/mol</w:t>
            </w:r>
          </w:p>
        </w:tc>
      </w:tr>
    </w:tbl>
    <w:p>
      <w:pPr>
        <w:pStyle w:val="BodyText"/>
      </w:pPr>
      <w:r>
        <w:t xml:space="preserve">% N in NH₃ = (1 × ____) ÷ ______ × 100 = ______%</w:t>
      </w:r>
    </w:p>
    <w:p>
      <w:pPr>
        <w:pStyle w:val="BodyText"/>
      </w:pPr>
      <w:r>
        <w:rPr>
          <w:i/>
          <w:iCs/>
        </w:rPr>
        <w:t xml:space="preserve">Ammonium nitrate, NH₄NO₃:</w:t>
      </w:r>
    </w:p>
    <w:p>
      <w:pPr>
        <w:pStyle w:val="BodyText"/>
      </w:pPr>
      <w:r>
        <w:t xml:space="preserve">GFM of NH₄NO₃: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______ g/mol</w:t>
            </w:r>
          </w:p>
        </w:tc>
      </w:tr>
    </w:tbl>
    <w:p>
      <w:pPr>
        <w:pStyle w:val="BodyText"/>
      </w:pPr>
      <w:r>
        <w:t xml:space="preserve">% N in NH₄NO₃ = (2 × ____) ÷ ______ × 100 = ______%</w:t>
      </w:r>
    </w:p>
    <w:p>
      <w:pPr>
        <w:pStyle w:val="BodyText"/>
      </w:pPr>
      <w:r>
        <w:t xml:space="preserve">Which compound is richer in nitrogen by mass? _______________</w:t>
      </w:r>
    </w:p>
    <w:p>
      <w:pPr>
        <w:pStyle w:val="BodyText"/>
      </w:pPr>
      <w:r>
        <w:t xml:space="preserve">In one sentence, explain what this means for the fertilizer phenomenon at the start of the lesson: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percent composition: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gram formula 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mass ratio: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water pie chart fractions you calculated at the top of this worksheet). Add vocabulary labels:</w:t>
      </w:r>
    </w:p>
    <w:p>
      <w:pPr>
        <w:numPr>
          <w:ilvl w:val="0"/>
          <w:numId w:val="1004"/>
        </w:numPr>
      </w:pPr>
      <w:r>
        <w:t xml:space="preserve">Circle the denominator in your calculation. Label it</w:t>
      </w:r>
      <w:r>
        <w:t xml:space="preserve"> </w:t>
      </w:r>
      <w:r>
        <w:rPr>
          <w:i/>
          <w:iCs/>
        </w:rPr>
        <w:t xml:space="preserve">“gram formula mass.”</w:t>
      </w:r>
    </w:p>
    <w:p>
      <w:pPr>
        <w:numPr>
          <w:ilvl w:val="0"/>
          <w:numId w:val="1004"/>
        </w:numPr>
      </w:pPr>
      <w:r>
        <w:t xml:space="preserve">Circle the numerator (element’s mass contribution). Label it</w:t>
      </w:r>
      <w:r>
        <w:t xml:space="preserve"> </w:t>
      </w:r>
      <w:r>
        <w:rPr>
          <w:i/>
          <w:iCs/>
        </w:rPr>
        <w:t xml:space="preserve">“n × atomic mass.”</w:t>
      </w:r>
    </w:p>
    <w:p>
      <w:pPr>
        <w:numPr>
          <w:ilvl w:val="0"/>
          <w:numId w:val="1004"/>
        </w:numPr>
      </w:pPr>
      <w:r>
        <w:t xml:space="preserve">Circle the final percent. Label it</w:t>
      </w:r>
      <w:r>
        <w:t xml:space="preserve"> </w:t>
      </w:r>
      <w:r>
        <w:rPr>
          <w:i/>
          <w:iCs/>
        </w:rPr>
        <w:t xml:space="preserve">“percent composition.”</w:t>
      </w:r>
    </w:p>
    <w:p>
      <w:pPr>
        <w:numPr>
          <w:ilvl w:val="0"/>
          <w:numId w:val="1004"/>
        </w:numPr>
      </w:pPr>
      <w:r>
        <w:t xml:space="preserve">Write a revised appositive sentence:</w:t>
      </w:r>
    </w:p>
    <w:p>
      <w:pPr>
        <w:pStyle w:val="BlockText"/>
      </w:pPr>
      <w:r>
        <w:t xml:space="preserve">The percent composition of hydrogen in water —</w:t>
      </w:r>
      <w:r>
        <w:t xml:space="preserve"> </w:t>
      </w:r>
      <w:r>
        <w:rPr>
          <w:b/>
          <w:bCs/>
          <w:i/>
          <w:iCs/>
        </w:rPr>
        <w:t xml:space="preserve">% — is calculated by dividing</w:t>
      </w:r>
      <w:r>
        <w:rPr>
          <w:b/>
          <w:bCs/>
          <w:i/>
          <w:iCs/>
        </w:rPr>
        <w:t xml:space="preserve"> </w:t>
      </w:r>
      <w:r>
        <w:t xml:space="preserve">____________________________________________ by _______________________________________________.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Urea (CO(NH₂)₂) grows greener grass than ammonium nitrate (NH₄NO₃) at the same application rate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For water, H₂O (gram formula mass = 18 g/mol):</w:t>
      </w:r>
    </w:p>
    <w:p>
      <w:pPr>
        <w:pStyle w:val="BodyText"/>
      </w:pPr>
      <w:r>
        <w:rPr>
          <w:i/>
          <w:iCs/>
        </w:rPr>
        <w:t xml:space="preserve">(a) What is the percent hydrogen by mass? Show your setup.</w:t>
      </w:r>
    </w:p>
    <w:p>
      <w:pPr>
        <w:pStyle w:val="BodyText"/>
      </w:pPr>
      <w:r>
        <w:t xml:space="preserve">% H = ( ___ × ___ ) ÷ ___ × 100 = ______%</w:t>
      </w:r>
    </w:p>
    <w:p>
      <w:pPr>
        <w:pStyle w:val="BodyText"/>
      </w:pPr>
      <w:r>
        <w:rPr>
          <w:i/>
          <w:iCs/>
        </w:rPr>
        <w:t xml:space="preserve">(b) What is the percent oxygen by mass? Show your setup.</w:t>
      </w:r>
    </w:p>
    <w:p>
      <w:pPr>
        <w:pStyle w:val="BodyText"/>
      </w:pPr>
      <w:r>
        <w:t xml:space="preserve">% O = ( ___ × ___ ) ÷ ___ × 100 = ______%</w:t>
      </w:r>
    </w:p>
    <w:p>
      <w:pPr>
        <w:pStyle w:val="BodyText"/>
      </w:pPr>
      <w:r>
        <w:rPr>
          <w:i/>
          <w:iCs/>
        </w:rPr>
        <w:t xml:space="preserve">(c) In one sentence, why do the two percentages add up to 100%?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2026-06-01T18:05:10Z</dcterms:created>
  <dcterms:modified xsi:type="dcterms:W3CDTF">2026-06-01T18:05:10Z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