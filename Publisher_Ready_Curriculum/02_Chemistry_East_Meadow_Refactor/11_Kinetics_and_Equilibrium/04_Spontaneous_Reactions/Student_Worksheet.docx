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ontaneous-reactions-student-worksheet"/>
    <w:p>
      <w:pPr>
        <w:pStyle w:val="Heading1"/>
      </w:pPr>
      <w:r>
        <w:t xml:space="preserve">Spontaneous Reactions — Student Worksheet</w:t>
      </w:r>
    </w:p>
    <w:p>
      <w:pPr>
        <w:pStyle w:val="FirstParagraph"/>
      </w:pPr>
      <w:r>
        <w:rPr>
          <w:b/>
          <w:bCs/>
        </w:rPr>
        <w:t xml:space="preserve">Unit: Kinetics &amp; Equilibrium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perfectly tidy bedroom is left alone for a week. With no one trying to mess it up, clothes end up on the floor, papers spread across the desk, and the bed un-makes itself through use. The reverse never happens: a messy room does not tidy itself overnight. The same one-way pattern shows up everywhere — a drop of dye spreads through water and never gathers back into a drop; a hot drink cools to room temperature and never reheats itself; a smell fills a room and never crowds back into its bottle.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some changes happen all by themselves, while their opposites never do?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A hot drink cools down on its own, but a room-temperature drink never heats itself up. In one sentence: what is the hot drink</w:t>
      </w:r>
      <w:r>
        <w:t xml:space="preserve"> </w:t>
      </w:r>
      <w:r>
        <w:rPr>
          <w:i/>
          <w:iCs/>
        </w:rPr>
        <w:t xml:space="preserve">losing</w:t>
      </w:r>
      <w:r>
        <w:t xml:space="preserve"> </w:t>
      </w:r>
      <w:r>
        <w:t xml:space="preserve">as it cools, and which direction does that lost thing always travel?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write your best guess. List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changes that happen all by themselves (no one forces them), and for each, write what its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would be and whether that opposite ever happens on its 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 change that happens on its own</w:t>
            </w:r>
          </w:p>
        </w:tc>
        <w:tc>
          <w:tcPr/>
          <w:p>
            <w:pPr>
              <w:pStyle w:val="Compact"/>
            </w:pPr>
            <w:r>
              <w:t xml:space="preserve">Its opposite</w:t>
            </w:r>
          </w:p>
        </w:tc>
        <w:tc>
          <w:tcPr/>
          <w:p>
            <w:pPr>
              <w:pStyle w:val="Compact"/>
            </w:pPr>
            <w:r>
              <w:t xml:space="preserve">Does the opposite happen on its own? (yes/no)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What do your three</w:t>
      </w:r>
      <w:r>
        <w:t xml:space="preserve"> </w:t>
      </w:r>
      <w:r>
        <w:t xml:space="preserve">“happens on its own”</w:t>
      </w:r>
      <w:r>
        <w:t xml:space="preserve"> </w:t>
      </w:r>
      <w:r>
        <w:t xml:space="preserve">changes seem to have in common?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7" w:name="investigation"/>
    <w:p>
      <w:pPr>
        <w:pStyle w:val="Heading2"/>
      </w:pPr>
      <w:r>
        <w:t xml:space="preserve">Investigation</w:t>
      </w:r>
    </w:p>
    <w:bookmarkStart w:id="15" w:name="part-1-entropy-demonstration-stations"/>
    <w:p>
      <w:pPr>
        <w:pStyle w:val="Heading3"/>
      </w:pPr>
      <w:r>
        <w:t xml:space="preserve">Part 1 — Entropy demonstration stations</w:t>
      </w:r>
    </w:p>
    <w:p>
      <w:pPr>
        <w:pStyle w:val="FirstParagraph"/>
      </w:pPr>
      <w:r>
        <w:t xml:space="preserve">Observe each station your teacher sets up. For each one, record what you see and answer the prediction question.</w:t>
      </w:r>
    </w:p>
    <w:p>
      <w:pPr>
        <w:pStyle w:val="CaptionedFigure"/>
      </w:pPr>
      <w:r>
        <w:drawing>
          <wp:inline>
            <wp:extent cx="5602224" cy="2913888"/>
            <wp:effectExtent b="0" l="0" r="0" t="0"/>
            <wp:docPr descr="Three-panel particle model of gas diffusion. Left panel ‘Start: ordered (low entropy)’ shows twenty purple particles confined to the left half of a box behind a dashed divider while the right half is empty. A center arrow labeled ‘remove divider — spreads on its own’ points right. Right panel ‘End: spread out (high entropy)’ shows the same twenty particles spread evenly across the whole box." title="" id="13" name="Picture"/>
            <a:graphic>
              <a:graphicData uri="http://schemas.openxmlformats.org/drawingml/2006/picture">
                <pic:pic>
                  <pic:nvPicPr>
                    <pic:cNvPr descr="figures/entropy_diffus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224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Three-panel particle model of gas diffusion. Left panel</w:t>
      </w:r>
      <w:r>
        <w:t xml:space="preserve"> </w:t>
      </w:r>
      <w:r>
        <w:t xml:space="preserve">‘Start: ordered (low entropy)’</w:t>
      </w:r>
      <w:r>
        <w:t xml:space="preserve"> </w:t>
      </w:r>
      <w:r>
        <w:t xml:space="preserve">shows twenty purple particles confined to the left half of a box behind a dashed divider while the right half is empty. A center arrow labeled</w:t>
      </w:r>
      <w:r>
        <w:t xml:space="preserve"> </w:t>
      </w:r>
      <w:r>
        <w:t xml:space="preserve">‘remove divider — spreads on its own’</w:t>
      </w:r>
      <w:r>
        <w:t xml:space="preserve"> </w:t>
      </w:r>
      <w:r>
        <w:t xml:space="preserve">points right. Right panel</w:t>
      </w:r>
      <w:r>
        <w:t xml:space="preserve"> </w:t>
      </w:r>
      <w:r>
        <w:t xml:space="preserve">‘End: spread out (high entropy)’</w:t>
      </w:r>
      <w:r>
        <w:t xml:space="preserve"> </w:t>
      </w:r>
      <w:r>
        <w:t xml:space="preserve">shows the same twenty particles spread evenly across the whole box.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I observed</w:t>
            </w:r>
          </w:p>
        </w:tc>
        <w:tc>
          <w:tcPr/>
          <w:p>
            <w:pPr>
              <w:pStyle w:val="Compact"/>
            </w:pPr>
            <w:r>
              <w:t xml:space="preserve">Did the spread-out / mixed state happen</w:t>
            </w:r>
            <w:r>
              <w:t xml:space="preserve"> </w:t>
            </w:r>
            <w:r>
              <w:rPr>
                <w:b/>
                <w:bCs/>
              </w:rPr>
              <w:t xml:space="preserve">on its own</w:t>
            </w:r>
            <w:r>
              <w:t xml:space="preserve">? (yes/no)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Gas diffusion (smell spreading)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· Dissolving (color spreading, no stirring)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· Mixing (two colors combined)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Prediction question:</w:t>
      </w:r>
      <w:r>
        <w:t xml:space="preserve"> </w:t>
      </w:r>
      <w:r>
        <w:t xml:space="preserve">Will any of these three ever reverse on its own — the smell crowding back into the bottle, the color un-spreading, the two colors un-mixing? Explain.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part-2-spontaneity-card-sort"/>
    <w:p>
      <w:pPr>
        <w:pStyle w:val="Heading3"/>
      </w:pPr>
      <w:r>
        <w:t xml:space="preserve">Part 2 — Spontaneity card sort</w:t>
      </w:r>
    </w:p>
    <w:p>
      <w:pPr>
        <w:pStyle w:val="FirstParagraph"/>
      </w:pPr>
      <w:r>
        <w:t xml:space="preserve">Sort each process card into one of the two columns. Then write a one-line reason: does it</w:t>
      </w:r>
      <w:r>
        <w:t xml:space="preserve"> </w:t>
      </w:r>
      <w:r>
        <w:rPr>
          <w:b/>
          <w:bCs/>
        </w:rPr>
        <w:t xml:space="preserve">release or absorb energy</w:t>
      </w:r>
      <w:r>
        <w:t xml:space="preserve">, and does it make things</w:t>
      </w:r>
      <w:r>
        <w:t xml:space="preserve"> </w:t>
      </w:r>
      <w:r>
        <w:rPr>
          <w:b/>
          <w:bCs/>
        </w:rPr>
        <w:t xml:space="preserve">more or less disordered</w:t>
      </w:r>
      <w:r>
        <w:t xml:space="preserve">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Pile: happens on its own / needs to be forced</w:t>
            </w:r>
          </w:p>
        </w:tc>
        <w:tc>
          <w:tcPr/>
          <w:p>
            <w:pPr>
              <w:pStyle w:val="Compact"/>
            </w:pPr>
            <w:r>
              <w:t xml:space="preserve">Energy: released or absorbed? · Disorder: more or less?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 melting at room temperature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Water freezing inside a freezer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Wood burning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phone battery charging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Iron rusting over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drop of dye spreading in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ball rolling downhill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ball rolling uphill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Two of your cards are</w:t>
      </w:r>
      <w:r>
        <w:t xml:space="preserve"> </w:t>
      </w:r>
      <w:r>
        <w:rPr>
          <w:i/>
          <w:iCs/>
        </w:rPr>
        <w:t xml:space="preserve">ice melting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water freezing</w:t>
      </w:r>
      <w:r>
        <w:t xml:space="preserve"> </w:t>
      </w:r>
      <w:r>
        <w:t xml:space="preserve">— opposite changes. Both happen on their own, but not in the same place. What is different about the room each one needs?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process below, (i) decide whether it is</w:t>
      </w:r>
      <w:r>
        <w:t xml:space="preserve"> </w:t>
      </w:r>
      <w:r>
        <w:rPr>
          <w:b/>
          <w:bCs/>
        </w:rPr>
        <w:t xml:space="preserve">spontaneous</w:t>
      </w:r>
      <w:r>
        <w:t xml:space="preserve"> </w:t>
      </w:r>
      <w:r>
        <w:t xml:space="preserve">(happens on its own) or</w:t>
      </w:r>
      <w:r>
        <w:t xml:space="preserve"> </w:t>
      </w:r>
      <w:r>
        <w:rPr>
          <w:b/>
          <w:bCs/>
        </w:rPr>
        <w:t xml:space="preserve">non-spontaneous</w:t>
      </w:r>
      <w:r>
        <w:t xml:space="preserve"> </w:t>
      </w:r>
      <w:r>
        <w:t xml:space="preserve">(must be forced), and (ii) explain using the two factors: is energy</w:t>
      </w:r>
      <w:r>
        <w:t xml:space="preserve"> </w:t>
      </w:r>
      <w:r>
        <w:rPr>
          <w:b/>
          <w:bCs/>
        </w:rPr>
        <w:t xml:space="preserve">released or absorbed</w:t>
      </w:r>
      <w:r>
        <w:t xml:space="preserve">, and does disorder (entropy)</w:t>
      </w:r>
      <w:r>
        <w:t xml:space="preserve"> </w:t>
      </w:r>
      <w:r>
        <w:rPr>
          <w:b/>
          <w:bCs/>
        </w:rPr>
        <w:t xml:space="preserve">increase or decrease</w:t>
      </w:r>
      <w:r>
        <w:t xml:space="preserve">? These are the same kinds of processes you sorted in the Investigation — confirm your reasoning here.</w:t>
      </w:r>
    </w:p>
    <w:p>
      <w:pPr>
        <w:numPr>
          <w:ilvl w:val="0"/>
          <w:numId w:val="1001"/>
        </w:numPr>
      </w:pPr>
      <w:r>
        <w:t xml:space="preserve">A drop of food coloring spreads through a glass of still water.</w:t>
      </w:r>
    </w:p>
    <w:p>
      <w:pPr>
        <w:pStyle w:val="Compact"/>
        <w:numPr>
          <w:ilvl w:val="1"/>
          <w:numId w:val="1002"/>
        </w:numPr>
      </w:pPr>
      <w:r>
        <w:t xml:space="preserve">Spontaneous or non-spontaneous? _______________________________________________</w:t>
      </w:r>
    </w:p>
    <w:p>
      <w:pPr>
        <w:pStyle w:val="Compact"/>
        <w:numPr>
          <w:ilvl w:val="1"/>
          <w:numId w:val="1002"/>
        </w:numPr>
      </w:pPr>
      <w:r>
        <w:t xml:space="preserve">Entropy (disorder) increases or decreases? _______________________________________________</w:t>
      </w:r>
    </w:p>
    <w:p>
      <w:pPr>
        <w:pStyle w:val="Compact"/>
        <w:numPr>
          <w:ilvl w:val="1"/>
          <w:numId w:val="1002"/>
        </w:numPr>
      </w:pPr>
      <w:r>
        <w:t xml:space="preserve">Explain why it happens on its own: _______________________________________________</w:t>
      </w:r>
    </w:p>
    <w:p>
      <w:pPr>
        <w:numPr>
          <w:ilvl w:val="0"/>
          <w:numId w:val="1001"/>
        </w:numPr>
      </w:pPr>
      <w:r>
        <w:t xml:space="preserve">A phone battery charges while plugged into the wall.</w:t>
      </w:r>
    </w:p>
    <w:p>
      <w:pPr>
        <w:pStyle w:val="Compact"/>
        <w:numPr>
          <w:ilvl w:val="1"/>
          <w:numId w:val="1003"/>
        </w:numPr>
      </w:pPr>
      <w:r>
        <w:t xml:space="preserve">Spontaneous or non-spontaneous?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What has to be supplied to make it happen?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Which direction (charging or discharging) is the spontaneous one? _______________________________________________</w:t>
      </w:r>
    </w:p>
    <w:p>
      <w:pPr>
        <w:numPr>
          <w:ilvl w:val="0"/>
          <w:numId w:val="1001"/>
        </w:numPr>
      </w:pPr>
      <w:r>
        <w:t xml:space="preserve">A hot cup of cocoa cools down to room temperature.</w:t>
      </w:r>
    </w:p>
    <w:p>
      <w:pPr>
        <w:pStyle w:val="Compact"/>
        <w:numPr>
          <w:ilvl w:val="1"/>
          <w:numId w:val="1004"/>
        </w:numPr>
      </w:pPr>
      <w:r>
        <w:t xml:space="preserve">Spontaneous or non-spontaneous?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Energy released or absorbed by the cocoa?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Why does the cocoa never reheat itself on its own?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phenomenon, stations, or card sort. Do not copy the definition — describe something you actually observed or sorted.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spontaneous: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enthalpy: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entropy: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and your sorted cards.</w:t>
      </w:r>
    </w:p>
    <w:p>
      <w:pPr>
        <w:pStyle w:val="Compact"/>
        <w:numPr>
          <w:ilvl w:val="0"/>
          <w:numId w:val="1006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of your card-sort processes. For each, label the</w:t>
      </w:r>
      <w:r>
        <w:t xml:space="preserve"> </w:t>
      </w:r>
      <w:r>
        <w:rPr>
          <w:b/>
          <w:bCs/>
        </w:rPr>
        <w:t xml:space="preserve">energy factor</w:t>
      </w:r>
      <w:r>
        <w:t xml:space="preserve"> </w:t>
      </w:r>
      <w:r>
        <w:t xml:space="preserve">(released or absorbed) and the</w:t>
      </w:r>
      <w:r>
        <w:t xml:space="preserve"> </w:t>
      </w:r>
      <w:r>
        <w:rPr>
          <w:b/>
          <w:bCs/>
        </w:rPr>
        <w:t xml:space="preserve">entropy factor</w:t>
      </w:r>
      <w:r>
        <w:t xml:space="preserve"> </w:t>
      </w:r>
      <w:r>
        <w:t xml:space="preserve">(more or less disorder).</w:t>
      </w:r>
    </w:p>
    <w:p>
      <w:pPr>
        <w:pStyle w:val="BlockText"/>
      </w:pPr>
      <w:r>
        <w:t xml:space="preserve">Process 1: _________________ — energy: __________ · entropy: __________</w:t>
      </w:r>
      <w:r>
        <w:t xml:space="preserve"> </w:t>
      </w:r>
      <w:r>
        <w:t xml:space="preserve">Process 2: _________________ — energy: __________ · entropy: __________</w:t>
      </w:r>
    </w:p>
    <w:p>
      <w:pPr>
        <w:pStyle w:val="Compact"/>
        <w:numPr>
          <w:ilvl w:val="0"/>
          <w:numId w:val="1007"/>
        </w:numPr>
      </w:pPr>
      <w:r>
        <w:t xml:space="preserve">Place those two processes onto the four-corner grid your teacher projected. Which corner does each land in?</w:t>
      </w:r>
    </w:p>
    <w:p>
      <w:pPr>
        <w:pStyle w:val="BlockText"/>
      </w:pPr>
      <w:r>
        <w:t xml:space="preserve">Process 1 corner: _______________ Process 2 corner: 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messy room forms on its own, but a tidy room never does,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A sealed bottle of perfume is opened in the corner of a room, and soon the whole room smells of it. Is this spontaneous? Name the entropy (disorder) evidence.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(b) Salt dissolving in water both increases disorder AND slightly cools the water (it absorbs a little energy). Using the two-factor reasoning, explain why dissolving can still be spontaneous even though it absorbs energy.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(c) In one sentence, explain why a melted ice cube never re-freezes on its own in a warm room. Use the word energy or entropy.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2026-06-01T19:45:43Z</dcterms:created>
  <dcterms:modified xsi:type="dcterms:W3CDTF">2026-06-01T19:45:43Z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