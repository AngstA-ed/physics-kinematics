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ressurevolume-relationship-answer-key"/>
    <w:p>
      <w:pPr>
        <w:pStyle w:val="Heading1"/>
      </w:pPr>
      <w:r>
        <w:t xml:space="preserve">Pressure–Volume Relationship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Gas Laws — Lesson 03: Pressure–Volume Relationship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Gas Laws — pressure–volume relationship (P–V inverse relationship at constant T); SEP Analyzing Data + Using Mathematics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Compress 50.0 mL → 25.0 mL at 100. kPa; find P₂.</w:t>
      </w:r>
    </w:p>
    <w:p>
      <w:pPr>
        <w:pStyle w:val="BlockText"/>
      </w:pPr>
      <w:r>
        <w:t xml:space="preserve">P₁V₁ = P₂V₂ → (100. kPa)(50.0 mL) = P₂(25.0 mL)</w:t>
      </w:r>
      <w:r>
        <w:t xml:space="preserve"> </w:t>
      </w:r>
      <w:r>
        <w:t xml:space="preserve">P₂ = (100. × 50.0) ÷ 25.0 = 5000 ÷ 25.0 =</w:t>
      </w:r>
      <w:r>
        <w:t xml:space="preserve"> </w:t>
      </w:r>
      <w:r>
        <w:rPr>
          <w:b/>
          <w:bCs/>
        </w:rPr>
        <w:t xml:space="preserve">200. kPa</w:t>
      </w:r>
    </w:p>
    <w:p>
      <w:pPr>
        <w:pStyle w:val="FirstParagraph"/>
      </w:pPr>
      <w:r>
        <w:t xml:space="preserve">Step-by-step: the product before the change is 100. × 50.0 = 5000 (kPa·mL); dividing by the new volume 25.0 mL gives 200. kPa. Proportional check: the volume was cut in half, so the pressure doubled (100. → 200.) — the arithmetic and the inverse proportion agree.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 substitution into P₁V₁ = P₂V₂; 1 point for the correct answer (200. kPa) with the unit. A student who gets 50 kPa likely divided in the wrong direction (multiplied volume up instead of solving) — point them to the proportional check: smaller volume must give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pressure. NYSSLS: pressure–volume relationship / SEP Using Mathematics.</w:t>
      </w:r>
    </w:p>
    <w:p>
      <w:pPr>
        <w:pStyle w:val="BodyText"/>
      </w:pPr>
      <w:r>
        <w:rPr>
          <w:b/>
          <w:bCs/>
        </w:rPr>
        <w:t xml:space="preserve">2. Expand 4.0 L → 8.0 L at 2.0 atm; find P₂.</w:t>
      </w:r>
    </w:p>
    <w:p>
      <w:pPr>
        <w:pStyle w:val="BlockText"/>
      </w:pPr>
      <w:r>
        <w:t xml:space="preserve">P₁V₁ = P₂V₂ → (2.0 atm)(4.0 L) = P₂(8.0 L)</w:t>
      </w:r>
      <w:r>
        <w:t xml:space="preserve"> </w:t>
      </w:r>
      <w:r>
        <w:t xml:space="preserve">P₂ = (2.0 × 4.0) ÷ 8.0 = 8.0 ÷ 8.0 =</w:t>
      </w:r>
      <w:r>
        <w:t xml:space="preserve"> </w:t>
      </w:r>
      <w:r>
        <w:rPr>
          <w:b/>
          <w:bCs/>
        </w:rPr>
        <w:t xml:space="preserve">1.0 atm</w:t>
      </w:r>
    </w:p>
    <w:p>
      <w:pPr>
        <w:pStyle w:val="FirstParagraph"/>
      </w:pPr>
      <w:r>
        <w:t xml:space="preserve">Step-by-step: product before = 2.0 × 4.0 = 8.0 (atm·L); dividing by the new volume 8.0 L gives 1.0 atm. Proportional check: the volume doubled, so the pressure was halved (2.0 → 1.0) — consistent with the inverse relationship.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 substitution; 1 point for the correct answer (1.0 atm) with the unit. A student who gets 4.0 atm has the direction reversed (treated it as direct) — redirect to the syringe: bigger volume means lower pressure. NYSSLS: pressure–volume relationship / SEP Using Mathematics.</w:t>
      </w:r>
    </w:p>
    <w:p>
      <w:pPr>
        <w:pStyle w:val="BodyText"/>
      </w:pPr>
      <w:r>
        <w:rPr>
          <w:b/>
          <w:bCs/>
        </w:rPr>
        <w:t xml:space="preserve">3. Compress 6.0 L until pressure rises 90. kPa → 270 kPa; find V₂.</w:t>
      </w:r>
    </w:p>
    <w:p>
      <w:pPr>
        <w:pStyle w:val="BlockText"/>
      </w:pPr>
      <w:r>
        <w:t xml:space="preserve">P₁V₁ = P₂V₂ → (90. kPa)(6.0 L) = (270 kPa)V₂</w:t>
      </w:r>
      <w:r>
        <w:t xml:space="preserve"> </w:t>
      </w:r>
      <w:r>
        <w:t xml:space="preserve">V₂ = (90. × 6.0) ÷ 270 = 540 ÷ 270 =</w:t>
      </w:r>
      <w:r>
        <w:t xml:space="preserve"> </w:t>
      </w:r>
      <w:r>
        <w:rPr>
          <w:b/>
          <w:bCs/>
        </w:rPr>
        <w:t xml:space="preserve">2.0 L</w:t>
      </w:r>
    </w:p>
    <w:p>
      <w:pPr>
        <w:pStyle w:val="FirstParagraph"/>
      </w:pPr>
      <w:r>
        <w:t xml:space="preserve">Step-by-step: product before = 90. × 6.0 = 540 (kPa·L); dividing by the new pressure 270 kPa gives 2.0 L. Proportional check: the pressure tripled (90. → 270), so the volume was divided by three (6.0 → 2.0) — consistent with the inverse relationship.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 substitution and solving for V₂; 1 point for the correct answer (2.0 L) with the unit. A student who gets 18 L multiplied instead of dividing — note that compressing must</w:t>
      </w:r>
      <w:r>
        <w:t xml:space="preserve"> </w:t>
      </w:r>
      <w:r>
        <w:rPr>
          <w:i/>
          <w:iCs/>
        </w:rPr>
        <w:t xml:space="preserve">decrease</w:t>
      </w:r>
      <w:r>
        <w:t xml:space="preserve"> </w:t>
      </w:r>
      <w:r>
        <w:t xml:space="preserve">the volume. NYSSLS: pressure–volume relationship / SEP Using Mathematics.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Compress 8.0 L → 3.0 L at 1.5 atm; find P₂.</w:t>
      </w:r>
    </w:p>
    <w:p>
      <w:pPr>
        <w:pStyle w:val="BlockText"/>
      </w:pPr>
      <w:r>
        <w:t xml:space="preserve">P₁V₁ = P₂V₂ → (1.5 atm)(8.0 L) = P₂(3.0 L)</w:t>
      </w:r>
      <w:r>
        <w:t xml:space="preserve"> </w:t>
      </w:r>
      <w:r>
        <w:t xml:space="preserve">P₂ = (1.5 × 8.0) ÷ 3.0 = 12 ÷ 3.0 =</w:t>
      </w:r>
      <w:r>
        <w:t xml:space="preserve"> </w:t>
      </w:r>
      <w:r>
        <w:rPr>
          <w:b/>
          <w:bCs/>
        </w:rPr>
        <w:t xml:space="preserve">4.0 atm</w:t>
      </w:r>
    </w:p>
    <w:p>
      <w:pPr>
        <w:pStyle w:val="FirstParagraph"/>
      </w:pPr>
      <w:r>
        <w:t xml:space="preserve">Product before = 1.5 × 8.0 = 12 (atm·L); dividing by the new volume 3.0 L gives 4.0 atm. Proportional check: volume dropped to about three-eighths of its starting value, so the pressure rose by the reciprocal factor (× 8/3), 1.5 → 4.0 atm.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 substitution into P₁V₁ = P₂V₂; 1 point for the correct answer (4.0 atm) with the unit. A smaller-than-1.5 answer signals a direction error (smaller volume must raise pressure). NYSSLS: pressure–volume relationship / SEP Using Mathematics.</w:t>
      </w:r>
    </w:p>
    <w:p>
      <w:pPr>
        <w:pStyle w:val="BodyText"/>
      </w:pPr>
      <w:r>
        <w:rPr>
          <w:b/>
          <w:bCs/>
        </w:rPr>
        <w:t xml:space="preserve">(b) Pressure drops 200. kPa → 50. kPa in a 2.0 L container; find V₂.</w:t>
      </w:r>
    </w:p>
    <w:p>
      <w:pPr>
        <w:pStyle w:val="BlockText"/>
      </w:pPr>
      <w:r>
        <w:t xml:space="preserve">P₁V₁ = P₂V₂ → (200. kPa)(2.0 L) = (50. kPa)V₂</w:t>
      </w:r>
      <w:r>
        <w:t xml:space="preserve"> </w:t>
      </w:r>
      <w:r>
        <w:t xml:space="preserve">V₂ = (200. × 2.0) ÷ 50. = 400 ÷ 50. =</w:t>
      </w:r>
      <w:r>
        <w:t xml:space="preserve"> </w:t>
      </w:r>
      <w:r>
        <w:rPr>
          <w:b/>
          <w:bCs/>
        </w:rPr>
        <w:t xml:space="preserve">8.0 L</w:t>
      </w:r>
    </w:p>
    <w:p>
      <w:pPr>
        <w:pStyle w:val="FirstParagraph"/>
      </w:pPr>
      <w:r>
        <w:t xml:space="preserve">Product before = 200. × 2.0 = 400 (kPa·L); dividing by the new pressure 50. kPa gives 8.0 L. Proportional check: the pressure dropped to one-quarter (200. → 50.), so the volume grew four-fold (2.0 → 8.0) — consistent with the inverse relationship.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 substitution and solving for V₂; 1 point for the correct answer (8.0 L) with the unit. A student who gets 0.5 L inverted the operation — note that falling pressure means</w:t>
      </w:r>
      <w:r>
        <w:t xml:space="preserve"> </w:t>
      </w:r>
      <w:r>
        <w:rPr>
          <w:i/>
          <w:iCs/>
        </w:rPr>
        <w:t xml:space="preserve">expanding</w:t>
      </w:r>
      <w:r>
        <w:t xml:space="preserve"> </w:t>
      </w:r>
      <w:r>
        <w:t xml:space="preserve">volume. NYSSLS: pressure–volume relationship / SEP Using Mathematics.</w:t>
      </w:r>
    </w:p>
    <w:p>
      <w:pPr>
        <w:pStyle w:val="BodyText"/>
      </w:pPr>
      <w:r>
        <w:rPr>
          <w:b/>
          <w:bCs/>
        </w:rPr>
        <w:t xml:space="preserve">(c) Particle-model sentence — why decreasing volume increases pressure: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When the volume decreases, the same number of gas particles is packed into less space, so the particles collide with the container walls more often per second — more collisions per unit area means greater pressure.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ties higher pressure to</w:t>
      </w:r>
      <w:r>
        <w:t xml:space="preserve"> </w:t>
      </w:r>
      <w:r>
        <w:rPr>
          <w:i/>
          <w:iCs/>
        </w:rPr>
        <w:t xml:space="preserve">more frequent collisions with the walls</w:t>
      </w:r>
      <w:r>
        <w:t xml:space="preserve"> </w:t>
      </w:r>
      <w:r>
        <w:t xml:space="preserve">caused by the same number of particles in a smaller space earns full credit. Responses that say only</w:t>
      </w:r>
      <w:r>
        <w:t xml:space="preserve"> </w:t>
      </w:r>
      <w:r>
        <w:t xml:space="preserve">“it gets more crowded”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pressure goes up”</w:t>
      </w:r>
      <w:r>
        <w:t xml:space="preserve"> </w:t>
      </w:r>
      <w:r>
        <w:t xml:space="preserve">without naming collisions with the walls receive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stating that the same number of particles occupies a smaller space; 1 point for connecting that to more frequent wall collisions (and therefore higher pressure). NYSSLS: pressure–volume relationship / SEP Analyzing Data.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Any mention of</w:t>
      </w:r>
      <w:r>
        <w:t xml:space="preserve"> </w:t>
      </w:r>
      <w:r>
        <w:rPr>
          <w:i/>
          <w:iCs/>
        </w:rPr>
        <w:t xml:space="preserve">feeling</w:t>
      </w:r>
      <w:r>
        <w:t xml:space="preserve"> </w:t>
      </w:r>
      <w:r>
        <w:t xml:space="preserve">the syringe resistance grow and connecting it to the rising-pressure data — students who link the sensation in their hand to the numbers on the board are showing that the inverse relationship is real, not abstract.</w:t>
      </w:r>
    </w:p>
    <w:p>
      <w:pPr>
        <w:pStyle w:val="Compact"/>
        <w:numPr>
          <w:ilvl w:val="0"/>
          <w:numId w:val="1001"/>
        </w:numPr>
      </w:pPr>
      <w:r>
        <w:t xml:space="preserve">Responses that use the proportional language (</w:t>
      </w:r>
      <w:r>
        <w:t xml:space="preserve">“when I cut the volume in half the pressure doubled”</w:t>
      </w:r>
      <w:r>
        <w:t xml:space="preserve">) demonstrate that the Scale, Proportion, and Quantity lens landed.</w:t>
      </w:r>
    </w:p>
    <w:p>
      <w:pPr>
        <w:pStyle w:val="Compact"/>
        <w:numPr>
          <w:ilvl w:val="0"/>
          <w:numId w:val="1001"/>
        </w:numPr>
      </w:pPr>
      <w:r>
        <w:t xml:space="preserve">Students who name a groupmate who helped them spot the constant product (P × V) are signaling that the BTC vertical-surface structure supported their reasoning — note this as evidence the strategy is working.</w:t>
      </w:r>
    </w:p>
    <w:p>
      <w:pPr>
        <w:pStyle w:val="FirstParagraph"/>
      </w:pPr>
      <w:r>
        <w:t xml:space="preserve">If a student’s Exit Ticket shows pressure and volume moving in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direction (e.g., compresses the gas but reports a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pressure), the direction of the inverse relationship has not landed — a brief one-on-one with the syringe at the start of the next lesson should resolve it. If the substitution into P₁V₁ = P₂V₂ is correct but the arithmetic (divide vs. multiply) is reversed, target the proportional check (</w:t>
      </w:r>
      <w:r>
        <w:t xml:space="preserve">“smaller volume → larger pressure”</w:t>
      </w:r>
      <w:r>
        <w:t xml:space="preserve">) rather than re-teaching the whole law.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2026-06-01T19:54:49Z</dcterms:created>
  <dcterms:modified xsi:type="dcterms:W3CDTF">2026-06-01T19:54:49Z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