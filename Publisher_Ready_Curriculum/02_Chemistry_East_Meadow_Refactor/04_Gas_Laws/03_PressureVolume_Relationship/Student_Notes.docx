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4ab53ff9c13330a351c040f4acd1a0fec409ea2"/>
    <w:p>
      <w:pPr>
        <w:pStyle w:val="Heading1"/>
      </w:pPr>
      <w:r>
        <w:t xml:space="preserve">Pressure–Volume Relationship (Boyle’s Law) — Student Notes</w:t>
      </w:r>
    </w:p>
    <w:p>
      <w:pPr>
        <w:pStyle w:val="FirstParagraph"/>
      </w:pPr>
      <w:r>
        <w:rPr>
          <w:b/>
          <w:bCs/>
        </w:rPr>
        <w:t xml:space="preserve">Unit: Gas Laws — Lesson 03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Describe how the</w:t>
      </w:r>
      <w:r>
        <w:t xml:space="preserve"> </w:t>
      </w:r>
      <w:r>
        <w:rPr>
          <w:b/>
          <w:bCs/>
        </w:rPr>
        <w:t xml:space="preserve">gas pressure</w:t>
      </w:r>
      <w:r>
        <w:t xml:space="preserve"> </w:t>
      </w:r>
      <w:r>
        <w:t xml:space="preserve">of a trapped gas changes as its volume changes at constant temperature (volume down → pressure ____).</w:t>
      </w:r>
    </w:p>
    <w:p>
      <w:pPr>
        <w:pStyle w:val="Compact"/>
        <w:numPr>
          <w:ilvl w:val="0"/>
          <w:numId w:val="1001"/>
        </w:numPr>
      </w:pPr>
      <w:r>
        <w:t xml:space="preserve">State</w:t>
      </w:r>
      <w:r>
        <w:t xml:space="preserve"> </w:t>
      </w:r>
      <w:r>
        <w:rPr>
          <w:b/>
          <w:bCs/>
        </w:rPr>
        <w:t xml:space="preserve">Boyle’s Law</w:t>
      </w:r>
      <w:r>
        <w:t xml:space="preserve"> </w:t>
      </w:r>
      <w:r>
        <w:t xml:space="preserve">in words and as the equation P₁V₁ = P₂V₂.</w:t>
      </w:r>
    </w:p>
    <w:p>
      <w:pPr>
        <w:pStyle w:val="Compact"/>
        <w:numPr>
          <w:ilvl w:val="0"/>
          <w:numId w:val="1001"/>
        </w:numPr>
      </w:pPr>
      <w:r>
        <w:t xml:space="preserve">Solve for an unknown pressure or volume using P₁V₁ = P₂V₂, carrying correct units.</w:t>
      </w:r>
    </w:p>
    <w:p>
      <w:pPr>
        <w:pStyle w:val="Compact"/>
        <w:numPr>
          <w:ilvl w:val="0"/>
          <w:numId w:val="1001"/>
        </w:numPr>
      </w:pPr>
      <w:r>
        <w:t xml:space="preserve">Explain, using Scale, Proportion, and Quantity and the particle model,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pressure and volume are an</w:t>
      </w:r>
      <w:r>
        <w:t xml:space="preserve"> </w:t>
      </w:r>
      <w:r>
        <w:rPr>
          <w:b/>
          <w:bCs/>
        </w:rPr>
        <w:t xml:space="preserve">inverse proportion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Boyle’s Law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inverse proportion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gas pressure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4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The big idea — Scale, Proportion, and Quantity:</w:t>
      </w:r>
      <w:r>
        <w:t xml:space="preserve"> </w:t>
      </w:r>
      <w:r>
        <w:t xml:space="preserve">At constant temperature and a fixed amount of gas, pressure and volume are ______________ proportional. When volume goes __________, pressure goes __________. Their product, P × V, stays ______________ .</w:t>
      </w:r>
    </w:p>
    <w:p>
      <w:pPr>
        <w:pStyle w:val="BodyText"/>
      </w:pPr>
      <w:r>
        <w:rPr>
          <w:b/>
          <w:bCs/>
        </w:rPr>
        <w:t xml:space="preserve">Boyle’s Law — how it works:</w:t>
      </w:r>
    </w:p>
    <w:p>
      <w:pPr>
        <w:pStyle w:val="Compact"/>
        <w:numPr>
          <w:ilvl w:val="0"/>
          <w:numId w:val="1003"/>
        </w:numPr>
      </w:pPr>
      <w:r>
        <w:t xml:space="preserve">In words: for a fixed amount of gas at constant temperature, pressure and volume are __________ proportional.</w:t>
      </w:r>
    </w:p>
    <w:p>
      <w:pPr>
        <w:pStyle w:val="Compact"/>
        <w:numPr>
          <w:ilvl w:val="0"/>
          <w:numId w:val="1003"/>
        </w:numPr>
      </w:pPr>
      <w:r>
        <w:t xml:space="preserve">As an equation: __________ = __________ (read:</w:t>
      </w:r>
      <w:r>
        <w:t xml:space="preserve"> </w:t>
      </w:r>
      <w:r>
        <w:t xml:space="preserve">“pressure-one times volume-one equals pressure-two times volume-two”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 product P × V is the same __________ a change and __________ a change.</w:t>
      </w:r>
    </w:p>
    <w:p>
      <w:pPr>
        <w:pStyle w:val="FirstParagraph"/>
      </w:pPr>
      <w:r>
        <w:rPr>
          <w:b/>
          <w:bCs/>
        </w:rPr>
        <w:t xml:space="preserve">Why it happens (the particle model):</w:t>
      </w:r>
      <w:r>
        <w:t xml:space="preserve"> </w:t>
      </w:r>
      <w:r>
        <w:t xml:space="preserve">Gas pressure comes from particles __________ with the container walls. When you shrink the volume, the same number of particles is packed into __________ space, so they hit the walls __________ often per second — and more collisions per area means __________ pressure.</w:t>
      </w:r>
    </w:p>
    <w:p>
      <w:pPr>
        <w:pStyle w:val="BodyText"/>
      </w:pPr>
      <w:r>
        <w:rPr>
          <w:b/>
          <w:bCs/>
        </w:rPr>
        <w:t xml:space="preserve">The proportion rule:</w:t>
      </w:r>
      <w:r>
        <w:t xml:space="preserve"> </w:t>
      </w:r>
      <w:r>
        <w:t xml:space="preserve">If you multiply the volume by a factor, the pressure is __________ by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factor.</w:t>
      </w:r>
    </w:p>
    <w:p>
      <w:pPr>
        <w:pStyle w:val="Compact"/>
        <w:numPr>
          <w:ilvl w:val="0"/>
          <w:numId w:val="1004"/>
        </w:numPr>
      </w:pPr>
      <w:r>
        <w:t xml:space="preserve">Halve the volume (× ½) → pressure __________ (× 2).</w:t>
      </w:r>
    </w:p>
    <w:p>
      <w:pPr>
        <w:pStyle w:val="Compact"/>
        <w:numPr>
          <w:ilvl w:val="0"/>
          <w:numId w:val="1004"/>
        </w:numPr>
      </w:pPr>
      <w:r>
        <w:t xml:space="preserve">Triple the volume (× 3) → pressure is __________ (× ⅓).</w:t>
      </w:r>
    </w:p>
    <w:p>
      <w:pPr>
        <w:pStyle w:val="FirstParagraph"/>
      </w:pPr>
      <w:r>
        <w:rPr>
          <w:b/>
          <w:bCs/>
        </w:rPr>
        <w:t xml:space="preserve">The figure — pressure vs. volume at constant temperature:</w:t>
      </w:r>
    </w:p>
    <w:p>
      <w:pPr>
        <w:pStyle w:val="CaptionedFigure"/>
      </w:pPr>
      <w:r>
        <w:drawing>
          <wp:inline>
            <wp:extent cx="4462272" cy="3206496"/>
            <wp:effectExtent b="0" l="0" r="0" t="0"/>
            <wp:docPr descr="Line graph titled ‘Pressure vs. Volume at constant temperature’ showing a smooth downward-curving line: pressure in kilopascals on the y-axis (from 0 to 6) falls steeply as volume in milliliters on the x-axis (from 20 to 120) increases; the curve passes through (20 mL, 6 kPa), (40 mL, 3 kPa), (60 mL, 2 kPa), and (120 mL, 1 kPa); the legend labels the line ‘P × V = constant (T fixed)’, indicating an inverse proportion where the product of pressure and volume stays the same at every point." title="" id="12" name="Picture"/>
            <a:graphic>
              <a:graphicData uri="http://schemas.openxmlformats.org/drawingml/2006/picture">
                <pic:pic>
                  <pic:nvPicPr>
                    <pic:cNvPr descr="figures/pressure_volume_curve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2272" cy="3206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Line graph titled</w:t>
      </w:r>
      <w:r>
        <w:t xml:space="preserve"> </w:t>
      </w:r>
      <w:r>
        <w:t xml:space="preserve">‘Pressure vs. Volume at constant temperature’</w:t>
      </w:r>
      <w:r>
        <w:t xml:space="preserve"> </w:t>
      </w:r>
      <w:r>
        <w:t xml:space="preserve">showing a smooth downward-curving line: pressure in kilopascals on the y-axis (from 0 to 6) falls steeply as volume in milliliters on the x-axis (from 20 to 120) increases; the curve passes through (20 mL, 6 kPa), (40 mL, 3 kPa), (60 mL, 2 kPa), and (120 mL, 1 kPa); the legend labels the line</w:t>
      </w:r>
      <w:r>
        <w:t xml:space="preserve"> </w:t>
      </w:r>
      <w:r>
        <w:t xml:space="preserve">‘P × V = constant (T fixed)’</w:t>
      </w:r>
      <w:r>
        <w:t xml:space="preserve">, indicating an inverse proportion where the product of pressure and volume stays the same at every point.</w:t>
      </w:r>
    </w:p>
    <w:p>
      <w:pPr>
        <w:pStyle w:val="BodyText"/>
      </w:pPr>
      <w:r>
        <w:t xml:space="preserve">From the figure above, fill in the blanks:</w:t>
      </w:r>
    </w:p>
    <w:p>
      <w:pPr>
        <w:pStyle w:val="Compact"/>
        <w:numPr>
          <w:ilvl w:val="0"/>
          <w:numId w:val="1005"/>
        </w:numPr>
      </w:pPr>
      <w:r>
        <w:t xml:space="preserve">At 20 mL the pressure is ____ kPa; at 40 mL it is ____ kPa. When the volume doubled, the pressure was __________ .</w:t>
      </w:r>
    </w:p>
    <w:p>
      <w:pPr>
        <w:pStyle w:val="Compact"/>
        <w:numPr>
          <w:ilvl w:val="0"/>
          <w:numId w:val="1005"/>
        </w:numPr>
      </w:pPr>
      <w:r>
        <w:t xml:space="preserve">Pick the point at 60 mL: P = ____ kPa. P × V = ____ .</w:t>
      </w:r>
    </w:p>
    <w:p>
      <w:pPr>
        <w:pStyle w:val="Compact"/>
        <w:numPr>
          <w:ilvl w:val="0"/>
          <w:numId w:val="1005"/>
        </w:numPr>
      </w:pPr>
      <w:r>
        <w:t xml:space="preserve">The curve is a smooth bend (not a straight line) because the relationship is __________ , so as volume grows, pressure keeps falling but never reaches __________ .</w:t>
      </w:r>
    </w:p>
    <w:p>
      <w:r>
        <w:pict>
          <v:rect style="width:0;height:1.5pt" o:hralign="center" o:hrstd="t" o:hr="t"/>
        </w:pict>
      </w:r>
    </w:p>
    <w:bookmarkEnd w:id="14"/>
    <w:bookmarkStart w:id="15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A trapped gas occupies 50.0 mL at 100. kPa. At constant temperature, the plunger is pushed in until the volume is 25.0 mL. Find the new pressure.</w:t>
      </w:r>
    </w:p>
    <w:p>
      <w:pPr>
        <w:pStyle w:val="BodyText"/>
      </w:pPr>
      <w:r>
        <w:rPr>
          <w:b/>
          <w:bCs/>
        </w:rPr>
        <w:t xml:space="preserve">Step 1 — Write down what you know:</w:t>
      </w:r>
    </w:p>
    <w:p>
      <w:pPr>
        <w:pStyle w:val="BodyText"/>
      </w:pPr>
      <w:r>
        <w:t xml:space="preserve">P₁ = ____ kPa V₁ = ____ mL V₂ = ____ mL P₂ = ?</w:t>
      </w:r>
    </w:p>
    <w:p>
      <w:pPr>
        <w:pStyle w:val="BodyText"/>
      </w:pPr>
      <w:r>
        <w:rPr>
          <w:b/>
          <w:bCs/>
        </w:rPr>
        <w:t xml:space="preserve">Step 2 — Write Boyle’s Law:</w:t>
      </w:r>
    </w:p>
    <w:p>
      <w:pPr>
        <w:pStyle w:val="BodyText"/>
      </w:pPr>
      <w:r>
        <w:t xml:space="preserve">____________ = ____________</w:t>
      </w:r>
    </w:p>
    <w:p>
      <w:pPr>
        <w:pStyle w:val="BodyText"/>
      </w:pPr>
      <w:r>
        <w:rPr>
          <w:b/>
          <w:bCs/>
        </w:rPr>
        <w:t xml:space="preserve">Step 3 — Substitute the known values:</w:t>
      </w:r>
    </w:p>
    <w:p>
      <w:pPr>
        <w:pStyle w:val="BodyText"/>
      </w:pPr>
      <w:r>
        <w:t xml:space="preserve">( ____ kPa )( ____ mL ) = P₂ ( ____ mL )</w:t>
      </w:r>
    </w:p>
    <w:p>
      <w:pPr>
        <w:pStyle w:val="BodyText"/>
      </w:pPr>
      <w:r>
        <w:rPr>
          <w:b/>
          <w:bCs/>
        </w:rPr>
        <w:t xml:space="preserve">Step 4 — Solve for P₂:</w:t>
      </w:r>
    </w:p>
    <w:p>
      <w:pPr>
        <w:pStyle w:val="BodyText"/>
      </w:pPr>
      <w:r>
        <w:t xml:space="preserve">P₂ = ( ____ × ____ ) ÷ ____ = ____________ kPa</w:t>
      </w:r>
    </w:p>
    <w:p>
      <w:pPr>
        <w:pStyle w:val="BodyText"/>
      </w:pPr>
      <w:r>
        <w:rPr>
          <w:b/>
          <w:bCs/>
        </w:rPr>
        <w:t xml:space="preserve">Step 5 — Proportional check:</w:t>
      </w:r>
      <w:r>
        <w:t xml:space="preserve"> </w:t>
      </w:r>
      <w:r>
        <w:t xml:space="preserve">The volume was cut in __________ , so the pressure should __________ . Does your answer agree? __________</w:t>
      </w:r>
    </w:p>
    <w:p>
      <w:pPr>
        <w:pStyle w:val="BodyText"/>
      </w:pPr>
      <w:r>
        <w:rPr>
          <w:b/>
          <w:bCs/>
        </w:rPr>
        <w:t xml:space="preserve">Step 6 — Because / But / So</w:t>
      </w:r>
    </w:p>
    <w:p>
      <w:pPr>
        <w:pStyle w:val="BodyText"/>
      </w:pPr>
      <w:r>
        <w:t xml:space="preserve">The pressure doubled when the volume was halved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_______________________________________________.</w:t>
      </w:r>
    </w:p>
    <w:p>
      <w:pPr>
        <w:pStyle w:val="BodyText"/>
      </w:pPr>
      <w:r>
        <w:rPr>
          <w:i/>
          <w:iCs/>
        </w:rPr>
        <w:t xml:space="preserve">Check your reasoning:</w:t>
      </w:r>
      <w:r>
        <w:t xml:space="preserve"> </w:t>
      </w:r>
      <w:r>
        <w:t xml:space="preserve">“because”</w:t>
      </w:r>
      <w:r>
        <w:t xml:space="preserve"> </w:t>
      </w:r>
      <w:r>
        <w:t xml:space="preserve">should explain the particle collisions;</w:t>
      </w:r>
      <w:r>
        <w:t xml:space="preserve"> </w:t>
      </w:r>
      <w:r>
        <w:t xml:space="preserve">“but”</w:t>
      </w:r>
      <w:r>
        <w:t xml:space="preserve"> </w:t>
      </w:r>
      <w:r>
        <w:t xml:space="preserve">should name what stayed constant (temperature and amount);</w:t>
      </w:r>
      <w:r>
        <w:t xml:space="preserve"> </w:t>
      </w:r>
      <w:r>
        <w:t xml:space="preserve">“so”</w:t>
      </w:r>
      <w:r>
        <w:t xml:space="preserve"> </w:t>
      </w:r>
      <w:r>
        <w:t xml:space="preserve">should state that P × V stays constant — Boyle’s Law.</w:t>
      </w:r>
    </w:p>
    <w:p>
      <w:r>
        <w:pict>
          <v:rect style="width:0;height:1.5pt" o:hralign="center" o:hrstd="t" o:hr="t"/>
        </w:pict>
      </w:r>
    </w:p>
    <w:bookmarkEnd w:id="15"/>
    <w:bookmarkStart w:id="16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Complete the sentence:</w:t>
      </w:r>
    </w:p>
    <w:p>
      <w:pPr>
        <w:pStyle w:val="BlockText"/>
      </w:pPr>
      <w:r>
        <w:t xml:space="preserve">Boyle’s Law states that, at constant temperature, the __________ and __________ of a fixed amount of gas are __________ proportional, so P₁V₁ = __________ .</w:t>
      </w:r>
    </w:p>
    <w:p>
      <w:pPr>
        <w:pStyle w:val="FirstParagraph"/>
      </w:pPr>
      <w:r>
        <w:t xml:space="preserve">Complete the Because / But / So sentence:</w:t>
      </w:r>
    </w:p>
    <w:p>
      <w:pPr>
        <w:pStyle w:val="BlockText"/>
      </w:pPr>
      <w:r>
        <w:t xml:space="preserve">When you compress a trapped gas at constant temperature, its pressure rises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pPr>
        <w:pStyle w:val="FirstParagraph"/>
      </w:pPr>
      <w:r>
        <w:rPr>
          <w:b/>
          <w:bCs/>
        </w:rPr>
        <w:t xml:space="preserve">Reminder:</w:t>
      </w:r>
      <w:r>
        <w:t xml:space="preserve"> </w:t>
      </w:r>
      <w:r>
        <w:t xml:space="preserve">Boyle’s Law holds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when temperature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amount of gas stay constant. The equation conserves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w:r>
        <w:t xml:space="preserve">P × V — you</w:t>
      </w:r>
      <w:r>
        <w:t xml:space="preserve"> </w:t>
      </w:r>
      <w:r>
        <w:rPr>
          <w:b/>
          <w:bCs/>
        </w:rPr>
        <w:t xml:space="preserve">multiply</w:t>
      </w:r>
      <w:r>
        <w:t xml:space="preserve"> </w:t>
      </w:r>
      <w:r>
        <w:t xml:space="preserve">pressure by volume on each side, you do not add them.</w:t>
      </w:r>
    </w:p>
    <w:p>
      <w:pPr>
        <w:pStyle w:val="BodyText"/>
      </w:pPr>
      <w:r>
        <w:rPr>
          <w:b/>
          <w:bCs/>
        </w:rPr>
        <w:t xml:space="preserve">Key reference:</w:t>
      </w:r>
      <w:r>
        <w:t xml:space="preserve"> </w:t>
      </w:r>
      <w:r>
        <w:t xml:space="preserve">Boyle’s Law: P₁V₁ = P₂V₂ (constant T, constant amount of gas)</w:t>
      </w:r>
      <w:r>
        <w:t xml:space="preserve"> </w:t>
      </w:r>
      <w:r>
        <w:t xml:space="preserve">Inverse proportion: volume × factor → pressure ÷ same factor → product unchanged</w:t>
      </w:r>
    </w:p>
    <w:bookmarkEnd w:id="16"/>
    <w:bookmarkEnd w:id="17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2026-06-01T19:45:22Z</dcterms:created>
  <dcterms:modified xsi:type="dcterms:W3CDTF">2026-06-01T19:45:22Z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