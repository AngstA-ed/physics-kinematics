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7bdc702e8100816620b44455b6e8af84a9b4ba"/>
    <w:p>
      <w:pPr>
        <w:pStyle w:val="Heading1"/>
      </w:pPr>
      <w:r>
        <w:t xml:space="preserve">Temperature–Volume &amp; Temperature–Pressure Relationships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Gas Laws — Lesson 04: Temperature–Volume &amp; Temperature–Pressure Relationships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Gas Laws unit — direct T–V / T–P relationships, absolute (Kelvin) scale (no discrete content PE in Scope &amp; Sequence)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Balloon (T–V): 2.0 L at 27 °C cooled to −123 °C at constant pressure.</w:t>
      </w:r>
    </w:p>
    <w:p>
      <w:pPr>
        <w:pStyle w:val="Compact"/>
        <w:numPr>
          <w:ilvl w:val="0"/>
          <w:numId w:val="1001"/>
        </w:numPr>
      </w:pPr>
      <w:r>
        <w:t xml:space="preserve">Convert to Kelvin: T₁ = 27 + 273 =</w:t>
      </w:r>
      <w:r>
        <w:t xml:space="preserve"> </w:t>
      </w:r>
      <w:r>
        <w:rPr>
          <w:b/>
          <w:bCs/>
        </w:rPr>
        <w:t xml:space="preserve">300 K</w:t>
      </w:r>
      <w:r>
        <w:t xml:space="preserve">; T₂ = −123 + 273 =</w:t>
      </w:r>
      <w:r>
        <w:t xml:space="preserve"> </w:t>
      </w:r>
      <w:r>
        <w:rPr>
          <w:b/>
          <w:bCs/>
        </w:rPr>
        <w:t xml:space="preserve">150 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Proportion: 2.0 / 300 = V₂ / 150.</w:t>
      </w:r>
    </w:p>
    <w:p>
      <w:pPr>
        <w:pStyle w:val="Compact"/>
        <w:numPr>
          <w:ilvl w:val="0"/>
          <w:numId w:val="1001"/>
        </w:numPr>
      </w:pPr>
      <w:r>
        <w:t xml:space="preserve">Solve: V₂ = 2.0 × (150 / 300) =</w:t>
      </w:r>
      <w:r>
        <w:t xml:space="preserve"> </w:t>
      </w:r>
      <w:r>
        <w:rPr>
          <w:b/>
          <w:bCs/>
        </w:rPr>
        <w:t xml:space="preserve">1.0 L</w:t>
      </w:r>
      <w:r>
        <w:t xml:space="preserve">.</w:t>
      </w:r>
    </w:p>
    <w:p>
      <w:pPr>
        <w:pStyle w:val="FirstParagraph"/>
      </w:pPr>
      <w:r>
        <w:t xml:space="preserve">Step-by-step: the Kelvin temperature was halved (300 → 150), so the volume halved (2.0 → 1.0 L). This is the direct relationship: V ÷ T is constant (2.0/300 = 0.0067 = 1.0/150).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converting both temperatures to Kelvin (300 K and 150 K); 1 point for the correct volume (1.0 L) with the proportion shown. A student who uses 27 and −123 directly (getting ≈ 0.66 L, or an undefined/negative result) missed the Kelvin step — provide written feedback:</w:t>
      </w:r>
      <w:r>
        <w:t xml:space="preserve"> </w:t>
      </w:r>
      <w:r>
        <w:t xml:space="preserve">“convert to Kelvin first; a negative temperature in the setup means +273 was skipped.”</w:t>
      </w:r>
      <w:r>
        <w:t xml:space="preserve"> </w:t>
      </w:r>
      <w:r>
        <w:t xml:space="preserve">NYSSLS: Gas Laws unit (T–V).</w:t>
      </w:r>
    </w:p>
    <w:p>
      <w:pPr>
        <w:pStyle w:val="BodyText"/>
      </w:pPr>
      <w:r>
        <w:rPr>
          <w:b/>
          <w:bCs/>
        </w:rPr>
        <w:t xml:space="preserve">2. Tire (T–P): 30. psi at 300 K cooled to 270 K at constant volume.</w:t>
      </w:r>
    </w:p>
    <w:p>
      <w:pPr>
        <w:pStyle w:val="Compact"/>
        <w:numPr>
          <w:ilvl w:val="0"/>
          <w:numId w:val="1002"/>
        </w:numPr>
      </w:pPr>
      <w:r>
        <w:t xml:space="preserve">Both temperatures already in Kelvin: T₁ = 300 K, T₂ = 270 K.</w:t>
      </w:r>
    </w:p>
    <w:p>
      <w:pPr>
        <w:pStyle w:val="Compact"/>
        <w:numPr>
          <w:ilvl w:val="0"/>
          <w:numId w:val="1002"/>
        </w:numPr>
      </w:pPr>
      <w:r>
        <w:t xml:space="preserve">Proportion: 30. / 300 = P₂ / 270.</w:t>
      </w:r>
    </w:p>
    <w:p>
      <w:pPr>
        <w:pStyle w:val="Compact"/>
        <w:numPr>
          <w:ilvl w:val="0"/>
          <w:numId w:val="1002"/>
        </w:numPr>
      </w:pPr>
      <w:r>
        <w:t xml:space="preserve">Solve: P₂ = 30. × (270 / 300) =</w:t>
      </w:r>
      <w:r>
        <w:t xml:space="preserve"> </w:t>
      </w:r>
      <w:r>
        <w:rPr>
          <w:b/>
          <w:bCs/>
        </w:rPr>
        <w:t xml:space="preserve">27 psi</w:t>
      </w:r>
      <w:r>
        <w:t xml:space="preserve">.</w:t>
      </w:r>
    </w:p>
    <w:p>
      <w:pPr>
        <w:pStyle w:val="FirstParagraph"/>
      </w:pPr>
      <w:r>
        <w:t xml:space="preserve">Step-by-step: a 30 K drop on the Kelvin scale (300 → 270) is a 10% drop, so pressure falls 10% (30. → 27 psi). That 3-psi drop is enough to trip a low-pressure warning light — with no air lost.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proportion setup (P₁/T₁ = P₂/T₂ with the matched temperatures); 1 point for the correct pressure (27 psi). Accept 27.0 psi. NYSSLS: Gas Laws unit (T–P).</w:t>
      </w:r>
    </w:p>
    <w:p>
      <w:pPr>
        <w:pStyle w:val="BodyText"/>
      </w:pPr>
      <w:r>
        <w:rPr>
          <w:b/>
          <w:bCs/>
        </w:rPr>
        <w:t xml:space="preserve">3. Warming a gas (T–V): 5.0 L at 200 K heated to 400 K at constant pressure.</w:t>
      </w:r>
    </w:p>
    <w:p>
      <w:pPr>
        <w:pStyle w:val="Compact"/>
        <w:numPr>
          <w:ilvl w:val="0"/>
          <w:numId w:val="1003"/>
        </w:numPr>
      </w:pPr>
      <w:r>
        <w:t xml:space="preserve">Both temperatures already in Kelvin: T₁ = 200 K, T₂ = 400 K.</w:t>
      </w:r>
    </w:p>
    <w:p>
      <w:pPr>
        <w:pStyle w:val="Compact"/>
        <w:numPr>
          <w:ilvl w:val="0"/>
          <w:numId w:val="1003"/>
        </w:numPr>
      </w:pPr>
      <w:r>
        <w:t xml:space="preserve">Proportion: 5.0 / 200 = V₂ / 400.</w:t>
      </w:r>
    </w:p>
    <w:p>
      <w:pPr>
        <w:pStyle w:val="Compact"/>
        <w:numPr>
          <w:ilvl w:val="0"/>
          <w:numId w:val="1003"/>
        </w:numPr>
      </w:pPr>
      <w:r>
        <w:t xml:space="preserve">Solve: V₂ = 5.0 × (400 / 200) =</w:t>
      </w:r>
      <w:r>
        <w:t xml:space="preserve"> </w:t>
      </w:r>
      <w:r>
        <w:rPr>
          <w:b/>
          <w:bCs/>
        </w:rPr>
        <w:t xml:space="preserve">10.0 L</w:t>
      </w:r>
      <w:r>
        <w:t xml:space="preserve">.</w:t>
      </w:r>
    </w:p>
    <w:p>
      <w:pPr>
        <w:pStyle w:val="FirstParagraph"/>
      </w:pPr>
      <w:r>
        <w:t xml:space="preserve">Step-by-step: the Kelvin temperature doubled (200 → 400), so the volume doubled (5.0 → 10.0 L). This is the cleanest illustration of the direct relationship — when T is in Kelvin, doubling T doubles V exactly.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proportion; 1 point for the correct volume (10.0 L; accept 10 L). A student who answers 2.5 L inverted the ratio (used 200/400 instead of 400/200) — note that heating must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volume, so the new volume should be larger. NYSSLS: Gas Laws unit (T–V).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T–V: 4.0 L at 250 K warmed to 500 K at constant pressure.</w:t>
      </w:r>
    </w:p>
    <w:p>
      <w:pPr>
        <w:pStyle w:val="Compact"/>
        <w:numPr>
          <w:ilvl w:val="0"/>
          <w:numId w:val="1004"/>
        </w:numPr>
      </w:pPr>
      <w:r>
        <w:t xml:space="preserve">Temperatures (already Kelvin): T₁ = 250 K, T₂ = 500 K.</w:t>
      </w:r>
    </w:p>
    <w:p>
      <w:pPr>
        <w:pStyle w:val="Compact"/>
        <w:numPr>
          <w:ilvl w:val="0"/>
          <w:numId w:val="1004"/>
        </w:numPr>
      </w:pPr>
      <w:r>
        <w:t xml:space="preserve">Proportion: 4.0 / 250 = V₂ / 500.</w:t>
      </w:r>
    </w:p>
    <w:p>
      <w:pPr>
        <w:pStyle w:val="Compact"/>
        <w:numPr>
          <w:ilvl w:val="0"/>
          <w:numId w:val="1004"/>
        </w:numPr>
      </w:pPr>
      <w:r>
        <w:t xml:space="preserve">Solve: V₂ = 4.0 × (500 / 250) =</w:t>
      </w:r>
      <w:r>
        <w:t xml:space="preserve"> </w:t>
      </w:r>
      <w:r>
        <w:rPr>
          <w:b/>
          <w:bCs/>
        </w:rPr>
        <w:t xml:space="preserve">8.0 L</w:t>
      </w:r>
      <w:r>
        <w:t xml:space="preserve">.</w:t>
      </w:r>
    </w:p>
    <w:p>
      <w:pPr>
        <w:pStyle w:val="FirstParagraph"/>
      </w:pPr>
      <w:r>
        <w:t xml:space="preserve">The Kelvin temperature doubled (250 → 500), so the volume doubled (4.0 → 8.0 L). These values are different from the worksheet practice (which used 2.0 L / 300 K → 150 K), so a student must apply the method rather than recall an answer.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proportion setup; 1 point for the correct volume (8.0 L; accept 8 L). A student who answers 2.0 L inverted the ratio — remind them that warming increases volume. NYSSLS: Gas Laws unit (T–V).</w:t>
      </w:r>
    </w:p>
    <w:p>
      <w:pPr>
        <w:pStyle w:val="BodyText"/>
      </w:pPr>
      <w:r>
        <w:rPr>
          <w:b/>
          <w:bCs/>
        </w:rPr>
        <w:t xml:space="preserve">(b) T–P: 200 kPa at 400 K cooled to 200 K at constant volume.</w:t>
      </w:r>
    </w:p>
    <w:p>
      <w:pPr>
        <w:pStyle w:val="Compact"/>
        <w:numPr>
          <w:ilvl w:val="0"/>
          <w:numId w:val="1005"/>
        </w:numPr>
      </w:pPr>
      <w:r>
        <w:t xml:space="preserve">Temperatures (already Kelvin): T₁ = 400 K, T₂ = 200 K.</w:t>
      </w:r>
    </w:p>
    <w:p>
      <w:pPr>
        <w:pStyle w:val="Compact"/>
        <w:numPr>
          <w:ilvl w:val="0"/>
          <w:numId w:val="1005"/>
        </w:numPr>
      </w:pPr>
      <w:r>
        <w:t xml:space="preserve">Proportion: 200 / 400 = P₂ / 200.</w:t>
      </w:r>
    </w:p>
    <w:p>
      <w:pPr>
        <w:pStyle w:val="Compact"/>
        <w:numPr>
          <w:ilvl w:val="0"/>
          <w:numId w:val="1005"/>
        </w:numPr>
      </w:pPr>
      <w:r>
        <w:t xml:space="preserve">Solve: P₂ = 200 × (200 / 400) =</w:t>
      </w:r>
      <w:r>
        <w:t xml:space="preserve"> </w:t>
      </w:r>
      <w:r>
        <w:rPr>
          <w:b/>
          <w:bCs/>
        </w:rPr>
        <w:t xml:space="preserve">100 kPa</w:t>
      </w:r>
      <w:r>
        <w:t xml:space="preserve">.</w:t>
      </w:r>
    </w:p>
    <w:p>
      <w:pPr>
        <w:pStyle w:val="FirstParagraph"/>
      </w:pPr>
      <w:r>
        <w:t xml:space="preserve">The Kelvin temperature was halved (400 → 200), so the pressure halved (200 → 100 kPa). Different values from the worksheet tire problem (30. psi / 300 → 270 K), so this checks transfer.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proportion setup (P₁/T₁ = P₂/T₂); 1 point for the correct pressure (100 kPa). A student who answers 400 kPa inverted the ratio — cooling must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the pressure, so the answer should be smaller than 200 kPa. NYSSLS: Gas Laws unit (T–P).</w:t>
      </w:r>
    </w:p>
    <w:p>
      <w:pPr>
        <w:pStyle w:val="BodyText"/>
      </w:pPr>
      <w:r>
        <w:rPr>
          <w:b/>
          <w:bCs/>
        </w:rPr>
        <w:t xml:space="preserve">(c) Why the tire pressure recovered to 32 psi by afternoon without adding air: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No air ever left the sealed tire — the same number of gas particles stayed inside the whole time. Overnight the cold lowered the air’s Kelvin temperature, so its pressure dropped in proportion (a direct relationship); by afternoon the sun warmed the tire back up, raising the Kelvin temperature, so the pressure rose back to 32 psi on its own.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(1) states no air was lost/added and (2) attributes the pressure recovery to the temperature rising back up (warming → higher Kelvin temperature → higher pressure, a direct relationship) earns full credit. Responses that say only</w:t>
      </w:r>
      <w:r>
        <w:t xml:space="preserve"> </w:t>
      </w:r>
      <w:r>
        <w:t xml:space="preserve">“it got warmer”</w:t>
      </w:r>
      <w:r>
        <w:t xml:space="preserve"> </w:t>
      </w:r>
      <w:r>
        <w:t xml:space="preserve">without connecting warming to pressure via the direct relationship should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recognizing that no air was gained or lost (the amount of gas was constant), 1 point for connecting the pressure recovery to the rising temperature through the direct relationship. NYSSLS: Gas Laws unit (T–P).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6"/>
        </w:numPr>
      </w:pPr>
      <w:r>
        <w:t xml:space="preserve">Any mention of the demos (balloon in liquid nitrogen, collapsing can) or the tire phenomenon, connected to the idea that temperature alone changed the gas — students who tie the math back to something they watched are showing the proportion is real, not abstract.</w:t>
      </w:r>
    </w:p>
    <w:p>
      <w:pPr>
        <w:pStyle w:val="Compact"/>
        <w:numPr>
          <w:ilvl w:val="0"/>
          <w:numId w:val="1006"/>
        </w:numPr>
      </w:pPr>
      <w:r>
        <w:t xml:space="preserve">Responses that name the Kelvin conversion (</w:t>
      </w:r>
      <w:r>
        <w:t xml:space="preserve">“I learned you have to add 273 first”</w:t>
      </w:r>
      <w:r>
        <w:t xml:space="preserve">) signal that the central procedural insight landed. Note these students as having internalized the non-negotiable first step.</w:t>
      </w:r>
    </w:p>
    <w:p>
      <w:pPr>
        <w:pStyle w:val="Compact"/>
        <w:numPr>
          <w:ilvl w:val="0"/>
          <w:numId w:val="1006"/>
        </w:numPr>
      </w:pPr>
      <w:r>
        <w:t xml:space="preserve">Students who name a partner who caught a missing +273 or an inverted ratio are signaling that the group investigation structure supported their learning — evidence the collaborative format is working.</w:t>
      </w:r>
    </w:p>
    <w:p>
      <w:pPr>
        <w:pStyle w:val="FirstParagraph"/>
      </w:pPr>
      <w:r>
        <w:t xml:space="preserve">If a student’s Exit Ticket shows a correct proportion but an inverted ratio (e.g., 2.0 L instead of 8.0 L on part a, or 400 kPa instead of 100 kPa on part b), the conceptual model is sound but the directional check is missing — coach the quick sanity check:</w:t>
      </w:r>
      <w:r>
        <w:t xml:space="preserve"> </w:t>
      </w:r>
      <w:r>
        <w:rPr>
          <w:i/>
          <w:iCs/>
        </w:rPr>
        <w:t xml:space="preserve">heating increases volume; cooling lowers pressure.</w:t>
      </w:r>
      <w:r>
        <w:t xml:space="preserve"> </w:t>
      </w:r>
      <w:r>
        <w:t xml:space="preserve">If a student left temperatures in Celsius (revealed by a negative or zero value inside a proportion), reteach the K = °C + 273 step before the next lesson builds on it.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2026-06-01T19:45:22Z</dcterms:created>
  <dcterms:modified xsi:type="dcterms:W3CDTF">2026-06-01T19:45:22Z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