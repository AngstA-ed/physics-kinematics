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d47a11868254d480910172cb6b5dff5f4c977e"/>
    <w:p>
      <w:pPr>
        <w:pStyle w:val="Heading1"/>
      </w:pPr>
      <w:r>
        <w:t xml:space="preserve">Temperature–Volume &amp; Temperature–Pressure Relationships — Student Worksheet</w:t>
      </w:r>
    </w:p>
    <w:p>
      <w:pPr>
        <w:pStyle w:val="FirstParagraph"/>
      </w:pPr>
      <w:r>
        <w:rPr>
          <w:b/>
          <w:bCs/>
        </w:rPr>
        <w:t xml:space="preserve">Unit: Gas Laws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 fill your tires to exactly 32 psi on a warm afternoon. The next morning is the first freeze of the year, and the low-pressure warning light comes on — but there is no nail and no leak. By afternoon the light goes off by itself, and the gauge reads 32 psi again. The same air, the same sealed tire — only the temperature changed. Your teacher also shows two demos: a balloon shrinks to a fraction of its size in liquid nitrogen and re-inflates on the counter, and a soda can with a little steam inside implodes when plunged into ice water.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tire pressures drop on cold winter mornings, even though no air escaped?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balloon shrank in the cold and the can’s pressure dropped in the cold. Both gases got smaller or weaker. In one sentence: if you kept cooling a gas, colder and colder, do you think there is a temperature where its volume or its pressure would reach</w:t>
      </w:r>
      <w:r>
        <w:t xml:space="preserve"> </w:t>
      </w:r>
      <w:r>
        <w:rPr>
          <w:i/>
          <w:iCs/>
        </w:rPr>
        <w:t xml:space="preserve">zero</w:t>
      </w:r>
      <w:r>
        <w:t xml:space="preserve">? Where might that be?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Use the volume-vs-temperature graph below. Read two points: at</w:t>
      </w:r>
      <w:r>
        <w:t xml:space="preserve"> </w:t>
      </w:r>
      <w:r>
        <w:rPr>
          <w:b/>
          <w:bCs/>
        </w:rPr>
        <w:t xml:space="preserve">0 °C</w:t>
      </w:r>
      <w:r>
        <w:t xml:space="preserve"> </w:t>
      </w:r>
      <w:r>
        <w:t xml:space="preserve">the volume is about</w:t>
      </w:r>
      <w:r>
        <w:t xml:space="preserve"> </w:t>
      </w:r>
      <w:r>
        <w:rPr>
          <w:b/>
          <w:bCs/>
        </w:rPr>
        <w:t xml:space="preserve">22.4 L</w:t>
      </w:r>
      <w:r>
        <w:t xml:space="preserve">; at</w:t>
      </w:r>
      <w:r>
        <w:t xml:space="preserve"> </w:t>
      </w:r>
      <w:r>
        <w:rPr>
          <w:b/>
          <w:bCs/>
        </w:rPr>
        <w:t xml:space="preserve">100 °C</w:t>
      </w:r>
      <w:r>
        <w:t xml:space="preserve"> </w:t>
      </w:r>
      <w:r>
        <w:t xml:space="preserve">the volume is about</w:t>
      </w:r>
      <w:r>
        <w:t xml:space="preserve"> </w:t>
      </w:r>
      <w:r>
        <w:rPr>
          <w:b/>
          <w:bCs/>
        </w:rPr>
        <w:t xml:space="preserve">30.6 L</w:t>
      </w:r>
      <w:r>
        <w:t xml:space="preserve">.</w:t>
      </w:r>
    </w:p>
    <w:p>
      <w:pPr>
        <w:pStyle w:val="CaptionedFigure"/>
      </w:pPr>
      <w:r>
        <w:drawing>
          <wp:inline>
            <wp:extent cx="4657344" cy="3346704"/>
            <wp:effectExtent b="0" l="0" r="0" t="0"/>
            <wp:docPr descr="Line graph titled ‘Volume vs. Temperature (constant pressure)’ for a fixed sample of gas. A solid purple line of data points runs from 0 °C (about 22.4 L) up to 100 °C (about 30.6 L); a dashed purple line extends the same straight trend down and to the left, crossing zero volume at −273 °C. An orange point and label at (−273 °C, 0 L) reads ‘absolute zero (−273 °C = 0 K), V → 0’. The x-axis is Temperature in degrees Celsius and the y-axis is Volume in liters." title="" id="12" name="Picture"/>
            <a:graphic>
              <a:graphicData uri="http://schemas.openxmlformats.org/drawingml/2006/picture">
                <pic:pic>
                  <pic:nvPicPr>
                    <pic:cNvPr descr="figures/volume_vs_tempera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‘Volume vs. Temperature (constant pressure)’</w:t>
      </w:r>
      <w:r>
        <w:t xml:space="preserve"> </w:t>
      </w:r>
      <w:r>
        <w:t xml:space="preserve">for a fixed sample of gas. A solid purple line of data points runs from 0 °C (about 22.4 L) up to 100 °C (about 30.6 L); a dashed purple line extends the same straight trend down and to the left, crossing zero volume at −273 °C. An orange point and label at (−273 °C, 0 L) reads</w:t>
      </w:r>
      <w:r>
        <w:t xml:space="preserve"> </w:t>
      </w:r>
      <w:r>
        <w:t xml:space="preserve">‘absolute zero (−273 °C = 0 K), V → 0’</w:t>
      </w:r>
      <w:r>
        <w:t xml:space="preserve">. The x-axis is Temperature in degrees Celsius and the y-axis is Volume in liters.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First, try Celsius.</w:t>
      </w:r>
      <w:r>
        <w:t xml:space="preserve"> </w:t>
      </w:r>
      <w:r>
        <w:t xml:space="preserve">Divide volume by the Celsius temperature for each point:</w:t>
      </w:r>
    </w:p>
    <w:p>
      <w:pPr>
        <w:pStyle w:val="BlockText"/>
      </w:pPr>
      <w:r>
        <w:t xml:space="preserve">22.4 ÷ 0 = ____________ 30.6 ÷ 100 = ____________</w:t>
      </w:r>
    </w:p>
    <w:p>
      <w:pPr>
        <w:pStyle w:val="FirstParagraph"/>
      </w:pPr>
      <w:r>
        <w:t xml:space="preserve">Do the two ratios match? 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 shift the scale.</w:t>
      </w:r>
      <w:r>
        <w:t xml:space="preserve"> </w:t>
      </w:r>
      <w:r>
        <w:t xml:space="preserve">Add 273 to each Celsius temperature, then divide volume by that new number:</w:t>
      </w:r>
    </w:p>
    <w:p>
      <w:pPr>
        <w:pStyle w:val="BlockText"/>
      </w:pPr>
      <w:r>
        <w:t xml:space="preserve">22.4 ÷ (0 + 273) = 22.4 ÷ ____ = ____________</w:t>
      </w:r>
      <w:r>
        <w:t xml:space="preserve"> </w:t>
      </w:r>
      <w:r>
        <w:t xml:space="preserve">30.6 ÷ (100 + 273) = 30.6 ÷ ____ = ____________</w:t>
      </w:r>
    </w:p>
    <w:p>
      <w:pPr>
        <w:pStyle w:val="FirstParagraph"/>
      </w:pPr>
      <w:r>
        <w:t xml:space="preserve">Do these two ratios match? _______________</w:t>
      </w:r>
    </w:p>
    <w:p>
      <w:pPr>
        <w:pStyle w:val="Compact"/>
        <w:numPr>
          <w:ilvl w:val="0"/>
          <w:numId w:val="1003"/>
        </w:numPr>
      </w:pPr>
      <w:r>
        <w:t xml:space="preserve">What does the matching ratio tell you about how volume depends on temperature — and which temperature scale you must use?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20" w:name="investigation"/>
    <w:p>
      <w:pPr>
        <w:pStyle w:val="Heading2"/>
      </w:pPr>
      <w:r>
        <w:t xml:space="preserve">Investigation</w:t>
      </w:r>
    </w:p>
    <w:bookmarkStart w:id="18" w:name="X0c146bea1ea62f37ac3a9bbcefd2a3f1079a5c6"/>
    <w:p>
      <w:pPr>
        <w:pStyle w:val="Heading3"/>
      </w:pPr>
      <w:r>
        <w:t xml:space="preserve">Part 1 — Predict, then extrapolate (look at both graphs)</w:t>
      </w:r>
    </w:p>
    <w:p>
      <w:pPr>
        <w:pStyle w:val="CaptionedFigure"/>
      </w:pPr>
      <w:r>
        <w:drawing>
          <wp:inline>
            <wp:extent cx="4742688" cy="3346704"/>
            <wp:effectExtent b="0" l="0" r="0" t="0"/>
            <wp:docPr descr="Line graph titled ‘Pressure vs. Temperature (constant volume)’ for the air sealed in a tire. A solid blue line of data points rises as temperature rises across a realistic window (about −20 °C to +40 °C); a dashed blue line extends the straight trend down to zero pressure at −273 °C. Purple labels mark a ‘cold morning −10 °C’ point at lower pressure and a ‘warm day +30 °C’ point at higher pressure. An orange point and label at (−273 °C, 0 psi) reads ‘absolute zero (−273 °C = 0 K), P → 0’. The x-axis is Temperature in degrees Celsius and the y-axis is Pressure in psi (absolute)." title="" id="16" name="Picture"/>
            <a:graphic>
              <a:graphicData uri="http://schemas.openxmlformats.org/drawingml/2006/picture">
                <pic:pic>
                  <pic:nvPicPr>
                    <pic:cNvPr descr="figures/pressure_vs_tempera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688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‘Pressure vs. Temperature (constant volume)’</w:t>
      </w:r>
      <w:r>
        <w:t xml:space="preserve"> </w:t>
      </w:r>
      <w:r>
        <w:t xml:space="preserve">for the air sealed in a tire. A solid blue line of data points rises as temperature rises across a realistic window (about −20 °C to +40 °C); a dashed blue line extends the straight trend down to zero pressure at −273 °C. Purple labels mark a</w:t>
      </w:r>
      <w:r>
        <w:t xml:space="preserve"> </w:t>
      </w:r>
      <w:r>
        <w:t xml:space="preserve">‘cold morning −10 °C’</w:t>
      </w:r>
      <w:r>
        <w:t xml:space="preserve"> </w:t>
      </w:r>
      <w:r>
        <w:t xml:space="preserve">point at lower pressure and a</w:t>
      </w:r>
      <w:r>
        <w:t xml:space="preserve"> </w:t>
      </w:r>
      <w:r>
        <w:t xml:space="preserve">‘warm day +30 °C’</w:t>
      </w:r>
      <w:r>
        <w:t xml:space="preserve"> </w:t>
      </w:r>
      <w:r>
        <w:t xml:space="preserve">point at higher pressure. An orange point and label at (−273 °C, 0 psi) reads</w:t>
      </w:r>
      <w:r>
        <w:t xml:space="preserve"> </w:t>
      </w:r>
      <w:r>
        <w:t xml:space="preserve">‘absolute zero (−273 °C = 0 K), P → 0’</w:t>
      </w:r>
      <w:r>
        <w:t xml:space="preserve">. The x-axis is Temperature in degrees Celsius and the y-axis is Pressure in psi (absolute).</w:t>
      </w:r>
    </w:p>
    <w:p>
      <w:pPr>
        <w:numPr>
          <w:ilvl w:val="0"/>
          <w:numId w:val="1004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part of each line: as temperature goes up, what does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do? ____________ What does</w:t>
      </w:r>
      <w:r>
        <w:t xml:space="preserve"> </w:t>
      </w:r>
      <w:r>
        <w:rPr>
          <w:b/>
          <w:bCs/>
        </w:rPr>
        <w:t xml:space="preserve">pressure</w:t>
      </w:r>
      <w:r>
        <w:t xml:space="preserve"> </w:t>
      </w:r>
      <w:r>
        <w:t xml:space="preserve">do? ____________</w:t>
      </w:r>
    </w:p>
    <w:p>
      <w:pPr>
        <w:numPr>
          <w:ilvl w:val="0"/>
          <w:numId w:val="1004"/>
        </w:numPr>
      </w:pPr>
      <w:r>
        <w:t xml:space="preserve">Follow the</w:t>
      </w:r>
      <w:r>
        <w:t xml:space="preserve"> </w:t>
      </w:r>
      <w:r>
        <w:rPr>
          <w:b/>
          <w:bCs/>
        </w:rPr>
        <w:t xml:space="preserve">dashed</w:t>
      </w:r>
      <w:r>
        <w:t xml:space="preserve"> </w:t>
      </w:r>
      <w:r>
        <w:t xml:space="preserve">line on each graph down to where the quantity reaches zero. What temperature (in °C) does each line cross zero at?</w:t>
      </w:r>
    </w:p>
    <w:p>
      <w:pPr>
        <w:pStyle w:val="BlockText"/>
      </w:pPr>
      <w:r>
        <w:t xml:space="preserve">Volume graph crosses zero at: ____________ °C</w:t>
      </w:r>
      <w:r>
        <w:t xml:space="preserve"> </w:t>
      </w:r>
      <w:r>
        <w:t xml:space="preserve">Pressure graph crosses zero at: ____________ °C</w:t>
      </w:r>
    </w:p>
    <w:p>
      <w:pPr>
        <w:pStyle w:val="Compact"/>
        <w:numPr>
          <w:ilvl w:val="0"/>
          <w:numId w:val="1005"/>
        </w:numPr>
      </w:pPr>
      <w:r>
        <w:t xml:space="preserve">Both lines cross zero at the same temperature. Write it here — this is the coldest temperature possible:</w:t>
      </w:r>
    </w:p>
    <w:p>
      <w:pPr>
        <w:pStyle w:val="BlockText"/>
      </w:pPr>
      <w:r>
        <w:t xml:space="preserve">____________ °C</w:t>
      </w:r>
    </w:p>
    <w:bookmarkEnd w:id="18"/>
    <w:bookmarkStart w:id="19" w:name="part-2-tv-and-tp-calculations"/>
    <w:p>
      <w:pPr>
        <w:pStyle w:val="Heading3"/>
      </w:pPr>
      <w:r>
        <w:t xml:space="preserve">Part 2 — T–V and T–P calculations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V₁ / T₁ = V₂ / T₂</w:t>
      </w:r>
      <w:r>
        <w:t xml:space="preserve"> </w:t>
      </w:r>
      <w:r>
        <w:t xml:space="preserve">(constant pressure) and</w:t>
      </w:r>
      <w:r>
        <w:t xml:space="preserve"> </w:t>
      </w:r>
      <w:r>
        <w:rPr>
          <w:b/>
          <w:bCs/>
        </w:rPr>
        <w:t xml:space="preserve">P₁ / T₁ = P₂ / T₂</w:t>
      </w:r>
      <w:r>
        <w:t xml:space="preserve"> </w:t>
      </w:r>
      <w:r>
        <w:t xml:space="preserve">(constant volume).</w:t>
      </w:r>
      <w:r>
        <w:t xml:space="preserve"> </w:t>
      </w:r>
      <w:r>
        <w:rPr>
          <w:b/>
          <w:bCs/>
        </w:rPr>
        <w:t xml:space="preserve">Always convert temperature to Kelvin first: K = °C + 273.</w:t>
      </w:r>
    </w:p>
    <w:p>
      <w:pPr>
        <w:pStyle w:val="BodyText"/>
      </w:pPr>
      <w:r>
        <w:rPr>
          <w:b/>
          <w:bCs/>
        </w:rPr>
        <w:t xml:space="preserve">Problem A — the balloon (T–V).</w:t>
      </w:r>
      <w:r>
        <w:t xml:space="preserve"> </w:t>
      </w:r>
      <w:r>
        <w:t xml:space="preserve">A balloon holds</w:t>
      </w:r>
      <w:r>
        <w:t xml:space="preserve"> </w:t>
      </w:r>
      <w:r>
        <w:rPr>
          <w:b/>
          <w:bCs/>
        </w:rPr>
        <w:t xml:space="preserve">2.0 L</w:t>
      </w:r>
      <w:r>
        <w:t xml:space="preserve"> </w:t>
      </w:r>
      <w:r>
        <w:t xml:space="preserve">of air at</w:t>
      </w:r>
      <w:r>
        <w:t xml:space="preserve"> </w:t>
      </w:r>
      <w:r>
        <w:rPr>
          <w:b/>
          <w:bCs/>
        </w:rPr>
        <w:t xml:space="preserve">27 °C</w:t>
      </w:r>
      <w:r>
        <w:t xml:space="preserve">. It is cooled to</w:t>
      </w:r>
      <w:r>
        <w:t xml:space="preserve"> </w:t>
      </w:r>
      <w:r>
        <w:rPr>
          <w:b/>
          <w:bCs/>
        </w:rPr>
        <w:t xml:space="preserve">−123 °C</w:t>
      </w:r>
      <w:r>
        <w:t xml:space="preserve"> </w:t>
      </w:r>
      <w:r>
        <w:t xml:space="preserve">at constant pressure. Find the new volume.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 temperatures to Kelvin</w:t>
            </w:r>
          </w:p>
        </w:tc>
        <w:tc>
          <w:tcPr/>
          <w:p>
            <w:pPr>
              <w:pStyle w:val="Compact"/>
            </w:pPr>
            <w:r>
              <w:t xml:space="preserve">T₁ = 27 + 273 = ____ K · T₂ = −123 + 273 = ____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the proportion</w:t>
            </w:r>
          </w:p>
        </w:tc>
        <w:tc>
          <w:tcPr/>
          <w:p>
            <w:pPr>
              <w:pStyle w:val="Compact"/>
            </w:pPr>
            <w:r>
              <w:t xml:space="preserve">2.0 / ____ = V₂ /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for V₂</w:t>
            </w:r>
          </w:p>
        </w:tc>
        <w:tc>
          <w:tcPr/>
          <w:p>
            <w:pPr>
              <w:pStyle w:val="Compact"/>
            </w:pPr>
            <w:r>
              <w:t xml:space="preserve">V₂ = ____________ L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 B — the tire (T–P).</w:t>
      </w:r>
      <w:r>
        <w:t xml:space="preserve"> </w:t>
      </w:r>
      <w:r>
        <w:t xml:space="preserve">Air in a tire is at</w:t>
      </w:r>
      <w:r>
        <w:t xml:space="preserve"> </w:t>
      </w:r>
      <w:r>
        <w:rPr>
          <w:b/>
          <w:bCs/>
        </w:rPr>
        <w:t xml:space="preserve">30. psi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300 K</w:t>
      </w:r>
      <w:r>
        <w:t xml:space="preserve"> </w:t>
      </w:r>
      <w:r>
        <w:t xml:space="preserve">on a warm day. Overnight the temperature drops to</w:t>
      </w:r>
      <w:r>
        <w:t xml:space="preserve"> </w:t>
      </w:r>
      <w:r>
        <w:rPr>
          <w:b/>
          <w:bCs/>
        </w:rPr>
        <w:t xml:space="preserve">270 K</w:t>
      </w:r>
      <w:r>
        <w:t xml:space="preserve"> </w:t>
      </w:r>
      <w:r>
        <w:t xml:space="preserve">at constant volume. Find the new pressure.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Temperatures (already in Kelvin)</w:t>
            </w:r>
          </w:p>
        </w:tc>
        <w:tc>
          <w:tcPr/>
          <w:p>
            <w:pPr>
              <w:pStyle w:val="Compact"/>
            </w:pPr>
            <w:r>
              <w:t xml:space="preserve">T₁ = 300 K · T₂ = 270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the proportion</w:t>
            </w:r>
          </w:p>
        </w:tc>
        <w:tc>
          <w:tcPr/>
          <w:p>
            <w:pPr>
              <w:pStyle w:val="Compact"/>
            </w:pPr>
            <w:r>
              <w:t xml:space="preserve">30. / ____ = P₂ /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for P₂</w:t>
            </w:r>
          </w:p>
        </w:tc>
        <w:tc>
          <w:tcPr/>
          <w:p>
            <w:pPr>
              <w:pStyle w:val="Compact"/>
            </w:pPr>
            <w:r>
              <w:t xml:space="preserve">P₂ = ____________ psi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 C — warming a gas (T–V).</w:t>
      </w:r>
      <w:r>
        <w:t xml:space="preserve"> </w:t>
      </w:r>
      <w:r>
        <w:t xml:space="preserve">A gas occupies</w:t>
      </w:r>
      <w:r>
        <w:t xml:space="preserve"> </w:t>
      </w:r>
      <w:r>
        <w:rPr>
          <w:b/>
          <w:bCs/>
        </w:rPr>
        <w:t xml:space="preserve">5.0 L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200 K</w:t>
      </w:r>
      <w:r>
        <w:t xml:space="preserve">. It is heated to</w:t>
      </w:r>
      <w:r>
        <w:t xml:space="preserve"> </w:t>
      </w:r>
      <w:r>
        <w:rPr>
          <w:b/>
          <w:bCs/>
        </w:rPr>
        <w:t xml:space="preserve">400 K</w:t>
      </w:r>
      <w:r>
        <w:t xml:space="preserve"> </w:t>
      </w:r>
      <w:r>
        <w:t xml:space="preserve">at constant pressure. Find the new volume.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Temperatures (already in Kelvin)</w:t>
            </w:r>
          </w:p>
        </w:tc>
        <w:tc>
          <w:tcPr/>
          <w:p>
            <w:pPr>
              <w:pStyle w:val="Compact"/>
            </w:pPr>
            <w:r>
              <w:t xml:space="preserve">T₁ = 200 K · T₂ = 400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the proportion</w:t>
            </w:r>
          </w:p>
        </w:tc>
        <w:tc>
          <w:tcPr/>
          <w:p>
            <w:pPr>
              <w:pStyle w:val="Compact"/>
            </w:pPr>
            <w:r>
              <w:t xml:space="preserve">5.0 / ____ = V₂ /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 for V₂</w:t>
            </w:r>
          </w:p>
        </w:tc>
        <w:tc>
          <w:tcPr/>
          <w:p>
            <w:pPr>
              <w:pStyle w:val="Compact"/>
            </w:pPr>
            <w:r>
              <w:t xml:space="preserve">V₂ = ____________ L</w:t>
            </w:r>
          </w:p>
        </w:tc>
      </w:tr>
    </w:tbl>
    <w:p>
      <w:pPr>
        <w:pStyle w:val="BodyText"/>
      </w:pPr>
      <w:r>
        <w:t xml:space="preserve">What pattern do you see in Problem C — when the Kelvin temperature doubled, what did the volume do?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Solve each problem completely. Convert to Kelvin first, set up the proportion, and solve.</w:t>
      </w:r>
      <w:r>
        <w:t xml:space="preserve"> </w:t>
      </w:r>
      <w:r>
        <w:rPr>
          <w:b/>
          <w:bCs/>
        </w:rPr>
        <w:t xml:space="preserve">These are the same problems you set up in the Investigation — confirm your final answers here.</w:t>
      </w:r>
    </w:p>
    <w:p>
      <w:pPr>
        <w:pStyle w:val="BodyText"/>
      </w:pPr>
      <w:r>
        <w:rPr>
          <w:b/>
          <w:bCs/>
        </w:rPr>
        <w:t xml:space="preserve">1. Balloon (T–V):</w:t>
      </w:r>
      <w:r>
        <w:t xml:space="preserve"> </w:t>
      </w:r>
      <w:r>
        <w:t xml:space="preserve">2.0 L at 27 °C cooled to −123 °C at constant pressure. V₂ = ?</w:t>
      </w:r>
    </w:p>
    <w:p>
      <w:pPr>
        <w:pStyle w:val="BlockText"/>
      </w:pPr>
      <w:r>
        <w:t xml:space="preserve">Kelvin: T₁ = ____ K, T₂ = ____ K</w:t>
      </w:r>
      <w:r>
        <w:t xml:space="preserve"> </w:t>
      </w:r>
      <w:r>
        <w:t xml:space="preserve">Proportion: ________________________</w:t>
      </w:r>
      <w:r>
        <w:t xml:space="preserve"> </w:t>
      </w:r>
      <w:r>
        <w:t xml:space="preserve">V₂ = ____________ L</w:t>
      </w:r>
    </w:p>
    <w:p>
      <w:pPr>
        <w:pStyle w:val="FirstParagraph"/>
      </w:pPr>
      <w:r>
        <w:rPr>
          <w:b/>
          <w:bCs/>
        </w:rPr>
        <w:t xml:space="preserve">2. Tire (T–P):</w:t>
      </w:r>
      <w:r>
        <w:t xml:space="preserve"> </w:t>
      </w:r>
      <w:r>
        <w:t xml:space="preserve">30. psi at 300 K cooled to 270 K at constant volume. P₂ = ?</w:t>
      </w:r>
    </w:p>
    <w:p>
      <w:pPr>
        <w:pStyle w:val="BlockText"/>
      </w:pPr>
      <w:r>
        <w:t xml:space="preserve">Proportion: ________________________</w:t>
      </w:r>
      <w:r>
        <w:t xml:space="preserve"> </w:t>
      </w:r>
      <w:r>
        <w:t xml:space="preserve">P₂ = ____________ psi</w:t>
      </w:r>
    </w:p>
    <w:p>
      <w:pPr>
        <w:pStyle w:val="FirstParagraph"/>
      </w:pPr>
      <w:r>
        <w:rPr>
          <w:b/>
          <w:bCs/>
        </w:rPr>
        <w:t xml:space="preserve">3. Warming a gas (T–V):</w:t>
      </w:r>
      <w:r>
        <w:t xml:space="preserve"> </w:t>
      </w:r>
      <w:r>
        <w:t xml:space="preserve">5.0 L at 200 K heated to 400 K at constant pressure. V₂ = ?</w:t>
      </w:r>
    </w:p>
    <w:p>
      <w:pPr>
        <w:pStyle w:val="BlockText"/>
      </w:pPr>
      <w:r>
        <w:t xml:space="preserve">Proportion: ________________________</w:t>
      </w:r>
      <w:r>
        <w:t xml:space="preserve"> </w:t>
      </w:r>
      <w:r>
        <w:t xml:space="preserve">V₂ = ____________ L</w:t>
      </w:r>
    </w:p>
    <w:p>
      <w:r>
        <w:pict>
          <v:rect style="width:0;height:1.5pt" o:hralign="center" o:hrstd="t" o:hr="t"/>
        </w:pict>
      </w:r>
    </w:p>
    <w:bookmarkEnd w:id="21"/>
    <w:bookmarkStart w:id="22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did, calculated, or observed.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absolute zero: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Kelvin scale: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direct relationship: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two ratios). Add labels:</w:t>
      </w:r>
    </w:p>
    <w:p>
      <w:pPr>
        <w:numPr>
          <w:ilvl w:val="0"/>
          <w:numId w:val="1007"/>
        </w:numPr>
      </w:pPr>
      <w:r>
        <w:t xml:space="preserve">Draw a box around the</w:t>
      </w:r>
      <w:r>
        <w:t xml:space="preserve"> </w:t>
      </w:r>
      <w:r>
        <w:rPr>
          <w:b/>
          <w:bCs/>
        </w:rPr>
        <w:t xml:space="preserve">+ 273</w:t>
      </w:r>
      <w:r>
        <w:t xml:space="preserve"> </w:t>
      </w:r>
      <w:r>
        <w:t xml:space="preserve">step. Label it</w:t>
      </w:r>
      <w:r>
        <w:t xml:space="preserve"> </w:t>
      </w:r>
      <w:r>
        <w:rPr>
          <w:i/>
          <w:iCs/>
        </w:rPr>
        <w:t xml:space="preserve">“convert to Kelvin.”</w:t>
      </w:r>
    </w:p>
    <w:p>
      <w:pPr>
        <w:numPr>
          <w:ilvl w:val="0"/>
          <w:numId w:val="1007"/>
        </w:numPr>
      </w:pPr>
      <w:r>
        <w:t xml:space="preserve">The two ratios that matched are evidence of a __________________ relationship between volume and absolute temperature.</w:t>
      </w:r>
    </w:p>
    <w:p>
      <w:pPr>
        <w:numPr>
          <w:ilvl w:val="0"/>
          <w:numId w:val="1007"/>
        </w:numPr>
      </w:pPr>
      <w:r>
        <w:t xml:space="preserve">On the volume graph, circle the point at −273 °C and label it: __________________ (____ K).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tire reads 32 psi on a warm afternoon but trips the low-pressure light after a freezing night, even though no air escaped,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3"/>
    <w:bookmarkStart w:id="24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A gas occupies 4.0 L at 250 K at constant pressure. It is warmed to 500 K. Find the new volume. Show the Kelvin step and the proportion V₁/T₁ = V₂/T₂.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Temperatures</w:t>
            </w:r>
          </w:p>
        </w:tc>
        <w:tc>
          <w:tcPr/>
          <w:p>
            <w:pPr>
              <w:pStyle w:val="Compact"/>
            </w:pPr>
            <w:r>
              <w:t xml:space="preserve">T₁ = ____ K · T₂ = ____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</w:t>
            </w:r>
          </w:p>
        </w:tc>
        <w:tc>
          <w:tcPr/>
          <w:p>
            <w:pPr>
              <w:pStyle w:val="Compact"/>
            </w:pPr>
            <w:r>
              <w:t xml:space="preserve">4.0 / ____ = V₂ /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</w:t>
            </w:r>
          </w:p>
        </w:tc>
        <w:tc>
          <w:tcPr/>
          <w:p>
            <w:pPr>
              <w:pStyle w:val="Compact"/>
            </w:pPr>
            <w:r>
              <w:t xml:space="preserve">V₂ = ____________ L</w:t>
            </w:r>
          </w:p>
        </w:tc>
      </w:tr>
    </w:tbl>
    <w:p>
      <w:pPr>
        <w:pStyle w:val="BodyText"/>
      </w:pPr>
      <w:r>
        <w:rPr>
          <w:i/>
          <w:iCs/>
        </w:rPr>
        <w:t xml:space="preserve">(b) A sealed rigid container holds gas at 200 kPa and 400 K. It is cooled to 200 K at constant volume. Find the new pressure. Show the proportion P₁/T₁ = P₂/T₂.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Temperatures</w:t>
            </w:r>
          </w:p>
        </w:tc>
        <w:tc>
          <w:tcPr/>
          <w:p>
            <w:pPr>
              <w:pStyle w:val="Compact"/>
            </w:pPr>
            <w:r>
              <w:t xml:space="preserve">T₁ = ____ K · T₂ = ____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</w:t>
            </w:r>
          </w:p>
        </w:tc>
        <w:tc>
          <w:tcPr/>
          <w:p>
            <w:pPr>
              <w:pStyle w:val="Compact"/>
            </w:pPr>
            <w:r>
              <w:t xml:space="preserve">200 / ____ = P₂ /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</w:t>
            </w:r>
          </w:p>
        </w:tc>
        <w:tc>
          <w:tcPr/>
          <w:p>
            <w:pPr>
              <w:pStyle w:val="Compact"/>
            </w:pPr>
            <w:r>
              <w:t xml:space="preserve">P₂ = ____________ kPa</w:t>
            </w:r>
          </w:p>
        </w:tc>
      </w:tr>
    </w:tbl>
    <w:p>
      <w:pPr>
        <w:pStyle w:val="BodyText"/>
      </w:pPr>
      <w:r>
        <w:rPr>
          <w:i/>
          <w:iCs/>
        </w:rPr>
        <w:t xml:space="preserve">(c) In one sentence, explain why the tire’s pressure came back to 32 psi by the afternoon without anyone adding air.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2026-06-01T19:54:49Z</dcterms:created>
  <dcterms:modified xsi:type="dcterms:W3CDTF">2026-06-01T19:54:49Z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