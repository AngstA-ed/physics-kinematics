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91514ed6c37f7ff01560a7ef4d91c5618a06bd"/>
    <w:p>
      <w:pPr>
        <w:pStyle w:val="Heading1"/>
      </w:pPr>
      <w:r>
        <w:t xml:space="preserve">Temperature–Volume &amp; Temperature–Pressure Relationships — Student Notes</w:t>
      </w:r>
    </w:p>
    <w:p>
      <w:pPr>
        <w:pStyle w:val="FirstParagraph"/>
      </w:pPr>
      <w:r>
        <w:rPr>
          <w:b/>
          <w:bCs/>
        </w:rPr>
        <w:t xml:space="preserve">Unit: Gas Laws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direct relationship</w:t>
      </w:r>
      <w:r>
        <w:t xml:space="preserve"> </w:t>
      </w:r>
      <w:r>
        <w:t xml:space="preserve">between the temperature and volume of a fixed gas at constant pressure, and between temperature and pressure at constant volume.</w:t>
      </w:r>
    </w:p>
    <w:p>
      <w:pPr>
        <w:pStyle w:val="Compact"/>
        <w:numPr>
          <w:ilvl w:val="0"/>
          <w:numId w:val="1001"/>
        </w:numPr>
      </w:pPr>
      <w:r>
        <w:t xml:space="preserve">Convert a Celsius temperature to the</w:t>
      </w:r>
      <w:r>
        <w:t xml:space="preserve"> </w:t>
      </w:r>
      <w:r>
        <w:rPr>
          <w:b/>
          <w:bCs/>
        </w:rPr>
        <w:t xml:space="preserve">Kelvin scale</w:t>
      </w:r>
      <w:r>
        <w:t xml:space="preserve"> </w:t>
      </w:r>
      <w:r>
        <w:t xml:space="preserve">(K = °C + 273) and explain why gas calculations require it.</w:t>
      </w:r>
    </w:p>
    <w:p>
      <w:pPr>
        <w:pStyle w:val="Compact"/>
        <w:numPr>
          <w:ilvl w:val="0"/>
          <w:numId w:val="1001"/>
        </w:numPr>
      </w:pPr>
      <w:r>
        <w:t xml:space="preserve">Extrapolate a graph to locate</w:t>
      </w:r>
      <w:r>
        <w:t xml:space="preserve"> </w:t>
      </w:r>
      <w:r>
        <w:rPr>
          <w:b/>
          <w:bCs/>
        </w:rPr>
        <w:t xml:space="preserve">absolute zero</w:t>
      </w:r>
      <w:r>
        <w:t xml:space="preserve"> </w:t>
      </w:r>
      <w:r>
        <w:t xml:space="preserve">at −273 °C (0 K).</w:t>
      </w:r>
    </w:p>
    <w:p>
      <w:pPr>
        <w:pStyle w:val="Compact"/>
        <w:numPr>
          <w:ilvl w:val="0"/>
          <w:numId w:val="1001"/>
        </w:numPr>
      </w:pPr>
      <w:r>
        <w:t xml:space="preserve">Solve T–V problems with V₁/T₁ = V₂/T₂ and T–P problems with P₁/T₁ = P₂/T₂, using Kelvin temperatures.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absolute zero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Kelvin scale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direct relationship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For a fixed amount of gas, volume and pressure each have a __________ relationship with temperature —</w:t>
      </w:r>
      <w:r>
        <w:t xml:space="preserve"> </w:t>
      </w:r>
      <w:r>
        <w:rPr>
          <w:i/>
          <w:iCs/>
        </w:rPr>
        <w:t xml:space="preserve">but only when temperature is measured on the __________ scale.</w:t>
      </w:r>
      <w:r>
        <w:t xml:space="preserve"> </w:t>
      </w:r>
      <w:r>
        <w:t xml:space="preserve">On that scale, doubling the temperature __________ the volume (constant pressure) or __________ the pressure (constant volume).</w:t>
      </w:r>
    </w:p>
    <w:p>
      <w:pPr>
        <w:pStyle w:val="BodyText"/>
      </w:pPr>
      <w:r>
        <w:rPr>
          <w:b/>
          <w:bCs/>
        </w:rPr>
        <w:t xml:space="preserve">Two 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Hold this constant</w:t>
            </w:r>
          </w:p>
        </w:tc>
        <w:tc>
          <w:tcPr/>
          <w:p>
            <w:pPr>
              <w:pStyle w:val="Compact"/>
            </w:pPr>
            <w:r>
              <w:t xml:space="preserve">These vary together</w:t>
            </w:r>
          </w:p>
        </w:tc>
        <w:tc>
          <w:tcPr/>
          <w:p>
            <w:pPr>
              <w:pStyle w:val="Compact"/>
            </w:pPr>
            <w:r>
              <w:t xml:space="preserve">Proportion to 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temperature ↔ __________</w:t>
            </w:r>
          </w:p>
        </w:tc>
        <w:tc>
          <w:tcPr/>
          <w:p>
            <w:pPr>
              <w:pStyle w:val="Compact"/>
            </w:pPr>
            <w:r>
              <w:t xml:space="preserve">V₁ / T₁ = V₂ / T₂</w:t>
            </w:r>
          </w:p>
        </w:tc>
        <w:tc>
          <w:tcPr/>
          <w:p>
            <w:pPr>
              <w:pStyle w:val="Compact"/>
            </w:pPr>
            <w:r>
              <w:t xml:space="preserve">balloon in liquid nitrogen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temperature ↔ __________</w:t>
            </w:r>
          </w:p>
        </w:tc>
        <w:tc>
          <w:tcPr/>
          <w:p>
            <w:pPr>
              <w:pStyle w:val="Compact"/>
            </w:pPr>
            <w:r>
              <w:t xml:space="preserve">P₁ / T₁ = P₂ / T₂</w:t>
            </w:r>
          </w:p>
        </w:tc>
        <w:tc>
          <w:tcPr/>
          <w:p>
            <w:pPr>
              <w:pStyle w:val="Compact"/>
            </w:pPr>
            <w:r>
              <w:t xml:space="preserve">tire on a cold morning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Converting to Kelvin (the non-negotiable first step):</w:t>
      </w:r>
    </w:p>
    <w:p>
      <w:pPr>
        <w:pStyle w:val="BlockText"/>
      </w:pPr>
      <w:r>
        <w:t xml:space="preserve">K = °C + ______</w:t>
      </w:r>
    </w:p>
    <w:p>
      <w:pPr>
        <w:pStyle w:val="Compact"/>
        <w:numPr>
          <w:ilvl w:val="0"/>
          <w:numId w:val="1003"/>
        </w:numPr>
      </w:pPr>
      <w:r>
        <w:t xml:space="preserve">0 °C = ______ K</w:t>
      </w:r>
    </w:p>
    <w:p>
      <w:pPr>
        <w:pStyle w:val="Compact"/>
        <w:numPr>
          <w:ilvl w:val="0"/>
          <w:numId w:val="1003"/>
        </w:numPr>
      </w:pPr>
      <w:r>
        <w:t xml:space="preserve">100 °C = ______ K</w:t>
      </w:r>
    </w:p>
    <w:p>
      <w:pPr>
        <w:pStyle w:val="Compact"/>
        <w:numPr>
          <w:ilvl w:val="0"/>
          <w:numId w:val="1003"/>
        </w:numPr>
      </w:pPr>
      <w:r>
        <w:t xml:space="preserve">25 °C (room temperature) = ______ K</w:t>
      </w:r>
    </w:p>
    <w:p>
      <w:pPr>
        <w:pStyle w:val="Compact"/>
        <w:numPr>
          <w:ilvl w:val="0"/>
          <w:numId w:val="1003"/>
        </w:numPr>
      </w:pPr>
      <w:r>
        <w:t xml:space="preserve">−273 °C = ______ K ← this is</w:t>
      </w:r>
      <w:r>
        <w:t xml:space="preserve"> </w:t>
      </w:r>
      <w:r>
        <w:rPr>
          <w:b/>
          <w:bCs/>
        </w:rPr>
        <w:t xml:space="preserve">absolute zero</w:t>
      </w:r>
    </w:p>
    <w:p>
      <w:pPr>
        <w:pStyle w:val="FirstParagraph"/>
      </w:pPr>
      <w:r>
        <w:rPr>
          <w:b/>
          <w:bCs/>
        </w:rPr>
        <w:t xml:space="preserve">Why Celsius fails and Kelvin works:</w:t>
      </w:r>
      <w:r>
        <w:t xml:space="preserve"> </w:t>
      </w:r>
      <w:r>
        <w:t xml:space="preserve">The ratio V ÷ T is only constant when T starts at __________. If you use Celsius, you can divide by __________ (at 0 °C) or by a __________ number (below freezing), and the ratios will not match.</w:t>
      </w:r>
    </w:p>
    <w:p>
      <w:pPr>
        <w:pStyle w:val="BodyText"/>
      </w:pPr>
      <w:r>
        <w:rPr>
          <w:b/>
          <w:bCs/>
        </w:rPr>
        <w:t xml:space="preserve">The figure — volume vs. temperature for a fixed gas at constant pressure:</w:t>
      </w:r>
    </w:p>
    <w:p>
      <w:pPr>
        <w:pStyle w:val="CaptionedFigure"/>
      </w:pPr>
      <w:r>
        <w:drawing>
          <wp:inline>
            <wp:extent cx="4657344" cy="3346704"/>
            <wp:effectExtent b="0" l="0" r="0" t="0"/>
            <wp:docPr descr="Line graph titled ‘Volume vs. Temperature (constant pressure)’ for a fixed sample of gas. A solid purple line of data points runs from 0 °C (about 22.4 L) up to 100 °C (about 30.6 L); a dashed purple line extends the straight trend down and to the left, crossing zero volume at −273 °C. An orange point and label at (−273 °C, 0 L) reads ‘absolute zero (−273 °C = 0 K), V → 0’. The x-axis is Temperature in degrees Celsius and the y-axis is Volume in liters." title="" id="12" name="Picture"/>
            <a:graphic>
              <a:graphicData uri="http://schemas.openxmlformats.org/drawingml/2006/picture">
                <pic:pic>
                  <pic:nvPicPr>
                    <pic:cNvPr descr="figures/volume_vs_tempera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‘Volume vs. Temperature (constant pressure)’</w:t>
      </w:r>
      <w:r>
        <w:t xml:space="preserve"> </w:t>
      </w:r>
      <w:r>
        <w:t xml:space="preserve">for a fixed sample of gas. A solid purple line of data points runs from 0 °C (about 22.4 L) up to 100 °C (about 30.6 L); a dashed purple line extends the straight trend down and to the left, crossing zero volume at −273 °C. An orange point and label at (−273 °C, 0 L) reads</w:t>
      </w:r>
      <w:r>
        <w:t xml:space="preserve"> </w:t>
      </w:r>
      <w:r>
        <w:t xml:space="preserve">‘absolute zero (−273 °C = 0 K), V → 0’</w:t>
      </w:r>
      <w:r>
        <w:t xml:space="preserve">. The x-axis is Temperature in degrees Celsius and the y-axis is Volume in liters.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line is __________ (straight / curved), which is the shape of a __________ relationship.</w:t>
      </w:r>
    </w:p>
    <w:p>
      <w:pPr>
        <w:pStyle w:val="Compact"/>
        <w:numPr>
          <w:ilvl w:val="0"/>
          <w:numId w:val="1004"/>
        </w:numPr>
      </w:pPr>
      <w:r>
        <w:t xml:space="preserve">Extending the dashed line, volume reaches zero at __________ °C — this temperature is called __________.</w:t>
      </w:r>
    </w:p>
    <w:p>
      <w:pPr>
        <w:pStyle w:val="Compact"/>
        <w:numPr>
          <w:ilvl w:val="0"/>
          <w:numId w:val="1004"/>
        </w:numPr>
      </w:pPr>
      <w:r>
        <w:t xml:space="preserve">At 0 °C the gas still has volume (about ____ L), which shows that 0 °C is __________ (the coldest possible / not the coldest possible) temperature.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balloon holds 6.0 L of air at 27 °C. It is warmed to 327 °C at constant pressure. Find the new volume.</w:t>
      </w:r>
    </w:p>
    <w:p>
      <w:pPr>
        <w:pStyle w:val="BodyText"/>
      </w:pPr>
      <w:r>
        <w:rPr>
          <w:b/>
          <w:bCs/>
        </w:rPr>
        <w:t xml:space="preserve">Step 1 — Identify what is constant and choose the proportion:</w:t>
      </w:r>
    </w:p>
    <w:p>
      <w:pPr>
        <w:pStyle w:val="BodyText"/>
      </w:pPr>
      <w:r>
        <w:t xml:space="preserve">Pressure is constant, so use: ____________________</w:t>
      </w:r>
    </w:p>
    <w:p>
      <w:pPr>
        <w:pStyle w:val="BodyText"/>
      </w:pPr>
      <w:r>
        <w:rPr>
          <w:b/>
          <w:bCs/>
        </w:rPr>
        <w:t xml:space="preserve">Step 2 — Convert both temperatures to Kelvin (K = °C + 273):</w:t>
      </w:r>
    </w:p>
    <w:p>
      <w:pPr>
        <w:pStyle w:val="BodyText"/>
      </w:pPr>
      <w:r>
        <w:t xml:space="preserve">T₁ = 27 + 273 = ______ K T₂ = 327 + 273 = ______ K</w:t>
      </w:r>
    </w:p>
    <w:p>
      <w:pPr>
        <w:pStyle w:val="BodyText"/>
      </w:pPr>
      <w:r>
        <w:rPr>
          <w:b/>
          <w:bCs/>
        </w:rPr>
        <w:t xml:space="preserve">Step 3 — Set up the proportion with the known values:</w:t>
      </w:r>
    </w:p>
    <w:p>
      <w:pPr>
        <w:pStyle w:val="BodyText"/>
      </w:pPr>
      <w:r>
        <w:t xml:space="preserve">6.0 / ______ = V₂ / ______</w:t>
      </w:r>
    </w:p>
    <w:p>
      <w:pPr>
        <w:pStyle w:val="BodyText"/>
      </w:pPr>
      <w:r>
        <w:rPr>
          <w:b/>
          <w:bCs/>
        </w:rPr>
        <w:t xml:space="preserve">Step 4 — Solve for V₂:</w:t>
      </w:r>
    </w:p>
    <w:p>
      <w:pPr>
        <w:pStyle w:val="BodyText"/>
      </w:pPr>
      <w:r>
        <w:t xml:space="preserve">V₂ = 6.0 × (______ / ______) = ______ L</w:t>
      </w:r>
    </w:p>
    <w:p>
      <w:pPr>
        <w:pStyle w:val="BodyText"/>
      </w:pPr>
      <w:r>
        <w:rPr>
          <w:b/>
          <w:bCs/>
        </w:rPr>
        <w:t xml:space="preserve">Step 5 — Check the proportional reasoning:</w:t>
      </w:r>
    </w:p>
    <w:p>
      <w:pPr>
        <w:pStyle w:val="BodyText"/>
      </w:pPr>
      <w:r>
        <w:t xml:space="preserve">The Kelvin temperature went from 300 K to 600 K — it __________ (doubled / halved). So the volume should __________ (double / halve). Does your answer agree? ______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volume increased when the gas was heated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direct relationship and the Kelvin temperature change;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no gas was added;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new volume.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rule:</w:t>
      </w:r>
    </w:p>
    <w:p>
      <w:pPr>
        <w:pStyle w:val="BlockText"/>
      </w:pPr>
      <w:r>
        <w:t xml:space="preserve">For a fixed amount of gas, volume and pressure each have a __________ relationship with __________ temperature. Always convert: K = °C + ______, because the proportion only works on the scale that starts at __________ (____ °C = ____ K).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tire’s pressure drops on a cold morning even though no air escaped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very first step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gas-law problem is to convert temperature to Kelvin. A negative or zero temperature inside your proportion is a warning that you forgot to add 273.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Kelvin conversion: K = °C + 273</w:t>
      </w:r>
      <w:r>
        <w:t xml:space="preserve"> </w:t>
      </w:r>
      <w:r>
        <w:t xml:space="preserve">Absolute zero: −273 °C = 0 K</w:t>
      </w:r>
      <w:r>
        <w:t xml:space="preserve"> </w:t>
      </w:r>
      <w:r>
        <w:t xml:space="preserve">T–V (constant P): V₁/T₁ = V₂/T₂ · T–P (constant V): P₁/T₁ = P₂/T₂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2026-06-01T19:54:49Z</dcterms:created>
  <dcterms:modified xsi:type="dcterms:W3CDTF">2026-06-01T19:54:49Z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