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al-vs.-ideal-gases-student-worksheet"/>
    <w:p>
      <w:pPr>
        <w:pStyle w:val="Heading1"/>
      </w:pPr>
      <w:r>
        <w:t xml:space="preserve">Real vs. Ideal Gases — Student Worksheet</w:t>
      </w:r>
    </w:p>
    <w:p>
      <w:pPr>
        <w:pStyle w:val="FirstParagraph"/>
      </w:pPr>
      <w:r>
        <w:rPr>
          <w:b/>
          <w:bCs/>
        </w:rPr>
        <w:t xml:space="preserve">Unit: Gas Laws — Lesson 01</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bunch of helium balloons is tied to a chair at a party. In the warm evening they ride high and round against the ceiling. Overnight the heat shuts off and the room turns cold. In the morning the same balloons are smaller, wrinkled, and sinking toward the floor. Nobody untied them and the room is sealed — but by morning they have shrunk and sunk.</w:t>
      </w:r>
    </w:p>
    <w:p>
      <w:pPr>
        <w:pStyle w:val="BodyText"/>
      </w:pPr>
      <w:r>
        <w:rPr>
          <w:b/>
          <w:bCs/>
        </w:rPr>
        <w:t xml:space="preserve">Driving question:</w:t>
      </w:r>
      <w:r>
        <w:t xml:space="preserve"> </w:t>
      </w:r>
      <w:r>
        <w:t xml:space="preserve">Under what conditions does a fixed amount of gas behave in a simple, predictable way — and when does that simple picture start to break down?</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both the balloons and your teacher’s crushing-can demo, nothing was added or removed — the only change was that the gas got colder. In one sentence, what is happening to the</w:t>
      </w:r>
      <w:r>
        <w:t xml:space="preserve"> </w:t>
      </w:r>
      <w:r>
        <w:rPr>
          <w:i/>
          <w:iCs/>
        </w:rPr>
        <w:t xml:space="preserve">particles</w:t>
      </w:r>
      <w:r>
        <w:t xml:space="preserve"> </w:t>
      </w:r>
      <w:r>
        <w:t xml:space="preserve">inside the gas as it cools?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explains anything, draw the gas particles inside one</w:t>
      </w:r>
      <w:r>
        <w:t xml:space="preserve"> </w:t>
      </w:r>
      <w:r>
        <w:rPr>
          <w:b/>
          <w:bCs/>
        </w:rPr>
        <w:t xml:space="preserve">warm</w:t>
      </w:r>
      <w:r>
        <w:t xml:space="preserve"> </w:t>
      </w:r>
      <w:r>
        <w:t xml:space="preserve">balloon and the same gas inside the same balloon after it has</w:t>
      </w:r>
      <w:r>
        <w:t xml:space="preserve"> </w:t>
      </w:r>
      <w:r>
        <w:rPr>
          <w:b/>
          <w:bCs/>
        </w:rPr>
        <w:t xml:space="preserve">cooled</w:t>
      </w:r>
      <w:r>
        <w:t xml:space="preserve"> </w:t>
      </w:r>
      <w:r>
        <w:t xml:space="preserve">overnight.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Warm balloon (evening)</w:t>
            </w:r>
          </w:p>
        </w:tc>
        <w:tc>
          <w:tcPr/>
          <w:p>
            <w:pPr>
              <w:pStyle w:val="Compact"/>
            </w:pPr>
            <w:r>
              <w:t xml:space="preserve">Cooled balloon (morning)</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In your drawings, show: how fast the particles move (use arrows), how spread out they are, and how often they hit the walls.</w:t>
      </w:r>
    </w:p>
    <w:p>
      <w:pPr>
        <w:pStyle w:val="BodyText"/>
      </w:pPr>
      <w:r>
        <w:rPr>
          <w:b/>
          <w:bCs/>
        </w:rPr>
        <w:t xml:space="preserve">Prediction:</w:t>
      </w:r>
      <w:r>
        <w:t xml:space="preserve"> </w:t>
      </w:r>
      <w:r>
        <w:t xml:space="preserve">Why is the cooled balloon smaller? (Write one sentence.)</w: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7" w:name="investigation"/>
    <w:p>
      <w:pPr>
        <w:pStyle w:val="Heading2"/>
      </w:pPr>
      <w:r>
        <w:t xml:space="preserve">Investigation</w:t>
      </w:r>
    </w:p>
    <w:bookmarkStart w:id="12" w:name="X754289e324667a2a30e9e24a7643201635c6746"/>
    <w:p>
      <w:pPr>
        <w:pStyle w:val="Heading3"/>
      </w:pPr>
      <w:r>
        <w:t xml:space="preserve">Part 1 — ACTIVE LEARNING: Predict, observe, explain</w:t>
      </w:r>
    </w:p>
    <w:p>
      <w:pPr>
        <w:pStyle w:val="FirstParagraph"/>
      </w:pPr>
      <w:r>
        <w:rPr>
          <w:b/>
          <w:bCs/>
        </w:rPr>
        <w:t xml:space="preserve">Activity A — Crushing can (teacher demo).</w:t>
      </w:r>
      <w:r>
        <w:t xml:space="preserve"> </w:t>
      </w:r>
      <w:r>
        <w:rPr>
          <w:i/>
          <w:iCs/>
        </w:rPr>
        <w:t xml:space="preserve">Before</w:t>
      </w:r>
      <w:r>
        <w:t xml:space="preserve"> </w:t>
      </w:r>
      <w:r>
        <w:t xml:space="preserve">your teacher flips the can, commit a prediction in writing.</w:t>
      </w:r>
    </w:p>
    <w:p>
      <w:pPr>
        <w:numPr>
          <w:ilvl w:val="0"/>
          <w:numId w:val="1001"/>
        </w:numPr>
      </w:pPr>
      <w:r>
        <w:rPr>
          <w:b/>
          <w:bCs/>
        </w:rPr>
        <w:t xml:space="preserve">My prediction:</w:t>
      </w:r>
      <w:r>
        <w:t xml:space="preserve"> </w:t>
      </w:r>
      <w:r>
        <w:t xml:space="preserve">Will the can change? How? Why?</w:t>
      </w:r>
    </w:p>
    <w:p>
      <w:r>
        <w:pict>
          <v:rect style="width:0;height:1.5pt" o:hralign="center" o:hrstd="t" o:hr="t"/>
        </w:pict>
      </w:r>
    </w:p>
    <w:p>
      <w:pPr>
        <w:numPr>
          <w:ilvl w:val="0"/>
          <w:numId w:val="1001"/>
        </w:numPr>
      </w:pPr>
      <w:r>
        <w:rPr>
          <w:b/>
          <w:bCs/>
        </w:rPr>
        <w:t xml:space="preserve">What actually happened:</w:t>
      </w:r>
    </w:p>
    <w:p>
      <w:r>
        <w:pict>
          <v:rect style="width:0;height:1.5pt" o:hralign="center" o:hrstd="t" o:hr="t"/>
        </w:pict>
      </w:r>
    </w:p>
    <w:p>
      <w:pPr>
        <w:numPr>
          <w:ilvl w:val="0"/>
          <w:numId w:val="1001"/>
        </w:numPr>
      </w:pPr>
      <w:r>
        <w:rPr>
          <w:b/>
          <w:bCs/>
        </w:rPr>
        <w:t xml:space="preserve">Was my prediction right?</w:t>
      </w:r>
      <w:r>
        <w:t xml:space="preserve"> </w:t>
      </w:r>
      <w:r>
        <w:t xml:space="preserve">▢ Yes ▢ No ▢ Partly. What surprised me: _______________________________________________</w:t>
      </w:r>
    </w:p>
    <w:p>
      <w:pPr>
        <w:pStyle w:val="FirstParagraph"/>
      </w:pPr>
      <w:r>
        <w:rPr>
          <w:b/>
          <w:bCs/>
        </w:rPr>
        <w:t xml:space="preserve">Activity B — Inverted graduated cylinder (you do this).</w:t>
      </w:r>
      <w:r>
        <w:t xml:space="preserve"> </w:t>
      </w:r>
      <w:r>
        <w:t xml:space="preserve">Trap a gas sample under an inverted cylinder by water displacement. Predict the volume</w:t>
      </w:r>
      <w:r>
        <w:t xml:space="preserve"> </w:t>
      </w:r>
      <w:r>
        <w:rPr>
          <w:i/>
          <w:iCs/>
        </w:rPr>
        <w:t xml:space="preserve">direction</w:t>
      </w:r>
      <w:r>
        <w:t xml:space="preserve"> </w:t>
      </w:r>
      <w:r>
        <w:t xml:space="preserve">before you change the temperature, then measure.</w:t>
      </w:r>
    </w:p>
    <w:p>
      <w:pPr>
        <w:pStyle w:val="Compact"/>
        <w:numPr>
          <w:ilvl w:val="0"/>
          <w:numId w:val="1002"/>
        </w:numPr>
      </w:pPr>
      <w:r>
        <w:rPr>
          <w:b/>
          <w:bCs/>
        </w:rPr>
        <w:t xml:space="preserve">My prediction:</w:t>
      </w:r>
      <w:r>
        <w:t xml:space="preserve"> </w:t>
      </w:r>
      <w:r>
        <w:t xml:space="preserve">When I cool the trapped gas, the volume will get ▢ bigger ▢ smaller ▢ stay the same, because _______________________________________________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bookmarkEnd w:id="12"/>
    <w:bookmarkStart w:id="16" w:name="Xac7d95fb9cf600c8c19177cfccec4c71721a34e"/>
    <w:p>
      <w:pPr>
        <w:pStyle w:val="Heading3"/>
      </w:pPr>
      <w:r>
        <w:t xml:space="preserve">Part 2 — Reading the pressure–volume relationship</w:t>
      </w:r>
    </w:p>
    <w:p>
      <w:pPr>
        <w:pStyle w:val="FirstParagraph"/>
      </w:pPr>
      <w:r>
        <w:t xml:space="preserve">Look at</w:t>
      </w:r>
      <w:r>
        <w:t xml:space="preserve"> </w:t>
      </w:r>
      <w:r>
        <w:rPr>
          <w:rStyle w:val="VerbatimChar"/>
        </w:rPr>
        <w:t xml:space="preserve">figures/pressure_volume_curve.png</w:t>
      </w:r>
      <w:r>
        <w:t xml:space="preserve">:</w:t>
      </w:r>
    </w:p>
    <w:p>
      <w:pPr>
        <w:pStyle w:val="CaptionedFigure"/>
      </w:pPr>
      <w:r>
        <w:drawing>
          <wp:inline>
            <wp:extent cx="4645152" cy="3206496"/>
            <wp:effectExtent b="0" l="0" r="0" t="0"/>
            <wp:docPr descr="Line graph titled ‘Pressure vs. Volume (constant T, fixed amount)’: a smooth curve falling from upper-left to lower-right, showing pressure in kPa decreasing as volume in liters increases; the curve is steep at small volumes and flattens at large volumes; at every point the product of pressure and volume is the same constant value, showing the inverse pressure–volume relationship of an ideal gas at fixed temperature." title="" id="14" name="Picture"/>
            <a:graphic>
              <a:graphicData uri="http://schemas.openxmlformats.org/drawingml/2006/picture">
                <pic:pic>
                  <pic:nvPicPr>
                    <pic:cNvPr descr="figures/pressure_volume_curve.png" id="15" name="Picture"/>
                    <pic:cNvPicPr>
                      <a:picLocks noChangeArrowheads="1" noChangeAspect="1"/>
                    </pic:cNvPicPr>
                  </pic:nvPicPr>
                  <pic:blipFill>
                    <a:blip r:embed="rId13"/>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in kPa decreasing as volume in liters increases; the curve is steep at small volumes and flattens at large volumes; at every point the product of pressure and volume is the same constant value, showing the inverse pressure–volume relationship of an ideal gas at fixed temperature.</w:t>
      </w:r>
    </w:p>
    <w:p>
      <w:pPr>
        <w:numPr>
          <w:ilvl w:val="0"/>
          <w:numId w:val="1003"/>
        </w:numPr>
      </w:pPr>
      <w:r>
        <w:t xml:space="preserve">As the volume increases, the pressure _______________ (increases / decreases).</w:t>
      </w:r>
    </w:p>
    <w:p>
      <w:pPr>
        <w:numPr>
          <w:ilvl w:val="0"/>
          <w:numId w:val="1003"/>
        </w:numPr>
      </w:pPr>
      <w:r>
        <w:t xml:space="preserve">Pick any two points on the curve and multiply pressure × volume for each. What do you notice about the two products?</w:t>
      </w:r>
    </w:p>
    <w:p>
      <w:r>
        <w:pict>
          <v:rect style="width:0;height:1.5pt" o:hralign="center" o:hrstd="t" o:hr="t"/>
        </w:pict>
      </w:r>
    </w:p>
    <w:p>
      <w:pPr>
        <w:pStyle w:val="Compact"/>
        <w:numPr>
          <w:ilvl w:val="0"/>
          <w:numId w:val="1004"/>
        </w:numPr>
      </w:pPr>
      <w:r>
        <w:t xml:space="preserve">Why would squeezing a fixed amount of gas into a smaller volume raise its pressure? (Think about the particles and the walls.)</w:t>
      </w:r>
    </w:p>
    <w:p>
      <w:r>
        <w:pict>
          <v:rect style="width:0;height:1.5pt" o:hralign="center" o:hrstd="t" o:hr="t"/>
        </w:pict>
      </w:r>
    </w:p>
    <w:p>
      <w:r>
        <w:pict>
          <v:rect style="width:0;height:1.5pt" o:hralign="center" o:hrstd="t" o:hr="t"/>
        </w:pic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For each situation below, decide whether the gas is behaving</w:t>
      </w:r>
      <w:r>
        <w:t xml:space="preserve"> </w:t>
      </w:r>
      <w:r>
        <w:rPr>
          <w:b/>
          <w:bCs/>
        </w:rPr>
        <w:t xml:space="preserve">more like</w:t>
      </w:r>
      <w:r>
        <w:t xml:space="preserve"> </w:t>
      </w:r>
      <w:r>
        <w:t xml:space="preserve">or</w:t>
      </w:r>
      <w:r>
        <w:t xml:space="preserve"> </w:t>
      </w:r>
      <w:r>
        <w:rPr>
          <w:b/>
          <w:bCs/>
        </w:rPr>
        <w:t xml:space="preserve">less like</w:t>
      </w:r>
      <w:r>
        <w:t xml:space="preserve"> </w:t>
      </w:r>
      <w:r>
        <w:t xml:space="preserve">an ideal gas, and explain in terms of the particles. (Reminder: a gas is most ideal at</w:t>
      </w:r>
      <w:r>
        <w:t xml:space="preserve"> </w:t>
      </w:r>
      <w:r>
        <w:rPr>
          <w:b/>
          <w:bCs/>
        </w:rPr>
        <w:t xml:space="preserve">low pressure and high temperature</w:t>
      </w:r>
      <w:r>
        <w:t xml:space="preserve">.)</w:t>
      </w:r>
    </w:p>
    <w:p>
      <w:pPr>
        <w:numPr>
          <w:ilvl w:val="0"/>
          <w:numId w:val="1005"/>
        </w:numPr>
      </w:pPr>
      <w:r>
        <w:t xml:space="preserve">A weather balloon drifts high in the warm upper atmosphere where the surrounding pressure is very low.</w:t>
      </w:r>
    </w:p>
    <w:p>
      <w:pPr>
        <w:pStyle w:val="Compact"/>
        <w:numPr>
          <w:ilvl w:val="1"/>
          <w:numId w:val="1006"/>
        </w:numPr>
      </w:pPr>
      <w:r>
        <w:t xml:space="preserve">More like / less like an ideal gas: _______________________________________________</w:t>
      </w:r>
    </w:p>
    <w:p>
      <w:pPr>
        <w:pStyle w:val="Compact"/>
        <w:numPr>
          <w:ilvl w:val="1"/>
          <w:numId w:val="1006"/>
        </w:numPr>
      </w:pPr>
      <w:r>
        <w:t xml:space="preserve">Why, in terms of the particles? _______________________________________________</w:t>
      </w:r>
    </w:p>
    <w:p>
      <w:r>
        <w:pict>
          <v:rect style="width:0;height:1.5pt" o:hralign="center" o:hrstd="t" o:hr="t"/>
        </w:pict>
      </w:r>
    </w:p>
    <w:p>
      <w:pPr>
        <w:numPr>
          <w:ilvl w:val="0"/>
          <w:numId w:val="1005"/>
        </w:numPr>
      </w:pPr>
      <w:r>
        <w:t xml:space="preserve">A scuba diver’s gas is squeezed into a tank at very high pressure at room temperature.</w:t>
      </w:r>
    </w:p>
    <w:p>
      <w:pPr>
        <w:pStyle w:val="Compact"/>
        <w:numPr>
          <w:ilvl w:val="1"/>
          <w:numId w:val="1007"/>
        </w:numPr>
      </w:pPr>
      <w:r>
        <w:t xml:space="preserve">More like / less like an ideal gas: _______________________________________________</w:t>
      </w:r>
    </w:p>
    <w:p>
      <w:pPr>
        <w:pStyle w:val="Compact"/>
        <w:numPr>
          <w:ilvl w:val="1"/>
          <w:numId w:val="1007"/>
        </w:numPr>
      </w:pPr>
      <w:r>
        <w:t xml:space="preserve">Why, in terms of the particles? _______________________________________________</w:t>
      </w:r>
    </w:p>
    <w:p>
      <w:r>
        <w:pict>
          <v:rect style="width:0;height:1.5pt" o:hralign="center" o:hrstd="t" o:hr="t"/>
        </w:pict>
      </w:r>
    </w:p>
    <w:p>
      <w:pPr>
        <w:numPr>
          <w:ilvl w:val="0"/>
          <w:numId w:val="1005"/>
        </w:numPr>
      </w:pPr>
      <w:r>
        <w:t xml:space="preserve">A sample of carbon dioxide is cooled to a very low temperature inside a sealed container.</w:t>
      </w:r>
    </w:p>
    <w:p>
      <w:pPr>
        <w:pStyle w:val="Compact"/>
        <w:numPr>
          <w:ilvl w:val="1"/>
          <w:numId w:val="1008"/>
        </w:numPr>
      </w:pPr>
      <w:r>
        <w:t xml:space="preserve">More like / less like an ideal gas: _______________________________________________</w:t>
      </w:r>
    </w:p>
    <w:p>
      <w:pPr>
        <w:pStyle w:val="Compact"/>
        <w:numPr>
          <w:ilvl w:val="1"/>
          <w:numId w:val="1008"/>
        </w:numPr>
      </w:pPr>
      <w:r>
        <w:t xml:space="preserve">Why, in terms of the particles? _______________________________________________</w:t>
      </w:r>
    </w:p>
    <w:p>
      <w:r>
        <w:pict>
          <v:rect style="width:0;height:1.5pt" o:hralign="center" o:hrstd="t" o:hr="t"/>
        </w:pic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009"/>
        </w:numPr>
      </w:pPr>
      <w:r>
        <w:rPr>
          <w:b/>
          <w:bCs/>
        </w:rPr>
        <w:t xml:space="preserve">ideal gas:</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real gas:</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model: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Initial Model (the warm-vs-cooled balloon drawings).</w:t>
      </w:r>
    </w:p>
    <w:p>
      <w:pPr>
        <w:numPr>
          <w:ilvl w:val="0"/>
          <w:numId w:val="1010"/>
        </w:numPr>
      </w:pPr>
      <w:r>
        <w:t xml:space="preserve">Add a label noting that you were</w:t>
      </w:r>
      <w:r>
        <w:t xml:space="preserve"> </w:t>
      </w:r>
      <w:r>
        <w:rPr>
          <w:i/>
          <w:iCs/>
        </w:rPr>
        <w:t xml:space="preserve">assuming</w:t>
      </w:r>
      <w:r>
        <w:t xml:space="preserve"> </w:t>
      </w:r>
      <w:r>
        <w:t xml:space="preserve">an ideal gas. Write the assumption you were making about the particles: _______________________________________________</w:t>
      </w:r>
    </w:p>
    <w:p>
      <w:pPr>
        <w:numPr>
          <w:ilvl w:val="0"/>
          <w:numId w:val="1010"/>
        </w:numPr>
      </w:pPr>
      <w:r>
        <w:t xml:space="preserve">Add a note: under what extreme condition would that assumption start to fail for the helium? _______________________________________________</w:t>
      </w:r>
    </w:p>
    <w:p>
      <w:pPr>
        <w:pStyle w:val="FirstParagraph"/>
      </w:pPr>
      <w:r>
        <w:t xml:space="preserve">Then finish this Because / But / So sentence:</w:t>
      </w:r>
    </w:p>
    <w:p>
      <w:pPr>
        <w:pStyle w:val="BlockText"/>
      </w:pPr>
      <w:r>
        <w:t xml:space="preserve">The overnight helium balloons shrink and sink as the room cools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t xml:space="preserve">Two sealed steel tanks hold the same amount of nitrogen gas.</w:t>
      </w:r>
      <w:r>
        <w:t xml:space="preserve"> </w:t>
      </w:r>
      <w:r>
        <w:rPr>
          <w:b/>
          <w:bCs/>
        </w:rPr>
        <w:t xml:space="preserve">Tank X</w:t>
      </w:r>
      <w:r>
        <w:t xml:space="preserve"> </w:t>
      </w:r>
      <w:r>
        <w:t xml:space="preserve">is at high temperature and low pressure (particles spread far apart).</w:t>
      </w:r>
      <w:r>
        <w:t xml:space="preserve"> </w:t>
      </w:r>
      <w:r>
        <w:rPr>
          <w:b/>
          <w:bCs/>
        </w:rPr>
        <w:t xml:space="preserve">Tank Y</w:t>
      </w:r>
      <w:r>
        <w:t xml:space="preserve"> </w:t>
      </w:r>
      <w:r>
        <w:t xml:space="preserve">is at low temperature and high pressure (particles crowded close together).</w:t>
      </w:r>
    </w:p>
    <w:p>
      <w:pPr>
        <w:pStyle w:val="Compact"/>
        <w:numPr>
          <w:ilvl w:val="0"/>
          <w:numId w:val="1011"/>
        </w:numPr>
      </w:pPr>
      <w:r>
        <w:t xml:space="preserve">In which tank does the nitrogen behave most like an ideal gas? Explain your choice in terms of the particles.</w:t>
      </w:r>
    </w:p>
    <w:p>
      <w:pPr>
        <w:pStyle w:val="BlockText"/>
      </w:pPr>
      <w:r>
        <w:t xml:space="preserve">Tank _____ — because: _______________________________________________</w:t>
      </w:r>
      <w:r>
        <w:t xml:space="preserve"> </w:t>
      </w:r>
      <w:r>
        <w:t xml:space="preserve">_______________________________________________</w:t>
      </w:r>
    </w:p>
    <w:p>
      <w:pPr>
        <w:pStyle w:val="Compact"/>
        <w:numPr>
          <w:ilvl w:val="0"/>
          <w:numId w:val="1012"/>
        </w:numPr>
      </w:pPr>
      <w:r>
        <w:t xml:space="preserve">Name the three assumptions the ideal gas model makes about gas particles.</w:t>
      </w:r>
    </w:p>
    <w:p>
      <w:r>
        <w:pict>
          <v:rect style="width:0;height:1.5pt" o:hralign="center" o:hrstd="t" o:hr="t"/>
        </w:pict>
      </w:r>
    </w:p>
    <w:p>
      <w:r>
        <w:pict>
          <v:rect style="width:0;height:1.5pt" o:hralign="center" o:hrstd="t" o:hr="t"/>
        </w:pict>
      </w:r>
    </w:p>
    <w:p>
      <w:r>
        <w:pict>
          <v:rect style="width:0;height:1.5pt" o:hralign="center" o:hrstd="t" o:hr="t"/>
        </w:pict>
      </w:r>
    </w:p>
    <w:p>
      <w:pPr>
        <w:pStyle w:val="Compact"/>
        <w:numPr>
          <w:ilvl w:val="0"/>
          <w:numId w:val="1014"/>
        </w:numPr>
      </w:pPr>
      <w:r>
        <w:t xml:space="preserve">In one sentence, use the word</w:t>
      </w:r>
      <w:r>
        <w:t xml:space="preserve"> </w:t>
      </w:r>
      <w:r>
        <w:rPr>
          <w:i/>
          <w:iCs/>
        </w:rPr>
        <w:t xml:space="preserve">model</w:t>
      </w:r>
      <w:r>
        <w:t xml:space="preserve"> </w:t>
      </w:r>
      <w:r>
        <w:t xml:space="preserve">to explain why the ideal gas is useful even though no real gas is perfectly ideal.</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2026-06-01T19:45:21Z</dcterms:created>
  <dcterms:modified xsi:type="dcterms:W3CDTF">2026-06-01T19:45:21Z</dcterms:modified>
</cp:coreProperties>
</file>

<file path=docProps/custom.xml><?xml version="1.0" encoding="utf-8"?>
<Properties xmlns="http://schemas.openxmlformats.org/officeDocument/2006/custom-properties" xmlns:vt="http://schemas.openxmlformats.org/officeDocument/2006/docPropsVTypes"/>
</file>