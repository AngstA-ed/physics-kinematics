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bined-gas-law-student-worksheet"/>
    <w:p>
      <w:pPr>
        <w:pStyle w:val="Heading1"/>
      </w:pPr>
      <w:r>
        <w:t xml:space="preserve">Combined Gas Law — Student Worksheet</w:t>
      </w:r>
    </w:p>
    <w:p>
      <w:pPr>
        <w:pStyle w:val="FirstParagraph"/>
      </w:pPr>
      <w:r>
        <w:rPr>
          <w:b/>
          <w:bCs/>
        </w:rPr>
        <w:t xml:space="preserve">Unit: Gas Laws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scuba diver fills a 12-liter tank with compressed air and descends to 30 meters, where the water squeezes the gas to about 4 times surface pressure (≈ 4 atm). After the dive, the gauge shows the diver used about</w:t>
      </w:r>
      <w:r>
        <w:t xml:space="preserve"> </w:t>
      </w:r>
      <w:r>
        <w:rPr>
          <w:b/>
          <w:bCs/>
        </w:rPr>
        <w:t xml:space="preserve">50 liters</w:t>
      </w:r>
      <w:r>
        <w:t xml:space="preserve"> </w:t>
      </w:r>
      <w:r>
        <w:t xml:space="preserve">of surface air. The tank never changed size — and the diver only carried 12 liters of</w:t>
      </w:r>
      <w:r>
        <w:t xml:space="preserve"> </w:t>
      </w:r>
      <w:r>
        <w:rPr>
          <w:i/>
          <w:iCs/>
        </w:rPr>
        <w:t xml:space="preserve">space</w:t>
      </w:r>
      <w:r>
        <w:t xml:space="preserve">. Same amount of gas, very different volume, depending on the pressure and temperature around it.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When pressure, volume, and temperature all change at once, how do we predict what happens to a sample of gas?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 weather balloon rises from the ground into the sky, where the air pressure is much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but the temperature is much</w:t>
      </w:r>
      <w:r>
        <w:t xml:space="preserve"> </w:t>
      </w:r>
      <w:r>
        <w:rPr>
          <w:i/>
          <w:iCs/>
        </w:rPr>
        <w:t xml:space="preserve">colder</w:t>
      </w:r>
      <w:r>
        <w:t xml:space="preserve">. Lower pressure makes a gas expand; colder temperature makes it shrink. In one sentence, why can’t you tell just by thinking whether the balloon gets bigger or smaller?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 will be shown a data table for one fixed sample of gas at four different states. For each row, compute</w:t>
      </w:r>
      <w:r>
        <w:t xml:space="preserve"> </w:t>
      </w:r>
      <w:r>
        <w:rPr>
          <w:b/>
          <w:bCs/>
        </w:rPr>
        <w:t xml:space="preserve">P × V ÷ T</w:t>
      </w:r>
      <w:r>
        <w:t xml:space="preserve"> </w:t>
      </w:r>
      <w:r>
        <w:t xml:space="preserve">and write the result in the last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Pressure P (kPa)</w:t>
            </w:r>
          </w:p>
        </w:tc>
        <w:tc>
          <w:tcPr/>
          <w:p>
            <w:pPr>
              <w:pStyle w:val="Compact"/>
            </w:pPr>
            <w:r>
              <w:t xml:space="preserve">Volume V (L)</w:t>
            </w:r>
          </w:p>
        </w:tc>
        <w:tc>
          <w:tcPr/>
          <w:p>
            <w:pPr>
              <w:pStyle w:val="Compact"/>
            </w:pPr>
            <w:r>
              <w:t xml:space="preserve">Temperature T (K)</w:t>
            </w:r>
          </w:p>
        </w:tc>
        <w:tc>
          <w:tcPr/>
          <w:p>
            <w:pPr>
              <w:pStyle w:val="Compact"/>
            </w:pPr>
            <w:r>
              <w:t xml:space="preserve">P·V/T (kPa·L/K)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What do you notice about the four numbers in the last column? _______________________________________________</w:t>
      </w:r>
    </w:p>
    <w:p>
      <w:pPr>
        <w:numPr>
          <w:ilvl w:val="0"/>
          <w:numId w:val="1001"/>
        </w:numPr>
      </w:pPr>
      <w:r>
        <w:t xml:space="preserve">Even though P, V, and T are different in every row, the quantity P·V/T is _______________.</w:t>
      </w:r>
    </w:p>
    <w:p>
      <w:pPr>
        <w:numPr>
          <w:ilvl w:val="0"/>
          <w:numId w:val="1001"/>
        </w:numPr>
      </w:pPr>
      <w:r>
        <w:t xml:space="preserve">If P·V/T is the same for state 1 and state 2, write an equation that sets them equal using P₁, V₁, T₁ and P₂, V₂, T₂: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abcs-what-does-the-constant-mean"/>
    <w:p>
      <w:pPr>
        <w:pStyle w:val="Heading3"/>
      </w:pPr>
      <w:r>
        <w:t xml:space="preserve">Part 1 — ABCs: What does the constant mean?</w:t>
      </w:r>
    </w:p>
    <w:p>
      <w:pPr>
        <w:pStyle w:val="FirstParagraph"/>
      </w:pPr>
      <w:r>
        <w:t xml:space="preserve">Before your teacher names anything, use your data table above.</w:t>
      </w:r>
    </w:p>
    <w:p>
      <w:pPr>
        <w:numPr>
          <w:ilvl w:val="0"/>
          <w:numId w:val="1002"/>
        </w:numPr>
      </w:pPr>
      <w:r>
        <w:t xml:space="preserve">For a fixed amount of gas, the quantity P·V/T always stays _______________.</w:t>
      </w:r>
    </w:p>
    <w:p>
      <w:pPr>
        <w:numPr>
          <w:ilvl w:val="0"/>
          <w:numId w:val="1002"/>
        </w:numPr>
      </w:pPr>
      <w:r>
        <w:t xml:space="preserve">If you increase the pressure on a gas (and keep temperature fixed), what must happen to its volume to keep P·V/T constant? _______________</w:t>
      </w:r>
    </w:p>
    <w:p>
      <w:pPr>
        <w:numPr>
          <w:ilvl w:val="0"/>
          <w:numId w:val="1002"/>
        </w:numPr>
      </w:pPr>
      <w:r>
        <w:t xml:space="preserve">If you increase the temperature of a gas (and keep pressure fixed), what must happen to its volume to keep P·V/T constant? _______________</w:t>
      </w:r>
    </w:p>
    <w:bookmarkEnd w:id="12"/>
    <w:bookmarkStart w:id="13" w:name="part-2-solve-the-phenomenon-problems"/>
    <w:p>
      <w:pPr>
        <w:pStyle w:val="Heading3"/>
      </w:pPr>
      <w:r>
        <w:t xml:space="preserve">Part 2 — Solve the phenomenon problems</w:t>
      </w:r>
    </w:p>
    <w:p>
      <w:pPr>
        <w:pStyle w:val="FirstParagraph"/>
      </w:pPr>
      <w:r>
        <w:t xml:space="preserve">Use the combined gas law:</w:t>
      </w:r>
      <w:r>
        <w:t xml:space="preserve"> </w:t>
      </w:r>
      <w:r>
        <w:rPr>
          <w:b/>
          <w:bCs/>
        </w:rPr>
        <w:t xml:space="preserve">P₁V₁/T₁ = P₂V₂/T₂</w:t>
      </w:r>
      <w:r>
        <w:t xml:space="preserve">. Always check that temperatures are in Kelvin (K = °C + 273) before you substitute.</w:t>
      </w:r>
    </w:p>
    <w:p>
      <w:pPr>
        <w:pStyle w:val="BodyText"/>
      </w:pPr>
      <w:r>
        <w:rPr>
          <w:b/>
          <w:bCs/>
        </w:rPr>
        <w:t xml:space="preserve">Problem 1 — Weather balloon (solve for V₂).</w:t>
      </w:r>
      <w:r>
        <w:t xml:space="preserve"> </w:t>
      </w:r>
      <w:r>
        <w:t xml:space="preserve">A weather balloon holds 4.0 L of gas at ground-level STP (P₁ = 101.3 kPa, T₁ = 273 K). It rises to where P₂ = 25.0 kPa and T₂ = 220 K. Find the balloon’s volume aloft.</w:t>
      </w:r>
    </w:p>
    <w:p>
      <w:pPr>
        <w:pStyle w:val="BodyText"/>
      </w:pPr>
      <w:r>
        <w:t xml:space="preserve">Rearranged equation: V₂ = _______________________________________________</w:t>
      </w:r>
    </w:p>
    <w:p>
      <w:pPr>
        <w:pStyle w:val="BodyText"/>
      </w:pPr>
      <w:r>
        <w:t xml:space="preserve">Substitute and solve: V₂ = _______________ L</w:t>
      </w:r>
    </w:p>
    <w:p>
      <w:pPr>
        <w:pStyle w:val="BodyText"/>
      </w:pPr>
      <w:r>
        <w:t xml:space="preserve">Did the balloon get bigger or smaller? Which effect won — the pressure change or the temperature change? _______________________________________________</w:t>
      </w:r>
    </w:p>
    <w:p>
      <w:pPr>
        <w:pStyle w:val="BodyText"/>
      </w:pPr>
      <w:r>
        <w:rPr>
          <w:b/>
          <w:bCs/>
        </w:rPr>
        <w:t xml:space="preserve">Problem 2 — Scuba ascent (solve for V₂).</w:t>
      </w:r>
      <w:r>
        <w:t xml:space="preserve"> </w:t>
      </w:r>
      <w:r>
        <w:t xml:space="preserve">A regulator releases 12.0 L of air at depth, where P₁ = 4.0 atm and T₁ = 283 K. The air rises to the surface, where P₂ = 1.0 atm and T₂ = 293 K. What volume does that air occupy at the surface?</w:t>
      </w:r>
    </w:p>
    <w:p>
      <w:pPr>
        <w:pStyle w:val="BodyText"/>
      </w:pPr>
      <w:r>
        <w:t xml:space="preserve">Rearranged equation: V₂ = _______________________________________________</w:t>
      </w:r>
    </w:p>
    <w:p>
      <w:pPr>
        <w:pStyle w:val="BodyText"/>
      </w:pPr>
      <w:r>
        <w:t xml:space="preserve">Substitute and solve: V₂ = _______________ L</w:t>
      </w:r>
    </w:p>
    <w:p>
      <w:pPr>
        <w:pStyle w:val="BodyText"/>
      </w:pPr>
      <w:r>
        <w:t xml:space="preserve">Does your answer help explain how a 12 L tank delivers about 50 L of air? _______________________________________________</w:t>
      </w:r>
    </w:p>
    <w:bookmarkEnd w:id="13"/>
    <w:bookmarkStart w:id="17" w:name="Xdf10a91cf36f15ba80dfe249bb414b540930d77"/>
    <w:p>
      <w:pPr>
        <w:pStyle w:val="Heading3"/>
      </w:pPr>
      <w:r>
        <w:t xml:space="preserve">Part 3 — Reading the inverse pressure–volume curve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figures/pressure_volume_inverse.png</w:t>
      </w:r>
      <w:r>
        <w:t xml:space="preserve">:</w:t>
      </w:r>
    </w:p>
    <w:p>
      <w:pPr>
        <w:pStyle w:val="CaptionedFigure"/>
      </w:pPr>
      <w:r>
        <w:drawing>
          <wp:inline>
            <wp:extent cx="4401312" cy="3206496"/>
            <wp:effectExtent b="0" l="0" r="0" t="0"/>
            <wp:docPr descr="Line graph titled ‘Pressure vs. Volume of a fixed gas sample’ showing an inverse (hyperbolic) curve for a fixed gas sample at constant temperature; pressure on the y-axis in atm falls steeply from about 12 atm at 1 L toward about 1 atm at 12 L; the product P·V stays constant; the x-axis is labeled ‘Volume (L)’ and the y-axis ‘Pressure (atm)’." title="" id="15" name="Picture"/>
            <a:graphic>
              <a:graphicData uri="http://schemas.openxmlformats.org/drawingml/2006/picture">
                <pic:pic>
                  <pic:nvPicPr>
                    <pic:cNvPr descr="figures/pressure_volume_invers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1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Volume of a fixed gas sample’</w:t>
      </w:r>
      <w:r>
        <w:t xml:space="preserve"> </w:t>
      </w:r>
      <w:r>
        <w:t xml:space="preserve">showing an inverse (hyperbolic) curve for a fixed gas sample at constant temperature; pressure on the y-axis in atm falls steeply from about 12 atm at 1 L toward about 1 atm at 12 L; the product P·V stays constant; the x-axis is labeled</w:t>
      </w:r>
      <w:r>
        <w:t xml:space="preserve"> </w:t>
      </w:r>
      <w:r>
        <w:t xml:space="preserve">‘Volume (L)’</w:t>
      </w:r>
      <w:r>
        <w:t xml:space="preserve"> </w:t>
      </w:r>
      <w:r>
        <w:t xml:space="preserve">and the y-axis</w:t>
      </w:r>
      <w:r>
        <w:t xml:space="preserve"> </w:t>
      </w:r>
      <w:r>
        <w:t xml:space="preserve">‘Pressure (atm)’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As volume increases, pressure _______________.</w:t>
      </w:r>
    </w:p>
    <w:p>
      <w:pPr>
        <w:numPr>
          <w:ilvl w:val="0"/>
          <w:numId w:val="1003"/>
        </w:numPr>
      </w:pPr>
      <w:r>
        <w:t xml:space="preserve">This curve shows the relationship between P and V when temperature is held constant. This special case of the combined gas law is also known as _______________ law.</w:t>
      </w:r>
    </w:p>
    <w:p>
      <w:pPr>
        <w:numPr>
          <w:ilvl w:val="0"/>
          <w:numId w:val="1003"/>
        </w:numPr>
      </w:pPr>
      <w:r>
        <w:t xml:space="preserve">When two points on this curve have the same temperature, the combined gas law’s temperatures cancel, leaving the equation _______________ = _______________.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Solve each problem with the combined gas law.</w:t>
      </w:r>
      <w:r>
        <w:t xml:space="preserve"> </w:t>
      </w:r>
      <w:r>
        <w:rPr>
          <w:b/>
          <w:bCs/>
        </w:rPr>
        <w:t xml:space="preserve">Show your rearranged equation, your substitution, and your final answer with units.</w:t>
      </w:r>
      <w:r>
        <w:t xml:space="preserve"> </w:t>
      </w:r>
      <w:r>
        <w:t xml:space="preserve">Convert any Celsius temperature to Kelvin first.</w:t>
      </w:r>
    </w:p>
    <w:p>
      <w:pPr>
        <w:pStyle w:val="BodyText"/>
      </w:pPr>
      <w:r>
        <w:rPr>
          <w:b/>
          <w:bCs/>
        </w:rPr>
        <w:t xml:space="preserve">1. Weather balloon (solve for V₂).</w:t>
      </w:r>
      <w:r>
        <w:t xml:space="preserve"> </w:t>
      </w:r>
      <w:r>
        <w:t xml:space="preserve">A balloon holds 4.0 L at STP (101.3 kPa, 273 K) and rises to P₂ = 25.0 kPa, T₂ = 220 K.</w:t>
      </w:r>
    </w:p>
    <w:p>
      <w:pPr>
        <w:pStyle w:val="BlockText"/>
      </w:pPr>
      <w:r>
        <w:t xml:space="preserve">V₂ = _______________ L</w:t>
      </w:r>
    </w:p>
    <w:p>
      <w:pPr>
        <w:pStyle w:val="FirstParagraph"/>
      </w:pPr>
      <w:r>
        <w:rPr>
          <w:b/>
          <w:bCs/>
        </w:rPr>
        <w:t xml:space="preserve">2. Scuba ascent (solve for V₂).</w:t>
      </w:r>
      <w:r>
        <w:t xml:space="preserve"> </w:t>
      </w:r>
      <w:r>
        <w:t xml:space="preserve">12.0 L of air at P₁ = 4.0 atm, T₁ = 283 K rises to P₂ = 1.0 atm, T₂ = 293 K.</w:t>
      </w:r>
    </w:p>
    <w:p>
      <w:pPr>
        <w:pStyle w:val="BlockText"/>
      </w:pPr>
      <w:r>
        <w:t xml:space="preserve">V₂ = _______________ L</w:t>
      </w:r>
    </w:p>
    <w:p>
      <w:pPr>
        <w:pStyle w:val="FirstParagraph"/>
      </w:pPr>
      <w:r>
        <w:rPr>
          <w:b/>
          <w:bCs/>
        </w:rPr>
        <w:t xml:space="preserve">3. Compressed and heated (solve for P₂).</w:t>
      </w:r>
      <w:r>
        <w:t xml:space="preserve"> </w:t>
      </w:r>
      <w:r>
        <w:t xml:space="preserve">A 2.0 L gas sample at P₁ = 101.3 kPa and T₁ = 300 K is heated to T₂ = 450 K and compressed to V₂ = 1.5 L. Find the new pressure P₂.</w:t>
      </w:r>
    </w:p>
    <w:p>
      <w:pPr>
        <w:pStyle w:val="BlockText"/>
      </w:pPr>
      <w:r>
        <w:t xml:space="preserve">P₂ = _______________ kPa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combined gas law: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absolute temperature: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STP: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data table and the equation you wrote). Add vocabulary labels:</w:t>
      </w:r>
    </w:p>
    <w:p>
      <w:pPr>
        <w:numPr>
          <w:ilvl w:val="0"/>
          <w:numId w:val="1005"/>
        </w:numPr>
      </w:pPr>
      <w:r>
        <w:t xml:space="preserve">Next to your equation P₁V₁/T₁ = P₂V₂/T₂, write the name of the law: _______________</w:t>
      </w:r>
    </w:p>
    <w:p>
      <w:pPr>
        <w:numPr>
          <w:ilvl w:val="0"/>
          <w:numId w:val="1005"/>
        </w:numPr>
      </w:pPr>
      <w:r>
        <w:t xml:space="preserve">Label the temperature variables: temperatures in this equation must always be in _______________ (the absolute scale).</w:t>
      </w:r>
    </w:p>
    <w:p>
      <w:pPr>
        <w:numPr>
          <w:ilvl w:val="0"/>
          <w:numId w:val="1005"/>
        </w:numPr>
      </w:pPr>
      <w:r>
        <w:t xml:space="preserve">Write a revised appositive sentence naming the law and stating the equation:</w:t>
      </w:r>
    </w:p>
    <w:p>
      <w:pPr>
        <w:pStyle w:val="BlockText"/>
      </w:pPr>
      <w:r>
        <w:t xml:space="preserve">The combined gas law — _________________________ — relates the _______________, _______________, and _______________ of a fixed gas sample.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As a scuba diver ascends from depth to the surface, the released gas expands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 gas occupies 3.0 L at 100 kPa and 300 K. The pressure rises to 150 kPa and the temperature rises to 400 K. Calculate the new volume V₂. Show your setup.</w:t>
      </w:r>
    </w:p>
    <w:p>
      <w:pPr>
        <w:pStyle w:val="BlockText"/>
      </w:pPr>
      <w:r>
        <w:t xml:space="preserve">Rearranged equation: V₂ = _______________________________________________</w:t>
      </w:r>
    </w:p>
    <w:p>
      <w:pPr>
        <w:pStyle w:val="BlockText"/>
      </w:pPr>
      <w:r>
        <w:t xml:space="preserve">V₂ = _______________ L</w:t>
      </w:r>
    </w:p>
    <w:p>
      <w:pPr>
        <w:pStyle w:val="FirstParagraph"/>
      </w:pPr>
      <w:r>
        <w:rPr>
          <w:i/>
          <w:iCs/>
        </w:rPr>
        <w:t xml:space="preserve">(b) A gas occupies 5.0 L at STP. It is moved to a new state where the pressure is 50.65 kPa and the temperature is 546 K. Calculate the new volume V₂. (Hint: write down P₁ and T₁ from the definition of STP.)</w:t>
      </w:r>
    </w:p>
    <w:p>
      <w:pPr>
        <w:pStyle w:val="BlockText"/>
      </w:pPr>
      <w:r>
        <w:t xml:space="preserve">P₁ = _______ kPa T₁ = _______ K</w:t>
      </w:r>
    </w:p>
    <w:p>
      <w:pPr>
        <w:pStyle w:val="BlockText"/>
      </w:pPr>
      <w:r>
        <w:t xml:space="preserve">V₂ = _______________ L</w:t>
      </w:r>
    </w:p>
    <w:p>
      <w:pPr>
        <w:pStyle w:val="FirstParagraph"/>
      </w:pPr>
      <w:r>
        <w:rPr>
          <w:i/>
          <w:iCs/>
        </w:rPr>
        <w:t xml:space="preserve">(c) In one sentence, explain why the temperature must be converted to Kelvin before using the combined gas law.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2026-06-01T19:45:23Z</dcterms:created>
  <dcterms:modified xsi:type="dcterms:W3CDTF">2026-06-01T19:45:23Z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