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mbined-gas-law-student-notes"/>
    <w:p>
      <w:pPr>
        <w:pStyle w:val="Heading1"/>
      </w:pPr>
      <w:r>
        <w:t xml:space="preserve">Combined Gas Law — Student Notes</w:t>
      </w:r>
    </w:p>
    <w:p>
      <w:pPr>
        <w:pStyle w:val="FirstParagraph"/>
      </w:pPr>
      <w:r>
        <w:rPr>
          <w:b/>
          <w:bCs/>
        </w:rPr>
        <w:t xml:space="preserve">Unit: Gas Laws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combined gas law</w:t>
      </w:r>
      <w:r>
        <w:t xml:space="preserve">, P₁V₁/T₁ = P₂V₂/T₂, and explain that it merges the pressure–volume, temperature–volume, and temperature–pressure relationships into one equation.</w:t>
      </w:r>
    </w:p>
    <w:p>
      <w:pPr>
        <w:pStyle w:val="Compact"/>
        <w:numPr>
          <w:ilvl w:val="0"/>
          <w:numId w:val="1001"/>
        </w:numPr>
      </w:pPr>
      <w:r>
        <w:t xml:space="preserve">Convert all temperatures to</w:t>
      </w:r>
      <w:r>
        <w:t xml:space="preserve"> </w:t>
      </w:r>
      <w:r>
        <w:rPr>
          <w:b/>
          <w:bCs/>
        </w:rPr>
        <w:t xml:space="preserve">Kelvin</w:t>
      </w:r>
      <w:r>
        <w:t xml:space="preserve"> </w:t>
      </w:r>
      <w:r>
        <w:t xml:space="preserve">(K = °C + 273) and write down</w:t>
      </w:r>
      <w:r>
        <w:t xml:space="preserve"> </w:t>
      </w:r>
      <w:r>
        <w:rPr>
          <w:b/>
          <w:bCs/>
        </w:rPr>
        <w:t xml:space="preserve">STP</w:t>
      </w:r>
      <w:r>
        <w:t xml:space="preserve"> </w:t>
      </w:r>
      <w:r>
        <w:t xml:space="preserve">(273 K, 101.3 kPa) when a problem says a gas is</w:t>
      </w:r>
      <w:r>
        <w:t xml:space="preserve"> </w:t>
      </w:r>
      <w:r>
        <w:t xml:space="preserve">“at STP.”</w:t>
      </w:r>
    </w:p>
    <w:p>
      <w:pPr>
        <w:pStyle w:val="Compact"/>
        <w:numPr>
          <w:ilvl w:val="0"/>
          <w:numId w:val="1001"/>
        </w:numPr>
      </w:pPr>
      <w:r>
        <w:t xml:space="preserve">Rearrange the combined gas law to solve for any one unknown (V₂, P₂, or T₂) and carry the correct units.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volume increases with absolute temperature but decreases with pressure.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combined gas law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absolute temperature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STP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For a fixed amount of gas, volume is __________ proportional to absolute temperature and __________ proportional to pressure. When you change two of the three variables, the third must adjust so that the quantity P·V/T stays __________.</w:t>
      </w:r>
    </w:p>
    <w:p>
      <w:pPr>
        <w:pStyle w:val="BodyText"/>
      </w:pPr>
      <w:r>
        <w:rPr>
          <w:b/>
          <w:bCs/>
        </w:rPr>
        <w:t xml:space="preserve">The combined gas law:</w:t>
      </w:r>
    </w:p>
    <w:p>
      <w:pPr>
        <w:pStyle w:val="BlockText"/>
      </w:pPr>
      <w:r>
        <w:t xml:space="preserve">P₁V₁/T₁ = P₂V₂/T₂</w:t>
      </w:r>
    </w:p>
    <w:p>
      <w:pPr>
        <w:pStyle w:val="FirstParagraph"/>
      </w:pPr>
      <w:r>
        <w:t xml:space="preserve">State 1 is the gas’s __________ condition; state 2 is its __________ condition.</w:t>
      </w:r>
    </w:p>
    <w:p>
      <w:pPr>
        <w:pStyle w:val="BodyText"/>
      </w:pPr>
      <w:r>
        <w:rPr>
          <w:b/>
          <w:bCs/>
        </w:rPr>
        <w:t xml:space="preserve">Three laws in one.</w:t>
      </w:r>
      <w:r>
        <w:t xml:space="preserve"> </w:t>
      </w:r>
      <w:r>
        <w:t xml:space="preserve">The combined gas law contains the three earlier gas laws as special cases:</w:t>
      </w:r>
    </w:p>
    <w:p>
      <w:pPr>
        <w:pStyle w:val="Compact"/>
        <w:numPr>
          <w:ilvl w:val="0"/>
          <w:numId w:val="1003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temperature</w:t>
      </w:r>
      <w:r>
        <w:t xml:space="preserve"> </w:t>
      </w:r>
      <w:r>
        <w:t xml:space="preserve">constant → the T’s cancel → P₁V₁ = P₂V₂ (__________ law)</w:t>
      </w:r>
    </w:p>
    <w:p>
      <w:pPr>
        <w:pStyle w:val="Compact"/>
        <w:numPr>
          <w:ilvl w:val="0"/>
          <w:numId w:val="1003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constant → V₁/T₁ = V₂/T₂ (__________ law)</w:t>
      </w:r>
    </w:p>
    <w:p>
      <w:pPr>
        <w:pStyle w:val="Compact"/>
        <w:numPr>
          <w:ilvl w:val="0"/>
          <w:numId w:val="1003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constant → P₁/T₁ = P₂/T₂ (__________ law)</w:t>
      </w:r>
    </w:p>
    <w:p>
      <w:pPr>
        <w:pStyle w:val="FirstParagraph"/>
      </w:pPr>
      <w:r>
        <w:rPr>
          <w:b/>
          <w:bCs/>
        </w:rPr>
        <w:t xml:space="preserve">Two non-negotiable rules:</w:t>
      </w:r>
    </w:p>
    <w:p>
      <w:pPr>
        <w:pStyle w:val="Compact"/>
        <w:numPr>
          <w:ilvl w:val="0"/>
          <w:numId w:val="1004"/>
        </w:numPr>
      </w:pPr>
      <w:r>
        <w:t xml:space="preserve">Temperature must be in __________ . Convert: K = °C + ______.</w:t>
      </w:r>
    </w:p>
    <w:p>
      <w:pPr>
        <w:pStyle w:val="Compact"/>
        <w:numPr>
          <w:ilvl w:val="0"/>
          <w:numId w:val="1004"/>
        </w:numPr>
      </w:pPr>
      <w:r>
        <w:t xml:space="preserve">P₁ and P₂ must use the __________ unit (and V₁, V₂ the same unit). The units then cancel.</w:t>
      </w:r>
    </w:p>
    <w:p>
      <w:pPr>
        <w:pStyle w:val="FirstParagraph"/>
      </w:pPr>
      <w:r>
        <w:rPr>
          <w:b/>
          <w:bCs/>
        </w:rPr>
        <w:t xml:space="preserve">STP — the free reference state.</w:t>
      </w:r>
      <w:r>
        <w:t xml:space="preserve"> </w:t>
      </w:r>
      <w:r>
        <w:t xml:space="preserve">When a problem says a gas is</w:t>
      </w:r>
      <w:r>
        <w:t xml:space="preserve"> </w:t>
      </w:r>
      <w:r>
        <w:t xml:space="preserve">“at STP,”</w:t>
      </w:r>
      <w:r>
        <w:t xml:space="preserve"> </w:t>
      </w:r>
      <w:r>
        <w:t xml:space="preserve">write down:</w:t>
      </w:r>
    </w:p>
    <w:p>
      <w:pPr>
        <w:pStyle w:val="Compact"/>
        <w:numPr>
          <w:ilvl w:val="0"/>
          <w:numId w:val="1005"/>
        </w:numPr>
      </w:pPr>
      <w:r>
        <w:t xml:space="preserve">P = __________ kPa</w:t>
      </w:r>
    </w:p>
    <w:p>
      <w:pPr>
        <w:pStyle w:val="Compact"/>
        <w:numPr>
          <w:ilvl w:val="0"/>
          <w:numId w:val="1005"/>
        </w:numPr>
      </w:pPr>
      <w:r>
        <w:t xml:space="preserve">T = __________ K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The combined gas law — _________________________ — relates the pressure, volume, and temperature of a fixed gas sample.</w:t>
      </w:r>
    </w:p>
    <w:p>
      <w:pPr>
        <w:pStyle w:val="FirstParagraph"/>
      </w:pPr>
      <w:r>
        <w:rPr>
          <w:b/>
          <w:bCs/>
        </w:rPr>
        <w:t xml:space="preserve">The figure — the inverse pressure–volume relationship (constant temperature):</w:t>
      </w:r>
    </w:p>
    <w:p>
      <w:pPr>
        <w:pStyle w:val="CaptionedFigure"/>
      </w:pPr>
      <w:r>
        <w:drawing>
          <wp:inline>
            <wp:extent cx="4401312" cy="3206496"/>
            <wp:effectExtent b="0" l="0" r="0" t="0"/>
            <wp:docPr descr="Line graph titled ‘Pressure vs. Volume of a fixed gas sample’ showing an inverse (hyperbolic) curve for a fixed gas sample at constant temperature; pressure on the y-axis in atm falls steeply from about 12 atm at 1 L toward about 1 atm at 12 L; the product P·V stays constant; the x-axis is labeled ‘Volume (L)’ and the y-axis ‘Pressure (atm)’." title="" id="12" name="Picture"/>
            <a:graphic>
              <a:graphicData uri="http://schemas.openxmlformats.org/drawingml/2006/picture">
                <pic:pic>
                  <pic:nvPicPr>
                    <pic:cNvPr descr="figures/pressure_volume_invers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12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Volume of a fixed gas sample’</w:t>
      </w:r>
      <w:r>
        <w:t xml:space="preserve"> </w:t>
      </w:r>
      <w:r>
        <w:t xml:space="preserve">showing an inverse (hyperbolic) curve for a fixed gas sample at constant temperature; pressure on the y-axis in atm falls steeply from about 12 atm at 1 L toward about 1 atm at 12 L; the product P·V stays constant; the x-axis is labeled</w:t>
      </w:r>
      <w:r>
        <w:t xml:space="preserve"> </w:t>
      </w:r>
      <w:r>
        <w:t xml:space="preserve">‘Volume (L)’</w:t>
      </w:r>
      <w:r>
        <w:t xml:space="preserve"> </w:t>
      </w:r>
      <w:r>
        <w:t xml:space="preserve">and the y-axis</w:t>
      </w:r>
      <w:r>
        <w:t xml:space="preserve"> </w:t>
      </w:r>
      <w:r>
        <w:t xml:space="preserve">‘Pressure (atm)’</w:t>
      </w:r>
      <w:r>
        <w:t xml:space="preserve">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6"/>
        </w:numPr>
      </w:pPr>
      <w:r>
        <w:t xml:space="preserve">As volume increases, pressure __________.</w:t>
      </w:r>
    </w:p>
    <w:p>
      <w:pPr>
        <w:pStyle w:val="Compact"/>
        <w:numPr>
          <w:ilvl w:val="0"/>
          <w:numId w:val="1006"/>
        </w:numPr>
      </w:pPr>
      <w:r>
        <w:t xml:space="preserve">This curve shows the special case of the combined gas law where __________ is held constant.</w:t>
      </w:r>
    </w:p>
    <w:p>
      <w:pPr>
        <w:pStyle w:val="Compact"/>
        <w:numPr>
          <w:ilvl w:val="0"/>
          <w:numId w:val="1006"/>
        </w:numPr>
      </w:pPr>
      <w:r>
        <w:t xml:space="preserve">The relationship shown here (P up, V down) is described as __________ proportional.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gas occupies 2.0 L at STP. Its pressure is doubled to 202.6 kPa and its temperature is doubled to 546 K. Find the new volume V₂.</w:t>
      </w:r>
    </w:p>
    <w:p>
      <w:pPr>
        <w:pStyle w:val="BodyText"/>
      </w:pPr>
      <w:r>
        <w:rPr>
          <w:b/>
          <w:bCs/>
        </w:rPr>
        <w:t xml:space="preserve">Step 1 — Write down the knowns and the unknown.</w:t>
      </w:r>
    </w:p>
    <w:p>
      <w:pPr>
        <w:pStyle w:val="BodyText"/>
      </w:pPr>
      <w:r>
        <w:t xml:space="preserve">State 1 (at STP): P₁ = __________ kPa, V₁ = __________ L, T₁ = __________ K</w:t>
      </w:r>
    </w:p>
    <w:p>
      <w:pPr>
        <w:pStyle w:val="BodyText"/>
      </w:pPr>
      <w:r>
        <w:t xml:space="preserve">State 2: P₂ = 202.6 kPa, V₂ = ?, T₂ = 546 K</w:t>
      </w:r>
    </w:p>
    <w:p>
      <w:pPr>
        <w:pStyle w:val="BodyText"/>
      </w:pPr>
      <w:r>
        <w:rPr>
          <w:b/>
          <w:bCs/>
        </w:rPr>
        <w:t xml:space="preserve">Step 2 — Confirm temperatures are in Kelvin.</w:t>
      </w:r>
      <w:r>
        <w:t xml:space="preserve"> </w:t>
      </w:r>
      <w:r>
        <w:t xml:space="preserve">Both T₁ and T₂ are already in __________ . ✓</w:t>
      </w:r>
    </w:p>
    <w:p>
      <w:pPr>
        <w:pStyle w:val="BodyText"/>
      </w:pPr>
      <w:r>
        <w:rPr>
          <w:b/>
          <w:bCs/>
        </w:rPr>
        <w:t xml:space="preserve">Step 3 — Write the combined gas law and rearrange for V₂.</w:t>
      </w:r>
    </w:p>
    <w:p>
      <w:pPr>
        <w:pStyle w:val="BlockText"/>
      </w:pPr>
      <w:r>
        <w:t xml:space="preserve">P₁V₁/T₁ = P₂V₂/T₂ → V₂ = (P₁ × V₁ × T₂) ÷ (T₁ × P₂)</w:t>
      </w:r>
    </w:p>
    <w:p>
      <w:pPr>
        <w:pStyle w:val="FirstParagraph"/>
      </w:pPr>
      <w:r>
        <w:rPr>
          <w:b/>
          <w:bCs/>
        </w:rPr>
        <w:t xml:space="preserve">Step 4 — Substitute.</w:t>
      </w:r>
    </w:p>
    <w:p>
      <w:pPr>
        <w:pStyle w:val="BlockText"/>
      </w:pPr>
      <w:r>
        <w:t xml:space="preserve">V₂ = (101.3 × 2.0 × 546) ÷ (273 × 202.6)</w:t>
      </w:r>
    </w:p>
    <w:p>
      <w:pPr>
        <w:pStyle w:val="FirstParagraph"/>
      </w:pPr>
      <w:r>
        <w:rPr>
          <w:b/>
          <w:bCs/>
        </w:rPr>
        <w:t xml:space="preserve">Step 5 — Solve.</w:t>
      </w:r>
    </w:p>
    <w:p>
      <w:pPr>
        <w:pStyle w:val="BlockText"/>
      </w:pPr>
      <w:r>
        <w:t xml:space="preserve">V₂ = __________ ÷ __________ = __________ L</w:t>
      </w:r>
    </w:p>
    <w:p>
      <w:pPr>
        <w:pStyle w:val="FirstParagraph"/>
      </w:pPr>
      <w:r>
        <w:rPr>
          <w:b/>
          <w:bCs/>
        </w:rPr>
        <w:t xml:space="preserve">Step 6 — Sanity check.</w:t>
      </w:r>
      <w:r>
        <w:t xml:space="preserve"> </w:t>
      </w:r>
      <w:r>
        <w:t xml:space="preserve">The pressure doubled (would halve the volume) but the temperature also doubled (would double the volume). The two effects __________ each other, so the volume stays __________.</w:t>
      </w:r>
    </w:p>
    <w:p>
      <w:pPr>
        <w:pStyle w:val="BodyText"/>
      </w:pPr>
      <w:r>
        <w:rPr>
          <w:b/>
          <w:bCs/>
        </w:rPr>
        <w:t xml:space="preserve">Step 7 — Appositive sentence.</w:t>
      </w:r>
    </w:p>
    <w:p>
      <w:pPr>
        <w:pStyle w:val="BodyText"/>
      </w:pPr>
      <w:r>
        <w:t xml:space="preserve">The combined gas law — ___________________________ — let me solve for the new volume by keeping P·V/T constant.</w:t>
      </w:r>
    </w:p>
    <w:p>
      <w:pPr>
        <w:pStyle w:val="BodyText"/>
      </w:pPr>
      <w:r>
        <w:rPr>
          <w:b/>
          <w:bCs/>
        </w:rPr>
        <w:t xml:space="preserve">Step 8 — Because / But / So</w:t>
      </w:r>
    </w:p>
    <w:p>
      <w:pPr>
        <w:pStyle w:val="BodyText"/>
      </w:pPr>
      <w:r>
        <w:t xml:space="preserve">The volume did not change in this problem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doubling the pressure does;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what doubling the temperature does;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effects cancel and V₂ = V₁.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The combined gas law — _________________________ — relates the pressure, volume, and temperature of a fixed gas sample.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weather balloon rises into colder, lower-pressure air and gets bigger anyway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Always convert temperature to</w:t>
      </w:r>
      <w:r>
        <w:t xml:space="preserve"> </w:t>
      </w:r>
      <w:r>
        <w:rPr>
          <w:b/>
          <w:bCs/>
        </w:rPr>
        <w:t xml:space="preserve">Kelvin</w:t>
      </w:r>
      <w:r>
        <w:t xml:space="preserve"> </w:t>
      </w:r>
      <w:r>
        <w:t xml:space="preserve">before substituting, and write down</w:t>
      </w:r>
      <w:r>
        <w:t xml:space="preserve"> </w:t>
      </w:r>
      <w:r>
        <w:rPr>
          <w:b/>
          <w:bCs/>
        </w:rPr>
        <w:t xml:space="preserve">STP = 273 K, 101.3 kPa</w:t>
      </w:r>
      <w:r>
        <w:t xml:space="preserve"> </w:t>
      </w:r>
      <w:r>
        <w:t xml:space="preserve">whenever a problem says</w:t>
      </w:r>
      <w:r>
        <w:t xml:space="preserve"> </w:t>
      </w:r>
      <w:r>
        <w:t xml:space="preserve">“at STP.”</w:t>
      </w:r>
      <w:r>
        <w:t xml:space="preserve"> </w:t>
      </w:r>
      <w:r>
        <w:t xml:space="preserve">Volume goes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with absolute temperature and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with pressure.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STP (Reference Table A): 273 K and 101.3 kPa</w:t>
      </w:r>
      <w:r>
        <w:t xml:space="preserve"> </w:t>
      </w:r>
      <w:r>
        <w:t xml:space="preserve">Kelvin conversion: K = °C + 273</w:t>
      </w:r>
      <w:r>
        <w:t xml:space="preserve"> </w:t>
      </w:r>
      <w:r>
        <w:t xml:space="preserve">Combined gas law: P₁V₁/T₁ = P₂V₂/T₂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2026-06-01T19:54:50Z</dcterms:created>
  <dcterms:modified xsi:type="dcterms:W3CDTF">2026-06-01T19:54:50Z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