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ombined-gas-law-answer-key"/>
    <w:p>
      <w:pPr>
        <w:pStyle w:val="Heading1"/>
      </w:pPr>
      <w:r>
        <w:t xml:space="preserve">Combined Gas Law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Gas Laws — Lesson 05: Combined Gas Law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HS-PS1-9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Weather balloon (solve for V₂):</w:t>
      </w:r>
    </w:p>
    <w:p>
      <w:pPr>
        <w:pStyle w:val="BodyText"/>
      </w:pPr>
      <w:r>
        <w:t xml:space="preserve">Given: P₁ = 101.3 kPa, V₁ = 4.0 L, T₁ = 273 K (STP); P₂ = 25.0 kPa, T₂ = 220 K.</w:t>
      </w:r>
    </w:p>
    <w:p>
      <w:pPr>
        <w:pStyle w:val="BlockText"/>
      </w:pPr>
      <w:r>
        <w:t xml:space="preserve">V₂ = (P₁ × V₁ × T₂) ÷ (T₁ × P₂)</w:t>
      </w:r>
      <w:r>
        <w:t xml:space="preserve"> </w:t>
      </w:r>
      <w:r>
        <w:t xml:space="preserve">V₂ = (101.3 × 4.0 × 220) ÷ (273 × 25.0)</w:t>
      </w:r>
      <w:r>
        <w:t xml:space="preserve"> </w:t>
      </w:r>
      <w:r>
        <w:t xml:space="preserve">V₂ = 89,144 ÷ 6,825 ≈</w:t>
      </w:r>
      <w:r>
        <w:t xml:space="preserve"> </w:t>
      </w:r>
      <w:r>
        <w:rPr>
          <w:b/>
          <w:bCs/>
        </w:rPr>
        <w:t xml:space="preserve">13.1 L</w:t>
      </w:r>
      <w:r>
        <w:t xml:space="preserve"> </w:t>
      </w:r>
      <w:r>
        <w:t xml:space="preserve">(accept 13 L)</w:t>
      </w:r>
    </w:p>
    <w:p>
      <w:pPr>
        <w:pStyle w:val="FirstParagraph"/>
      </w:pPr>
      <w:r>
        <w:t xml:space="preserve">The balloon</w:t>
      </w:r>
      <w:r>
        <w:t xml:space="preserve"> </w:t>
      </w:r>
      <w:r>
        <w:rPr>
          <w:b/>
          <w:bCs/>
        </w:rPr>
        <w:t xml:space="preserve">expands</w:t>
      </w:r>
      <w:r>
        <w:t xml:space="preserve"> </w:t>
      </w:r>
      <w:r>
        <w:t xml:space="preserve">to about 13 L. Two effects compete: the pressure drop (101.3 → 25.0 kPa) inflates it, while the cooling (273 → 220 K) shrinks it. The pressure effect wins because the pressure fell to about one-quarter of its starting value.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rearranged equation; 1 point for the correct substitution; 1 point for the answer ≈ 13 L with the unit. A student who places T₂ in the denominator instead of the numerator has the proportionality backward — volume is</w:t>
      </w:r>
      <w:r>
        <w:t xml:space="preserve"> </w:t>
      </w:r>
      <w:r>
        <w:rPr>
          <w:i/>
          <w:iCs/>
        </w:rPr>
        <w:t xml:space="preserve">directly</w:t>
      </w:r>
      <w:r>
        <w:t xml:space="preserve"> </w:t>
      </w:r>
      <w:r>
        <w:t xml:space="preserve">proportional to absolute temperature, so the new temperature multiplies. NYSSLS: HS-PS1-9.</w:t>
      </w:r>
    </w:p>
    <w:p>
      <w:pPr>
        <w:pStyle w:val="BodyText"/>
      </w:pPr>
      <w:r>
        <w:rPr>
          <w:b/>
          <w:bCs/>
        </w:rPr>
        <w:t xml:space="preserve">2. Scuba ascent (solve for V₂):</w:t>
      </w:r>
    </w:p>
    <w:p>
      <w:pPr>
        <w:pStyle w:val="BodyText"/>
      </w:pPr>
      <w:r>
        <w:t xml:space="preserve">Given: P₁ = 4.0 atm, V₁ = 12.0 L, T₁ = 283 K; P₂ = 1.0 atm, T₂ = 293 K.</w:t>
      </w:r>
    </w:p>
    <w:p>
      <w:pPr>
        <w:pStyle w:val="BlockText"/>
      </w:pPr>
      <w:r>
        <w:t xml:space="preserve">V₂ = (P₁ × V₁ × T₂) ÷ (T₁ × P₂)</w:t>
      </w:r>
      <w:r>
        <w:t xml:space="preserve"> </w:t>
      </w:r>
      <w:r>
        <w:t xml:space="preserve">V₂ = (4.0 × 12.0 × 293) ÷ (283 × 1.0)</w:t>
      </w:r>
      <w:r>
        <w:t xml:space="preserve"> </w:t>
      </w:r>
      <w:r>
        <w:t xml:space="preserve">V₂ = 14,064 ÷ 283 ≈</w:t>
      </w:r>
      <w:r>
        <w:t xml:space="preserve"> </w:t>
      </w:r>
      <w:r>
        <w:rPr>
          <w:b/>
          <w:bCs/>
        </w:rPr>
        <w:t xml:space="preserve">49.7 L</w:t>
      </w:r>
      <w:r>
        <w:t xml:space="preserve"> </w:t>
      </w:r>
      <w:r>
        <w:t xml:space="preserve">(accept 50 L)</w:t>
      </w:r>
    </w:p>
    <w:p>
      <w:pPr>
        <w:pStyle w:val="FirstParagraph"/>
      </w:pPr>
      <w:r>
        <w:t xml:space="preserve">The 12 L at depth becomes nearly 50 L at the surface — this resolves the phenomenon (a 12 L tank delivers ≈ 50 L of surface air). The pressure dropped to one-fourth (4 → 1 atm), expanding the gas roughly fourfold; the slight warming (283 → 293 K) adds a small extra expansion.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correct setup; 1 point for substitution; 1 point for ≈ 50 L with unit. Note that pressures stay in atm on both sides — students do not need to convert to kPa, because the units of P₁/P₂ cancel. NYSSLS: HS-PS1-9.</w:t>
      </w:r>
    </w:p>
    <w:p>
      <w:pPr>
        <w:pStyle w:val="BodyText"/>
      </w:pPr>
      <w:r>
        <w:rPr>
          <w:b/>
          <w:bCs/>
        </w:rPr>
        <w:t xml:space="preserve">3. Compressed and heated (solve for P₂):</w:t>
      </w:r>
    </w:p>
    <w:p>
      <w:pPr>
        <w:pStyle w:val="BodyText"/>
      </w:pPr>
      <w:r>
        <w:t xml:space="preserve">Given: P₁ = 101.3 kPa, V₁ = 2.0 L, T₁ = 300 K; V₂ = 1.5 L, T₂ = 450 K.</w:t>
      </w:r>
    </w:p>
    <w:p>
      <w:pPr>
        <w:pStyle w:val="BlockText"/>
      </w:pPr>
      <w:r>
        <w:t xml:space="preserve">P₂ = (P₁ × V₁ × T₂) ÷ (T₁ × V₂)</w:t>
      </w:r>
      <w:r>
        <w:t xml:space="preserve"> </w:t>
      </w:r>
      <w:r>
        <w:t xml:space="preserve">P₂ = (101.3 × 2.0 × 450) ÷ (300 × 1.5)</w:t>
      </w:r>
      <w:r>
        <w:t xml:space="preserve"> </w:t>
      </w:r>
      <w:r>
        <w:t xml:space="preserve">P₂ = 91,170 ÷ 450 ≈</w:t>
      </w:r>
      <w:r>
        <w:t xml:space="preserve"> </w:t>
      </w:r>
      <w:r>
        <w:rPr>
          <w:b/>
          <w:bCs/>
        </w:rPr>
        <w:t xml:space="preserve">202.6 kPa</w:t>
      </w:r>
    </w:p>
    <w:p>
      <w:pPr>
        <w:pStyle w:val="FirstParagraph"/>
      </w:pPr>
      <w:r>
        <w:t xml:space="preserve">Both changes push the pressure up: compressing the gas (2.0 → 1.5 L) raises pressure, and heating it (300 → 450 K) raises pressure further. The result is about double the starting pressure.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rearranging to isolate P₂; 1 point for substitution; 1 point for ≈ 203 kPa (accept 202.6 kPa) with unit. A student who solves for V₂ or forgets to flip the V₂ term into the denominator has not correctly isolated P₂. NYSSLS: HS-PS1-9.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Solve for V₂ — all three variables change:</w:t>
      </w:r>
    </w:p>
    <w:p>
      <w:pPr>
        <w:pStyle w:val="BodyText"/>
      </w:pPr>
      <w:r>
        <w:t xml:space="preserve">Given: P₁ = 100 kPa, V₁ = 3.0 L, T₁ = 300 K; P₂ = 150 kPa, T₂ = 400 K.</w:t>
      </w:r>
    </w:p>
    <w:p>
      <w:pPr>
        <w:pStyle w:val="BlockText"/>
      </w:pPr>
      <w:r>
        <w:t xml:space="preserve">V₂ = (P₁ × V₁ × T₂) ÷ (T₁ × P₂)</w:t>
      </w:r>
      <w:r>
        <w:t xml:space="preserve"> </w:t>
      </w:r>
      <w:r>
        <w:t xml:space="preserve">V₂ = (100 × 3.0 × 400) ÷ (300 × 150)</w:t>
      </w:r>
      <w:r>
        <w:t xml:space="preserve"> </w:t>
      </w:r>
      <w:r>
        <w:t xml:space="preserve">V₂ = 120,000 ÷ 45,000 ≈</w:t>
      </w:r>
      <w:r>
        <w:t xml:space="preserve"> </w:t>
      </w:r>
      <w:r>
        <w:rPr>
          <w:b/>
          <w:bCs/>
        </w:rPr>
        <w:t xml:space="preserve">2.7 L</w:t>
      </w:r>
      <w:r>
        <w:t xml:space="preserve"> </w:t>
      </w:r>
      <w:r>
        <w:t xml:space="preserve">(2.67 L)</w:t>
      </w:r>
    </w:p>
    <w:p>
      <w:pPr>
        <w:pStyle w:val="FirstParagraph"/>
      </w:pPr>
      <w:r>
        <w:t xml:space="preserve">The volume</w:t>
      </w:r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w:r>
        <w:t xml:space="preserve">slightly: raising the pressure (100 → 150 kPa) shrinks the gas more than raising the temperature (300 → 400 K) expands 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correct rearranged equation; 1 point for substitution; 1 point for ≈ 2.7 L with unit. A student who gets a number larger than 3.0 L likely swapped the pressure ratio (placing P₂ in the numerator). NYSSLS: HS-PS1-9.</w:t>
      </w:r>
    </w:p>
    <w:p>
      <w:pPr>
        <w:pStyle w:val="BodyText"/>
      </w:pPr>
      <w:r>
        <w:rPr>
          <w:b/>
          <w:bCs/>
        </w:rPr>
        <w:t xml:space="preserve">(b) STP-reference problem — solve for V₂:</w:t>
      </w:r>
    </w:p>
    <w:p>
      <w:pPr>
        <w:pStyle w:val="BodyText"/>
      </w:pPr>
      <w:r>
        <w:t xml:space="preserve">The phrase</w:t>
      </w:r>
      <w:r>
        <w:t xml:space="preserve"> </w:t>
      </w:r>
      <w:r>
        <w:t xml:space="preserve">“at STP”</w:t>
      </w:r>
      <w:r>
        <w:t xml:space="preserve"> </w:t>
      </w:r>
      <w:r>
        <w:t xml:space="preserve">supplies state 1: P₁ = 101.3 kPa and T₁ = 273 K. Given V₁ = 5.0 L; P₂ = 50.65 kPa, T₂ = 546 K.</w:t>
      </w:r>
    </w:p>
    <w:p>
      <w:pPr>
        <w:pStyle w:val="BlockText"/>
      </w:pPr>
      <w:r>
        <w:t xml:space="preserve">V₂ = (P₁ × V₁ × T₂) ÷ (T₁ × P₂)</w:t>
      </w:r>
      <w:r>
        <w:t xml:space="preserve"> </w:t>
      </w:r>
      <w:r>
        <w:t xml:space="preserve">V₂ = (101.3 × 5.0 × 546) ÷ (273 × 50.65)</w:t>
      </w:r>
      <w:r>
        <w:t xml:space="preserve"> </w:t>
      </w:r>
      <w:r>
        <w:t xml:space="preserve">V₂ = 276,549 ÷ 13,827.45 ≈</w:t>
      </w:r>
      <w:r>
        <w:t xml:space="preserve"> </w:t>
      </w:r>
      <w:r>
        <w:rPr>
          <w:b/>
          <w:bCs/>
        </w:rPr>
        <w:t xml:space="preserve">20.0 L</w:t>
      </w:r>
    </w:p>
    <w:p>
      <w:pPr>
        <w:pStyle w:val="FirstParagraph"/>
      </w:pPr>
      <w:r>
        <w:t xml:space="preserve">The volume quadruples: halving the pressure (101.3 → 50.65 kPa) doubles the volume, and doubling the absolute temperature (273 → 546 K) doubles it again — 2 × 2 = 4, so 5.0 L → 20.0 L.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— 1 point for correctly writing P₁ = 101.3 kPa and T₁ = 273 K from the definition of STP; 1 point for the correct answer (20.0 L with unit). A student who leaves state 1 blank or guesses STP values has missed the Reference Table A lookup — the central skill this item checks. NYSSLS: HS-PS1-9.</w:t>
      </w:r>
    </w:p>
    <w:p>
      <w:pPr>
        <w:pStyle w:val="BodyText"/>
      </w:pPr>
      <w:r>
        <w:rPr>
          <w:b/>
          <w:bCs/>
        </w:rPr>
        <w:t xml:space="preserve">(c) Why temperature must be in Kelvin: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The combined gas law makes volume</w:t>
      </w:r>
      <w:r>
        <w:t xml:space="preserve"> </w:t>
      </w:r>
      <w:r>
        <w:rPr>
          <w:i/>
          <w:iCs/>
        </w:rPr>
        <w:t xml:space="preserve">directly proportional</w:t>
      </w:r>
      <w:r>
        <w:t xml:space="preserve"> </w:t>
      </w:r>
      <w:r>
        <w:t xml:space="preserve">to temperature, which only holds on the Kelvin scale because Kelvin starts at absolute zero (true zero gas energy); using Celsius would allow zero or negative temperatures, giving impossible zero or negative volumes and wrong ratios.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stating that the proportionality requires an absolute scale starting at absolute zero, OR that Celsius can be zero/negative and would break the math, earns full credit. A response that says only</w:t>
      </w:r>
      <w:r>
        <w:t xml:space="preserve"> </w:t>
      </w:r>
      <w:r>
        <w:t xml:space="preserve">“because you always use Kelvin”</w:t>
      </w:r>
      <w:r>
        <w:t xml:space="preserve"> </w:t>
      </w:r>
      <w:r>
        <w:t xml:space="preserve">without a reason receives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— 1 point for identifying that the law requires an absolute temperature scale (Kelvin) starting at absolute zero; 1 point for explaining the consequence of using Celsius (zero/negative or otherwise nonsensical volumes, or incorrect ratios). NYSSLS: HS-PS1-9.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1"/>
        </w:numPr>
      </w:pPr>
      <w:r>
        <w:t xml:space="preserve">Any mention of how the three earlier relationships (pressure–volume, temperature–volume, temperature–pressure) fold into the single combined equation — students who articulate that they no longer need three separate formulas are showing the conceptual consolidation the lesson targets.</w:t>
      </w:r>
    </w:p>
    <w:p>
      <w:pPr>
        <w:pStyle w:val="Compact"/>
        <w:numPr>
          <w:ilvl w:val="0"/>
          <w:numId w:val="1001"/>
        </w:numPr>
      </w:pPr>
      <w:r>
        <w:t xml:space="preserve">Responses that use the appositive structure (</w:t>
      </w:r>
      <w:r>
        <w:t xml:space="preserve">“the combined gas law — P₁V₁/T₁ = P₂V₂/T₂ — relates…”</w:t>
      </w:r>
      <w:r>
        <w:t xml:space="preserve">) are demonstrating the Hochman writing move from Phase 3 and Phase 4. Note these students as having integrated the equation into their active sentence structure.</w:t>
      </w:r>
    </w:p>
    <w:p>
      <w:pPr>
        <w:pStyle w:val="Compact"/>
        <w:numPr>
          <w:ilvl w:val="0"/>
          <w:numId w:val="1001"/>
        </w:numPr>
      </w:pPr>
      <w:r>
        <w:t xml:space="preserve">Students who name a partner who helped them catch a Kelvin-conversion or STP-lookup error are signaling that the group investigation supported their learning — note this as evidence the collaborative structure is working.</w:t>
      </w:r>
    </w:p>
    <w:p>
      <w:pPr>
        <w:pStyle w:val="FirstParagraph"/>
      </w:pPr>
      <w:r>
        <w:t xml:space="preserve">If a student’s Exit Ticket setup is correct but the answer is wrong, check first whether they converted temperatures to Kelvin and whether they wrote the correct STP values in item (b) — those are the two most common procedural errors. If a student consistently places the new temperature (T₂) in the denominator or the new pressure (P₂) in the numerator, the underlying issue is the direction of proportionality (volume is direct with T, inverse with P); a brief re-derivation from P·V/T = constant at the start of the next lesson should resolve it.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2026-06-01T19:54:50Z</dcterms:created>
  <dcterms:modified xsi:type="dcterms:W3CDTF">2026-06-01T19:54:50Z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