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writing-half-reactions-student-notes"/>
    <w:p>
      <w:pPr>
        <w:pStyle w:val="Heading1"/>
      </w:pPr>
      <w:r>
        <w:t xml:space="preserve">Writing Half-Reactions — Student Notes</w:t>
      </w:r>
    </w:p>
    <w:p>
      <w:pPr>
        <w:pStyle w:val="FirstParagraph"/>
      </w:pPr>
      <w:r>
        <w:rPr>
          <w:b/>
          <w:bCs/>
        </w:rPr>
        <w:t xml:space="preserve">Unit: Redox &amp; Electrochemistry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Split a single redox reaction into an</w:t>
      </w:r>
      <w:r>
        <w:t xml:space="preserve"> </w:t>
      </w:r>
      <w:r>
        <w:rPr>
          <w:b/>
          <w:bCs/>
        </w:rPr>
        <w:t xml:space="preserve">oxidation half-reaction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reduction half-reaction</w:t>
      </w:r>
      <w:r>
        <w:t xml:space="preserve">, each showing the electrons (e⁻) explicitly.</w:t>
      </w:r>
    </w:p>
    <w:p>
      <w:pPr>
        <w:pStyle w:val="Compact"/>
        <w:numPr>
          <w:ilvl w:val="0"/>
          <w:numId w:val="1001"/>
        </w:numPr>
      </w:pPr>
      <w:r>
        <w:t xml:space="preserve">Place the electrons on the correct side of each half-reaction: products for the species that loses them, reactants for the species that gains them.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Balance the electrons</w:t>
      </w:r>
      <w:r>
        <w:t xml:space="preserve"> </w:t>
      </w:r>
      <w:r>
        <w:t xml:space="preserve">between the two half-reactions by multiplying each by a whole number so the electrons lost equal the electrons gained.</w:t>
      </w:r>
    </w:p>
    <w:p>
      <w:pPr>
        <w:pStyle w:val="Compact"/>
        <w:numPr>
          <w:ilvl w:val="0"/>
          <w:numId w:val="1001"/>
        </w:numPr>
      </w:pPr>
      <w:r>
        <w:t xml:space="preserve">Explain, using Energy and Matter (conservation), why the electrons lost in oxidation must equal the electrons gained in reduction — and connect that count to the current a voltmeter reads in a cell.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half-reaction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balancing electrons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net ionic equation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Energy and Matter (conservation):</w:t>
      </w:r>
      <w:r>
        <w:t xml:space="preserve"> </w:t>
      </w:r>
      <w:r>
        <w:t xml:space="preserve">Electrons are __________. In a redox reaction they are not created or destroyed — they are __________ from one species to another. So the number of electrons __________ by the species that is oxidized must equal the number __________ by the species that is reduced.</w:t>
      </w:r>
    </w:p>
    <w:p>
      <w:pPr>
        <w:pStyle w:val="BodyText"/>
      </w:pPr>
      <w:r>
        <w:rPr>
          <w:b/>
          <w:bCs/>
        </w:rPr>
        <w:t xml:space="preserve">Where the electrons go in each half-reaction: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the species is…</w:t>
            </w:r>
          </w:p>
        </w:tc>
        <w:tc>
          <w:tcPr/>
          <w:p>
            <w:pPr>
              <w:pStyle w:val="Compact"/>
            </w:pPr>
            <w:r>
              <w:t xml:space="preserve">its oxidation number…</w:t>
            </w:r>
          </w:p>
        </w:tc>
        <w:tc>
          <w:tcPr/>
          <w:p>
            <w:pPr>
              <w:pStyle w:val="Compact"/>
            </w:pPr>
            <w:r>
              <w:t xml:space="preserve">it ___ electrons</w:t>
            </w:r>
          </w:p>
        </w:tc>
        <w:tc>
          <w:tcPr/>
          <w:p>
            <w:pPr>
              <w:pStyle w:val="Compact"/>
            </w:pPr>
            <w:r>
              <w:t xml:space="preserve">so e⁻ is a…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oxidized</w:t>
            </w:r>
          </w:p>
        </w:tc>
        <w:tc>
          <w:tcPr/>
          <w:p>
            <w:pPr>
              <w:pStyle w:val="Compact"/>
            </w:pPr>
            <w:r>
              <w:t xml:space="preserve">goes</w:t>
            </w:r>
            <w:r>
              <w:t xml:space="preserve"> </w:t>
            </w:r>
            <w:r>
              <w:rPr>
                <w:b/>
                <w:bCs/>
              </w:rPr>
              <w:t xml:space="preserve">up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 (right side)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reduced</w:t>
            </w:r>
          </w:p>
        </w:tc>
        <w:tc>
          <w:tcPr/>
          <w:p>
            <w:pPr>
              <w:pStyle w:val="Compact"/>
            </w:pPr>
            <w:r>
              <w:t xml:space="preserve">goes</w:t>
            </w:r>
            <w:r>
              <w:t xml:space="preserve"> </w:t>
            </w:r>
            <w:r>
              <w:rPr>
                <w:b/>
                <w:bCs/>
              </w:rPr>
              <w:t xml:space="preserve">down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 (left side)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figure — making the electron flow visible:</w:t>
      </w:r>
    </w:p>
    <w:p>
      <w:pPr>
        <w:pStyle w:val="CaptionedFigure"/>
      </w:pPr>
      <w:r>
        <w:drawing>
          <wp:inline>
            <wp:extent cx="4925568" cy="3901440"/>
            <wp:effectExtent b="0" l="0" r="0" t="0"/>
            <wp:docPr descr="Diagram of a zinc–copper electrochemical cell with a zinc anode in zinc(II)-ion solution, a copper cathode in copper(II)-ion solution, a salt bridge joining the solutions, and a wire carrying a voltmeter; blue arrows show electrons flowing from the zinc anode to the copper cathode; the anode performs Zn to Zn 2 plus plus 2 electrons (oxidation) and the cathode performs Cu 2 plus plus 2 electrons to Cu (reduction)." title="" id="12" name="Picture"/>
            <a:graphic>
              <a:graphicData uri="http://schemas.openxmlformats.org/drawingml/2006/picture">
                <pic:pic>
                  <pic:nvPicPr>
                    <pic:cNvPr descr="figures/electrochemical_cell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568" cy="3901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of a zinc–copper electrochemical cell with a zinc anode in zinc(II)-ion solution, a copper cathode in copper(II)-ion solution, a salt bridge joining the solutions, and a wire carrying a voltmeter; blue arrows show electrons flowing from the zinc anode to the copper cathode; the anode performs Zn to Zn 2 plus plus 2 electrons (oxidation) and the cathode performs Cu 2 plus plus 2 electrons to Cu (reduction).</w:t>
      </w:r>
    </w:p>
    <w:p>
      <w:pPr>
        <w:pStyle w:val="BodyText"/>
      </w:pPr>
      <w:r>
        <w:t xml:space="preserve">From the figure, fill in the blanks:</w:t>
      </w:r>
    </w:p>
    <w:p>
      <w:pPr>
        <w:pStyle w:val="Compact"/>
        <w:numPr>
          <w:ilvl w:val="0"/>
          <w:numId w:val="1003"/>
        </w:numPr>
      </w:pPr>
      <w:r>
        <w:t xml:space="preserve">The electrode that loses electrons (dissolves away) is the __________ ; it performs __________ .</w:t>
      </w:r>
    </w:p>
    <w:p>
      <w:pPr>
        <w:pStyle w:val="Compact"/>
        <w:numPr>
          <w:ilvl w:val="0"/>
          <w:numId w:val="1003"/>
        </w:numPr>
      </w:pPr>
      <w:r>
        <w:t xml:space="preserve">The electrons travel through the wire from the __________ electrode to the __________ electrode.</w:t>
      </w:r>
    </w:p>
    <w:p>
      <w:pPr>
        <w:pStyle w:val="Compact"/>
        <w:numPr>
          <w:ilvl w:val="0"/>
          <w:numId w:val="1003"/>
        </w:numPr>
      </w:pPr>
      <w:r>
        <w:t xml:space="preserve">The number of electrons crossing the wire per zinc atom is ___ — that is what the voltmeter detects.</w:t>
      </w:r>
    </w:p>
    <w:p>
      <w:pPr>
        <w:pStyle w:val="FirstParagraph"/>
      </w:pPr>
      <w:r>
        <w:rPr>
          <w:b/>
          <w:bCs/>
        </w:rPr>
        <w:t xml:space="preserve">How to write and balance half-reactions (use this every time):</w:t>
      </w:r>
    </w:p>
    <w:p>
      <w:pPr>
        <w:pStyle w:val="Compact"/>
        <w:numPr>
          <w:ilvl w:val="0"/>
          <w:numId w:val="1004"/>
        </w:numPr>
      </w:pPr>
      <w:r>
        <w:t xml:space="preserve">Use the oxidation-number change to decide which species is __________ (loses e⁻) and which is __________ (gains e⁻).</w:t>
      </w:r>
    </w:p>
    <w:p>
      <w:pPr>
        <w:pStyle w:val="Compact"/>
        <w:numPr>
          <w:ilvl w:val="0"/>
          <w:numId w:val="1004"/>
        </w:numPr>
      </w:pPr>
      <w:r>
        <w:t xml:space="preserve">Write the oxidation half-reaction with e⁻ on the __________ side.</w:t>
      </w:r>
    </w:p>
    <w:p>
      <w:pPr>
        <w:pStyle w:val="Compact"/>
        <w:numPr>
          <w:ilvl w:val="0"/>
          <w:numId w:val="1004"/>
        </w:numPr>
      </w:pPr>
      <w:r>
        <w:t xml:space="preserve">Write the reduction half-reaction with e⁻ on the __________ side.</w:t>
      </w:r>
    </w:p>
    <w:p>
      <w:pPr>
        <w:pStyle w:val="Compact"/>
        <w:numPr>
          <w:ilvl w:val="0"/>
          <w:numId w:val="1004"/>
        </w:numPr>
      </w:pPr>
      <w:r>
        <w:t xml:space="preserve">Count the electrons in each half. If they are equal, you are done. If not, multiply each half-reaction by the smallest whole number — the __________ — so the counts match.</w:t>
      </w:r>
    </w:p>
    <w:p>
      <w:pPr>
        <w:pStyle w:val="Compact"/>
        <w:numPr>
          <w:ilvl w:val="0"/>
          <w:numId w:val="1004"/>
        </w:numPr>
      </w:pPr>
      <w:r>
        <w:t xml:space="preserve">Add the two balanced halves and cancel the electrons to get the __________ equation.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Write and balance the half-reactions for</w:t>
      </w:r>
      <w:r>
        <w:t xml:space="preserve"> </w:t>
      </w:r>
      <w:r>
        <w:rPr>
          <w:b/>
          <w:bCs/>
        </w:rPr>
        <w:t xml:space="preserve">Al + Cu²⁺ → Al³⁺ + Cu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1 — Decide who loses and who gains (oxidation numbers from Lesson 02):</w:t>
      </w:r>
    </w:p>
    <w:p>
      <w:pPr>
        <w:pStyle w:val="BodyText"/>
      </w:pPr>
      <w:r>
        <w:t xml:space="preserve">Al goes from 0 to +3, so Al __________ electrons → __________ (oxidation).</w:t>
      </w:r>
      <w:r>
        <w:t xml:space="preserve"> </w:t>
      </w:r>
      <w:r>
        <w:t xml:space="preserve">Cu goes from +2 to 0, so Cu²⁺ __________ electrons → __________ (reduction).</w:t>
      </w:r>
    </w:p>
    <w:p>
      <w:pPr>
        <w:pStyle w:val="BodyText"/>
      </w:pPr>
      <w:r>
        <w:rPr>
          <w:b/>
          <w:bCs/>
        </w:rPr>
        <w:t xml:space="preserve">Step 2 — Write each half-reaction with electrons on the correct side:</w:t>
      </w:r>
    </w:p>
    <w:p>
      <w:pPr>
        <w:pStyle w:val="BodyText"/>
      </w:pPr>
      <w:r>
        <w:t xml:space="preserve">Oxidation: Al → Al³⁺ + ___ e⁻</w:t>
      </w:r>
      <w:r>
        <w:t xml:space="preserve"> </w:t>
      </w:r>
      <w:r>
        <w:t xml:space="preserve">Reduction: Cu²⁺ + ___ e⁻ → Cu</w:t>
      </w:r>
    </w:p>
    <w:p>
      <w:pPr>
        <w:pStyle w:val="BodyText"/>
      </w:pPr>
      <w:r>
        <w:rPr>
          <w:b/>
          <w:bCs/>
        </w:rPr>
        <w:t xml:space="preserve">Step 3 — Count the electrons:</w:t>
      </w:r>
    </w:p>
    <w:p>
      <w:pPr>
        <w:pStyle w:val="BodyText"/>
      </w:pPr>
      <w:r>
        <w:t xml:space="preserve">Electrons lost = ___ Electrons gained = ___ Equal? ___</w:t>
      </w:r>
    </w:p>
    <w:p>
      <w:pPr>
        <w:pStyle w:val="BodyText"/>
      </w:pPr>
      <w:r>
        <w:t xml:space="preserve">**Step 4 — Balance the electrons (least common multiple of 3 and 2 = ___):**</w:t>
      </w:r>
    </w:p>
    <w:p>
      <w:pPr>
        <w:pStyle w:val="BodyText"/>
      </w:pPr>
      <w:r>
        <w:t xml:space="preserve">Multiply the oxidation half by</w:t>
      </w:r>
      <w:r>
        <w:t xml:space="preserve"> </w:t>
      </w:r>
      <w:r>
        <w:rPr>
          <w:b/>
          <w:bCs/>
          <w:i/>
          <w:iCs/>
        </w:rPr>
        <w:t xml:space="preserve">:</w:t>
      </w:r>
      <w:r>
        <w:rPr>
          <w:b/>
          <w:bCs/>
          <w:i/>
          <w:iCs/>
        </w:rPr>
        <w:t xml:space="preserve"> </w:t>
      </w:r>
      <w:r>
        <w:t xml:space="preserve"> </w:t>
      </w:r>
      <w:r>
        <w:t xml:space="preserve">Al → ___ Al³⁺ + ___ e⁻</w:t>
      </w:r>
      <w:r>
        <w:t xml:space="preserve"> </w:t>
      </w:r>
      <w:r>
        <w:t xml:space="preserve">Multiply the reduction half by</w:t>
      </w:r>
      <w:r>
        <w:t xml:space="preserve"> </w:t>
      </w:r>
      <w:r>
        <w:rPr>
          <w:b/>
          <w:bCs/>
          <w:i/>
          <w:iCs/>
        </w:rPr>
        <w:t xml:space="preserve">:</w:t>
      </w:r>
      <w:r>
        <w:rPr>
          <w:b/>
          <w:bCs/>
          <w:i/>
          <w:iCs/>
        </w:rPr>
        <w:t xml:space="preserve"> </w:t>
      </w:r>
      <w:r>
        <w:t xml:space="preserve"> </w:t>
      </w:r>
      <w:r>
        <w:t xml:space="preserve">Cu²⁺ + ___ e⁻ → ___ Cu</w:t>
      </w:r>
    </w:p>
    <w:p>
      <w:pPr>
        <w:pStyle w:val="BodyText"/>
      </w:pPr>
      <w:r>
        <w:t xml:space="preserve">Now electrons lost = ___ and electrons gained = ___. ✓</w:t>
      </w:r>
    </w:p>
    <w:p>
      <w:pPr>
        <w:pStyle w:val="BodyText"/>
      </w:pPr>
      <w:r>
        <w:rPr>
          <w:b/>
          <w:bCs/>
        </w:rPr>
        <w:t xml:space="preserve">Step 5 — Net ionic equation (add the halves, cancel the e⁻):</w:t>
      </w:r>
    </w:p>
    <w:p>
      <w:pPr>
        <w:pStyle w:val="BlockText"/>
      </w:pPr>
      <w:r>
        <w:t xml:space="preserve">___ Al + ___ Cu²⁺ → ___ Al³⁺ + ___ Cu</w:t>
      </w:r>
    </w:p>
    <w:p>
      <w:pPr>
        <w:pStyle w:val="FirstParagraph"/>
      </w:pPr>
      <w:r>
        <w:rPr>
          <w:b/>
          <w:bCs/>
        </w:rPr>
        <w:t xml:space="preserve">Step 6 — Because / But / So</w:t>
      </w:r>
    </w:p>
    <w:p>
      <w:pPr>
        <w:pStyle w:val="BodyText"/>
      </w:pPr>
      <w:r>
        <w:t xml:space="preserve">We had to scale the half-reactions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explain why the counts didn’t match;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name what conservation requires;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the least-common-multiple fix and the final electron count.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sentence:</w:t>
      </w:r>
    </w:p>
    <w:p>
      <w:pPr>
        <w:pStyle w:val="BlockText"/>
      </w:pPr>
      <w:r>
        <w:t xml:space="preserve">In a redox reaction the electrons lost by the oxidized species must equal the electrons __________ by the reduced species, because electrons are __________.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A student wrote a reduction half-reaction with the electrons on the product side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Oxidation =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electrons (e⁻ on the</w:t>
      </w:r>
      <w:r>
        <w:t xml:space="preserve"> </w:t>
      </w:r>
      <w:r>
        <w:rPr>
          <w:b/>
          <w:bCs/>
        </w:rPr>
        <w:t xml:space="preserve">right</w:t>
      </w:r>
      <w:r>
        <w:t xml:space="preserve">). Reduction =</w:t>
      </w:r>
      <w:r>
        <w:t xml:space="preserve"> </w:t>
      </w:r>
      <w:r>
        <w:rPr>
          <w:b/>
          <w:bCs/>
        </w:rPr>
        <w:t xml:space="preserve">gain</w:t>
      </w:r>
      <w:r>
        <w:t xml:space="preserve"> </w:t>
      </w:r>
      <w:r>
        <w:t xml:space="preserve">of electrons (e⁻ on the</w:t>
      </w:r>
      <w:r>
        <w:t xml:space="preserve"> </w:t>
      </w:r>
      <w:r>
        <w:rPr>
          <w:b/>
          <w:bCs/>
        </w:rPr>
        <w:t xml:space="preserve">left</w:t>
      </w:r>
      <w:r>
        <w:t xml:space="preserve">). When you multiply a half-reaction to balance electrons, multiply</w:t>
      </w:r>
      <w:r>
        <w:t xml:space="preserve"> </w:t>
      </w:r>
      <w:r>
        <w:rPr>
          <w:b/>
          <w:bCs/>
        </w:rPr>
        <w:t xml:space="preserve">everything</w:t>
      </w:r>
      <w:r>
        <w:t xml:space="preserve"> </w:t>
      </w:r>
      <w:r>
        <w:t xml:space="preserve">— atoms, ions,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electrons.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Table J — Activity Series (which metal will lose electrons to which ion)</w:t>
      </w:r>
      <w:r>
        <w:t xml:space="preserve"> </w:t>
      </w:r>
      <w:r>
        <w:t xml:space="preserve">Table E — Selected Polyatomic Ions (for spectator-ion identification)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2026-06-01T19:45:47Z</dcterms:created>
  <dcterms:modified xsi:type="dcterms:W3CDTF">2026-06-01T19:45:47Z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