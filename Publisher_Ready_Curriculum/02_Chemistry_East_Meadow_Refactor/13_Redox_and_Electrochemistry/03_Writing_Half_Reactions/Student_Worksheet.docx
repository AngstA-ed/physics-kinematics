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writing-half-reactions-student-worksheet"/>
    <w:p>
      <w:pPr>
        <w:pStyle w:val="Heading1"/>
      </w:pPr>
      <w:r>
        <w:t xml:space="preserve">Writing Half-Reactions — Student Worksheet</w:t>
      </w:r>
    </w:p>
    <w:p>
      <w:pPr>
        <w:pStyle w:val="FirstParagraph"/>
      </w:pPr>
      <w:r>
        <w:rPr>
          <w:b/>
          <w:bCs/>
        </w:rPr>
        <w:t xml:space="preserve">Unit: Redox &amp; Electrochemistry — Lesson 03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A clean strip of zinc metal is dropped into a clear blue copper(II) sulfate solution. After a few minutes, the zinc is coated with reddish copper metal and the blue color of the solution fades. Something moved from one substance to the other — but you can’t see it. Now the same reaction is built as a cell: zinc in one beaker, copper in another, connected by a wire and a salt bridge, with a voltmeter clipped into the wire. The needle jumps. The meter is reading the electrons flowing through the wire — the invisible made visible.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How can we</w:t>
      </w:r>
      <w:r>
        <w:t xml:space="preserve"> </w:t>
      </w:r>
      <w:r>
        <w:t xml:space="preserve">“see”</w:t>
      </w:r>
      <w:r>
        <w:t xml:space="preserve"> </w:t>
      </w:r>
      <w:r>
        <w:t xml:space="preserve">the invisible flow of electrons — and write it down — in a chemical reaction?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In the cell, the zinc strip slowly disappears and the copper strip slowly grows. Where are the electrons coming from, and where are they going? Try to name the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of the flow.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Before your teacher names any process, look at this single-replacement reaction:</w:t>
      </w:r>
    </w:p>
    <w:p>
      <w:pPr>
        <w:pStyle w:val="BlockText"/>
      </w:pPr>
      <w:r>
        <w:rPr>
          <w:b/>
          <w:bCs/>
        </w:rPr>
        <w:t xml:space="preserve">Zn + Cu²⁺ → Zn²⁺ + Cu</w:t>
      </w:r>
    </w:p>
    <w:p>
      <w:pPr>
        <w:pStyle w:val="FirstParagraph"/>
      </w:pPr>
      <w:r>
        <w:t xml:space="preserve">Using your oxidation-number skills from Lesson 02, split it into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equations: one for the species that</w:t>
      </w:r>
      <w:r>
        <w:t xml:space="preserve"> </w:t>
      </w:r>
      <w:r>
        <w:rPr>
          <w:b/>
          <w:bCs/>
        </w:rPr>
        <w:t xml:space="preserve">loses</w:t>
      </w:r>
      <w:r>
        <w:t xml:space="preserve"> </w:t>
      </w:r>
      <w:r>
        <w:t xml:space="preserve">electrons and one for the species that</w:t>
      </w:r>
      <w:r>
        <w:t xml:space="preserve"> </w:t>
      </w:r>
      <w:r>
        <w:rPr>
          <w:b/>
          <w:bCs/>
        </w:rPr>
        <w:t xml:space="preserve">gains</w:t>
      </w:r>
      <w:r>
        <w:t xml:space="preserve"> </w:t>
      </w:r>
      <w:r>
        <w:t xml:space="preserve">electrons. Show the electrons (e⁻) in each. You may look at the diagram your teacher is projecting.</w:t>
      </w:r>
    </w:p>
    <w:p>
      <w:pPr>
        <w:pStyle w:val="BodyText"/>
      </w:pPr>
      <w:r>
        <w:rPr>
          <w:b/>
          <w:bCs/>
        </w:rPr>
        <w:t xml:space="preserve">Equation for the species that LOSES electrons: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Equation for the species that GAINS electrons: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1"/>
        </w:numPr>
      </w:pPr>
      <w:r>
        <w:t xml:space="preserve">How many electrons does the losing species give up? _______</w:t>
      </w:r>
    </w:p>
    <w:p>
      <w:pPr>
        <w:numPr>
          <w:ilvl w:val="0"/>
          <w:numId w:val="1001"/>
        </w:numPr>
      </w:pPr>
      <w:r>
        <w:t xml:space="preserve">How many electrons does the gaining species take in? _______</w:t>
      </w:r>
    </w:p>
    <w:p>
      <w:pPr>
        <w:numPr>
          <w:ilvl w:val="0"/>
          <w:numId w:val="1001"/>
        </w:numPr>
      </w:pPr>
      <w:r>
        <w:t xml:space="preserve">Are those two numbers equal? _______ What would it mean for the electrons if they were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equal? _______________________________________________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7" w:name="investigation"/>
    <w:p>
      <w:pPr>
        <w:pStyle w:val="Heading2"/>
      </w:pPr>
      <w:r>
        <w:t xml:space="preserve">Investigation</w:t>
      </w:r>
    </w:p>
    <w:bookmarkStart w:id="15" w:name="part-1-reading-the-cell-diagram"/>
    <w:p>
      <w:pPr>
        <w:pStyle w:val="Heading3"/>
      </w:pPr>
      <w:r>
        <w:t xml:space="preserve">Part 1 — Reading the cell diagram</w:t>
      </w:r>
    </w:p>
    <w:p>
      <w:pPr>
        <w:pStyle w:val="FirstParagraph"/>
      </w:pPr>
      <w:r>
        <w:t xml:space="preserve">Look at</w:t>
      </w:r>
      <w:r>
        <w:t xml:space="preserve"> </w:t>
      </w:r>
      <w:r>
        <w:rPr>
          <w:rStyle w:val="VerbatimChar"/>
        </w:rPr>
        <w:t xml:space="preserve">figures/electrochemical_cell.png</w:t>
      </w:r>
      <w:r>
        <w:t xml:space="preserve">:</w:t>
      </w:r>
    </w:p>
    <w:p>
      <w:pPr>
        <w:pStyle w:val="CaptionedFigure"/>
      </w:pPr>
      <w:r>
        <w:drawing>
          <wp:inline>
            <wp:extent cx="4925568" cy="3901440"/>
            <wp:effectExtent b="0" l="0" r="0" t="0"/>
            <wp:docPr descr="Diagram of a zinc–copper electrochemical cell: a zinc electrode in zinc(II)-ion solution on the left and a copper electrode in copper(II)-ion solution on the right, connected by a salt bridge between the solutions and an external wire carrying a voltmeter; blue arrows show electrons flowing from the zinc anode to the copper cathode; the zinc side is labeled ANODE (oxidation) with Zn to Zn 2 plus plus 2 electrons, and the copper side is labeled CATHODE (reduction) with Cu 2 plus plus 2 electrons to Cu." title="" id="13" name="Picture"/>
            <a:graphic>
              <a:graphicData uri="http://schemas.openxmlformats.org/drawingml/2006/picture">
                <pic:pic>
                  <pic:nvPicPr>
                    <pic:cNvPr descr="figures/electrochemical_cell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568" cy="3901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of a zinc–copper electrochemical cell: a zinc electrode in zinc(II)-ion solution on the left and a copper electrode in copper(II)-ion solution on the right, connected by a salt bridge between the solutions and an external wire carrying a voltmeter; blue arrows show electrons flowing from the zinc anode to the copper cathode; the zinc side is labeled ANODE (oxidation) with Zn to Zn 2 plus plus 2 electrons, and the copper side is labeled CATHODE (reduction) with Cu 2 plus plus 2 electrons to Cu.</w:t>
      </w:r>
    </w:p>
    <w:p>
      <w:pPr>
        <w:numPr>
          <w:ilvl w:val="0"/>
          <w:numId w:val="1002"/>
        </w:numPr>
      </w:pPr>
      <w:r>
        <w:t xml:space="preserve">Which electrode loses electrons (the metal that dissolves away)? _______________</w:t>
      </w:r>
    </w:p>
    <w:p>
      <w:pPr>
        <w:numPr>
          <w:ilvl w:val="0"/>
          <w:numId w:val="1002"/>
        </w:numPr>
      </w:pPr>
      <w:r>
        <w:t xml:space="preserve">Which direction do the electrons travel in the wire — toward zinc or toward copper? _______________</w:t>
      </w:r>
    </w:p>
    <w:p>
      <w:pPr>
        <w:numPr>
          <w:ilvl w:val="0"/>
          <w:numId w:val="1002"/>
        </w:numPr>
      </w:pPr>
      <w:r>
        <w:t xml:space="preserve">The diagram shows</w:t>
      </w:r>
      <w:r>
        <w:t xml:space="preserve"> </w:t>
      </w:r>
      <w:r>
        <w:t xml:space="preserve">“2e⁻”</w:t>
      </w:r>
      <w:r>
        <w:t xml:space="preserve"> </w:t>
      </w:r>
      <w:r>
        <w:t xml:space="preserve">in each half-reaction. What is the voltmeter detecting when its needle moves?</w:t>
      </w:r>
    </w:p>
    <w:p>
      <w:r>
        <w:pict>
          <v:rect style="width:0;height:1.5pt" o:hralign="center" o:hrstd="t" o:hr="t"/>
        </w:pict>
      </w:r>
    </w:p>
    <w:bookmarkEnd w:id="15"/>
    <w:bookmarkStart w:id="16" w:name="part-2-split-and-balance-board-work"/>
    <w:p>
      <w:pPr>
        <w:pStyle w:val="Heading3"/>
      </w:pPr>
      <w:r>
        <w:t xml:space="preserve">Part 2 — Split and balance (board work)</w:t>
      </w:r>
    </w:p>
    <w:p>
      <w:pPr>
        <w:pStyle w:val="FirstParagraph"/>
      </w:pPr>
      <w:r>
        <w:t xml:space="preserve">For each reaction, write the equation for the species that</w:t>
      </w:r>
      <w:r>
        <w:t xml:space="preserve"> </w:t>
      </w:r>
      <w:r>
        <w:rPr>
          <w:b/>
          <w:bCs/>
        </w:rPr>
        <w:t xml:space="preserve">loses</w:t>
      </w:r>
      <w:r>
        <w:t xml:space="preserve"> </w:t>
      </w:r>
      <w:r>
        <w:t xml:space="preserve">electrons (e⁻ on the right) and the species that</w:t>
      </w:r>
      <w:r>
        <w:t xml:space="preserve"> </w:t>
      </w:r>
      <w:r>
        <w:rPr>
          <w:b/>
          <w:bCs/>
        </w:rPr>
        <w:t xml:space="preserve">gains</w:t>
      </w:r>
      <w:r>
        <w:t xml:space="preserve"> </w:t>
      </w:r>
      <w:r>
        <w:t xml:space="preserve">electrons (e⁻ on the left). Then check whether the electrons lost equal the electrons gained. If they do not, multiply each equation by the smallest whole number that makes them equal.</w:t>
      </w:r>
    </w:p>
    <w:p>
      <w:pPr>
        <w:pStyle w:val="BodyText"/>
      </w:pPr>
      <w:r>
        <w:rPr>
          <w:b/>
          <w:bCs/>
        </w:rPr>
        <w:t xml:space="preserve">Reaction A: Zn + Cu²⁺ → Zn²⁺ + Cu</w:t>
      </w:r>
      <w:r>
        <w:t xml:space="preserve"> </w:t>
      </w:r>
      <w:r>
        <w:rPr>
          <w:i/>
          <w:iCs/>
        </w:rPr>
        <w:t xml:space="preserve">(warm-up — confirm your Initial Model)</w:t>
      </w:r>
    </w:p>
    <w:p>
      <w:pPr>
        <w:pStyle w:val="BlockText"/>
      </w:pPr>
      <w:r>
        <w:t xml:space="preserve">Loses electrons: _______________________________________________</w:t>
      </w:r>
      <w:r>
        <w:t xml:space="preserve"> </w:t>
      </w:r>
      <w:r>
        <w:t xml:space="preserve">Gains electrons: _______________________________________________</w:t>
      </w:r>
      <w:r>
        <w:t xml:space="preserve"> </w:t>
      </w:r>
      <w:r>
        <w:t xml:space="preserve">Electrons lost = ___ Electrons gained = ___ Equal? ___</w:t>
      </w:r>
    </w:p>
    <w:p>
      <w:pPr>
        <w:pStyle w:val="FirstParagraph"/>
      </w:pPr>
      <w:r>
        <w:rPr>
          <w:b/>
          <w:bCs/>
        </w:rPr>
        <w:t xml:space="preserve">Reaction B: Mg + 2H⁺ → Mg²⁺ + H₂</w:t>
      </w:r>
    </w:p>
    <w:p>
      <w:pPr>
        <w:pStyle w:val="BlockText"/>
      </w:pPr>
      <w:r>
        <w:t xml:space="preserve">Loses electrons: _______________________________________________</w:t>
      </w:r>
      <w:r>
        <w:t xml:space="preserve"> </w:t>
      </w:r>
      <w:r>
        <w:t xml:space="preserve">Gains electrons: _______________________________________________</w:t>
      </w:r>
      <w:r>
        <w:t xml:space="preserve"> </w:t>
      </w:r>
      <w:r>
        <w:t xml:space="preserve">Electrons lost = ___ Electrons gained = ___ Equal? ___</w:t>
      </w:r>
    </w:p>
    <w:p>
      <w:pPr>
        <w:pStyle w:val="FirstParagraph"/>
      </w:pPr>
      <w:r>
        <w:rPr>
          <w:b/>
          <w:bCs/>
        </w:rPr>
        <w:t xml:space="preserve">Reaction C: Al + Cu²⁺ → Al³⁺ + Cu</w:t>
      </w:r>
      <w:r>
        <w:t xml:space="preserve"> </w:t>
      </w:r>
      <w:r>
        <w:rPr>
          <w:i/>
          <w:iCs/>
        </w:rPr>
        <w:t xml:space="preserve">(careful — the electrons will not match at first!)</w:t>
      </w:r>
    </w:p>
    <w:p>
      <w:pPr>
        <w:pStyle w:val="BlockText"/>
      </w:pPr>
      <w:r>
        <w:t xml:space="preserve">Loses electrons (before scaling): _______________________________________________</w:t>
      </w:r>
      <w:r>
        <w:t xml:space="preserve"> </w:t>
      </w:r>
      <w:r>
        <w:t xml:space="preserve">Gains electrons (before scaling): _______________________________________________</w:t>
      </w:r>
      <w:r>
        <w:t xml:space="preserve"> </w:t>
      </w:r>
      <w:r>
        <w:t xml:space="preserve">Electrons lost = ___ Electrons gained = ___ Equal? ___</w:t>
      </w:r>
    </w:p>
    <w:p>
      <w:pPr>
        <w:pStyle w:val="BlockText"/>
      </w:pPr>
      <w:r>
        <w:t xml:space="preserve">Smallest number both counts divide into (LCM):</w:t>
      </w:r>
      <w:r>
        <w:t xml:space="preserve"> 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Loses electrons (after scaling):</w:t>
      </w:r>
      <w:r>
        <w:rPr>
          <w:b/>
          <w:bCs/>
          <w:i/>
          <w:iCs/>
        </w:rPr>
        <w:t xml:space="preserve"> </w:t>
      </w:r>
      <w:r>
        <w:t xml:space="preserve">____________________________________________</w:t>
      </w:r>
      <w:r>
        <w:t xml:space="preserve"> </w:t>
      </w:r>
      <w:r>
        <w:t xml:space="preserve">Gains electrons (after scaling): _______________________________________________</w:t>
      </w:r>
      <w:r>
        <w:t xml:space="preserve"> </w:t>
      </w:r>
      <w:r>
        <w:t xml:space="preserve">Electrons lost = ___ Electrons gained = ___ Equal now? ___</w:t>
      </w:r>
    </w:p>
    <w:p>
      <w:pPr>
        <w:pStyle w:val="FirstParagraph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For Reaction C, why are you allowed to multiply an entire equation by a whole number? What stays true about the electrons after you scale?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For each reaction below, write the two balanced half-reactions (one for the species that loses electrons, one for the species that gains them) and confirm the electrons lost equal the electrons gained.</w:t>
      </w:r>
      <w:r>
        <w:t xml:space="preserve"> </w:t>
      </w:r>
      <w:r>
        <w:rPr>
          <w:b/>
          <w:bCs/>
        </w:rPr>
        <w:t xml:space="preserve">These are the same reactions you worked at the board — confirm your work here.</w:t>
      </w:r>
    </w:p>
    <w:p>
      <w:pPr>
        <w:pStyle w:val="BodyText"/>
      </w:pPr>
      <w:r>
        <w:rPr>
          <w:b/>
          <w:bCs/>
        </w:rPr>
        <w:t xml:space="preserve">1. Zn + Cu²⁺ → Zn²⁺ + Cu</w:t>
      </w:r>
    </w:p>
    <w:p>
      <w:pPr>
        <w:pStyle w:val="BlockText"/>
      </w:pPr>
      <w:r>
        <w:t xml:space="preserve">Oxidation (loses e⁻): _______________________________________________</w:t>
      </w:r>
      <w:r>
        <w:t xml:space="preserve"> </w:t>
      </w:r>
      <w:r>
        <w:t xml:space="preserve">Reduction (gains e⁻): _______________________________________________</w:t>
      </w:r>
      <w:r>
        <w:t xml:space="preserve"> </w:t>
      </w:r>
      <w:r>
        <w:t xml:space="preserve">Electrons transferred: ___ Net ionic equation: _______________________</w:t>
      </w:r>
    </w:p>
    <w:p>
      <w:pPr>
        <w:pStyle w:val="FirstParagraph"/>
      </w:pPr>
      <w:r>
        <w:rPr>
          <w:b/>
          <w:bCs/>
        </w:rPr>
        <w:t xml:space="preserve">2. Mg + 2H⁺ → Mg²⁺ + H₂</w:t>
      </w:r>
    </w:p>
    <w:p>
      <w:pPr>
        <w:pStyle w:val="BlockText"/>
      </w:pPr>
      <w:r>
        <w:t xml:space="preserve">Oxidation (loses e⁻): _______________________________________________</w:t>
      </w:r>
      <w:r>
        <w:t xml:space="preserve"> </w:t>
      </w:r>
      <w:r>
        <w:t xml:space="preserve">Reduction (gains e⁻): _______________________________________________</w:t>
      </w:r>
      <w:r>
        <w:t xml:space="preserve"> </w:t>
      </w:r>
      <w:r>
        <w:t xml:space="preserve">Electrons transferred: ___ Net ionic equation: _______________________</w:t>
      </w:r>
    </w:p>
    <w:p>
      <w:pPr>
        <w:pStyle w:val="FirstParagraph"/>
      </w:pPr>
      <w:r>
        <w:rPr>
          <w:b/>
          <w:bCs/>
        </w:rPr>
        <w:t xml:space="preserve">3. Al + Cu²⁺ → Al³⁺ + Cu</w:t>
      </w:r>
      <w:r>
        <w:t xml:space="preserve"> </w:t>
      </w:r>
      <w:r>
        <w:rPr>
          <w:i/>
          <w:iCs/>
        </w:rPr>
        <w:t xml:space="preserve">(scale to the least common multiple)</w:t>
      </w:r>
    </w:p>
    <w:p>
      <w:pPr>
        <w:pStyle w:val="BlockText"/>
      </w:pPr>
      <w:r>
        <w:t xml:space="preserve">Oxidation (loses e⁻), scaled: _______________________________________________</w:t>
      </w:r>
      <w:r>
        <w:t xml:space="preserve"> </w:t>
      </w:r>
      <w:r>
        <w:t xml:space="preserve">Reduction (gains e⁻), scaled: _______________________________________________</w:t>
      </w:r>
      <w:r>
        <w:t xml:space="preserve"> </w:t>
      </w:r>
      <w:r>
        <w:t xml:space="preserve">Electrons transferred: ___ Net ionic equation: _______________________</w:t>
      </w:r>
    </w:p>
    <w:p>
      <w:r>
        <w:pict>
          <v:rect style="width:0;height:1.5pt" o:hralign="center" o:hrstd="t" o:hr="t"/>
        </w:pict>
      </w:r>
    </w:p>
    <w:bookmarkEnd w:id="18"/>
    <w:bookmarkStart w:id="19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investigation. Do not copy the definition — describe something you actually did or observed.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half-reaction: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balancing electrons: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net ionic equation: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9"/>
    <w:bookmarkStart w:id="20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 (the Zn + Cu²⁺ split). Add vocabulary labels:</w:t>
      </w:r>
    </w:p>
    <w:p>
      <w:pPr>
        <w:numPr>
          <w:ilvl w:val="0"/>
          <w:numId w:val="1004"/>
        </w:numPr>
      </w:pPr>
      <w:r>
        <w:t xml:space="preserve">Label the equation with e⁻ on the right: _______________________ half-reaction.</w:t>
      </w:r>
    </w:p>
    <w:p>
      <w:pPr>
        <w:numPr>
          <w:ilvl w:val="0"/>
          <w:numId w:val="1004"/>
        </w:numPr>
      </w:pPr>
      <w:r>
        <w:t xml:space="preserve">Label the equation with e⁻ on the left: _______________________ half-reaction.</w:t>
      </w:r>
    </w:p>
    <w:p>
      <w:pPr>
        <w:numPr>
          <w:ilvl w:val="0"/>
          <w:numId w:val="1004"/>
        </w:numPr>
      </w:pPr>
      <w:r>
        <w:t xml:space="preserve">Write the net ionic equation (add the two halves and cancel the electrons):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Then finish this Because / But / So sentence:</w:t>
      </w:r>
    </w:p>
    <w:p>
      <w:pPr>
        <w:pStyle w:val="BlockText"/>
      </w:pPr>
      <w:r>
        <w:t xml:space="preserve">In the reaction Al + Cu²⁺, the electrons did not balance at first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0"/>
    <w:bookmarkStart w:id="21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rPr>
          <w:i/>
          <w:iCs/>
        </w:rPr>
        <w:t xml:space="preserve">(a) For the reaction Ca + 2Ag⁺ → Ca²⁺ + 2Ag, write the balanced oxidation half-reaction and the balanced reduction half-reaction. Show the electrons in each.</w:t>
      </w:r>
    </w:p>
    <w:p>
      <w:pPr>
        <w:pStyle w:val="BlockText"/>
      </w:pPr>
      <w:r>
        <w:t xml:space="preserve">Oxidation half-reaction (loses e⁻): _______________________________________________</w:t>
      </w:r>
    </w:p>
    <w:p>
      <w:pPr>
        <w:pStyle w:val="BlockText"/>
      </w:pPr>
      <w:r>
        <w:t xml:space="preserve">Reduction half-reaction (gains e⁻): _______________________________________________</w:t>
      </w:r>
    </w:p>
    <w:p>
      <w:pPr>
        <w:pStyle w:val="BlockText"/>
      </w:pPr>
      <w:r>
        <w:t xml:space="preserve">Electrons transferred: ___</w:t>
      </w:r>
    </w:p>
    <w:p>
      <w:pPr>
        <w:pStyle w:val="FirstParagraph"/>
      </w:pPr>
      <w:r>
        <w:rPr>
          <w:i/>
          <w:iCs/>
        </w:rPr>
        <w:t xml:space="preserve">(b) The reaction of aluminum with nickel(II) ions has these half-reactions:</w:t>
      </w:r>
    </w:p>
    <w:p>
      <w:pPr>
        <w:pStyle w:val="BlockText"/>
      </w:pPr>
      <w:r>
        <w:t xml:space="preserve">Al → Al³⁺ + 3e⁻ Ni²⁺ + 2e⁻ → Ni</w:t>
      </w:r>
    </w:p>
    <w:p>
      <w:pPr>
        <w:pStyle w:val="FirstParagraph"/>
      </w:pPr>
      <w:r>
        <w:rPr>
          <w:i/>
          <w:iCs/>
        </w:rPr>
        <w:t xml:space="preserve">Balance the electrons by multiplying each half-reaction by the correct whole number. Then state how many electrons are transferred.</w:t>
      </w:r>
    </w:p>
    <w:p>
      <w:pPr>
        <w:pStyle w:val="BlockText"/>
      </w:pPr>
      <w:r>
        <w:t xml:space="preserve">Least common multiple of 3 and 2:</w:t>
      </w:r>
      <w:r>
        <w:t xml:space="preserve"> 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Oxidation half-reaction, scaled:</w:t>
      </w:r>
      <w:r>
        <w:rPr>
          <w:b/>
          <w:bCs/>
          <w:i/>
          <w:iCs/>
        </w:rPr>
        <w:t xml:space="preserve"> </w:t>
      </w:r>
      <w:r>
        <w:t xml:space="preserve">____________________________________________</w:t>
      </w:r>
      <w:r>
        <w:t xml:space="preserve"> </w:t>
      </w:r>
      <w:r>
        <w:t xml:space="preserve">Reduction half-reaction, scaled: _______________________________________________</w:t>
      </w:r>
      <w:r>
        <w:t xml:space="preserve"> </w:t>
      </w:r>
      <w:r>
        <w:t xml:space="preserve">Electrons transferred: ___</w:t>
      </w:r>
    </w:p>
    <w:bookmarkEnd w:id="21"/>
    <w:bookmarkEnd w:id="22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2026-06-01T19:45:47Z</dcterms:created>
  <dcterms:modified xsi:type="dcterms:W3CDTF">2026-06-01T19:45:47Z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