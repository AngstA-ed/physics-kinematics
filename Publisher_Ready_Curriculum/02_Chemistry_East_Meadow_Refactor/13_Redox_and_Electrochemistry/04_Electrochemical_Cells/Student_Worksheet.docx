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lectrochemical-cells-student-worksheet"/>
    <w:p>
      <w:pPr>
        <w:pStyle w:val="Heading1"/>
      </w:pPr>
      <w:r>
        <w:t xml:space="preserve">Electrochemical Cells — Student Worksheet</w:t>
      </w:r>
    </w:p>
    <w:p>
      <w:pPr>
        <w:pStyle w:val="FirstParagraph"/>
      </w:pPr>
      <w:r>
        <w:rPr>
          <w:b/>
          <w:bCs/>
        </w:rPr>
        <w:t xml:space="preserve">Unit: Redox &amp; Electrochemistry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pushes a strip of copper and a strip of zinc into a lemon, connects them to a voltmeter, and the needle climbs to almost a full volt. No outlet, no charger — a piece of fruit is producing electricity. Wire a few cells together and a small LED lights up. But if you leave it connected long enough, the voltage fades and the light dies. A fresh AA battery and a dead one look identical on the outside, yet only one runs a motor.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does a battery actually produce electricity, and why do batteries eventually die?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electrons have to travel from one metal to the other through the wire. In which direction are they moving —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the zinc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the copper, or the other way? Write your prediction and your reasoning.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You will build a real cell: a</w:t>
      </w:r>
      <w:r>
        <w:t xml:space="preserve"> </w:t>
      </w:r>
      <w:r>
        <w:rPr>
          <w:b/>
          <w:bCs/>
        </w:rPr>
        <w:t xml:space="preserve">zinc</w:t>
      </w:r>
      <w:r>
        <w:t xml:space="preserve"> </w:t>
      </w:r>
      <w:r>
        <w:t xml:space="preserve">strip in ZnSO₄(aq) and a</w:t>
      </w:r>
      <w:r>
        <w:t xml:space="preserve"> </w:t>
      </w:r>
      <w:r>
        <w:rPr>
          <w:b/>
          <w:bCs/>
        </w:rPr>
        <w:t xml:space="preserve">copper</w:t>
      </w:r>
      <w:r>
        <w:t xml:space="preserve"> </w:t>
      </w:r>
      <w:r>
        <w:t xml:space="preserve">strip in CuSO₄(aq), wired through a voltmeter and joined by a salt bridge.</w:t>
      </w:r>
    </w:p>
    <w:p>
      <w:pPr>
        <w:pStyle w:val="BodyText"/>
      </w:pPr>
      <w:r>
        <w:rPr>
          <w:b/>
          <w:bCs/>
        </w:rPr>
        <w:t xml:space="preserve">Record your measurements: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Voltage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the salt bridge is connected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Voltage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t xml:space="preserve">the salt bridge is connected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metal is the voltmeter’s positive (red) lead clipped to?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Before your teacher names any parts, draw an arrow on the diagram below showing which way</w:t>
      </w:r>
      <w:r>
        <w:t xml:space="preserve"> </w:t>
      </w:r>
      <w:r>
        <w:rPr>
          <w:b/>
          <w:bCs/>
        </w:rPr>
        <w:t xml:space="preserve">electrons</w:t>
      </w:r>
      <w:r>
        <w:t xml:space="preserve"> </w:t>
      </w:r>
      <w:r>
        <w:t xml:space="preserve">move through the wire, and write the</w:t>
      </w:r>
      <w:r>
        <w:t xml:space="preserve"> </w:t>
      </w:r>
      <w:r>
        <w:rPr>
          <w:b/>
          <w:bCs/>
        </w:rPr>
        <w:t xml:space="preserve">half-reaction</w:t>
      </w:r>
      <w:r>
        <w:t xml:space="preserve"> </w:t>
      </w:r>
      <w:r>
        <w:t xml:space="preserve">happening at each metal.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Metal</w:t>
            </w:r>
          </w:p>
        </w:tc>
        <w:tc>
          <w:tcPr/>
          <w:p>
            <w:pPr>
              <w:pStyle w:val="Compact"/>
            </w:pPr>
            <w:r>
              <w:t xml:space="preserve">Half-reaction (oxidation or reduction?)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Zinc (Zn)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Copper (Cu)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Through the external wire, electrons flow from the _______________ to the _______________.</w:t>
      </w:r>
    </w:p>
    <w:p>
      <w:pPr>
        <w:numPr>
          <w:ilvl w:val="0"/>
          <w:numId w:val="1001"/>
        </w:numPr>
      </w:pPr>
      <w:r>
        <w:t xml:space="preserve">What was your evidence for that direction?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bookmarkStart w:id="12" w:name="part-1-build-and-observe"/>
    <w:p>
      <w:pPr>
        <w:pStyle w:val="Heading3"/>
      </w:pPr>
      <w:r>
        <w:t xml:space="preserve">Part 1 — Build and observe</w:t>
      </w:r>
    </w:p>
    <w:p>
      <w:pPr>
        <w:pStyle w:val="FirstParagraph"/>
      </w:pPr>
      <w:r>
        <w:t xml:space="preserve">Set up the cell with your group. Connect everything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the salt bridge first; read the voltmeter. Then lay the salt bridge across and read it again.</w:t>
      </w:r>
    </w:p>
    <w:p>
      <w:pPr>
        <w:numPr>
          <w:ilvl w:val="0"/>
          <w:numId w:val="1002"/>
        </w:numPr>
      </w:pPr>
      <w:r>
        <w:t xml:space="preserve">What did the voltmeter read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salt bridge was connected? _______________ V</w:t>
      </w:r>
    </w:p>
    <w:p>
      <w:pPr>
        <w:numPr>
          <w:ilvl w:val="0"/>
          <w:numId w:val="1002"/>
        </w:numPr>
      </w:pPr>
      <w:r>
        <w:t xml:space="preserve">What did it read</w:t>
      </w:r>
      <w:r>
        <w:t xml:space="preserve"> </w:t>
      </w:r>
      <w:r>
        <w:rPr>
          <w:b/>
          <w:bCs/>
        </w:rPr>
        <w:t xml:space="preserve">after</w:t>
      </w:r>
      <w:r>
        <w:t xml:space="preserve">? _______________ V</w:t>
      </w:r>
    </w:p>
    <w:p>
      <w:pPr>
        <w:numPr>
          <w:ilvl w:val="0"/>
          <w:numId w:val="1002"/>
        </w:numPr>
      </w:pPr>
      <w:r>
        <w:t xml:space="preserve">What does this tell you about whether the circuit was complete before the salt bridge was added? _______________________________________________</w:t>
      </w:r>
    </w:p>
    <w:bookmarkEnd w:id="12"/>
    <w:bookmarkStart w:id="13" w:name="part-2-what-does-each-part-do"/>
    <w:p>
      <w:pPr>
        <w:pStyle w:val="Heading3"/>
      </w:pPr>
      <w:r>
        <w:t xml:space="preserve">Part 2 — What does each part do?</w:t>
      </w:r>
    </w:p>
    <w:p>
      <w:pPr>
        <w:pStyle w:val="FirstParagraph"/>
      </w:pPr>
      <w:r>
        <w:t xml:space="preserve">Use your observations to reason about the role of each part of the cell.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What you observed</w:t>
            </w:r>
          </w:p>
        </w:tc>
        <w:tc>
          <w:tcPr/>
          <w:p>
            <w:pPr>
              <w:pStyle w:val="Compact"/>
            </w:pPr>
            <w:r>
              <w:t xml:space="preserve">What you think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Zinc electrode</w:t>
            </w:r>
          </w:p>
        </w:tc>
        <w:tc>
          <w:tcPr/>
          <w:p>
            <w:pPr>
              <w:pStyle w:val="Compact"/>
            </w:pPr>
            <w:r>
              <w:t xml:space="preserve">(gains/loses mass?)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Copper electrode</w:t>
            </w:r>
          </w:p>
        </w:tc>
        <w:tc>
          <w:tcPr/>
          <w:p>
            <w:pPr>
              <w:pStyle w:val="Compact"/>
            </w:pPr>
            <w:r>
              <w:t xml:space="preserve">(gains/loses mass? color change?)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Salt bridge</w:t>
            </w:r>
          </w:p>
        </w:tc>
        <w:tc>
          <w:tcPr/>
          <w:p>
            <w:pPr>
              <w:pStyle w:val="Compact"/>
            </w:pPr>
            <w:r>
              <w:t xml:space="preserve">(voltage with vs. without)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External wire</w:t>
            </w:r>
          </w:p>
        </w:tc>
        <w:tc>
          <w:tcPr/>
          <w:p>
            <w:pPr>
              <w:pStyle w:val="Compact"/>
            </w:pPr>
            <w:r>
              <w:t xml:space="preserve">(carries what?)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7" w:name="part-3-reading-the-labeled-cell"/>
    <w:p>
      <w:pPr>
        <w:pStyle w:val="Heading3"/>
      </w:pPr>
      <w:r>
        <w:t xml:space="preserve">Part 3 — Reading the labeled cell</w:t>
      </w:r>
    </w:p>
    <w:p>
      <w:pPr>
        <w:pStyle w:val="FirstParagraph"/>
      </w:pPr>
      <w:r>
        <w:t xml:space="preserve">Study the diagram below.</w:t>
      </w:r>
    </w:p>
    <w:p>
      <w:pPr>
        <w:pStyle w:val="CaptionedFigure"/>
      </w:pPr>
      <w:r>
        <w:drawing>
          <wp:inline>
            <wp:extent cx="5291328" cy="4175760"/>
            <wp:effectExtent b="0" l="0" r="0" t="0"/>
            <wp:docPr descr="Brand-styled diagram of a Zn/Cu voltaic cell: a zinc electrode in zinc-sulfate solution on the left labeled anode, negative, oxidation; a copper electrode in copper-sulfate solution on the right labeled cathode, positive, reduction; an external wire runs through a voltmeter at the top with arrows showing electron flow from anode to cathode; a salt bridge connects the two beakers at the bottom; the title notes a spontaneous cell with a cell potential of +1.10 V." title="" id="15" name="Picture"/>
            <a:graphic>
              <a:graphicData uri="http://schemas.openxmlformats.org/drawingml/2006/picture">
                <pic:pic>
                  <pic:nvPicPr>
                    <pic:cNvPr descr="figures/voltaic_cell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328" cy="417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Brand-styled diagram of a Zn/Cu voltaic cell: a zinc electrode in zinc-sulfate solution on the left labeled anode, negative, oxidation; a copper electrode in copper-sulfate solution on the right labeled cathode, positive, reduction; an external wire runs through a voltmeter at the top with arrows showing electron flow from anode to cathode; a salt bridge connects the two beakers at the bottom; the title notes a spontaneous cell with a cell potential of +1.10 V.</w:t>
      </w:r>
    </w:p>
    <w:p>
      <w:pPr>
        <w:numPr>
          <w:ilvl w:val="0"/>
          <w:numId w:val="1003"/>
        </w:numPr>
      </w:pPr>
      <w:r>
        <w:t xml:space="preserve">Which metal is the</w:t>
      </w:r>
      <w:r>
        <w:t xml:space="preserve"> </w:t>
      </w:r>
      <w:r>
        <w:rPr>
          <w:b/>
          <w:bCs/>
        </w:rPr>
        <w:t xml:space="preserve">anode</w:t>
      </w:r>
      <w:r>
        <w:t xml:space="preserve"> </w:t>
      </w:r>
      <w:r>
        <w:t xml:space="preserve">(where oxidation happens)? _______________</w:t>
      </w:r>
    </w:p>
    <w:p>
      <w:pPr>
        <w:numPr>
          <w:ilvl w:val="0"/>
          <w:numId w:val="1003"/>
        </w:numPr>
      </w:pPr>
      <w:r>
        <w:t xml:space="preserve">Which metal is the</w:t>
      </w:r>
      <w:r>
        <w:t xml:space="preserve"> </w:t>
      </w:r>
      <w:r>
        <w:rPr>
          <w:b/>
          <w:bCs/>
        </w:rPr>
        <w:t xml:space="preserve">cathode</w:t>
      </w:r>
      <w:r>
        <w:t xml:space="preserve"> </w:t>
      </w:r>
      <w:r>
        <w:t xml:space="preserve">(where reduction happens)? _______________</w:t>
      </w:r>
    </w:p>
    <w:p>
      <w:pPr>
        <w:numPr>
          <w:ilvl w:val="0"/>
          <w:numId w:val="1003"/>
        </w:numPr>
      </w:pPr>
      <w:r>
        <w:t xml:space="preserve">Does the electron-flow arrow in the figure point the same direction as the arrow you drew in your Initial Model? _______________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Answer each question using evidence from your build and the diagram.</w:t>
      </w:r>
    </w:p>
    <w:p>
      <w:pPr>
        <w:numPr>
          <w:ilvl w:val="0"/>
          <w:numId w:val="1004"/>
        </w:numPr>
      </w:pPr>
      <w:r>
        <w:t xml:space="preserve">A classmate says,</w:t>
      </w:r>
      <w:r>
        <w:t xml:space="preserve"> </w:t>
      </w:r>
      <w:r>
        <w:t xml:space="preserve">“Electrons travel through the salt bridge to get from the zinc to the copper.”</w:t>
      </w:r>
      <w:r>
        <w:t xml:space="preserve"> </w:t>
      </w:r>
      <w:r>
        <w:t xml:space="preserve">Is this correct? If not, what actually travels through the salt bridge, and what travels through the wire?</w:t>
      </w:r>
    </w:p>
    <w:p>
      <w:pPr>
        <w:pStyle w:val="Compact"/>
        <w:numPr>
          <w:ilvl w:val="1"/>
          <w:numId w:val="1005"/>
        </w:numPr>
      </w:pPr>
      <w:r>
        <w:t xml:space="preserve">Correct or incorrect? _______________</w:t>
      </w:r>
    </w:p>
    <w:p>
      <w:pPr>
        <w:pStyle w:val="Compact"/>
        <w:numPr>
          <w:ilvl w:val="1"/>
          <w:numId w:val="1005"/>
        </w:numPr>
      </w:pPr>
      <w:r>
        <w:t xml:space="preserve">What travels through the</w:t>
      </w:r>
      <w:r>
        <w:t xml:space="preserve"> </w:t>
      </w:r>
      <w:r>
        <w:rPr>
          <w:b/>
          <w:bCs/>
        </w:rPr>
        <w:t xml:space="preserve">wire</w:t>
      </w:r>
      <w:r>
        <w:t xml:space="preserve">: _______________________________________________</w:t>
      </w:r>
    </w:p>
    <w:p>
      <w:pPr>
        <w:pStyle w:val="Compact"/>
        <w:numPr>
          <w:ilvl w:val="1"/>
          <w:numId w:val="1005"/>
        </w:numPr>
      </w:pPr>
      <w:r>
        <w:t xml:space="preserve">What travels through the</w:t>
      </w:r>
      <w:r>
        <w:t xml:space="preserve"> </w:t>
      </w:r>
      <w:r>
        <w:rPr>
          <w:b/>
          <w:bCs/>
        </w:rPr>
        <w:t xml:space="preserve">salt bridge</w:t>
      </w:r>
      <w:r>
        <w:t xml:space="preserve">: _______________________________________________</w:t>
      </w:r>
    </w:p>
    <w:p>
      <w:pPr>
        <w:numPr>
          <w:ilvl w:val="0"/>
          <w:numId w:val="1004"/>
        </w:numPr>
      </w:pPr>
      <w:r>
        <w:t xml:space="preserve">In your cell, the zinc electrode slowly dissolves and the copper electrode gains a reddish coating.</w:t>
      </w:r>
    </w:p>
    <w:p>
      <w:pPr>
        <w:pStyle w:val="Compact"/>
        <w:numPr>
          <w:ilvl w:val="1"/>
          <w:numId w:val="1006"/>
        </w:numPr>
      </w:pPr>
      <w:r>
        <w:t xml:space="preserve">Which electrode is the anode? _______________ Why? _______________________________________________</w:t>
      </w:r>
    </w:p>
    <w:p>
      <w:pPr>
        <w:pStyle w:val="Compact"/>
        <w:numPr>
          <w:ilvl w:val="1"/>
          <w:numId w:val="1006"/>
        </w:numPr>
      </w:pPr>
      <w:r>
        <w:t xml:space="preserve">Write the half-reaction at the zinc: _______________________________________________</w:t>
      </w:r>
    </w:p>
    <w:p>
      <w:pPr>
        <w:pStyle w:val="Compact"/>
        <w:numPr>
          <w:ilvl w:val="1"/>
          <w:numId w:val="1006"/>
        </w:numPr>
      </w:pPr>
      <w:r>
        <w:t xml:space="preserve">Write the half-reaction at the copper: _______________________________________________</w:t>
      </w:r>
    </w:p>
    <w:p>
      <w:pPr>
        <w:numPr>
          <w:ilvl w:val="0"/>
          <w:numId w:val="1004"/>
        </w:numPr>
      </w:pPr>
      <w:r>
        <w:t xml:space="preserve">Two students build a cell using</w:t>
      </w:r>
      <w:r>
        <w:t xml:space="preserve"> </w:t>
      </w:r>
      <w:r>
        <w:rPr>
          <w:b/>
          <w:bCs/>
        </w:rPr>
        <w:t xml:space="preserve">two copper strips</w:t>
      </w:r>
      <w:r>
        <w:t xml:space="preserve"> </w:t>
      </w:r>
      <w:r>
        <w:t xml:space="preserve">in two beakers of CuSO₄(aq), joined by a salt bridge. The voltmeter reads 0 V.</w:t>
      </w:r>
    </w:p>
    <w:p>
      <w:pPr>
        <w:pStyle w:val="Compact"/>
        <w:numPr>
          <w:ilvl w:val="1"/>
          <w:numId w:val="1007"/>
        </w:numPr>
      </w:pPr>
      <w:r>
        <w:t xml:space="preserve">Why does this cell produce no voltage? _______________________________________________</w:t>
      </w:r>
    </w:p>
    <w:p>
      <w:pPr>
        <w:pStyle w:val="Compact"/>
        <w:numPr>
          <w:ilvl w:val="1"/>
          <w:numId w:val="1007"/>
        </w:numPr>
      </w:pPr>
      <w:r>
        <w:t xml:space="preserve">What would they need to change to make it work? _______________________________________________</w:t>
      </w:r>
    </w:p>
    <w:p>
      <w:pPr>
        <w:numPr>
          <w:ilvl w:val="0"/>
          <w:numId w:val="1004"/>
        </w:numPr>
      </w:pPr>
      <w:r>
        <w:t xml:space="preserve">Your teacher connects a power supply and</w:t>
      </w:r>
      <w:r>
        <w:t xml:space="preserve"> </w:t>
      </w:r>
      <w:r>
        <w:rPr>
          <w:i/>
          <w:iCs/>
        </w:rPr>
        <w:t xml:space="preserve">forces</w:t>
      </w:r>
      <w:r>
        <w:t xml:space="preserve"> </w:t>
      </w:r>
      <w:r>
        <w:t xml:space="preserve">current backward through a fresh cell to plate copper onto a steel key.</w:t>
      </w:r>
    </w:p>
    <w:p>
      <w:pPr>
        <w:pStyle w:val="Compact"/>
        <w:numPr>
          <w:ilvl w:val="1"/>
          <w:numId w:val="1008"/>
        </w:numPr>
      </w:pPr>
      <w:r>
        <w:t xml:space="preserve">Is this a voltaic cell or an electrolytic cell? _______________</w:t>
      </w:r>
    </w:p>
    <w:p>
      <w:pPr>
        <w:pStyle w:val="Compact"/>
        <w:numPr>
          <w:ilvl w:val="1"/>
          <w:numId w:val="1008"/>
        </w:numPr>
      </w:pPr>
      <w:r>
        <w:t xml:space="preserve">Is the reaction being driven spontaneous or non-spontaneous? _______________</w:t>
      </w:r>
    </w:p>
    <w:p>
      <w:pPr>
        <w:pStyle w:val="Compact"/>
        <w:numPr>
          <w:ilvl w:val="1"/>
          <w:numId w:val="1008"/>
        </w:numPr>
      </w:pPr>
      <w:r>
        <w:t xml:space="preserve">Where is the energy coming from in this case? 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 or observed.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anode / cathode: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voltaic cell: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electrolytic cell: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electron-flow arrow and half-reactions). Add vocabulary labels:</w:t>
      </w:r>
    </w:p>
    <w:p>
      <w:pPr>
        <w:numPr>
          <w:ilvl w:val="0"/>
          <w:numId w:val="1010"/>
        </w:numPr>
      </w:pPr>
      <w:r>
        <w:t xml:space="preserve">Label the zinc electrode</w:t>
      </w:r>
      <w:r>
        <w:t xml:space="preserve"> </w:t>
      </w:r>
      <w:r>
        <w:rPr>
          <w:b/>
          <w:bCs/>
        </w:rPr>
        <w:t xml:space="preserve">anode</w:t>
      </w:r>
      <w:r>
        <w:t xml:space="preserve"> </w:t>
      </w:r>
      <w:r>
        <w:t xml:space="preserve">and the copper electrode</w:t>
      </w:r>
      <w:r>
        <w:t xml:space="preserve"> </w:t>
      </w:r>
      <w:r>
        <w:rPr>
          <w:b/>
          <w:bCs/>
        </w:rPr>
        <w:t xml:space="preserve">cathode</w:t>
      </w:r>
      <w:r>
        <w:t xml:space="preserve">. Next to each, write whether oxidation or reduction happens there.</w:t>
      </w:r>
    </w:p>
    <w:p>
      <w:pPr>
        <w:numPr>
          <w:ilvl w:val="0"/>
          <w:numId w:val="1010"/>
        </w:numPr>
      </w:pPr>
      <w:r>
        <w:t xml:space="preserve">Label the direction of electron flow through the wire: from _______________ to _______________.</w:t>
      </w:r>
    </w:p>
    <w:p>
      <w:pPr>
        <w:numPr>
          <w:ilvl w:val="0"/>
          <w:numId w:val="1010"/>
        </w:numPr>
      </w:pPr>
      <w:r>
        <w:t xml:space="preserve">Predict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cell. Magnesium is oxidized</w:t>
      </w:r>
      <w:r>
        <w:t xml:space="preserve"> </w:t>
      </w:r>
      <w:r>
        <w:rPr>
          <w:i/>
          <w:iCs/>
        </w:rPr>
        <w:t xml:space="preserve">even more easily</w:t>
      </w:r>
      <w:r>
        <w:t xml:space="preserve"> </w:t>
      </w:r>
      <w:r>
        <w:t xml:space="preserve">than zinc. In a magnesium–copper cell:</w:t>
      </w:r>
    </w:p>
    <w:p>
      <w:pPr>
        <w:pStyle w:val="BlockText"/>
      </w:pPr>
      <w:r>
        <w:t xml:space="preserve">The anode is _______________, the cathode is _______________, and electrons flow from _______________ to _______________. Compared to your zinc–copper cell, the voltage would be (higher / lower): _______________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A battery eventually dies even though no electricity</w:t>
      </w:r>
      <w:r>
        <w:t xml:space="preserve"> </w:t>
      </w:r>
      <w:r>
        <w:t xml:space="preserve">“leaked out”</w:t>
      </w:r>
      <w:r>
        <w:t xml:space="preserve"> </w:t>
      </w:r>
      <w:r>
        <w:t xml:space="preserve">of it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voltaic cell is built from a</w:t>
      </w:r>
      <w:r>
        <w:t xml:space="preserve"> </w:t>
      </w:r>
      <w:r>
        <w:rPr>
          <w:b/>
          <w:bCs/>
        </w:rPr>
        <w:t xml:space="preserve">magnesium</w:t>
      </w:r>
      <w:r>
        <w:t xml:space="preserve"> </w:t>
      </w:r>
      <w:r>
        <w:t xml:space="preserve">strip in Mg(NO₃)₂(aq) and a</w:t>
      </w:r>
      <w:r>
        <w:t xml:space="preserve"> </w:t>
      </w:r>
      <w:r>
        <w:rPr>
          <w:b/>
          <w:bCs/>
        </w:rPr>
        <w:t xml:space="preserve">silver</w:t>
      </w:r>
      <w:r>
        <w:t xml:space="preserve"> </w:t>
      </w:r>
      <w:r>
        <w:t xml:space="preserve">strip in AgNO₃(aq), joined by a salt bridge. Magnesium is oxidized much more easily than silver.</w:t>
      </w:r>
    </w:p>
    <w:p>
      <w:pPr>
        <w:pStyle w:val="BodyText"/>
      </w:pPr>
      <w:r>
        <w:rPr>
          <w:i/>
          <w:iCs/>
        </w:rPr>
        <w:t xml:space="preserve">(a) Which metal is the anode and which is the cathode? Explain how you decided.</w:t>
      </w:r>
    </w:p>
    <w:p>
      <w:pPr>
        <w:pStyle w:val="BlockText"/>
      </w:pPr>
      <w:r>
        <w:t xml:space="preserve">Anode: _______________ Cathode: _______________</w:t>
      </w:r>
    </w:p>
    <w:p>
      <w:pPr>
        <w:pStyle w:val="BlockText"/>
      </w:pPr>
      <w:r>
        <w:t xml:space="preserve">How I decided: _______________________________________________</w:t>
      </w:r>
    </w:p>
    <w:p>
      <w:pPr>
        <w:pStyle w:val="FirstParagraph"/>
      </w:pPr>
      <w:r>
        <w:rPr>
          <w:i/>
          <w:iCs/>
        </w:rPr>
        <w:t xml:space="preserve">(b) State the direction electrons flow through the external wire.</w:t>
      </w:r>
    </w:p>
    <w:p>
      <w:pPr>
        <w:pStyle w:val="BlockText"/>
      </w:pPr>
      <w:r>
        <w:t xml:space="preserve">Electrons flow from the _______________ to the _______________.</w:t>
      </w:r>
    </w:p>
    <w:p>
      <w:pPr>
        <w:pStyle w:val="FirstParagraph"/>
      </w:pPr>
      <w:r>
        <w:rPr>
          <w:i/>
          <w:iCs/>
        </w:rPr>
        <w:t xml:space="preserve">(c) In one sentence, explain why this battery will eventually stop producing electricity.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2026-06-01T19:45:48Z</dcterms:created>
  <dcterms:modified xsi:type="dcterms:W3CDTF">2026-06-01T19:45:48Z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