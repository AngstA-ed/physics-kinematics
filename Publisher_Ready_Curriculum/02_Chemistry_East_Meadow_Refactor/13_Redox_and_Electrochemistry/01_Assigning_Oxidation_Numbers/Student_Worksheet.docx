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ea37daddcb46c398fdfc6d311b36efadc6bf6e"/>
    <w:p>
      <w:pPr>
        <w:pStyle w:val="Heading1"/>
      </w:pPr>
      <w:r>
        <w:t xml:space="preserve">Assigning Oxidation Numbers — Student Worksheet</w:t>
      </w:r>
    </w:p>
    <w:p>
      <w:pPr>
        <w:pStyle w:val="FirstParagraph"/>
      </w:pPr>
      <w:r>
        <w:rPr>
          <w:b/>
          <w:bCs/>
        </w:rPr>
        <w:t xml:space="preserve">Unit: Redox &amp; Electrochemistry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shows two pennies. One is bright, shiny, and reddish-orange — fresh copper metal. The other is old and has turned a soft green. Nothing was painted on or added to the green penny on purpose. The same thing happened to the Statue of Liberty: she arrived in 1886 a gleaming copper-orange and is now completely green. The copper did not wash away. The copper</w:t>
      </w:r>
      <w:r>
        <w:t xml:space="preserve"> </w:t>
      </w:r>
      <w:r>
        <w:rPr>
          <w:i/>
          <w:iCs/>
        </w:rPr>
        <w:t xml:space="preserve">atoms themselves</w:t>
      </w:r>
      <w:r>
        <w:t xml:space="preserve"> </w:t>
      </w:r>
      <w:r>
        <w:t xml:space="preserve">reacted with oxygen and moisture in the air and changed. Today you will learn how chemists put a number on exactly what changed.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 shiny new copper penny eventually turn green?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bright penny is pure copper metal. The green penny is copper that has joined with oxygen. If you wanted to put a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on how much the copper changed when it reacted, what would that number be measuring? In one sentence, what is different about a copper atom bonded to oxygen versus a copper atom standing alone in the metal?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 rule, use what you already know about ions and neutral elements to give each atom a</w:t>
      </w:r>
      <w:r>
        <w:t xml:space="preserve"> </w:t>
      </w:r>
      <w:r>
        <w:t xml:space="preserve">“charge label.”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What kind of thing is it?</w:t>
            </w:r>
          </w:p>
        </w:tc>
        <w:tc>
          <w:tcPr/>
          <w:p>
            <w:pPr>
              <w:pStyle w:val="Compact"/>
            </w:pPr>
            <w:r>
              <w:t xml:space="preserve">Your charge label for each atom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 (bright penny)</w:t>
            </w:r>
          </w:p>
        </w:tc>
        <w:tc>
          <w:tcPr/>
          <w:p>
            <w:pPr>
              <w:pStyle w:val="Compact"/>
            </w:pPr>
            <w:r>
              <w:t xml:space="preserve">a free metal</w:t>
            </w:r>
          </w:p>
        </w:tc>
        <w:tc>
          <w:tcPr/>
          <w:p>
            <w:pPr>
              <w:pStyle w:val="Compact"/>
            </w:pPr>
            <w:r>
              <w:t xml:space="preserve">Cu =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O₂ (oxygen in air)</w:t>
            </w:r>
          </w:p>
        </w:tc>
        <w:tc>
          <w:tcPr/>
          <w:p>
            <w:pPr>
              <w:pStyle w:val="Compact"/>
            </w:pPr>
            <w:r>
              <w:t xml:space="preserve">a free element</w:t>
            </w:r>
          </w:p>
        </w:tc>
        <w:tc>
          <w:tcPr/>
          <w:p>
            <w:pPr>
              <w:pStyle w:val="Compact"/>
            </w:pPr>
            <w:r>
              <w:t xml:space="preserve">O =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Na⁺</w:t>
            </w:r>
          </w:p>
        </w:tc>
        <w:tc>
          <w:tcPr/>
          <w:p>
            <w:pPr>
              <w:pStyle w:val="Compact"/>
            </w:pPr>
            <w:r>
              <w:t xml:space="preserve">a single ion</w:t>
            </w:r>
          </w:p>
        </w:tc>
        <w:tc>
          <w:tcPr/>
          <w:p>
            <w:pPr>
              <w:pStyle w:val="Compact"/>
            </w:pPr>
            <w:r>
              <w:t xml:space="preserve">Na =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Cl⁻</w:t>
            </w:r>
          </w:p>
        </w:tc>
        <w:tc>
          <w:tcPr/>
          <w:p>
            <w:pPr>
              <w:pStyle w:val="Compact"/>
            </w:pPr>
            <w:r>
              <w:t xml:space="preserve">a single ion</w:t>
            </w:r>
          </w:p>
        </w:tc>
        <w:tc>
          <w:tcPr/>
          <w:p>
            <w:pPr>
              <w:pStyle w:val="Compact"/>
            </w:pPr>
            <w:r>
              <w:t xml:space="preserve">Cl = 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a compound (Na⁺ + Cl⁻)</w:t>
            </w:r>
          </w:p>
        </w:tc>
        <w:tc>
          <w:tcPr/>
          <w:p>
            <w:pPr>
              <w:pStyle w:val="Compact"/>
            </w:pPr>
            <w:r>
              <w:t xml:space="preserve">Na = ____ , Cl = ____</w:t>
            </w:r>
          </w:p>
        </w:tc>
      </w:tr>
    </w:tbl>
    <w:p>
      <w:pPr>
        <w:numPr>
          <w:ilvl w:val="0"/>
          <w:numId w:val="1001"/>
        </w:numPr>
      </w:pPr>
      <w:r>
        <w:t xml:space="preserve">What charge label did you give a copper atom that is just sitting in the bright penny, surrounded by other identical copper atoms? ____________</w:t>
      </w:r>
    </w:p>
    <w:p>
      <w:pPr>
        <w:numPr>
          <w:ilvl w:val="0"/>
          <w:numId w:val="1001"/>
        </w:numPr>
      </w:pPr>
      <w:r>
        <w:t xml:space="preserve">Why does that label make sense? Has the copper atom given electrons to anything different from itself?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X64a97b735781da8c5baca4c103a4f6bd86b3d5c"/>
    <w:p>
      <w:pPr>
        <w:pStyle w:val="Heading3"/>
      </w:pPr>
      <w:r>
        <w:t xml:space="preserve">Part 1 — ABCs: Assign across the tarnishing reaction</w:t>
      </w:r>
    </w:p>
    <w:p>
      <w:pPr>
        <w:pStyle w:val="FirstParagraph"/>
      </w:pPr>
      <w:r>
        <w:t xml:space="preserve">Here is the simplified reaction for a penny tarnishing. Using your charge labels, assign a number to</w:t>
      </w:r>
      <w:r>
        <w:t xml:space="preserve"> </w:t>
      </w:r>
      <w:r>
        <w:rPr>
          <w:b/>
          <w:bCs/>
        </w:rPr>
        <w:t xml:space="preserve">every atom on both sides</w:t>
      </w:r>
      <w:r>
        <w:t xml:space="preserve">. Then circle the atom whose number</w:t>
      </w:r>
      <w:r>
        <w:t xml:space="preserve"> </w:t>
      </w:r>
      <w:r>
        <w:rPr>
          <w:b/>
          <w:bCs/>
        </w:rPr>
        <w:t xml:space="preserve">changed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2 Cu + O₂ → 2 CuO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 (in Cu metal)</w:t>
            </w:r>
          </w:p>
        </w:tc>
        <w:tc>
          <w:tcPr/>
          <w:p>
            <w:pPr>
              <w:pStyle w:val="Compact"/>
            </w:pPr>
            <w:r>
              <w:t xml:space="preserve">O (in O₂)</w:t>
            </w:r>
          </w:p>
        </w:tc>
        <w:tc>
          <w:tcPr/>
          <w:p>
            <w:pPr>
              <w:pStyle w:val="Compact"/>
            </w:pPr>
            <w:r>
              <w:t xml:space="preserve">Cu (in CuO)</w:t>
            </w:r>
          </w:p>
        </w:tc>
        <w:tc>
          <w:tcPr/>
          <w:p>
            <w:pPr>
              <w:pStyle w:val="Compact"/>
            </w:pPr>
            <w:r>
              <w:t xml:space="preserve">O (in CuO)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Oxidation number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Which atom’s number went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(became more positive)? ____________ From ____ to ____.</w:t>
      </w:r>
    </w:p>
    <w:p>
      <w:pPr>
        <w:numPr>
          <w:ilvl w:val="0"/>
          <w:numId w:val="1002"/>
        </w:numPr>
      </w:pPr>
      <w:r>
        <w:t xml:space="preserve">Which atom’s number went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(became more negative)? ____________ From ____ to ____.</w:t>
      </w:r>
    </w:p>
    <w:p>
      <w:pPr>
        <w:numPr>
          <w:ilvl w:val="0"/>
          <w:numId w:val="1002"/>
        </w:numPr>
      </w:pPr>
      <w:r>
        <w:t xml:space="preserve">For CuO: oxygen carries its usual label of −2. The whole compound CuO has no overall charge. What must copper be so that copper + (−2) adds to zero? ____________</w:t>
      </w:r>
    </w:p>
    <w:bookmarkEnd w:id="12"/>
    <w:bookmarkStart w:id="13" w:name="part-2-use-the-rule-card"/>
    <w:p>
      <w:pPr>
        <w:pStyle w:val="Heading3"/>
      </w:pPr>
      <w:r>
        <w:t xml:space="preserve">Part 2 — Use the rule card</w:t>
      </w:r>
    </w:p>
    <w:p>
      <w:pPr>
        <w:pStyle w:val="FirstParagraph"/>
      </w:pPr>
      <w:r>
        <w:t xml:space="preserve">Your teacher now hands out the rule card. Use it to assign the oxidation number of</w:t>
      </w:r>
      <w:r>
        <w:t xml:space="preserve"> </w:t>
      </w:r>
      <w:r>
        <w:rPr>
          <w:b/>
          <w:bCs/>
        </w:rPr>
        <w:t xml:space="preserve">each atom</w:t>
      </w:r>
      <w:r>
        <w:t xml:space="preserve"> </w:t>
      </w:r>
      <w:r>
        <w:t xml:space="preserve">in every formula below. Show which rule you used.</w:t>
      </w:r>
    </w:p>
    <w:p>
      <w:pPr>
        <w:pStyle w:val="BodyText"/>
      </w:pPr>
      <w:r>
        <w:rPr>
          <w:b/>
          <w:bCs/>
        </w:rPr>
        <w:t xml:space="preserve">Rules:</w:t>
      </w:r>
      <w:r>
        <w:t xml:space="preserve"> </w:t>
      </w:r>
      <w:r>
        <w:t xml:space="preserve">(1) free element = 0; (2) monatomic ion = its charge; (3) oxygen = −2; (4) hydrogen = +1; (5) the oxidation numbers add up to 0 in a neutral compound (or to the ion’s charge in a polyatomic 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Atom</w:t>
            </w:r>
          </w:p>
        </w:tc>
        <w:tc>
          <w:tcPr/>
          <w:p>
            <w:pPr>
              <w:pStyle w:val="Compact"/>
            </w:pPr>
            <w:r>
              <w:t xml:space="preserve">Rule used</w:t>
            </w:r>
          </w:p>
        </w:tc>
        <w:tc>
          <w:tcPr/>
          <w:p>
            <w:pPr>
              <w:pStyle w:val="Compact"/>
            </w:pPr>
            <w:r>
              <w:t xml:space="preserve">Oxidation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O₂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CuO</w:t>
            </w:r>
          </w:p>
        </w:tc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Cu(OH)₂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Cu(OH)₂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Cu(OH)₂</w:t>
            </w:r>
          </w:p>
        </w:tc>
        <w:tc>
          <w:tcPr/>
          <w:p>
            <w:pPr>
              <w:pStyle w:val="Compact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Tip for Cu(OH)₂:</w:t>
      </w:r>
      <w:r>
        <w:t xml:space="preserve"> </w:t>
      </w:r>
      <w:r>
        <w:t xml:space="preserve">assign the atoms you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first (each O is −2, each H is +1). There are two OH groups. Then solve for copper so the whole formula adds to zero.</w:t>
      </w:r>
    </w:p>
    <w:bookmarkEnd w:id="13"/>
    <w:bookmarkStart w:id="17" w:name="part-3-reading-the-number-line"/>
    <w:p>
      <w:pPr>
        <w:pStyle w:val="Heading3"/>
      </w:pPr>
      <w:r>
        <w:t xml:space="preserve">Part 3 — Reading the number line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figures/oxidation_number_line.png</w:t>
      </w:r>
      <w:r>
        <w:t xml:space="preserve">:</w:t>
      </w:r>
    </w:p>
    <w:p>
      <w:pPr>
        <w:pStyle w:val="CaptionedFigure"/>
      </w:pPr>
      <w:r>
        <w:drawing>
          <wp:inline>
            <wp:extent cx="6121400" cy="2860141"/>
            <wp:effectExtent b="0" l="0" r="0" t="0"/>
            <wp:docPr descr="Horizontal oxidation-number number line from −3 to +6 with labeled dots: oxygen in H₂O and CuO at −2, chlorine in NaCl at −1, copper metal in the bright penny at 0, hydrogen in H₂O and sodium in NaCl at +1, and copper in CuO and Cu(OH)₂ at +2; a curved orange arrow runs from 0 to +2 with the caption “Cu is OXIDIZED: 0 → +2 (loses 2 electrons)”." title="" id="15" name="Picture"/>
            <a:graphic>
              <a:graphicData uri="http://schemas.openxmlformats.org/drawingml/2006/picture">
                <pic:pic>
                  <pic:nvPicPr>
                    <pic:cNvPr descr="figures/oxidation_number_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86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Horizontal oxidation-number number line from −3 to +6 with labeled dots: oxygen in H₂O and CuO at −2, chlorine in NaCl at −1, copper metal in the bright penny at 0, hydrogen in H₂O and sodium in NaCl at +1, and copper in CuO and Cu(OH)₂ at +2; a curved orange arrow runs from 0 to +2 with the caption</w:t>
      </w:r>
      <w:r>
        <w:t xml:space="preserve"> </w:t>
      </w:r>
      <w:r>
        <w:t xml:space="preserve">“Cu is OXIDIZED: 0 → +2 (loses 2 electrons)”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On the number line, where is copper in the</w:t>
      </w:r>
      <w:r>
        <w:t xml:space="preserve"> </w:t>
      </w:r>
      <w:r>
        <w:rPr>
          <w:b/>
          <w:bCs/>
        </w:rPr>
        <w:t xml:space="preserve">bright</w:t>
      </w:r>
      <w:r>
        <w:t xml:space="preserve"> </w:t>
      </w:r>
      <w:r>
        <w:t xml:space="preserve">penny? ____________</w:t>
      </w:r>
    </w:p>
    <w:p>
      <w:pPr>
        <w:numPr>
          <w:ilvl w:val="0"/>
          <w:numId w:val="1003"/>
        </w:numPr>
      </w:pPr>
      <w:r>
        <w:t xml:space="preserve">Where is copper in the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(tarnished) penny? ____________</w:t>
      </w:r>
    </w:p>
    <w:p>
      <w:pPr>
        <w:numPr>
          <w:ilvl w:val="0"/>
          <w:numId w:val="1003"/>
        </w:numPr>
      </w:pPr>
      <w:r>
        <w:t xml:space="preserve">The arrow on the figure points to the right, toward more positive. In one sentence, what does moving to the right on this line mean is happening to the atom?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formula below, assign the oxidation number of the requested atom. Show your reasoning (assign the fixed-rule atoms first, then solve for the unknown).</w:t>
      </w:r>
      <w:r>
        <w:t xml:space="preserve"> </w:t>
      </w:r>
      <w:r>
        <w:rPr>
          <w:b/>
          <w:bCs/>
        </w:rPr>
        <w:t xml:space="preserve">These are the same formulas you practiced in the Investigation — confirm your work here.</w:t>
      </w:r>
    </w:p>
    <w:p>
      <w:pPr>
        <w:pStyle w:val="BodyText"/>
      </w:pPr>
      <w:r>
        <w:rPr>
          <w:b/>
          <w:bCs/>
        </w:rPr>
        <w:t xml:space="preserve">1. CuO — oxidation number of copper</w:t>
      </w:r>
    </w:p>
    <w:p>
      <w:pPr>
        <w:pStyle w:val="BlockText"/>
      </w:pPr>
      <w:r>
        <w:t xml:space="preserve">Oxygen = ____ (rule</w:t>
      </w:r>
      <w:r>
        <w:t xml:space="preserve"> </w:t>
      </w:r>
      <w:r>
        <w:rPr>
          <w:b/>
          <w:bCs/>
          <w:i/>
          <w:iCs/>
        </w:rPr>
        <w:t xml:space="preserve">). Compound is neutral, so Cu must be:</w:t>
      </w:r>
      <w:r>
        <w:rPr>
          <w:b/>
          <w:bCs/>
          <w:i/>
          <w:iCs/>
        </w:rPr>
        <w:t xml:space="preserve"> </w:t>
      </w:r>
      <w:r>
        <w:t xml:space="preserve">_</w:t>
      </w:r>
    </w:p>
    <w:p>
      <w:pPr>
        <w:pStyle w:val="FirstParagraph"/>
      </w:pPr>
      <w:r>
        <w:rPr>
          <w:b/>
          <w:bCs/>
        </w:rPr>
        <w:t xml:space="preserve">2. Cu(OH)₂ — oxidation number of copper</w:t>
      </w:r>
    </w:p>
    <w:p>
      <w:pPr>
        <w:pStyle w:val="BlockText"/>
      </w:pPr>
      <w:r>
        <w:t xml:space="preserve">Each O = ____ , each H = ____. Two OH groups contribute ____ total. Cu must be: ____</w:t>
      </w:r>
    </w:p>
    <w:p>
      <w:pPr>
        <w:pStyle w:val="FirstParagraph"/>
      </w:pPr>
      <w:r>
        <w:rPr>
          <w:b/>
          <w:bCs/>
        </w:rPr>
        <w:t xml:space="preserve">3. NaCl — oxidation number of sodium and chlorine</w:t>
      </w:r>
    </w:p>
    <w:p>
      <w:pPr>
        <w:pStyle w:val="BlockText"/>
      </w:pPr>
      <w:r>
        <w:t xml:space="preserve">Na = ____ (rule</w:t>
      </w:r>
      <w:r>
        <w:t xml:space="preserve"> </w:t>
      </w:r>
      <w:r>
        <w:rPr>
          <w:b/>
          <w:bCs/>
          <w:i/>
          <w:iCs/>
        </w:rPr>
        <w:t xml:space="preserve">). Cl =</w:t>
      </w:r>
      <w:r>
        <w:rPr>
          <w:b/>
          <w:bCs/>
          <w:i/>
          <w:iCs/>
        </w:rPr>
        <w:t xml:space="preserve"> </w:t>
      </w:r>
      <w:r>
        <w:t xml:space="preserve">_ (rule</w:t>
      </w:r>
      <w:r>
        <w:t xml:space="preserve"> </w:t>
      </w:r>
      <w:r>
        <w:rPr>
          <w:b/>
          <w:bCs/>
          <w:i/>
          <w:iCs/>
        </w:rPr>
        <w:t xml:space="preserve">). They add to:</w:t>
      </w:r>
      <w:r>
        <w:rPr>
          <w:b/>
          <w:bCs/>
          <w:i/>
          <w:iCs/>
        </w:rPr>
        <w:t xml:space="preserve"> </w:t>
      </w:r>
      <w:r>
        <w:t xml:space="preserve">_</w:t>
      </w:r>
    </w:p>
    <w:p>
      <w:pPr>
        <w:pStyle w:val="FirstParagraph"/>
      </w:pPr>
      <w:r>
        <w:rPr>
          <w:b/>
          <w:bCs/>
        </w:rPr>
        <w:t xml:space="preserve">4. In the reaction 2 Cu + O₂ → 2 CuO, which atom is oxidized and which is reduced? Give the number change for each.</w:t>
      </w:r>
    </w:p>
    <w:p>
      <w:pPr>
        <w:pStyle w:val="BlockText"/>
      </w:pPr>
      <w:r>
        <w:t xml:space="preserve">Oxidized: ____________ ( ____ → ____ )</w:t>
      </w:r>
      <w:r>
        <w:t xml:space="preserve"> </w:t>
      </w:r>
      <w:r>
        <w:t xml:space="preserve">Reduced: ____________ ( ____ → ____ )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 or investigation. Do not copy the definition — describe something you actually assigned, observed, or reasoned through.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oxidation number: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oxidized: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reduced: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and your tarnishing-reaction work. Add vocabulary labels:</w:t>
      </w:r>
    </w:p>
    <w:p>
      <w:pPr>
        <w:numPr>
          <w:ilvl w:val="0"/>
          <w:numId w:val="1005"/>
        </w:numPr>
      </w:pPr>
      <w:r>
        <w:t xml:space="preserve">Next to copper’s change (0 → +2), write the word: ____________</w:t>
      </w:r>
    </w:p>
    <w:p>
      <w:pPr>
        <w:numPr>
          <w:ilvl w:val="0"/>
          <w:numId w:val="1005"/>
        </w:numPr>
      </w:pPr>
      <w:r>
        <w:t xml:space="preserve">Next to oxygen’s change (0 → −2), write the word: ____________</w:t>
      </w:r>
    </w:p>
    <w:p>
      <w:pPr>
        <w:numPr>
          <w:ilvl w:val="0"/>
          <w:numId w:val="1005"/>
        </w:numPr>
      </w:pPr>
      <w:r>
        <w:t xml:space="preserve">On the number line, draw an arrow for what happens to</w:t>
      </w:r>
      <w:r>
        <w:t xml:space="preserve"> </w:t>
      </w:r>
      <w:r>
        <w:rPr>
          <w:b/>
          <w:bCs/>
        </w:rPr>
        <w:t xml:space="preserve">oxygen</w:t>
      </w:r>
      <w:r>
        <w:t xml:space="preserve"> </w:t>
      </w:r>
      <w:r>
        <w:t xml:space="preserve">during tarnishing. Which direction does it point, and what is that change called? 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When a copper penny tarnishes, the copper is oxidized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Assign the oxidation number of nitrogen in HNO₃. Assign H and O first, then solve for N.</w:t>
      </w:r>
    </w:p>
    <w:p>
      <w:pPr>
        <w:pStyle w:val="BlockText"/>
      </w:pPr>
      <w:r>
        <w:t xml:space="preserve">H = ____ (rule</w:t>
      </w:r>
      <w:r>
        <w:t xml:space="preserve"> </w:t>
      </w:r>
      <w:r>
        <w:rPr>
          <w:b/>
          <w:bCs/>
          <w:i/>
          <w:iCs/>
        </w:rPr>
        <w:t xml:space="preserve">) · each O =</w:t>
      </w:r>
      <w:r>
        <w:rPr>
          <w:b/>
          <w:bCs/>
          <w:i/>
          <w:iCs/>
        </w:rPr>
        <w:t xml:space="preserve"> </w:t>
      </w:r>
      <w:r>
        <w:t xml:space="preserve">_ (rule</w:t>
      </w:r>
      <w:r>
        <w:t xml:space="preserve"> </w:t>
      </w:r>
      <w:r>
        <w:rPr>
          <w:b/>
          <w:bCs/>
          <w:i/>
          <w:iCs/>
        </w:rPr>
        <w:t xml:space="preserve">) · three O total =</w:t>
      </w:r>
      <w:r>
        <w:rPr>
          <w:b/>
          <w:bCs/>
          <w:i/>
          <w:iCs/>
        </w:rPr>
        <w:t xml:space="preserve"> </w:t>
      </w:r>
      <w:r>
        <w:t xml:space="preserve">_</w:t>
      </w:r>
      <w:r>
        <w:t xml:space="preserve"> </w:t>
      </w:r>
      <w:r>
        <w:t xml:space="preserve">Sum must equal ____ (the compound is neutral), so N = ____</w:t>
      </w:r>
    </w:p>
    <w:p>
      <w:pPr>
        <w:pStyle w:val="FirstParagraph"/>
      </w:pPr>
      <w:r>
        <w:rPr>
          <w:i/>
          <w:iCs/>
        </w:rPr>
        <w:t xml:space="preserve">(b) Assign the oxidation number of sulfur in Na₂SO₄. Assign Na and O first, then solve for S.</w:t>
      </w:r>
    </w:p>
    <w:p>
      <w:pPr>
        <w:pStyle w:val="BlockText"/>
      </w:pPr>
      <w:r>
        <w:t xml:space="preserve">Each Na = ____ · two Na total = ____ · each O = ____ · four O total = ____</w:t>
      </w:r>
      <w:r>
        <w:t xml:space="preserve"> </w:t>
      </w:r>
      <w:r>
        <w:t xml:space="preserve">Sum must equal ____, so S = ____</w:t>
      </w:r>
    </w:p>
    <w:p>
      <w:pPr>
        <w:pStyle w:val="FirstParagraph"/>
      </w:pPr>
      <w:r>
        <w:rPr>
          <w:i/>
          <w:iCs/>
        </w:rPr>
        <w:t xml:space="preserve">(c) When iron rusts, neutral iron metal (Fe) becomes Fe³⁺ in rust. In one sentence, state whether the iron is oxidized or reduced, and explain how the oxidation number tells you.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