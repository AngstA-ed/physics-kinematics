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f12cc3f1f0d9ac8e8fec0de12c073212d9fd80d"/>
    <w:p>
      <w:pPr>
        <w:pStyle w:val="Heading1"/>
      </w:pPr>
      <w:r>
        <w:t xml:space="preserve">Identifying Reduction &amp; Oxidation — Answer Key</w:t>
      </w:r>
    </w:p>
    <w:bookmarkStart w:id="9" w:name="cover"/>
    <w:p>
      <w:pPr>
        <w:pStyle w:val="Heading2"/>
      </w:pPr>
      <w:r>
        <w:t xml:space="preserve">Cover</w:t>
      </w:r>
    </w:p>
    <w:p>
      <w:pPr>
        <w:pStyle w:val="FirstParagraph"/>
      </w:pPr>
      <w:r>
        <w:t xml:space="preserve">Unit: Redox &amp; Electrochemistry — Lesson 02: Identifying Reduction &amp; Oxidation</w:t>
      </w:r>
      <w:r>
        <w:t xml:space="preserve"> </w:t>
      </w:r>
      <w:r>
        <w:t xml:space="preserve">East Meadow Schools × Valley Stream Central High School District</w:t>
      </w:r>
      <w:r>
        <w:t xml:space="preserve"> </w:t>
      </w:r>
      <w:r>
        <w:t xml:space="preserve">NYSSLS tag: HS-PS1-2 (redox application — track oxidation-number change to identify electron transfer)</w:t>
      </w:r>
    </w:p>
    <w:bookmarkEnd w:id="9"/>
    <w:bookmarkStart w:id="10" w:name="make-it-make-sense-answers"/>
    <w:p>
      <w:pPr>
        <w:pStyle w:val="Heading2"/>
      </w:pPr>
      <w:r>
        <w:t xml:space="preserve">Make-It-Make-Sense Answers</w:t>
      </w:r>
    </w:p>
    <w:p>
      <w:pPr>
        <w:pStyle w:val="FirstParagraph"/>
      </w:pPr>
      <w:r>
        <w:rPr>
          <w:b/>
          <w:bCs/>
        </w:rPr>
        <w:t xml:space="preserve">1.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Cu</w:t>
            </w:r>
          </w:p>
        </w:tc>
        <w:tc>
          <w:tcPr/>
          <w:p>
            <w:pPr>
              <w:pStyle w:val="Compact"/>
            </w:pPr>
            <w:r>
              <w:t xml:space="preserve">+2</w:t>
            </w:r>
          </w:p>
        </w:tc>
        <w:tc>
          <w:tcPr/>
          <w:p>
            <w:pPr>
              <w:pStyle w:val="Compact"/>
            </w:pPr>
            <w:r>
              <w:t xml:space="preserve">0</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Zn. Gained electrons (</w:t>
      </w:r>
      <w:r>
        <w:rPr>
          <w:b/>
          <w:bCs/>
        </w:rPr>
        <w:t xml:space="preserve">reduced</w:t>
      </w:r>
      <w:r>
        <w:t xml:space="preserve">): Cu²⁺. Step-by-step: zinc starts as a free element (0) and becomes Zn²⁺ (+2) — the number went</w:t>
      </w:r>
      <w:r>
        <w:t xml:space="preserve"> </w:t>
      </w:r>
      <w:r>
        <w:rPr>
          <w:i/>
          <w:iCs/>
        </w:rPr>
        <w:t xml:space="preserve">up</w:t>
      </w:r>
      <w:r>
        <w:t xml:space="preserve">, so zinc</w:t>
      </w:r>
      <w:r>
        <w:t xml:space="preserve"> </w:t>
      </w:r>
      <w:r>
        <w:rPr>
          <w:i/>
          <w:iCs/>
        </w:rPr>
        <w:t xml:space="preserve">lost</w:t>
      </w:r>
      <w:r>
        <w:t xml:space="preserve"> </w:t>
      </w:r>
      <w:r>
        <w:t xml:space="preserve">2 electrons and was oxidized. The copper(II) ion starts at +2 and becomes copper metal (0) — the number went</w:t>
      </w:r>
      <w:r>
        <w:t xml:space="preserve"> </w:t>
      </w:r>
      <w:r>
        <w:rPr>
          <w:i/>
          <w:iCs/>
        </w:rPr>
        <w:t xml:space="preserve">down</w:t>
      </w:r>
      <w:r>
        <w:t xml:space="preserve">, so Cu²⁺</w:t>
      </w:r>
      <w:r>
        <w:t xml:space="preserve"> </w:t>
      </w:r>
      <w:r>
        <w:rPr>
          <w:i/>
          <w:iCs/>
        </w:rPr>
        <w:t xml:space="preserve">gained</w:t>
      </w:r>
      <w:r>
        <w:t xml:space="preserve"> </w:t>
      </w:r>
      <w:r>
        <w:t xml:space="preserve">2 electrons and was reduced. The 2 electrons zinc lost are exactly the 2 the copper ion gained.</w:t>
      </w:r>
    </w:p>
    <w:p>
      <w:pPr>
        <w:pStyle w:val="BodyText"/>
      </w:pPr>
      <w:r>
        <w:rPr>
          <w:i/>
          <w:iCs/>
        </w:rPr>
        <w:t xml:space="preserve">Rubric:</w:t>
      </w:r>
      <w:r>
        <w:t xml:space="preserve"> </w:t>
      </w:r>
      <w:r>
        <w:t xml:space="preserve">1 point for correct oxidized species (Zn) and 1 point for correct reduced species (Cu²⁺); both must be justified by the up/down direction or LEO/GER. A student who says</w:t>
      </w:r>
      <w:r>
        <w:t xml:space="preserve"> </w:t>
      </w:r>
      <w:r>
        <w:t xml:space="preserve">“Zn is reduced because it became +2”</w:t>
      </w:r>
      <w:r>
        <w:t xml:space="preserve"> </w:t>
      </w:r>
      <w:r>
        <w:t xml:space="preserve">fell for the charge trap — provide feedback: becoming +2 means</w:t>
      </w:r>
      <w:r>
        <w:t xml:space="preserve"> </w:t>
      </w:r>
      <w:r>
        <w:rPr>
          <w:i/>
          <w:iCs/>
        </w:rPr>
        <w:t xml:space="preserve">losing</w:t>
      </w:r>
      <w:r>
        <w:t xml:space="preserve"> </w:t>
      </w:r>
      <w:r>
        <w:t xml:space="preserve">electrons (oxidation). NYSSLS: HS-PS1-2.</w:t>
      </w:r>
    </w:p>
    <w:p>
      <w:pPr>
        <w:pStyle w:val="BodyText"/>
      </w:pPr>
      <w:r>
        <w:rPr>
          <w:b/>
          <w:bCs/>
        </w:rPr>
        <w:t xml:space="preserve">2.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Cl</w:t>
            </w:r>
          </w:p>
        </w:tc>
        <w:tc>
          <w:tcPr/>
          <w:p>
            <w:pPr>
              <w:pStyle w:val="Compact"/>
            </w:pPr>
            <w:r>
              <w:t xml:space="preserve">0</w:t>
            </w:r>
          </w:p>
        </w:tc>
        <w:tc>
          <w:tcPr/>
          <w:p>
            <w:pPr>
              <w:pStyle w:val="Compact"/>
            </w:pPr>
            <w:r>
              <w:t xml:space="preserve">−1</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Na. Gained electrons (</w:t>
      </w:r>
      <w:r>
        <w:rPr>
          <w:b/>
          <w:bCs/>
        </w:rPr>
        <w:t xml:space="preserve">reduced</w:t>
      </w:r>
      <w:r>
        <w:t xml:space="preserve">): Cl₂. Step-by-step: sodium goes 0 → +1 (up), so each Na atom</w:t>
      </w:r>
      <w:r>
        <w:t xml:space="preserve"> </w:t>
      </w:r>
      <w:r>
        <w:rPr>
          <w:i/>
          <w:iCs/>
        </w:rPr>
        <w:t xml:space="preserve">lost</w:t>
      </w:r>
      <w:r>
        <w:t xml:space="preserve"> </w:t>
      </w:r>
      <w:r>
        <w:t xml:space="preserve">1 electron and was oxidized. Chlorine goes 0 → −1 (down), so each Cl atom</w:t>
      </w:r>
      <w:r>
        <w:t xml:space="preserve"> </w:t>
      </w:r>
      <w:r>
        <w:rPr>
          <w:i/>
          <w:iCs/>
        </w:rPr>
        <w:t xml:space="preserve">gained</w:t>
      </w:r>
      <w:r>
        <w:t xml:space="preserve"> </w:t>
      </w:r>
      <w:r>
        <w:t xml:space="preserve">1 electron and was reduced. Note there is no oxygen in this reaction — oxidation does not require oxygen; it is defined by electron</w:t>
      </w:r>
      <w:r>
        <w:t xml:space="preserve"> </w:t>
      </w:r>
      <w:r>
        <w:rPr>
          <w:i/>
          <w:iCs/>
        </w:rPr>
        <w:t xml:space="preserve">loss</w:t>
      </w:r>
      <w:r>
        <w:t xml:space="preserve">.</w:t>
      </w:r>
    </w:p>
    <w:p>
      <w:pPr>
        <w:pStyle w:val="BodyText"/>
      </w:pPr>
      <w:r>
        <w:rPr>
          <w:i/>
          <w:iCs/>
        </w:rPr>
        <w:t xml:space="preserve">Rubric:</w:t>
      </w:r>
      <w:r>
        <w:t xml:space="preserve"> </w:t>
      </w:r>
      <w:r>
        <w:t xml:space="preserve">1 point for oxidized (Na), 1 point for reduced (Cl₂), each justified by direction or LEO/GER. Accept</w:t>
      </w:r>
      <w:r>
        <w:t xml:space="preserve"> </w:t>
      </w:r>
      <w:r>
        <w:t xml:space="preserve">“Cl”</w:t>
      </w:r>
      <w:r>
        <w:t xml:space="preserve"> </w:t>
      </w:r>
      <w:r>
        <w:t xml:space="preserve">or</w:t>
      </w:r>
      <w:r>
        <w:t xml:space="preserve"> </w:t>
      </w:r>
      <w:r>
        <w:t xml:space="preserve">“Cl₂”</w:t>
      </w:r>
      <w:r>
        <w:t xml:space="preserve"> </w:t>
      </w:r>
      <w:r>
        <w:t xml:space="preserve">for the reduced species. A student who claims this is</w:t>
      </w:r>
      <w:r>
        <w:t xml:space="preserve"> </w:t>
      </w:r>
      <w:r>
        <w:t xml:space="preserve">“not a redox reaction because there’s no oxygen”</w:t>
      </w:r>
      <w:r>
        <w:t xml:space="preserve"> </w:t>
      </w:r>
      <w:r>
        <w:t xml:space="preserve">should be redirected to the modern definition (loss/gain of electrons). NYSSLS: HS-PS1-2.</w:t>
      </w:r>
    </w:p>
    <w:p>
      <w:pPr>
        <w:pStyle w:val="BodyText"/>
      </w:pPr>
      <w:r>
        <w:rPr>
          <w:b/>
          <w:bCs/>
        </w:rPr>
        <w:t xml:space="preserve">3. 2 Ag + S → Ag₂S: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S</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Ag. Gained electrons (</w:t>
      </w:r>
      <w:r>
        <w:rPr>
          <w:b/>
          <w:bCs/>
        </w:rPr>
        <w:t xml:space="preserve">reduced</w:t>
      </w:r>
      <w:r>
        <w:t xml:space="preserve">): S. Step-by-step: silver goes 0 → +1 (up), so each Ag atom</w:t>
      </w:r>
      <w:r>
        <w:t xml:space="preserve"> </w:t>
      </w:r>
      <w:r>
        <w:rPr>
          <w:i/>
          <w:iCs/>
        </w:rPr>
        <w:t xml:space="preserve">lost</w:t>
      </w:r>
      <w:r>
        <w:t xml:space="preserve"> </w:t>
      </w:r>
      <w:r>
        <w:t xml:space="preserve">1 electron and was oxidized (this is what tarnishing actually is). Sulfur goes 0 → −2 (down), so sulfur</w:t>
      </w:r>
      <w:r>
        <w:t xml:space="preserve"> </w:t>
      </w:r>
      <w:r>
        <w:rPr>
          <w:i/>
          <w:iCs/>
        </w:rPr>
        <w:t xml:space="preserve">gained</w:t>
      </w:r>
      <w:r>
        <w:t xml:space="preserve"> </w:t>
      </w:r>
      <w:r>
        <w:t xml:space="preserve">2 electrons and was reduced. There are two silver atoms (each losing 1 e⁻ = 2 e⁻ total), which equals the 2 electrons sulfur gained — electrons are conserved.</w:t>
      </w:r>
    </w:p>
    <w:p>
      <w:pPr>
        <w:pStyle w:val="BodyText"/>
      </w:pPr>
      <w:r>
        <w:rPr>
          <w:i/>
          <w:iCs/>
        </w:rPr>
        <w:t xml:space="preserve">Rubric:</w:t>
      </w:r>
      <w:r>
        <w:t xml:space="preserve"> </w:t>
      </w:r>
      <w:r>
        <w:t xml:space="preserve">1 point for oxidized (Ag), 1 point for reduced (S), each justified. A common slip is to assume the metal (Ag) is always reduced — note that here the metal is</w:t>
      </w:r>
      <w:r>
        <w:t xml:space="preserve"> </w:t>
      </w:r>
      <w:r>
        <w:rPr>
          <w:i/>
          <w:iCs/>
        </w:rPr>
        <w:t xml:space="preserve">oxidized</w:t>
      </w:r>
      <w:r>
        <w:t xml:space="preserve">; track the number, not the metal/nonmetal label. NYSSLS: HS-PS1-2.</w:t>
      </w:r>
    </w:p>
    <w:bookmarkEnd w:id="10"/>
    <w:bookmarkStart w:id="11" w:name="exit-ticket-answer"/>
    <w:p>
      <w:pPr>
        <w:pStyle w:val="Heading2"/>
      </w:pPr>
      <w:r>
        <w:t xml:space="preserve">Exit Ticket Answer</w:t>
      </w:r>
    </w:p>
    <w:p>
      <w:pPr>
        <w:pStyle w:val="FirstParagraph"/>
      </w:pPr>
      <w:r>
        <w:rPr>
          <w:b/>
          <w:bCs/>
        </w:rPr>
        <w:t xml:space="preserve">Reaction: 2 Mg + O₂ → 2 MgO (Mg is +2 and O is −2 in MgO)</w:t>
      </w:r>
    </w:p>
    <w:p>
      <w:pPr>
        <w:pStyle w:val="BodyText"/>
      </w:pPr>
      <w:r>
        <w:rPr>
          <w:b/>
          <w:bCs/>
        </w:rPr>
        <w:t xml:space="preserve">(a) Oxidation numbers: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Mg</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O</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odyText"/>
      </w:pPr>
      <w:r>
        <w:t xml:space="preserve">Magnesium starts as a free element (0) and becomes Mg²⁺ in MgO (+2). Oxygen starts as a free element in O₂ (0) and becomes O²⁻ in MgO (−2).</w:t>
      </w:r>
    </w:p>
    <w:p>
      <w:pPr>
        <w:pStyle w:val="BodyText"/>
      </w:pPr>
      <w:r>
        <w:rPr>
          <w:b/>
          <w:bCs/>
        </w:rPr>
        <w:t xml:space="preserve">(b) Oxidized / reduced:</w:t>
      </w:r>
    </w:p>
    <w:p>
      <w:pPr>
        <w:pStyle w:val="BodyText"/>
      </w:pPr>
      <w:r>
        <w:rPr>
          <w:i/>
          <w:iCs/>
        </w:rPr>
        <w:t xml:space="preserve">Oxidized:</w:t>
      </w:r>
      <w:r>
        <w:t xml:space="preserve"> </w:t>
      </w:r>
      <w:r>
        <w:rPr>
          <w:b/>
          <w:bCs/>
        </w:rPr>
        <w:t xml:space="preserve">Mg</w:t>
      </w:r>
      <w:r>
        <w:t xml:space="preserve"> </w:t>
      </w:r>
      <w:r>
        <w:t xml:space="preserve">— its oxidation number went</w:t>
      </w:r>
      <w:r>
        <w:t xml:space="preserve"> </w:t>
      </w:r>
      <w:r>
        <w:rPr>
          <w:i/>
          <w:iCs/>
        </w:rPr>
        <w:t xml:space="preserve">up</w:t>
      </w:r>
      <w:r>
        <w:t xml:space="preserve"> </w:t>
      </w:r>
      <w:r>
        <w:t xml:space="preserve">(0 → +2), so it</w:t>
      </w:r>
      <w:r>
        <w:t xml:space="preserve"> </w:t>
      </w:r>
      <w:r>
        <w:rPr>
          <w:i/>
          <w:iCs/>
        </w:rPr>
        <w:t xml:space="preserve">lost</w:t>
      </w:r>
      <w:r>
        <w:t xml:space="preserve"> </w:t>
      </w:r>
      <w:r>
        <w:t xml:space="preserve">2 electrons (LEO: Lose Electrons = Oxidation).</w:t>
      </w:r>
      <w:r>
        <w:t xml:space="preserve"> </w:t>
      </w:r>
      <w:r>
        <w:rPr>
          <w:i/>
          <w:iCs/>
        </w:rPr>
        <w:t xml:space="preserve">Reduced:</w:t>
      </w:r>
      <w:r>
        <w:t xml:space="preserve"> </w:t>
      </w:r>
      <w:r>
        <w:rPr>
          <w:b/>
          <w:bCs/>
        </w:rPr>
        <w:t xml:space="preserve">O (the oxygen, O₂)</w:t>
      </w:r>
      <w:r>
        <w:t xml:space="preserve"> </w:t>
      </w:r>
      <w:r>
        <w:t xml:space="preserve">— its oxidation number went</w:t>
      </w:r>
      <w:r>
        <w:t xml:space="preserve"> </w:t>
      </w:r>
      <w:r>
        <w:rPr>
          <w:i/>
          <w:iCs/>
        </w:rPr>
        <w:t xml:space="preserve">down</w:t>
      </w:r>
      <w:r>
        <w:t xml:space="preserve"> </w:t>
      </w:r>
      <w:r>
        <w:t xml:space="preserve">(0 → −2), so it</w:t>
      </w:r>
      <w:r>
        <w:t xml:space="preserve"> </w:t>
      </w:r>
      <w:r>
        <w:rPr>
          <w:i/>
          <w:iCs/>
        </w:rPr>
        <w:t xml:space="preserve">gained</w:t>
      </w:r>
      <w:r>
        <w:t xml:space="preserve"> </w:t>
      </w:r>
      <w:r>
        <w:t xml:space="preserve">2 electrons (GER: Gain Electrons = Reduction).</w:t>
      </w:r>
    </w:p>
    <w:p>
      <w:pPr>
        <w:pStyle w:val="BodyText"/>
      </w:pPr>
      <w:r>
        <w:rPr>
          <w:i/>
          <w:iCs/>
        </w:rPr>
        <w:t xml:space="preserve">Rubric:</w:t>
      </w:r>
      <w:r>
        <w:t xml:space="preserve"> </w:t>
      </w:r>
      <w:r>
        <w:t xml:space="preserve">1 point for correctly identifying Mg as oxidized with a direction/LEO justification; 1 point for correctly identifying oxygen as reduced with a direction/GER justification. A student who reverses the two (Mg reduced, O oxidized) has flipped the direction rule — note the up/down confusion for follow-up. NYSSLS: HS-PS1-2.</w:t>
      </w:r>
    </w:p>
    <w:p>
      <w:pPr>
        <w:pStyle w:val="BodyText"/>
      </w:pPr>
      <w:r>
        <w:rPr>
          <w:b/>
          <w:bCs/>
        </w:rPr>
        <w:t xml:space="preserve">(c) How the electrons lost equal the electrons gained:</w:t>
      </w:r>
    </w:p>
    <w:p>
      <w:pPr>
        <w:pStyle w:val="BodyText"/>
      </w:pPr>
      <w:r>
        <w:rPr>
          <w:i/>
          <w:iCs/>
        </w:rPr>
        <w:t xml:space="preserve">Full-credit model answer:</w:t>
      </w:r>
      <w:r>
        <w:t xml:space="preserve"> </w:t>
      </w:r>
      <w:r>
        <w:t xml:space="preserve">Each magnesium atom lost 2 electrons and each oxygen atom gained 2 electrons; because electrons are conserved (Energy and Matter), the electrons leaving the magnesium are exactly the electrons the oxygen picks up — there is nowhere else for them to go, so the amount lost must equal the amount gained.</w:t>
      </w:r>
    </w:p>
    <w:p>
      <w:pPr>
        <w:pStyle w:val="BodyText"/>
      </w:pPr>
      <w:r>
        <w:rPr>
          <w:i/>
          <w:iCs/>
        </w:rPr>
        <w:t xml:space="preserve">Acceptable variations:</w:t>
      </w:r>
      <w:r>
        <w:t xml:space="preserve"> </w:t>
      </w:r>
      <w:r>
        <w:t xml:space="preserve">Any response stating that the electrons magnesium loses are transferred to (gained by) the oxygen, and that this is required because electrons cannot be created or destroyed (conservation), earns full credit. A response that only says</w:t>
      </w:r>
      <w:r>
        <w:t xml:space="preserve"> </w:t>
      </w:r>
      <w:r>
        <w:t xml:space="preserve">“they are equal”</w:t>
      </w:r>
      <w:r>
        <w:t xml:space="preserve"> </w:t>
      </w:r>
      <w:r>
        <w:t xml:space="preserve">without explaining</w:t>
      </w:r>
      <w:r>
        <w:t xml:space="preserve"> </w:t>
      </w:r>
      <w:r>
        <w:rPr>
          <w:i/>
          <w:iCs/>
        </w:rPr>
        <w:t xml:space="preserve">why</w:t>
      </w:r>
      <w:r>
        <w:t xml:space="preserve"> </w:t>
      </w:r>
      <w:r>
        <w:t xml:space="preserve">(conservation / the electrons transfer from one to the other) earns partial credit.</w:t>
      </w:r>
    </w:p>
    <w:p>
      <w:pPr>
        <w:pStyle w:val="BodyText"/>
      </w:pPr>
      <w:r>
        <w:rPr>
          <w:i/>
          <w:iCs/>
        </w:rPr>
        <w:t xml:space="preserve">Rubric:</w:t>
      </w:r>
      <w:r>
        <w:t xml:space="preserve"> </w:t>
      </w:r>
      <w:r>
        <w:t xml:space="preserve">1 point for correct oxidation-number entries in (a); 2 points in (b) (1 per species, with justification); 1 point in (c) for an electron-conservation explanation. Total 4 points. NYSSLS: HS-PS1-2.</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A specific everyday object reinterpreted through redox —</w:t>
      </w:r>
      <w:r>
        <w:t xml:space="preserve"> </w:t>
      </w:r>
      <w:r>
        <w:t xml:space="preserve">“I now know my bike chain rusts because the iron is giving electrons to oxygen”</w:t>
      </w:r>
      <w:r>
        <w:t xml:space="preserve"> </w:t>
      </w:r>
      <w:r>
        <w:t xml:space="preserve">— rather than a generic</w:t>
      </w:r>
      <w:r>
        <w:t xml:space="preserve"> </w:t>
      </w:r>
      <w:r>
        <w:t xml:space="preserve">“rust is bad.”</w:t>
      </w:r>
      <w:r>
        <w:t xml:space="preserve"> </w:t>
      </w:r>
      <w:r>
        <w:t xml:space="preserve">Students who connect the up/down rule to a real object are transferring the concept.</w:t>
      </w:r>
    </w:p>
    <w:p>
      <w:pPr>
        <w:pStyle w:val="Compact"/>
        <w:numPr>
          <w:ilvl w:val="0"/>
          <w:numId w:val="1001"/>
        </w:numPr>
      </w:pPr>
      <w:r>
        <w:t xml:space="preserve">Responses that correctly keep</w:t>
      </w:r>
      <w:r>
        <w:t xml:space="preserve"> </w:t>
      </w:r>
      <w:r>
        <w:rPr>
          <w:i/>
          <w:iCs/>
        </w:rPr>
        <w:t xml:space="preserve">oxidation = loss = up</w:t>
      </w:r>
      <w:r>
        <w:t xml:space="preserve"> </w:t>
      </w:r>
      <w:r>
        <w:t xml:space="preserve">and</w:t>
      </w:r>
      <w:r>
        <w:t xml:space="preserve"> </w:t>
      </w:r>
      <w:r>
        <w:rPr>
          <w:i/>
          <w:iCs/>
        </w:rPr>
        <w:t xml:space="preserve">reduction = gain = down</w:t>
      </w:r>
      <w:r>
        <w:t xml:space="preserve"> </w:t>
      </w:r>
      <w:r>
        <w:t xml:space="preserve">paired (rather than swapped) signal that the Hochman appositive sentences from Phase 3–4 landed. Note these students as having integrated the vocabulary.</w:t>
      </w:r>
    </w:p>
    <w:p>
      <w:pPr>
        <w:pStyle w:val="Compact"/>
        <w:numPr>
          <w:ilvl w:val="0"/>
          <w:numId w:val="1001"/>
        </w:numPr>
      </w:pPr>
      <w:r>
        <w:t xml:space="preserve">Naming a partner who helped them catch the charge trap (thinking +2 meant electrons were gained) is evidence that the group tracking-table structure supported their learning — note this as the collaborative format working.</w:t>
      </w:r>
    </w:p>
    <w:p>
      <w:pPr>
        <w:pStyle w:val="FirstParagraph"/>
      </w:pPr>
      <w:r>
        <w:t xml:space="preserve">If a student’s Exit Ticket shows correct oxidation numbers but reversed oxidized/reduced labels, the error is in the direction rule (up vs. down → lost vs. gained), not the Lesson 01 lookup — a brief 60-second check at the start of the next lesson (before half-reactions) should be sufficient. If the oxidation numbers themselves are wrong, the student needs a quick review of Lesson 01 assignment rules before the half-reaction lesson builds on this skill.</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2026-06-01T19:45:47Z</dcterms:created>
  <dcterms:modified xsi:type="dcterms:W3CDTF">2026-06-01T19:45:47Z</dcterms:modified>
</cp:coreProperties>
</file>

<file path=docProps/custom.xml><?xml version="1.0" encoding="utf-8"?>
<Properties xmlns="http://schemas.openxmlformats.org/officeDocument/2006/custom-properties" xmlns:vt="http://schemas.openxmlformats.org/officeDocument/2006/docPropsVTypes"/>
</file>