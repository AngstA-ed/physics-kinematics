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24082f542d173ede245b07c445cbc1f69a1567"/>
    <w:p>
      <w:pPr>
        <w:pStyle w:val="Heading1"/>
      </w:pPr>
      <w:r>
        <w:t xml:space="preserve">Identifying Reduction &amp; Oxidation — Student Notes</w:t>
      </w:r>
    </w:p>
    <w:p>
      <w:pPr>
        <w:pStyle w:val="FirstParagraph"/>
      </w:pPr>
      <w:r>
        <w:rPr>
          <w:b/>
          <w:bCs/>
        </w:rPr>
        <w:t xml:space="preserve">Unit: Redox &amp; Electrochemistry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oxidation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reduction</w:t>
      </w:r>
      <w:r>
        <w:t xml:space="preserve"> </w:t>
      </w:r>
      <w:r>
        <w:t xml:space="preserve">in terms of electron loss and gain (OIL RIG / LEO the lion says GER).</w:t>
      </w:r>
    </w:p>
    <w:p>
      <w:pPr>
        <w:pStyle w:val="Compact"/>
        <w:numPr>
          <w:ilvl w:val="0"/>
          <w:numId w:val="1001"/>
        </w:numPr>
      </w:pPr>
      <w:r>
        <w:t xml:space="preserve">Given a reaction with oxidation numbers, identify which species is</w:t>
      </w:r>
      <w:r>
        <w:t xml:space="preserve"> </w:t>
      </w:r>
      <w:r>
        <w:rPr>
          <w:b/>
          <w:bCs/>
        </w:rPr>
        <w:t xml:space="preserve">oxidized</w:t>
      </w:r>
      <w:r>
        <w:t xml:space="preserve"> </w:t>
      </w:r>
      <w:r>
        <w:t xml:space="preserve">and which is</w:t>
      </w:r>
      <w:r>
        <w:t xml:space="preserve"> </w:t>
      </w:r>
      <w:r>
        <w:rPr>
          <w:b/>
          <w:bCs/>
        </w:rPr>
        <w:t xml:space="preserve">reduced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Track the change in an element’s oxidation number across a reaction and use the direction (up or down) as evidence.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 (electron conservation), why the electrons lost by one species equal the electrons gained by the other — and why salt water speeds up the rusting of iron.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oxidation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reduction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redox reaction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 (electrons are conserved):</w:t>
      </w:r>
      <w:r>
        <w:t xml:space="preserve"> </w:t>
      </w:r>
      <w:r>
        <w:t xml:space="preserve">In a redox reaction, electrons are not created or destroyed — they __________ from one species to another. The electrons one species __________ are exactly the electrons another species __________. That is why oxidation and reduction always happen __________.</w:t>
      </w:r>
    </w:p>
    <w:p>
      <w:pPr>
        <w:pStyle w:val="BodyText"/>
      </w:pPr>
      <w:r>
        <w:rPr>
          <w:b/>
          <w:bCs/>
        </w:rPr>
        <w:t xml:space="preserve">The two events — fill in the directions: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What happens to electrons</w:t>
            </w:r>
          </w:p>
        </w:tc>
        <w:tc>
          <w:tcPr/>
          <w:p>
            <w:pPr>
              <w:pStyle w:val="Compact"/>
            </w:pPr>
            <w:r>
              <w:t xml:space="preserve">What happens to the oxidation number</w:t>
            </w:r>
          </w:p>
        </w:tc>
        <w:tc>
          <w:tcPr/>
          <w:p>
            <w:pPr>
              <w:pStyle w:val="Compact"/>
            </w:pPr>
            <w:r>
              <w:t xml:space="preserve">Mnemonic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Oxidation</w:t>
            </w:r>
          </w:p>
        </w:tc>
        <w:tc>
          <w:tcPr/>
          <w:p>
            <w:pPr>
              <w:pStyle w:val="Compact"/>
            </w:pPr>
            <w:r>
              <w:t xml:space="preserve">electrons are __________</w:t>
            </w:r>
          </w:p>
        </w:tc>
        <w:tc>
          <w:tcPr/>
          <w:p>
            <w:pPr>
              <w:pStyle w:val="Compact"/>
            </w:pPr>
            <w:r>
              <w:t xml:space="preserve">goes __________ (more positive)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xidation</w:t>
            </w:r>
            <w:r>
              <w:t xml:space="preserve"> </w:t>
            </w:r>
            <w:r>
              <w:rPr>
                <w:b/>
                <w:bCs/>
              </w:rPr>
              <w:t xml:space="preserve">I</w:t>
            </w:r>
            <w:r>
              <w:t xml:space="preserve">s</w:t>
            </w:r>
            <w:r>
              <w:t xml:space="preserve"> </w:t>
            </w:r>
            <w:r>
              <w:rPr>
                <w:b/>
                <w:bCs/>
              </w:rPr>
              <w:t xml:space="preserve">L</w:t>
            </w:r>
            <w:r>
              <w:t xml:space="preserve">oss /</w:t>
            </w:r>
            <w:r>
              <w:t xml:space="preserve"> </w:t>
            </w:r>
            <w:r>
              <w:rPr>
                <w:b/>
                <w:bCs/>
              </w:rPr>
              <w:t xml:space="preserve">LE</w:t>
            </w: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Reduction</w:t>
            </w:r>
          </w:p>
        </w:tc>
        <w:tc>
          <w:tcPr/>
          <w:p>
            <w:pPr>
              <w:pStyle w:val="Compact"/>
            </w:pPr>
            <w:r>
              <w:t xml:space="preserve">electrons are __________</w:t>
            </w:r>
          </w:p>
        </w:tc>
        <w:tc>
          <w:tcPr/>
          <w:p>
            <w:pPr>
              <w:pStyle w:val="Compact"/>
            </w:pPr>
            <w:r>
              <w:t xml:space="preserve">goes __________ (more negative)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eduction</w:t>
            </w:r>
            <w:r>
              <w:t xml:space="preserve"> </w:t>
            </w:r>
            <w:r>
              <w:rPr>
                <w:b/>
                <w:bCs/>
              </w:rPr>
              <w:t xml:space="preserve">I</w:t>
            </w:r>
            <w:r>
              <w:t xml:space="preserve">s</w:t>
            </w:r>
            <w:r>
              <w:t xml:space="preserve"> </w:t>
            </w:r>
            <w:r>
              <w:rPr>
                <w:b/>
                <w:bCs/>
              </w:rPr>
              <w:t xml:space="preserve">G</w:t>
            </w:r>
            <w:r>
              <w:t xml:space="preserve">ain /</w:t>
            </w:r>
            <w:r>
              <w:t xml:space="preserve"> </w:t>
            </w:r>
            <w:r>
              <w:rPr>
                <w:b/>
                <w:bCs/>
              </w:rPr>
              <w:t xml:space="preserve">GE</w:t>
            </w:r>
            <w:r>
              <w:t xml:space="preserve">R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identify oxidation and reduction in a reaction:</w:t>
      </w:r>
    </w:p>
    <w:p>
      <w:pPr>
        <w:pStyle w:val="Compact"/>
        <w:numPr>
          <w:ilvl w:val="0"/>
          <w:numId w:val="1003"/>
        </w:numPr>
      </w:pPr>
      <w:r>
        <w:t xml:space="preserve">Assign the __________ number to each element in the reactants and products (Lesson 01 rules).</w:t>
      </w:r>
    </w:p>
    <w:p>
      <w:pPr>
        <w:pStyle w:val="Compact"/>
        <w:numPr>
          <w:ilvl w:val="0"/>
          <w:numId w:val="1003"/>
        </w:numPr>
      </w:pPr>
      <w:r>
        <w:t xml:space="preserve">Find the element whose number went __________ — that species was</w:t>
      </w:r>
      <w:r>
        <w:t xml:space="preserve"> </w:t>
      </w:r>
      <w:r>
        <w:rPr>
          <w:b/>
          <w:bCs/>
        </w:rPr>
        <w:t xml:space="preserve">oxidized</w:t>
      </w:r>
      <w:r>
        <w:t xml:space="preserve"> </w:t>
      </w:r>
      <w:r>
        <w:t xml:space="preserve">(it lost electrons).</w:t>
      </w:r>
    </w:p>
    <w:p>
      <w:pPr>
        <w:pStyle w:val="Compact"/>
        <w:numPr>
          <w:ilvl w:val="0"/>
          <w:numId w:val="1003"/>
        </w:numPr>
      </w:pPr>
      <w:r>
        <w:t xml:space="preserve">Find the element whose number went __________ — that species was</w:t>
      </w:r>
      <w:r>
        <w:t xml:space="preserve"> </w:t>
      </w:r>
      <w:r>
        <w:rPr>
          <w:b/>
          <w:bCs/>
        </w:rPr>
        <w:t xml:space="preserve">reduced</w:t>
      </w:r>
      <w:r>
        <w:t xml:space="preserve"> </w:t>
      </w:r>
      <w:r>
        <w:t xml:space="preserve">(it gained electrons).</w:t>
      </w:r>
    </w:p>
    <w:p>
      <w:pPr>
        <w:pStyle w:val="Compact"/>
        <w:numPr>
          <w:ilvl w:val="0"/>
          <w:numId w:val="1003"/>
        </w:numPr>
      </w:pPr>
      <w:r>
        <w:t xml:space="preserve">Check: the electrons __________ must equal the electrons __________ (conservation).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Oxidation — _________________________ — is shown by an oxidation number that goes up.</w:t>
      </w:r>
    </w:p>
    <w:p>
      <w:pPr>
        <w:pStyle w:val="FirstParagraph"/>
      </w:pPr>
      <w:r>
        <w:rPr>
          <w:b/>
          <w:bCs/>
        </w:rPr>
        <w:t xml:space="preserve">The figure — the oxidation-number line:</w:t>
      </w:r>
    </w:p>
    <w:p>
      <w:pPr>
        <w:pStyle w:val="CaptionedFigure"/>
      </w:pPr>
      <w:r>
        <w:drawing>
          <wp:inline>
            <wp:extent cx="5809488" cy="2907792"/>
            <wp:effectExtent b="0" l="0" r="0" t="0"/>
            <wp:docPr descr="A horizontal oxidation-number line from −4 to +4. A green arrow above the line points left (toward more negative) labeled ‘REDUCTION = oxidation # goes DOWN (gains electrons, GER).’ A purple arrow below the line points right (toward more positive) labeled ‘OXIDATION = oxidation # goes UP (loses electrons, LEO).’ Three dots mark example values: O in OH⁻ at −2 (reduced), Fe at 0 (iron metal), and Fe²⁺ at +2 (oxidized)." title="" id="12" name="Picture"/>
            <a:graphic>
              <a:graphicData uri="http://schemas.openxmlformats.org/drawingml/2006/picture">
                <pic:pic>
                  <pic:nvPicPr>
                    <pic:cNvPr descr="figures/oxidation_number_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290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horizontal oxidation-number line from −4 to +4. A green arrow above the line points left (toward more negative) labeled</w:t>
      </w:r>
      <w:r>
        <w:t xml:space="preserve"> </w:t>
      </w:r>
      <w:r>
        <w:t xml:space="preserve">‘REDUCTION = oxidation # goes DOWN (gains electrons, GER).’</w:t>
      </w:r>
      <w:r>
        <w:t xml:space="preserve"> </w:t>
      </w:r>
      <w:r>
        <w:t xml:space="preserve">A purple arrow below the line points right (toward more positive) labeled</w:t>
      </w:r>
      <w:r>
        <w:t xml:space="preserve"> </w:t>
      </w:r>
      <w:r>
        <w:t xml:space="preserve">‘OXIDATION = oxidation # goes UP (loses electrons, LEO).’</w:t>
      </w:r>
      <w:r>
        <w:t xml:space="preserve"> </w:t>
      </w:r>
      <w:r>
        <w:t xml:space="preserve">Three dots mark example values: O in OH⁻ at −2 (reduced), Fe at 0 (iron metal), and Fe²⁺ at +2 (oxidized).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Moving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on the line (more positive) means the oxidation number went __________, so the species was __________ (lost electrons).</w:t>
      </w:r>
    </w:p>
    <w:p>
      <w:pPr>
        <w:pStyle w:val="Compact"/>
        <w:numPr>
          <w:ilvl w:val="0"/>
          <w:numId w:val="1004"/>
        </w:numPr>
      </w:pPr>
      <w:r>
        <w:t xml:space="preserve">Moving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on the line (more negative) means the oxidation number went __________, so the species was __________ (gained electrons).</w:t>
      </w:r>
    </w:p>
    <w:p>
      <w:pPr>
        <w:pStyle w:val="Compact"/>
        <w:numPr>
          <w:ilvl w:val="0"/>
          <w:numId w:val="1004"/>
        </w:numPr>
      </w:pPr>
      <w:r>
        <w:t xml:space="preserve">In rusting, iron sits at 0 and moves to __________; oxygen sits at 0 and moves to __________.</w:t>
      </w:r>
    </w:p>
    <w:p>
      <w:pPr>
        <w:pStyle w:val="FirstParagraph"/>
      </w:pPr>
      <w:r>
        <w:rPr>
          <w:b/>
          <w:bCs/>
        </w:rPr>
        <w:t xml:space="preserve">The rusting phenomenon (Energy and Matter):</w:t>
      </w:r>
    </w:p>
    <w:p>
      <w:pPr>
        <w:pStyle w:val="BodyText"/>
      </w:pPr>
      <w:r>
        <w:t xml:space="preserve">When an iron nail rusts, the iron is __________ (loses electrons) and dissolved oxygen is __________ (gains electrons). Dissolved __________ ions in salt water carry charge through the water, so the electron transfer happens faster — which is why the salt-water nail rusts faster.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Identify the species oxidized and the species reduced in the reaction:</w:t>
      </w:r>
    </w:p>
    <w:p>
      <w:pPr>
        <w:pStyle w:val="BlockText"/>
      </w:pPr>
      <w:r>
        <w:rPr>
          <w:b/>
          <w:bCs/>
        </w:rPr>
        <w:t xml:space="preserve">2 Al + 3 Cl₂ → 2 AlCl₃</w:t>
      </w:r>
      <w:r>
        <w:t xml:space="preserve"> </w:t>
      </w:r>
      <w:r>
        <w:t xml:space="preserve">(in AlCl₃, aluminum is +3 and chlorine is −1)</w:t>
      </w:r>
    </w:p>
    <w:p>
      <w:pPr>
        <w:pStyle w:val="FirstParagraph"/>
      </w:pPr>
      <w:r>
        <w:rPr>
          <w:b/>
          <w:bCs/>
        </w:rPr>
        <w:t xml:space="preserve">Step 1 — Assign oxidation numbers (before and after):</w:t>
      </w:r>
    </w:p>
    <w:p>
      <w:pPr>
        <w:pStyle w:val="Compact"/>
        <w:numPr>
          <w:ilvl w:val="0"/>
          <w:numId w:val="1005"/>
        </w:numPr>
      </w:pPr>
      <w:r>
        <w:t xml:space="preserve">Al as a free element = ___ → Al in AlCl₃ = ___</w:t>
      </w:r>
    </w:p>
    <w:p>
      <w:pPr>
        <w:pStyle w:val="Compact"/>
        <w:numPr>
          <w:ilvl w:val="0"/>
          <w:numId w:val="1005"/>
        </w:numPr>
      </w:pPr>
      <w:r>
        <w:t xml:space="preserve">Cl as a free element (Cl₂) = ___ → Cl in AlCl₃ = ___</w:t>
      </w:r>
    </w:p>
    <w:p>
      <w:pPr>
        <w:pStyle w:val="FirstParagraph"/>
      </w:pPr>
      <w:r>
        <w:rPr>
          <w:b/>
          <w:bCs/>
        </w:rPr>
        <w:t xml:space="preserve">Step 2 — Track the direction of each change: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Up or down?</w:t>
            </w:r>
          </w:p>
        </w:tc>
        <w:tc>
          <w:tcPr/>
          <w:p>
            <w:pPr>
              <w:pStyle w:val="Compact"/>
            </w:pPr>
            <w:r>
              <w:t xml:space="preserve">Lost or gained e⁻?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Name the events:</w:t>
      </w:r>
    </w:p>
    <w:p>
      <w:pPr>
        <w:pStyle w:val="Compact"/>
        <w:numPr>
          <w:ilvl w:val="0"/>
          <w:numId w:val="1006"/>
        </w:numPr>
      </w:pPr>
      <w:r>
        <w:t xml:space="preserve">Aluminum went __________ (0 → +3), so aluminum was __________ . It __________ electrons.</w:t>
      </w:r>
    </w:p>
    <w:p>
      <w:pPr>
        <w:pStyle w:val="Compact"/>
        <w:numPr>
          <w:ilvl w:val="0"/>
          <w:numId w:val="1006"/>
        </w:numPr>
      </w:pPr>
      <w:r>
        <w:t xml:space="preserve">Chlorine went __________ (0 → −1), so chlorine was __________ . It __________ electrons.</w:t>
      </w:r>
    </w:p>
    <w:p>
      <w:pPr>
        <w:pStyle w:val="FirstParagraph"/>
      </w:pPr>
      <w:r>
        <w:rPr>
          <w:b/>
          <w:bCs/>
        </w:rPr>
        <w:t xml:space="preserve">Step 4 — Appositive sentence:</w:t>
      </w:r>
    </w:p>
    <w:p>
      <w:pPr>
        <w:pStyle w:val="BodyText"/>
      </w:pPr>
      <w:r>
        <w:t xml:space="preserve">In this reaction, aluminum — __________ — is oxidized because its oxidation number goes from ___ to ___.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Aluminum is the species that was oxidized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up/down change;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acknowledge the trap (a positive charge does NOT mean electrons were gained);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aluminum lost electrons and was oxidized.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sentences:</w:t>
      </w:r>
    </w:p>
    <w:p>
      <w:pPr>
        <w:pStyle w:val="BlockText"/>
      </w:pPr>
      <w:r>
        <w:t xml:space="preserve">Oxidation — _________________________ — makes the oxidation number go up.</w:t>
      </w:r>
      <w:r>
        <w:t xml:space="preserve"> </w:t>
      </w:r>
      <w:r>
        <w:t xml:space="preserve">Reduction — _________________________ — makes the oxidation number go down.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An iron nail rusts faster in salt water than in fresh water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don’t fall for the charge trap:</w:t>
      </w:r>
      <w:r>
        <w:t xml:space="preserve"> </w:t>
      </w:r>
      <w:r>
        <w:t xml:space="preserve">A species becoming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(like Fe²⁺)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electrons and was</w:t>
      </w:r>
      <w:r>
        <w:t xml:space="preserve"> </w:t>
      </w:r>
      <w:r>
        <w:rPr>
          <w:b/>
          <w:bCs/>
        </w:rPr>
        <w:t xml:space="preserve">oxidized</w:t>
      </w:r>
      <w:r>
        <w:t xml:space="preserve">. A positive oxidation number does NOT mean electrons were gained. Track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change:</w:t>
      </w:r>
      <w:r>
        <w:t xml:space="preserve"> </w:t>
      </w:r>
      <w:r>
        <w:rPr>
          <w:b/>
          <w:bCs/>
        </w:rPr>
        <w:t xml:space="preserve">up = lost = oxidized; down = gained = reduced.</w:t>
      </w:r>
    </w:p>
    <w:p>
      <w:pPr>
        <w:pStyle w:val="BodyText"/>
      </w:pPr>
      <w:r>
        <w:rPr>
          <w:b/>
          <w:bCs/>
        </w:rPr>
        <w:t xml:space="preserve">Key reference (mnemonics):</w:t>
      </w:r>
      <w:r>
        <w:t xml:space="preserve"> </w:t>
      </w:r>
      <w:r>
        <w:rPr>
          <w:b/>
          <w:bCs/>
        </w:rPr>
        <w:t xml:space="preserve">OIL RIG</w:t>
      </w:r>
      <w:r>
        <w:t xml:space="preserve"> </w:t>
      </w:r>
      <w:r>
        <w:t xml:space="preserve">— Oxidation Is Loss, Reduction Is Gain (of electrons)</w:t>
      </w:r>
      <w:r>
        <w:t xml:space="preserve"> </w:t>
      </w:r>
      <w:r>
        <w:rPr>
          <w:b/>
          <w:bCs/>
        </w:rPr>
        <w:t xml:space="preserve">LEO the lion says GER</w:t>
      </w:r>
      <w:r>
        <w:t xml:space="preserve"> </w:t>
      </w:r>
      <w:r>
        <w:t xml:space="preserve">— Lose Electrons = Oxidation, Gain Electrons = Reduction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2026-06-01T19:45:47Z</dcterms:created>
  <dcterms:modified xsi:type="dcterms:W3CDTF">2026-06-01T19:45:47Z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