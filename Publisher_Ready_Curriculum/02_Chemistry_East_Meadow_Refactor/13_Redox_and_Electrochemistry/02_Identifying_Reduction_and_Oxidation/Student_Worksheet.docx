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e722c4ad384023dd64b54be13ca515e313890f"/>
    <w:p>
      <w:pPr>
        <w:pStyle w:val="Heading1"/>
      </w:pPr>
      <w:r>
        <w:t xml:space="preserve">Identifying Reduction &amp; Oxidation — Student Worksheet</w:t>
      </w:r>
    </w:p>
    <w:p>
      <w:pPr>
        <w:pStyle w:val="FirstParagraph"/>
      </w:pPr>
      <w:r>
        <w:rPr>
          <w:b/>
          <w:bCs/>
        </w:rPr>
        <w:t xml:space="preserve">Unit: Redox &amp; Electrochemistry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identical iron nails sat in water for two days. One was in</w:t>
      </w:r>
      <w:r>
        <w:t xml:space="preserve"> </w:t>
      </w:r>
      <w:r>
        <w:rPr>
          <w:b/>
          <w:bCs/>
        </w:rPr>
        <w:t xml:space="preserve">fresh tap water</w:t>
      </w:r>
      <w:r>
        <w:t xml:space="preserve">; the other was in</w:t>
      </w:r>
      <w:r>
        <w:t xml:space="preserve"> </w:t>
      </w:r>
      <w:r>
        <w:rPr>
          <w:b/>
          <w:bCs/>
        </w:rPr>
        <w:t xml:space="preserve">salt water</w:t>
      </w:r>
      <w:r>
        <w:t xml:space="preserve">. The salt-water nail is now much rustier — more orange flaking, a cloudier solution — even though both nails were under water the whole time. A third nail, coated in</w:t>
      </w:r>
      <w:r>
        <w:t xml:space="preserve"> </w:t>
      </w:r>
      <w:r>
        <w:rPr>
          <w:b/>
          <w:bCs/>
        </w:rPr>
        <w:t xml:space="preserve">oil</w:t>
      </w:r>
      <w:r>
        <w:t xml:space="preserve">, barely rusted at all. Same metal, same air, same two days.</w:t>
      </w:r>
    </w:p>
    <w:p>
      <w:pPr>
        <w:pStyle w:val="BodyText"/>
      </w:pPr>
      <w:r>
        <w:t xml:space="preserve">When iron rusts, the iron atoms</w:t>
      </w:r>
      <w:r>
        <w:t xml:space="preserve"> </w:t>
      </w:r>
      <w:r>
        <w:rPr>
          <w:i/>
          <w:iCs/>
        </w:rPr>
        <w:t xml:space="preserve">lose</w:t>
      </w:r>
      <w:r>
        <w:t xml:space="preserve"> </w:t>
      </w:r>
      <w:r>
        <w:t xml:space="preserve">electrons and dissolved oxygen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them. The electrons move from the iron to the oxygen. The dissolved salt helps those electrons travel through the water, so the salt-water nail rusts faster.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an iron nail rust faster in salt water than in fresh water — and what is actually moving when iron turns to rust?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Look at the electron-transfer diagram your teacher is projecting. The iron</w:t>
      </w:r>
      <w:r>
        <w:t xml:space="preserve"> </w:t>
      </w:r>
      <w:r>
        <w:rPr>
          <w:i/>
          <w:iCs/>
        </w:rPr>
        <w:t xml:space="preserve">loses</w:t>
      </w:r>
      <w:r>
        <w:t xml:space="preserve"> </w:t>
      </w:r>
      <w:r>
        <w:t xml:space="preserve">electrons and the oxygen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them. If exactly 4 electrons left the iron, how many electrons must the oxygen have gained? In one sentence, why must those two numbers be connected?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process, study the two halves of the rusting reaction:</w:t>
      </w:r>
    </w:p>
    <w:p>
      <w:pPr>
        <w:pStyle w:val="BlockText"/>
      </w:pPr>
      <w:r>
        <w:rPr>
          <w:b/>
          <w:bCs/>
        </w:rPr>
        <w:t xml:space="preserve">Iron half:</w:t>
      </w:r>
      <w:r>
        <w:t xml:space="preserve"> </w:t>
      </w:r>
      <w:r>
        <w:t xml:space="preserve">Fe → Fe²⁺ + 2e⁻ (iron’s oxidation number: 0 → +2)</w:t>
      </w:r>
      <w:r>
        <w:t xml:space="preserve"> </w:t>
      </w:r>
      <w:r>
        <w:rPr>
          <w:b/>
          <w:bCs/>
        </w:rPr>
        <w:t xml:space="preserve">Oxygen half:</w:t>
      </w:r>
      <w:r>
        <w:t xml:space="preserve"> </w:t>
      </w:r>
      <w:r>
        <w:t xml:space="preserve">O₂ + 2H₂O + 4e⁻ → 4OH⁻ (oxygen’s oxidation number: 0 → −2)</w:t>
      </w:r>
    </w:p>
    <w:p>
      <w:pPr>
        <w:numPr>
          <w:ilvl w:val="0"/>
          <w:numId w:val="1001"/>
        </w:numPr>
      </w:pPr>
      <w:r>
        <w:t xml:space="preserve">Iron’s oxidation number went from 0 to +2 (it went</w:t>
      </w:r>
      <w:r>
        <w:t xml:space="preserve"> </w:t>
      </w:r>
      <w:r>
        <w:rPr>
          <w:b/>
          <w:bCs/>
        </w:rPr>
        <w:t xml:space="preserve">up</w:t>
      </w:r>
      <w:r>
        <w:t xml:space="preserve">). Did each iron atom</w:t>
      </w:r>
      <w:r>
        <w:t xml:space="preserve"> </w:t>
      </w:r>
      <w:r>
        <w:rPr>
          <w:b/>
          <w:bCs/>
        </w:rPr>
        <w:t xml:space="preserve">lose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electrons? How many? _______________________________________________</w:t>
      </w:r>
    </w:p>
    <w:p>
      <w:pPr>
        <w:numPr>
          <w:ilvl w:val="0"/>
          <w:numId w:val="1001"/>
        </w:numPr>
      </w:pPr>
      <w:r>
        <w:t xml:space="preserve">Oxygen’s oxidation number went from 0 to −2 (it went</w:t>
      </w:r>
      <w:r>
        <w:t xml:space="preserve"> </w:t>
      </w:r>
      <w:r>
        <w:rPr>
          <w:b/>
          <w:bCs/>
        </w:rPr>
        <w:t xml:space="preserve">down</w:t>
      </w:r>
      <w:r>
        <w:t xml:space="preserve">). Did each oxygen atom</w:t>
      </w:r>
      <w:r>
        <w:t xml:space="preserve"> </w:t>
      </w:r>
      <w:r>
        <w:rPr>
          <w:b/>
          <w:bCs/>
        </w:rPr>
        <w:t xml:space="preserve">lose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electrons? _______________________________________________</w:t>
      </w:r>
    </w:p>
    <w:p>
      <w:pPr>
        <w:numPr>
          <w:ilvl w:val="0"/>
          <w:numId w:val="1001"/>
        </w:numPr>
      </w:pPr>
      <w:r>
        <w:t xml:space="preserve">The iron half shows</w:t>
      </w:r>
      <w:r>
        <w:t xml:space="preserve"> </w:t>
      </w:r>
      <w:r>
        <w:t xml:space="preserve">“+ 2e⁻”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side; the oxygen half shows</w:t>
      </w:r>
      <w:r>
        <w:t xml:space="preserve"> </w:t>
      </w:r>
      <w:r>
        <w:t xml:space="preserve">“+ 4e⁻”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reactant</w:t>
      </w:r>
      <w:r>
        <w:t xml:space="preserve"> </w:t>
      </w:r>
      <w:r>
        <w:t xml:space="preserve">side. What does the side of the equation that the electrons are written on tell you about whether they were lost or gained?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21" w:name="investigation"/>
    <w:p>
      <w:pPr>
        <w:pStyle w:val="Heading2"/>
      </w:pPr>
      <w:r>
        <w:t xml:space="preserve">Investigation</w:t>
      </w:r>
    </w:p>
    <w:bookmarkStart w:id="12" w:name="X165ccac3238015e51ad384c69d494d76a617c06"/>
    <w:p>
      <w:pPr>
        <w:pStyle w:val="Heading3"/>
      </w:pPr>
      <w:r>
        <w:t xml:space="preserve">Part 1 — ABCs: Mark the movers (before you name anything)</w:t>
      </w:r>
    </w:p>
    <w:p>
      <w:pPr>
        <w:pStyle w:val="FirstParagraph"/>
      </w:pPr>
      <w:r>
        <w:t xml:space="preserve">For each reaction below, the oxidation numbers are given. Find the one element whose oxidation number goes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(highlight it one color) and the one whose oxidation number goes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(highlight it another color).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worry yet about what to call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Reaction</w:t>
            </w:r>
          </w:p>
        </w:tc>
        <w:tc>
          <w:tcPr/>
          <w:p>
            <w:pPr>
              <w:pStyle w:val="Compact"/>
            </w:pPr>
            <w:r>
              <w:t xml:space="preserve">Element that goes UP (more positive)</w:t>
            </w:r>
          </w:p>
        </w:tc>
        <w:tc>
          <w:tcPr/>
          <w:p>
            <w:pPr>
              <w:pStyle w:val="Compact"/>
            </w:pPr>
            <w:r>
              <w:t xml:space="preserve">Element that goes DOWN (more 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Fe + O₂ → 2 FeO (Fe: 0→+2, O: 0→−2)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 + Cu²⁺ → Zn²⁺ + Cu (Zn: 0→+2, Cu: +2→0)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Ag + S → Ag₂S (Ag: 0→+1, S: 0→−2)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Na + Cl₂ → 2 NaCl (Na: 0→+1, Cl: 0→−1)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Find the rule:</w:t>
      </w:r>
      <w:r>
        <w:t xml:space="preserve"> </w:t>
      </w:r>
      <w:r>
        <w:t xml:space="preserve">Across all four reactions, is there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exactly one element going up and one going down? When an oxidation number goes</w:t>
      </w:r>
      <w:r>
        <w:t xml:space="preserve"> </w:t>
      </w:r>
      <w:r>
        <w:rPr>
          <w:b/>
          <w:bCs/>
        </w:rPr>
        <w:t xml:space="preserve">up</w:t>
      </w:r>
      <w:r>
        <w:t xml:space="preserve">, did that atom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lose</w:t>
      </w:r>
      <w:r>
        <w:t xml:space="preserve"> </w:t>
      </w:r>
      <w:r>
        <w:t xml:space="preserve">electrons?</w:t>
      </w:r>
    </w:p>
    <w:p>
      <w:r>
        <w:pict>
          <v:rect style="width:0;height:1.5pt" o:hralign="center" o:hrstd="t" o:hr="t"/>
        </w:pict>
      </w:r>
    </w:p>
    <w:bookmarkEnd w:id="12"/>
    <w:bookmarkStart w:id="16" w:name="X2d46e13f29b0d5f4642df0007e1660ec1eb09ce"/>
    <w:p>
      <w:pPr>
        <w:pStyle w:val="Heading3"/>
      </w:pPr>
      <w:r>
        <w:t xml:space="preserve">Part 2 — Track the electrons (use the oxidation-number line)</w:t>
      </w:r>
    </w:p>
    <w:p>
      <w:pPr>
        <w:pStyle w:val="FirstParagraph"/>
      </w:pPr>
      <w:r>
        <w:t xml:space="preserve">Use the figure below: moving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on the line (more positive) = oxidation number goes UP = electrons</w:t>
      </w:r>
      <w:r>
        <w:t xml:space="preserve"> </w:t>
      </w:r>
      <w:r>
        <w:rPr>
          <w:b/>
          <w:bCs/>
        </w:rPr>
        <w:t xml:space="preserve">lost</w:t>
      </w:r>
      <w:r>
        <w:t xml:space="preserve">. Moving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(more negative) = oxidation number goes DOWN = electrons</w:t>
      </w:r>
      <w:r>
        <w:t xml:space="preserve"> </w:t>
      </w:r>
      <w:r>
        <w:rPr>
          <w:b/>
          <w:bCs/>
        </w:rPr>
        <w:t xml:space="preserve">gained</w:t>
      </w:r>
      <w:r>
        <w:t xml:space="preserve">.</w:t>
      </w:r>
    </w:p>
    <w:p>
      <w:pPr>
        <w:pStyle w:val="CaptionedFigure"/>
      </w:pPr>
      <w:r>
        <w:drawing>
          <wp:inline>
            <wp:extent cx="5809488" cy="2907792"/>
            <wp:effectExtent b="0" l="0" r="0" t="0"/>
            <wp:docPr descr="A horizontal oxidation-number line from −4 to +4. A green arrow above the line points left (toward more negative) labeled ‘REDUCTION = oxidation # goes DOWN (gains electrons, GER).’ A purple arrow below the line points right (toward more positive) labeled ‘OXIDATION = oxidation # goes UP (loses electrons, LEO).’ Three dots mark example values: O in OH⁻ at −2 (reduced), Fe at 0 (iron metal), and Fe²⁺ at +2 (oxidized)." title="" id="14" name="Picture"/>
            <a:graphic>
              <a:graphicData uri="http://schemas.openxmlformats.org/drawingml/2006/picture">
                <pic:pic>
                  <pic:nvPicPr>
                    <pic:cNvPr descr="figures/oxidation_number_lin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290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horizontal oxidation-number line from −4 to +4. A green arrow above the line points left (toward more negative) labeled</w:t>
      </w:r>
      <w:r>
        <w:t xml:space="preserve"> </w:t>
      </w:r>
      <w:r>
        <w:t xml:space="preserve">‘REDUCTION = oxidation # goes DOWN (gains electrons, GER).’</w:t>
      </w:r>
      <w:r>
        <w:t xml:space="preserve"> </w:t>
      </w:r>
      <w:r>
        <w:t xml:space="preserve">A purple arrow below the line points right (toward more positive) labeled</w:t>
      </w:r>
      <w:r>
        <w:t xml:space="preserve"> </w:t>
      </w:r>
      <w:r>
        <w:t xml:space="preserve">‘OXIDATION = oxidation # goes UP (loses electrons, LEO).’</w:t>
      </w:r>
      <w:r>
        <w:t xml:space="preserve"> </w:t>
      </w:r>
      <w:r>
        <w:t xml:space="preserve">Three dots mark example values: O in OH⁻ at −2 (reduced), Fe at 0 (iron metal), and Fe²⁺ at +2 (oxidized).</w:t>
      </w:r>
    </w:p>
    <w:p>
      <w:pPr>
        <w:pStyle w:val="BodyText"/>
      </w:pPr>
      <w:r>
        <w:t xml:space="preserve">For each reaction, complete the tracking table and state which species</w:t>
      </w:r>
      <w:r>
        <w:t xml:space="preserve"> </w:t>
      </w:r>
      <w:r>
        <w:rPr>
          <w:b/>
          <w:bCs/>
        </w:rPr>
        <w:t xml:space="preserve">lost</w:t>
      </w:r>
      <w:r>
        <w:t xml:space="preserve"> </w:t>
      </w:r>
      <w:r>
        <w:t xml:space="preserve">electrons and which</w:t>
      </w:r>
      <w:r>
        <w:t xml:space="preserve"> </w:t>
      </w:r>
      <w:r>
        <w:rPr>
          <w:b/>
          <w:bCs/>
        </w:rPr>
        <w:t xml:space="preserve">gained</w:t>
      </w:r>
      <w:r>
        <w:t xml:space="preserve"> </w:t>
      </w:r>
      <w:r>
        <w:t xml:space="preserve">electrons.</w:t>
      </w:r>
    </w:p>
    <w:p>
      <w:pPr>
        <w:pStyle w:val="BodyText"/>
      </w:pPr>
      <w:r>
        <w:rPr>
          <w:b/>
          <w:bCs/>
        </w:rPr>
        <w:t xml:space="preserve">Reaction A: Zn + Cu²⁺ → Zn²⁺ + Cu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Oxidation # before</w:t>
            </w:r>
          </w:p>
        </w:tc>
        <w:tc>
          <w:tcPr/>
          <w:p>
            <w:pPr>
              <w:pStyle w:val="Compact"/>
            </w:pPr>
            <w:r>
              <w:t xml:space="preserve">Oxidation # after</w:t>
            </w:r>
          </w:p>
        </w:tc>
        <w:tc>
          <w:tcPr/>
          <w:p>
            <w:pPr>
              <w:pStyle w:val="Compact"/>
            </w:pPr>
            <w:r>
              <w:t xml:space="preserve">Up or down?</w:t>
            </w:r>
          </w:p>
        </w:tc>
        <w:tc>
          <w:tcPr/>
          <w:p>
            <w:pPr>
              <w:pStyle w:val="Compact"/>
            </w:pPr>
            <w:r>
              <w:t xml:space="preserve">Lost or gained e⁻?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Species that lost electrons: ___________ · Species that gained electrons: ___________</w:t>
      </w:r>
    </w:p>
    <w:p>
      <w:pPr>
        <w:pStyle w:val="FirstParagraph"/>
      </w:pPr>
      <w:r>
        <w:rPr>
          <w:b/>
          <w:bCs/>
        </w:rPr>
        <w:t xml:space="preserve">Reaction B: 2 Na + Cl₂ → 2 NaCl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Oxidation # before</w:t>
            </w:r>
          </w:p>
        </w:tc>
        <w:tc>
          <w:tcPr/>
          <w:p>
            <w:pPr>
              <w:pStyle w:val="Compact"/>
            </w:pPr>
            <w:r>
              <w:t xml:space="preserve">Oxidation # after</w:t>
            </w:r>
          </w:p>
        </w:tc>
        <w:tc>
          <w:tcPr/>
          <w:p>
            <w:pPr>
              <w:pStyle w:val="Compact"/>
            </w:pPr>
            <w:r>
              <w:t xml:space="preserve">Up or down?</w:t>
            </w:r>
          </w:p>
        </w:tc>
        <w:tc>
          <w:tcPr/>
          <w:p>
            <w:pPr>
              <w:pStyle w:val="Compact"/>
            </w:pPr>
            <w:r>
              <w:t xml:space="preserve">Lost or gained e⁻?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Species that lost electrons: ___________ · Species that gained electrons: ___________</w:t>
      </w:r>
    </w:p>
    <w:p>
      <w:pPr>
        <w:pStyle w:val="FirstParagraph"/>
      </w:pPr>
      <w:r>
        <w:rPr>
          <w:b/>
          <w:bCs/>
        </w:rPr>
        <w:t xml:space="preserve">Reaction C: 2 Ag + S → Ag₂S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Oxidation # before</w:t>
            </w:r>
          </w:p>
        </w:tc>
        <w:tc>
          <w:tcPr/>
          <w:p>
            <w:pPr>
              <w:pStyle w:val="Compact"/>
            </w:pPr>
            <w:r>
              <w:t xml:space="preserve">Oxidation # after</w:t>
            </w:r>
          </w:p>
        </w:tc>
        <w:tc>
          <w:tcPr/>
          <w:p>
            <w:pPr>
              <w:pStyle w:val="Compact"/>
            </w:pPr>
            <w:r>
              <w:t xml:space="preserve">Up or down?</w:t>
            </w:r>
          </w:p>
        </w:tc>
        <w:tc>
          <w:tcPr/>
          <w:p>
            <w:pPr>
              <w:pStyle w:val="Compact"/>
            </w:pPr>
            <w:r>
              <w:t xml:space="preserve">Lost or gained e⁻?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Species that lost electrons: ___________ · Species that gained electrons: ___________</w:t>
      </w:r>
    </w:p>
    <w:bookmarkEnd w:id="16"/>
    <w:bookmarkStart w:id="20" w:name="X6849f719e635abf5533eb95b0b927d59c33120b"/>
    <w:p>
      <w:pPr>
        <w:pStyle w:val="Heading3"/>
      </w:pPr>
      <w:r>
        <w:t xml:space="preserve">Part 3 — Reading the electron-transfer diagram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figures/redox_electron_transfer.png</w:t>
      </w:r>
      <w:r>
        <w:t xml:space="preserve">:</w:t>
      </w:r>
    </w:p>
    <w:p>
      <w:pPr>
        <w:pStyle w:val="CaptionedFigure"/>
      </w:pPr>
      <w:r>
        <w:drawing>
          <wp:inline>
            <wp:extent cx="5992368" cy="3541776"/>
            <wp:effectExtent b="0" l="0" r="0" t="0"/>
            <wp:docPr descr="Two labeled boxes inside a pale blue salt-water region. The left purple box reads OXIDATION, LEO — Loses Electrons, with the half-reaction Fe → Fe²⁺ + 2e⁻ and the note that iron’s oxidation number goes 0 to +2. The right green box reads REDUCTION, GER — Gains Electrons, with the half-reaction O₂ + 2H₂O + 4e⁻ → 4OH⁻ and the note that oxygen’s oxidation number goes 0 to −2. An orange arrow labeled ‘2e⁻ flow’ runs from the oxidation box to the reduction box." title="" id="18" name="Picture"/>
            <a:graphic>
              <a:graphicData uri="http://schemas.openxmlformats.org/drawingml/2006/picture">
                <pic:pic>
                  <pic:nvPicPr>
                    <pic:cNvPr descr="figures/redox_electron_transf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368" cy="354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labeled boxes inside a pale blue salt-water region. The left purple box reads OXIDATION, LEO — Loses Electrons, with the half-reaction Fe → Fe²⁺ + 2e⁻ and the note that iron’s oxidation number goes 0 to +2. The right green box reads REDUCTION, GER — Gains Electrons, with the half-reaction O₂ + 2H₂O + 4e⁻ → 4OH⁻ and the note that oxygen’s oxidation number goes 0 to −2. An orange arrow labeled</w:t>
      </w:r>
      <w:r>
        <w:t xml:space="preserve"> </w:t>
      </w:r>
      <w:r>
        <w:t xml:space="preserve">‘2e⁻ flow’</w:t>
      </w:r>
      <w:r>
        <w:t xml:space="preserve"> </w:t>
      </w:r>
      <w:r>
        <w:t xml:space="preserve">runs from the oxidation box to the reduction box.</w:t>
      </w:r>
    </w:p>
    <w:p>
      <w:pPr>
        <w:numPr>
          <w:ilvl w:val="0"/>
          <w:numId w:val="1002"/>
        </w:numPr>
      </w:pPr>
      <w:r>
        <w:t xml:space="preserve">Which way does the orange arrow point — from the iron to the oxygen, or from the oxygen to the iron? What is moving along that arrow? _______________________________________________</w:t>
      </w:r>
    </w:p>
    <w:p>
      <w:pPr>
        <w:numPr>
          <w:ilvl w:val="0"/>
          <w:numId w:val="1002"/>
        </w:numPr>
      </w:pPr>
      <w:r>
        <w:t xml:space="preserve">The diagram is set inside a pale-blue</w:t>
      </w:r>
      <w:r>
        <w:t xml:space="preserve"> </w:t>
      </w:r>
      <w:r>
        <w:t xml:space="preserve">“salt water”</w:t>
      </w:r>
      <w:r>
        <w:t xml:space="preserve"> </w:t>
      </w:r>
      <w:r>
        <w:t xml:space="preserve">region. Based on the phenomenon, what is the salt’s job in the rusting process? 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reaction below, complete the tracking table, then identify the species that</w:t>
      </w:r>
      <w:r>
        <w:t xml:space="preserve"> </w:t>
      </w:r>
      <w:r>
        <w:rPr>
          <w:b/>
          <w:bCs/>
        </w:rPr>
        <w:t xml:space="preserve">lost electrons</w:t>
      </w:r>
      <w:r>
        <w:t xml:space="preserve"> </w:t>
      </w:r>
      <w:r>
        <w:t xml:space="preserve">and the species that</w:t>
      </w:r>
      <w:r>
        <w:t xml:space="preserve"> </w:t>
      </w:r>
      <w:r>
        <w:rPr>
          <w:b/>
          <w:bCs/>
        </w:rPr>
        <w:t xml:space="preserve">gained electrons</w:t>
      </w:r>
      <w:r>
        <w:t xml:space="preserve">.</w:t>
      </w:r>
      <w:r>
        <w:t xml:space="preserve"> </w:t>
      </w:r>
      <w:r>
        <w:rPr>
          <w:b/>
          <w:bCs/>
        </w:rPr>
        <w:t xml:space="preserve">These are the same reactions you worked in the Investigation — confirm your work here.</w:t>
      </w:r>
    </w:p>
    <w:p>
      <w:pPr>
        <w:pStyle w:val="BodyText"/>
      </w:pPr>
      <w:r>
        <w:rPr>
          <w:b/>
          <w:bCs/>
        </w:rPr>
        <w:t xml:space="preserve">1. Zn + Cu²⁺ → Zn²⁺ + Cu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Oxidation # before</w:t>
            </w:r>
          </w:p>
        </w:tc>
        <w:tc>
          <w:tcPr/>
          <w:p>
            <w:pPr>
              <w:pStyle w:val="Compact"/>
            </w:pPr>
            <w:r>
              <w:t xml:space="preserve">Oxidation # after</w:t>
            </w:r>
          </w:p>
        </w:tc>
        <w:tc>
          <w:tcPr/>
          <w:p>
            <w:pPr>
              <w:pStyle w:val="Compact"/>
            </w:pPr>
            <w:r>
              <w:t xml:space="preserve">Up or down?</w:t>
            </w:r>
          </w:p>
        </w:tc>
        <w:tc>
          <w:tcPr/>
          <w:p>
            <w:pPr>
              <w:pStyle w:val="Compact"/>
            </w:pPr>
            <w:r>
              <w:t xml:space="preserve">Lost or gained e⁻?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Lost electrons: ___________ · Gained electrons: ___________</w:t>
      </w:r>
    </w:p>
    <w:p>
      <w:pPr>
        <w:pStyle w:val="FirstParagraph"/>
      </w:pPr>
      <w:r>
        <w:rPr>
          <w:b/>
          <w:bCs/>
        </w:rPr>
        <w:t xml:space="preserve">2. 2 Na + Cl₂ → 2 NaCl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Oxidation # before</w:t>
            </w:r>
          </w:p>
        </w:tc>
        <w:tc>
          <w:tcPr/>
          <w:p>
            <w:pPr>
              <w:pStyle w:val="Compact"/>
            </w:pPr>
            <w:r>
              <w:t xml:space="preserve">Oxidation # after</w:t>
            </w:r>
          </w:p>
        </w:tc>
        <w:tc>
          <w:tcPr/>
          <w:p>
            <w:pPr>
              <w:pStyle w:val="Compact"/>
            </w:pPr>
            <w:r>
              <w:t xml:space="preserve">Up or down?</w:t>
            </w:r>
          </w:p>
        </w:tc>
        <w:tc>
          <w:tcPr/>
          <w:p>
            <w:pPr>
              <w:pStyle w:val="Compact"/>
            </w:pPr>
            <w:r>
              <w:t xml:space="preserve">Lost or gained e⁻?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Lost electrons: ___________ · Gained electrons: ___________</w:t>
      </w:r>
    </w:p>
    <w:p>
      <w:pPr>
        <w:pStyle w:val="FirstParagraph"/>
      </w:pPr>
      <w:r>
        <w:rPr>
          <w:b/>
          <w:bCs/>
        </w:rPr>
        <w:t xml:space="preserve">3. 2 Ag + S → Ag₂S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Oxidation # before</w:t>
            </w:r>
          </w:p>
        </w:tc>
        <w:tc>
          <w:tcPr/>
          <w:p>
            <w:pPr>
              <w:pStyle w:val="Compact"/>
            </w:pPr>
            <w:r>
              <w:t xml:space="preserve">Oxidation # after</w:t>
            </w:r>
          </w:p>
        </w:tc>
        <w:tc>
          <w:tcPr/>
          <w:p>
            <w:pPr>
              <w:pStyle w:val="Compact"/>
            </w:pPr>
            <w:r>
              <w:t xml:space="preserve">Up or down?</w:t>
            </w:r>
          </w:p>
        </w:tc>
        <w:tc>
          <w:tcPr/>
          <w:p>
            <w:pPr>
              <w:pStyle w:val="Compact"/>
            </w:pPr>
            <w:r>
              <w:t xml:space="preserve">Lost or gained e⁻?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Lost electrons: ___________ · Gained electrons: 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tracked or observed.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oxidation: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reduction: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redox reaction: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two halves of the rusting reaction). Add vocabulary labels:</w:t>
      </w:r>
    </w:p>
    <w:p>
      <w:pPr>
        <w:numPr>
          <w:ilvl w:val="0"/>
          <w:numId w:val="1004"/>
        </w:numPr>
      </w:pPr>
      <w:r>
        <w:t xml:space="preserve">Next to the iron half (Fe → Fe²⁺ + 2e⁻), write whether iron is</w:t>
      </w:r>
      <w:r>
        <w:t xml:space="preserve"> </w:t>
      </w:r>
      <w:r>
        <w:rPr>
          <w:b/>
          <w:bCs/>
        </w:rPr>
        <w:t xml:space="preserve">oxidized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reduced</w:t>
      </w:r>
      <w:r>
        <w:t xml:space="preserve">, and circle</w:t>
      </w:r>
      <w:r>
        <w:t xml:space="preserve"> </w:t>
      </w:r>
      <w:r>
        <w:t xml:space="preserve">“up”</w:t>
      </w:r>
      <w:r>
        <w:t xml:space="preserve"> </w:t>
      </w:r>
      <w:r>
        <w:t xml:space="preserve">or</w:t>
      </w:r>
      <w:r>
        <w:t xml:space="preserve"> </w:t>
      </w:r>
      <w:r>
        <w:t xml:space="preserve">“down”</w:t>
      </w:r>
      <w:r>
        <w:t xml:space="preserve"> </w:t>
      </w:r>
      <w:r>
        <w:t xml:space="preserve">for its oxidation number.</w:t>
      </w:r>
    </w:p>
    <w:p>
      <w:pPr>
        <w:numPr>
          <w:ilvl w:val="0"/>
          <w:numId w:val="1004"/>
        </w:numPr>
      </w:pPr>
      <w:r>
        <w:t xml:space="preserve">Next to the oxygen half, write whether oxygen is</w:t>
      </w:r>
      <w:r>
        <w:t xml:space="preserve"> </w:t>
      </w:r>
      <w:r>
        <w:rPr>
          <w:b/>
          <w:bCs/>
        </w:rPr>
        <w:t xml:space="preserve">oxidized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reduced</w:t>
      </w:r>
      <w:r>
        <w:t xml:space="preserve">, and circle</w:t>
      </w:r>
      <w:r>
        <w:t xml:space="preserve"> </w:t>
      </w:r>
      <w:r>
        <w:t xml:space="preserve">“up”</w:t>
      </w:r>
      <w:r>
        <w:t xml:space="preserve"> </w:t>
      </w:r>
      <w:r>
        <w:t xml:space="preserve">or</w:t>
      </w:r>
      <w:r>
        <w:t xml:space="preserve"> </w:t>
      </w:r>
      <w:r>
        <w:t xml:space="preserve">“down.”</w:t>
      </w:r>
    </w:p>
    <w:p>
      <w:pPr>
        <w:numPr>
          <w:ilvl w:val="0"/>
          <w:numId w:val="1004"/>
        </w:numPr>
      </w:pPr>
      <w:r>
        <w:t xml:space="preserve">Write a revised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sentence for reduction:</w:t>
      </w:r>
    </w:p>
    <w:p>
      <w:pPr>
        <w:pStyle w:val="BlockText"/>
      </w:pPr>
      <w:r>
        <w:t xml:space="preserve">Reduction — _________________________ — happens to the dissolved oxygen when a nail rusts.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An iron nail rusts faster in salt water than in fresh water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Consider the reaction:</w:t>
      </w:r>
      <w:r>
        <w:t xml:space="preserve"> </w:t>
      </w:r>
      <w:r>
        <w:rPr>
          <w:b/>
          <w:bCs/>
        </w:rPr>
        <w:t xml:space="preserve">2 Mg + O₂ → 2 MgO</w:t>
      </w:r>
      <w:r>
        <w:t xml:space="preserve"> </w:t>
      </w:r>
      <w:r>
        <w:t xml:space="preserve">(in MgO, magnesium is +2 and oxygen is −2).</w:t>
      </w:r>
    </w:p>
    <w:p>
      <w:pPr>
        <w:pStyle w:val="BodyText"/>
      </w:pPr>
      <w:r>
        <w:rPr>
          <w:i/>
          <w:iCs/>
        </w:rPr>
        <w:t xml:space="preserve">(a) Fill in the oxidation numbers before and after.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Oxidation # before</w:t>
            </w:r>
          </w:p>
        </w:tc>
        <w:tc>
          <w:tcPr/>
          <w:p>
            <w:pPr>
              <w:pStyle w:val="Compact"/>
            </w:pPr>
            <w:r>
              <w:t xml:space="preserve">Oxidation # after</w:t>
            </w:r>
          </w:p>
        </w:tc>
        <w:tc>
          <w:tcPr/>
          <w:p>
            <w:pPr>
              <w:pStyle w:val="Compact"/>
            </w:pPr>
            <w:r>
              <w:t xml:space="preserve">Up or down?</w:t>
            </w:r>
          </w:p>
        </w:tc>
        <w:tc>
          <w:tcPr/>
          <w:p>
            <w:pPr>
              <w:pStyle w:val="Compact"/>
            </w:pPr>
            <w:r>
              <w:t xml:space="preserve">Lost or gained e⁻?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(b) Which species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oxidized</w:t>
      </w:r>
      <w:r>
        <w:rPr>
          <w:i/>
          <w:iCs/>
        </w:rPr>
        <w:t xml:space="preserve"> </w:t>
      </w:r>
      <w:r>
        <w:rPr>
          <w:i/>
          <w:iCs/>
        </w:rPr>
        <w:t xml:space="preserve">and which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reduced</w:t>
      </w:r>
      <w:r>
        <w:rPr>
          <w:i/>
          <w:iCs/>
        </w:rPr>
        <w:t xml:space="preserve">? Justify using LEO/GER or the direction the oxidation number moved.</w:t>
      </w:r>
    </w:p>
    <w:p>
      <w:pPr>
        <w:pStyle w:val="BlockText"/>
      </w:pPr>
      <w:r>
        <w:t xml:space="preserve">Oxidized: ___________ because _______________________________________________</w:t>
      </w:r>
      <w:r>
        <w:t xml:space="preserve"> </w:t>
      </w:r>
      <w:r>
        <w:t xml:space="preserve">Reduced: ___________ because _______________________________________________</w:t>
      </w:r>
    </w:p>
    <w:p>
      <w:pPr>
        <w:pStyle w:val="FirstParagraph"/>
      </w:pPr>
      <w:r>
        <w:rPr>
          <w:i/>
          <w:iCs/>
        </w:rPr>
        <w:t xml:space="preserve">(c) In one sentence, explain how you know the electrons magnesium lost are the same electrons oxygen gained.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2026-06-01T19:45:47Z</dcterms:created>
  <dcterms:modified xsi:type="dcterms:W3CDTF">2026-06-01T19:45:47Z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