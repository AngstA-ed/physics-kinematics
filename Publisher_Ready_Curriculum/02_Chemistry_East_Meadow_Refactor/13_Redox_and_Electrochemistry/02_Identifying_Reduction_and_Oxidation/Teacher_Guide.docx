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cf6be443629dffd57a1486a60c8415a48ae643"/>
    <w:p>
      <w:pPr>
        <w:pStyle w:val="Heading1"/>
      </w:pPr>
      <w:r>
        <w:t xml:space="preserve">Identifying Reduction &amp; Oxidation — Teacher Guide</w:t>
      </w:r>
    </w:p>
    <w:bookmarkStart w:id="9" w:name="cover"/>
    <w:p>
      <w:pPr>
        <w:pStyle w:val="Heading2"/>
      </w:pPr>
      <w:r>
        <w:t xml:space="preserve">Cover</w:t>
      </w:r>
    </w:p>
    <w:p>
      <w:pPr>
        <w:pStyle w:val="FirstParagraph"/>
      </w:pPr>
      <w:r>
        <w:rPr>
          <w:b/>
          <w:bCs/>
        </w:rPr>
        <w:t xml:space="preserve">Unit: Redox &amp; Electrochemistry — Lesson 02: Identifying Reduction &amp; Oxidation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supports</w:t>
      </w:r>
      <w:r>
        <w:t xml:space="preserve"> </w:t>
      </w: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 applied to the special case of</w:t>
      </w:r>
      <w:r>
        <w:t xml:space="preserve"> </w:t>
      </w:r>
      <w:r>
        <w:rPr>
          <w:b/>
          <w:bCs/>
        </w:rPr>
        <w:t xml:space="preserve">oxidation–reduction (redox) reactions</w:t>
      </w:r>
      <w:r>
        <w:t xml:space="preserve">, where the</w:t>
      </w:r>
      <w:r>
        <w:t xml:space="preserve"> </w:t>
      </w:r>
      <w:r>
        <w:t xml:space="preserve">“outcome”</w:t>
      </w:r>
      <w:r>
        <w:t xml:space="preserve"> </w:t>
      </w:r>
      <w:r>
        <w:t xml:space="preserve">is the transfer of electrons from one species to another. Building directly on Lesson 01 (Assigning Oxidation Numbers), students now use oxidation numbers as evidence to decide which species in a reaction is</w:t>
      </w:r>
      <w:r>
        <w:t xml:space="preserve"> </w:t>
      </w:r>
      <w:r>
        <w:rPr>
          <w:b/>
          <w:bCs/>
        </w:rPr>
        <w:t xml:space="preserve">oxidized</w:t>
      </w:r>
      <w:r>
        <w:t xml:space="preserve"> </w:t>
      </w:r>
      <w:r>
        <w:t xml:space="preserve">and which is</w:t>
      </w:r>
      <w:r>
        <w:t xml:space="preserve"> </w:t>
      </w:r>
      <w:r>
        <w:rPr>
          <w:b/>
          <w:bCs/>
        </w:rPr>
        <w:t xml:space="preserve">reduced</w:t>
      </w:r>
      <w:r>
        <w:t xml:space="preserve">. On the 2025 NYSSLS-aligned Regents, students are expected to track the change in oxidation number of each element across a reaction and name the species that loses electrons (oxidized) and the species that gains them (reduced). Per East Meadow guidance, this identification skill is the gateway to half-reactions, electrochemical cells, and balancing redox equations later in the unit.</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in every redox reaction, electrons are conserved. The electrons one species</w:t>
      </w:r>
      <w:r>
        <w:t xml:space="preserve"> </w:t>
      </w:r>
      <w:r>
        <w:rPr>
          <w:i/>
          <w:iCs/>
        </w:rPr>
        <w:t xml:space="preserve">loses</w:t>
      </w:r>
      <w:r>
        <w:t xml:space="preserve"> </w:t>
      </w:r>
      <w:r>
        <w:t xml:space="preserve">are exactly the electrons another species</w:t>
      </w:r>
      <w:r>
        <w:t xml:space="preserve"> </w:t>
      </w:r>
      <w:r>
        <w:rPr>
          <w:i/>
          <w:iCs/>
        </w:rPr>
        <w:t xml:space="preserve">gains</w:t>
      </w:r>
      <w:r>
        <w:t xml:space="preserve">. Nothing is created or destroyed — the electrons simply move. Identifying oxidation and reduction is really just tracking</w:t>
      </w:r>
      <w:r>
        <w:t xml:space="preserve"> </w:t>
      </w:r>
      <w:r>
        <w:rPr>
          <w:i/>
          <w:iCs/>
        </w:rPr>
        <w:t xml:space="preserve">where the electrons went</w:t>
      </w:r>
      <w:r>
        <w:t xml:space="preserve">.</w:t>
      </w:r>
    </w:p>
    <w:bookmarkEnd w:id="10"/>
    <w:bookmarkStart w:id="11" w:name="phenomenon"/>
    <w:p>
      <w:pPr>
        <w:pStyle w:val="Heading3"/>
      </w:pPr>
      <w:r>
        <w:t xml:space="preserve">Phenomenon</w:t>
      </w:r>
    </w:p>
    <w:p>
      <w:pPr>
        <w:pStyle w:val="FirstParagraph"/>
      </w:pPr>
      <w:r>
        <w:t xml:space="preserve">Set two iron nails out the day before (or show the prepared demonstration jars). Nail A has been sitting in</w:t>
      </w:r>
      <w:r>
        <w:t xml:space="preserve"> </w:t>
      </w:r>
      <w:r>
        <w:rPr>
          <w:b/>
          <w:bCs/>
        </w:rPr>
        <w:t xml:space="preserve">fresh tap water</w:t>
      </w:r>
      <w:r>
        <w:t xml:space="preserve">; nail B has been sitting in</w:t>
      </w:r>
      <w:r>
        <w:t xml:space="preserve"> </w:t>
      </w:r>
      <w:r>
        <w:rPr>
          <w:b/>
          <w:bCs/>
        </w:rPr>
        <w:t xml:space="preserve">salt water</w:t>
      </w:r>
      <w:r>
        <w:t xml:space="preserve"> </w:t>
      </w:r>
      <w:r>
        <w:t xml:space="preserve">(about a tablespoon of table salt per cup). After 24–48 hours, nail B is visibly more rusted — more orange flaking, a cloudier solution — than nail A, even though both nails were identical and both sat in water the whole time. A third nail coated in</w:t>
      </w:r>
      <w:r>
        <w:t xml:space="preserve"> </w:t>
      </w:r>
      <w:r>
        <w:rPr>
          <w:b/>
          <w:bCs/>
        </w:rPr>
        <w:t xml:space="preserve">oil</w:t>
      </w:r>
      <w:r>
        <w:t xml:space="preserve"> </w:t>
      </w:r>
      <w:r>
        <w:t xml:space="preserve">shows almost no rust at all. Same metal, same air, same starting condition. Why does the salt water</w:t>
      </w:r>
      <w:r>
        <w:t xml:space="preserve"> </w:t>
      </w:r>
      <w:r>
        <w:t xml:space="preserve">“win the race”</w:t>
      </w:r>
      <w:r>
        <w:t xml:space="preserve"> </w:t>
      </w:r>
      <w:r>
        <w:t xml:space="preserve">to rust?</w:t>
      </w:r>
    </w:p>
    <w:p>
      <w:pPr>
        <w:pStyle w:val="BodyText"/>
      </w:pPr>
      <w:r>
        <w:t xml:space="preserve">The hook lands because rust is something every student has seen — on a bike chain, a beach railing, a car undercarriage in a snowy Long Island winter, a bridge over a coastal inlet. The salt-water result connects directly to why ocean piers, road-salted cars, and seaside structures corrode so fast. By the end of the lesson, students can explain rust as a redox reaction: the iron is</w:t>
      </w:r>
      <w:r>
        <w:t xml:space="preserve"> </w:t>
      </w:r>
      <w:r>
        <w:rPr>
          <w:b/>
          <w:bCs/>
        </w:rPr>
        <w:t xml:space="preserve">oxidized</w:t>
      </w:r>
      <w:r>
        <w:t xml:space="preserve"> </w:t>
      </w:r>
      <w:r>
        <w:t xml:space="preserve">(loses electrons), dissolved oxygen is</w:t>
      </w:r>
      <w:r>
        <w:t xml:space="preserve"> </w:t>
      </w:r>
      <w:r>
        <w:rPr>
          <w:b/>
          <w:bCs/>
        </w:rPr>
        <w:t xml:space="preserve">reduced</w:t>
      </w:r>
      <w:r>
        <w:t xml:space="preserve"> </w:t>
      </w:r>
      <w:r>
        <w:t xml:space="preserve">(gains electrons), and the dissolved salt ions make the electron transfer happen faster.</w:t>
      </w:r>
    </w:p>
    <w:p>
      <w:pPr>
        <w:pStyle w:val="BodyText"/>
      </w:pPr>
      <w:r>
        <w:rPr>
          <w:b/>
          <w:bCs/>
        </w:rPr>
        <w:t xml:space="preserve">Driving question:</w:t>
      </w:r>
      <w:r>
        <w:t xml:space="preserve"> </w:t>
      </w:r>
      <w:r>
        <w:t xml:space="preserve">Why does an iron nail rust faster in salt water than in fresh water — and what is actually moving when iron turns to rust?</w:t>
      </w:r>
    </w:p>
    <w:bookmarkEnd w:id="11"/>
    <w:bookmarkStart w:id="12" w:name="javalab-labs"/>
    <w:p>
      <w:pPr>
        <w:pStyle w:val="Heading3"/>
      </w:pPr>
      <w:r>
        <w:t xml:space="preserve">Javalab / Labs</w:t>
      </w:r>
    </w:p>
    <w:p>
      <w:pPr>
        <w:pStyle w:val="Compact"/>
        <w:numPr>
          <w:ilvl w:val="0"/>
          <w:numId w:val="1001"/>
        </w:numPr>
      </w:pPr>
      <w:r>
        <w:rPr>
          <w:b/>
          <w:bCs/>
        </w:rPr>
        <w:t xml:space="preserve">Rusting nails investigation (multi-day setup, single-period analysis):</w:t>
      </w:r>
      <w:r>
        <w:t xml:space="preserve"> </w:t>
      </w:r>
      <w:r>
        <w:t xml:space="preserve">Pre-start three identical iron nails 24–48 hours ahead — one in fresh water, one in salt water, one coated in oil and placed in water. Students observe and rank the amount of rust, record the variable (water / salt / oil), and reason about</w:t>
      </w:r>
      <w:r>
        <w:t xml:space="preserve"> </w:t>
      </w:r>
      <w:r>
        <w:rPr>
          <w:i/>
          <w:iCs/>
        </w:rPr>
        <w:t xml:space="preserve">what the salt changed</w:t>
      </w:r>
      <w:r>
        <w:t xml:space="preserve">. The salt does not get consumed; it speeds up the electron transfer by carrying charge through the solution (an electrolyte). Connect the observed rust to the electron-transfer diagram in</w:t>
      </w:r>
      <w:r>
        <w:t xml:space="preserve"> </w:t>
      </w:r>
      <w:r>
        <w:rPr>
          <w:rStyle w:val="VerbatimChar"/>
        </w:rPr>
        <w:t xml:space="preserve">figures/redox_electron_transfer.png</w:t>
      </w:r>
      <w:r>
        <w:t xml:space="preserve">.</w:t>
      </w:r>
    </w:p>
    <w:p>
      <w:pPr>
        <w:pStyle w:val="Compact"/>
        <w:numPr>
          <w:ilvl w:val="0"/>
          <w:numId w:val="1001"/>
        </w:numPr>
      </w:pPr>
      <w:r>
        <w:rPr>
          <w:b/>
          <w:bCs/>
        </w:rPr>
        <w:t xml:space="preserve">Identifying redox in everyday reactions (card sort):</w:t>
      </w:r>
      <w:r>
        <w:t xml:space="preserve"> </w:t>
      </w:r>
      <w:r>
        <w:t xml:space="preserve">Students examine a short set of familiar reactions written with oxidation numbers labeled — iron rusting, a silver spoon tarnishing, zinc dropped in copper(II) sulfate, the combustion of methane. For each, they highlight which element’s oxidation number goes</w:t>
      </w:r>
      <w:r>
        <w:t xml:space="preserve"> </w:t>
      </w:r>
      <w:r>
        <w:rPr>
          <w:b/>
          <w:bCs/>
        </w:rPr>
        <w:t xml:space="preserve">up</w:t>
      </w:r>
      <w:r>
        <w:t xml:space="preserve"> </w:t>
      </w:r>
      <w:r>
        <w:t xml:space="preserve">(oxidized) and which goes</w:t>
      </w:r>
      <w:r>
        <w:t xml:space="preserve"> </w:t>
      </w:r>
      <w:r>
        <w:rPr>
          <w:b/>
          <w:bCs/>
        </w:rPr>
        <w:t xml:space="preserve">down</w:t>
      </w:r>
      <w:r>
        <w:t xml:space="preserve"> </w:t>
      </w:r>
      <w:r>
        <w:t xml:space="preserve">(reduced), using the oxidation-number line in</w:t>
      </w:r>
      <w:r>
        <w:t xml:space="preserve"> </w:t>
      </w:r>
      <w:r>
        <w:rPr>
          <w:rStyle w:val="VerbatimChar"/>
        </w:rPr>
        <w:t xml:space="preserve">figures/oxidation_number_line.png</w:t>
      </w:r>
      <w:r>
        <w:t xml:space="preserve"> </w:t>
      </w:r>
      <w:r>
        <w:t xml:space="preserve">as a reference.</w:t>
      </w:r>
    </w:p>
    <w:p>
      <w:pPr>
        <w:pStyle w:val="Compact"/>
        <w:numPr>
          <w:ilvl w:val="0"/>
          <w:numId w:val="1001"/>
        </w:numPr>
      </w:pPr>
      <w:r>
        <w:rPr>
          <w:b/>
          <w:bCs/>
        </w:rPr>
        <w:t xml:space="preserve">Javalab</w:t>
      </w:r>
      <w:r>
        <w:rPr>
          <w:b/>
          <w:bCs/>
        </w:rPr>
        <w:t xml:space="preserve"> </w:t>
      </w:r>
      <w:r>
        <w:rPr>
          <w:b/>
          <w:bCs/>
        </w:rPr>
        <w:t xml:space="preserve">“Oxidation and Reduction”</w:t>
      </w:r>
      <w:r>
        <w:rPr>
          <w:b/>
          <w:bCs/>
        </w:rPr>
        <w:t xml:space="preserve"> </w:t>
      </w:r>
      <w:r>
        <w:rPr>
          <w:b/>
          <w:bCs/>
        </w:rPr>
        <w:t xml:space="preserve">simulation (optional digital extension):</w:t>
      </w:r>
      <w:r>
        <w:t xml:space="preserve"> </w:t>
      </w:r>
      <w:r>
        <w:t xml:space="preserve">if devices are available, the Javalab redox electron-transfer animation lets students watch electrons leave the metal and join the other species, reinforcing the LEO/GER directionality before or after the card sort.</w:t>
      </w:r>
    </w:p>
    <w:bookmarkEnd w:id="12"/>
    <w:bookmarkStart w:id="13" w:name="assessments"/>
    <w:p>
      <w:pPr>
        <w:pStyle w:val="Heading3"/>
      </w:pPr>
      <w:r>
        <w:t xml:space="preserve">Assessments</w:t>
      </w:r>
    </w:p>
    <w:p>
      <w:pPr>
        <w:pStyle w:val="Compact"/>
        <w:numPr>
          <w:ilvl w:val="0"/>
          <w:numId w:val="1002"/>
        </w:numPr>
      </w:pPr>
      <w:r>
        <w:rPr>
          <w:b/>
          <w:bCs/>
        </w:rPr>
        <w:t xml:space="preserve">Redox identification quiz</w:t>
      </w:r>
      <w:r>
        <w:t xml:space="preserve"> </w:t>
      </w:r>
      <w:r>
        <w:t xml:space="preserve">(district checkpoint, following lesson): students are given balanced reactions with oxidation numbers, and must (a) state the oxidation number of a named element before and after, (b) identify the species oxidized and the species reduced, and (c) justify using LEO/GER or the oxidation-number direction.</w:t>
      </w:r>
    </w:p>
    <w:p>
      <w:pPr>
        <w:pStyle w:val="Compact"/>
        <w:numPr>
          <w:ilvl w:val="0"/>
          <w:numId w:val="1002"/>
        </w:numPr>
      </w:pPr>
      <w:r>
        <w:rPr>
          <w:b/>
          <w:bCs/>
        </w:rPr>
        <w:t xml:space="preserve">Exit Ticket</w:t>
      </w:r>
      <w:r>
        <w:t xml:space="preserve"> </w:t>
      </w:r>
      <w:r>
        <w:t xml:space="preserve">(Phase 5): three items — identify the oxidized and reduced species in the magnesium + oxygen reaction (a reaction</w:t>
      </w:r>
      <w:r>
        <w:t xml:space="preserve"> </w:t>
      </w:r>
      <w:r>
        <w:rPr>
          <w:i/>
          <w:iCs/>
        </w:rPr>
        <w:t xml:space="preserve">not</w:t>
      </w:r>
      <w:r>
        <w:t xml:space="preserve"> </w:t>
      </w:r>
      <w:r>
        <w:t xml:space="preserve">used in the worksheet practice), state each element’s oxidation-number change, and write one sentence explaining how you know which is which.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(applied to redox: track oxidation-number change to identify electron transfer)</w:t>
            </w:r>
          </w:p>
        </w:tc>
      </w:tr>
      <w:tr>
        <w:tc>
          <w:tcPr/>
          <w:p>
            <w:pPr>
              <w:pStyle w:val="Compact"/>
            </w:pPr>
            <w:r>
              <w:rPr>
                <w:b/>
                <w:bCs/>
              </w:rPr>
              <w:t xml:space="preserve">CCC focus</w:t>
            </w:r>
          </w:p>
        </w:tc>
        <w:tc>
          <w:tcPr/>
          <w:p>
            <w:pPr>
              <w:pStyle w:val="Compact"/>
            </w:pPr>
            <w:r>
              <w:t xml:space="preserve">Energy and Matter — electrons are conserved and</w:t>
            </w:r>
            <w:r>
              <w:t xml:space="preserve"> </w:t>
            </w:r>
            <w:r>
              <w:rPr>
                <w:i/>
                <w:iCs/>
              </w:rPr>
              <w:t xml:space="preserve">flow</w:t>
            </w:r>
            <w:r>
              <w:t xml:space="preserve"> </w:t>
            </w:r>
            <w:r>
              <w:t xml:space="preserve">from the oxidized species to the reduced species; identifying oxidation/reduction is tracking where the electrons went</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crisply; B/B/S sentence in Phase 4</w:t>
            </w:r>
          </w:p>
        </w:tc>
      </w:tr>
      <w:tr>
        <w:tc>
          <w:tcPr/>
          <w:p>
            <w:pPr>
              <w:pStyle w:val="Compact"/>
            </w:pPr>
            <w:r>
              <w:rPr>
                <w:b/>
                <w:bCs/>
              </w:rPr>
              <w:t xml:space="preserve">Materials</w:t>
            </w:r>
          </w:p>
        </w:tc>
        <w:tc>
          <w:tcPr/>
          <w:p>
            <w:pPr>
              <w:pStyle w:val="Compact"/>
            </w:pPr>
            <w:r>
              <w:t xml:space="preserve">2025 NYS Chemistry Reference Tables (for oxidation-number rules from Lesson 01), prepared rusting-nail jars (fresh water / salt water / oil), the everyday-reaction card sort (one set per group),</w:t>
            </w:r>
            <w:r>
              <w:t xml:space="preserve"> </w:t>
            </w:r>
            <w:r>
              <w:rPr>
                <w:rStyle w:val="VerbatimChar"/>
              </w:rPr>
              <w:t xml:space="preserve">figures/redox_electron_transfer.png</w:t>
            </w:r>
            <w:r>
              <w:t xml:space="preserve"> </w:t>
            </w:r>
            <w:r>
              <w:t xml:space="preserve">and</w:t>
            </w:r>
            <w:r>
              <w:t xml:space="preserve"> </w:t>
            </w:r>
            <w:r>
              <w:rPr>
                <w:rStyle w:val="VerbatimChar"/>
              </w:rPr>
              <w:t xml:space="preserve">figures/oxidation_number_line.png</w:t>
            </w:r>
            <w:r>
              <w:t xml:space="preserve"> </w:t>
            </w:r>
            <w:r>
              <w:t xml:space="preserve">projected, calculators not required</w:t>
            </w:r>
          </w:p>
        </w:tc>
      </w:tr>
      <w:tr>
        <w:tc>
          <w:tcPr/>
          <w:p>
            <w:pPr>
              <w:pStyle w:val="Compact"/>
            </w:pPr>
            <w:r>
              <w:rPr>
                <w:b/>
                <w:bCs/>
              </w:rPr>
              <w:t xml:space="preserve">Safety</w:t>
            </w:r>
          </w:p>
        </w:tc>
        <w:tc>
          <w:tcPr/>
          <w:p>
            <w:pPr>
              <w:pStyle w:val="Compact"/>
            </w:pPr>
            <w:r>
              <w:t xml:space="preserve">Iron nails and salt water are low-hazard; do not let students handle rust flakes near eyes or mouth; wash hands after the investigation. Oiled nail can be slippery — handle on a tray. Standard lab safety applies.</w:t>
            </w:r>
          </w:p>
        </w:tc>
      </w:tr>
      <w:tr>
        <w:tc>
          <w:tcPr/>
          <w:p>
            <w:pPr>
              <w:pStyle w:val="Compact"/>
            </w:pPr>
            <w:r>
              <w:rPr>
                <w:b/>
                <w:bCs/>
              </w:rPr>
              <w:t xml:space="preserve">Prior knowledge</w:t>
            </w:r>
          </w:p>
        </w:tc>
        <w:tc>
          <w:tcPr/>
          <w:p>
            <w:pPr>
              <w:pStyle w:val="Compact"/>
            </w:pPr>
            <w:r>
              <w:t xml:space="preserve">Lesson 01 (Assigning Oxidation Numbers) — students can assign an oxidation number to an element in a free element (0), a monatomic ion (= its charge), and simple compounds. They should recognize that O is usually −2 and that a free, uncombined element is 0. This lesson builds the</w:t>
            </w:r>
            <w:r>
              <w:t xml:space="preserve"> </w:t>
            </w:r>
            <w:r>
              <w:rPr>
                <w:i/>
                <w:iCs/>
              </w:rPr>
              <w:t xml:space="preserve">change</w:t>
            </w:r>
            <w:r>
              <w:t xml:space="preserve"> </w:t>
            </w:r>
            <w:r>
              <w:t xml:space="preserve">in oxidation number into a tool for identifying oxidation vs. reduction.</w:t>
            </w:r>
          </w:p>
        </w:tc>
      </w:tr>
    </w:tbl>
    <w:p>
      <w:pPr>
        <w:pStyle w:val="BodyText"/>
      </w:pPr>
      <w:r>
        <w:rPr>
          <w:b/>
          <w:bCs/>
        </w:rPr>
        <w:t xml:space="preserve">Lesson objectives — students can:</w:t>
      </w:r>
    </w:p>
    <w:p>
      <w:pPr>
        <w:pStyle w:val="Compact"/>
        <w:numPr>
          <w:ilvl w:val="0"/>
          <w:numId w:val="1003"/>
        </w:numPr>
      </w:pPr>
      <w:r>
        <w:t xml:space="preserve">Define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in terms of electron loss and gain (LEO the lion says GER / OIL RIG) and in terms of the direction the oxidation number moves.</w:t>
      </w:r>
    </w:p>
    <w:p>
      <w:pPr>
        <w:pStyle w:val="Compact"/>
        <w:numPr>
          <w:ilvl w:val="0"/>
          <w:numId w:val="1003"/>
        </w:numPr>
      </w:pPr>
      <w:r>
        <w:t xml:space="preserve">Given a reaction with oxidation numbers, identify which species is oxidized and which is reduced.</w:t>
      </w:r>
    </w:p>
    <w:p>
      <w:pPr>
        <w:pStyle w:val="Compact"/>
        <w:numPr>
          <w:ilvl w:val="0"/>
          <w:numId w:val="1003"/>
        </w:numPr>
      </w:pPr>
      <w:r>
        <w:t xml:space="preserve">Track the change in oxidation number of an element across a reaction (e.g., Fe: 0 → +2) and use that change as evidence for oxidation or reduction.</w:t>
      </w:r>
    </w:p>
    <w:p>
      <w:pPr>
        <w:pStyle w:val="Compact"/>
        <w:numPr>
          <w:ilvl w:val="0"/>
          <w:numId w:val="1003"/>
        </w:numPr>
      </w:pPr>
      <w:r>
        <w:t xml:space="preserve">Explain, using Energy and Matter (electron conservation), why the electrons lost by the oxidized species equal the electrons gained by the reduced species — and why salt water speeds up the rusting of iron.</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“Where have you seen rust in real life — on a bike, a railing, a car, a tool? What did it look like?”</w:t>
      </w:r>
      <w:r>
        <w:t xml:space="preserve"> </w:t>
      </w:r>
      <w:r>
        <w:t xml:space="preserve">One round, one sentence each, no judgment. This surfaces students’ everyday experience with corrosion and primes the salt-water phenomenon. On Long Island, expect mentions of beach railings, road-salted cars, and rusty chain-link fences — exactly the salt-driven corrosion this lesson explains.</w:t>
      </w:r>
    </w:p>
    <w:p>
      <w:pPr>
        <w:pStyle w:val="BodyText"/>
      </w:pPr>
      <w:r>
        <w:t xml:space="preserve">Then post the</w:t>
      </w:r>
      <w:r>
        <w:t xml:space="preserve"> </w:t>
      </w:r>
      <w:r>
        <w:rPr>
          <w:b/>
          <w:bCs/>
        </w:rPr>
        <w:t xml:space="preserve">Do Now</w:t>
      </w:r>
      <w:r>
        <w:t xml:space="preserve">:</w:t>
      </w:r>
    </w:p>
    <w:p>
      <w:pPr>
        <w:pStyle w:val="BlockText"/>
      </w:pPr>
      <w:r>
        <w:rPr>
          <w:i/>
          <w:iCs/>
        </w:rPr>
        <w:t xml:space="preserve">“Two identical iron nails sat in water for two days. One was in fresh tap water; one was in salt water. The salt-water nail is much rustier. Both were in water the whole time. Write one sentence: what could the salt have done to make the second nail rust faster?”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salt is more corrosive / salt eats metal.”</w:t>
      </w:r>
      <w:r>
        <w:t xml:space="preserve"> </w:t>
      </w:r>
      <w:r>
        <w:t xml:space="preserve">— partially intuitive; probe: does the salt itself get used up, or does it</w:t>
      </w:r>
      <w:r>
        <w:t xml:space="preserve"> </w:t>
      </w:r>
      <w:r>
        <w:rPr>
          <w:i/>
          <w:iCs/>
        </w:rPr>
        <w:t xml:space="preserve">help</w:t>
      </w:r>
      <w:r>
        <w:t xml:space="preserve"> </w:t>
      </w:r>
      <w:r>
        <w:t xml:space="preserve">something else happen? We’ll see the salt is not consumed.</w:t>
      </w:r>
    </w:p>
    <w:p>
      <w:pPr>
        <w:pStyle w:val="Compact"/>
        <w:numPr>
          <w:ilvl w:val="0"/>
          <w:numId w:val="1004"/>
        </w:numPr>
      </w:pPr>
      <w:r>
        <w:t xml:space="preserve">“Salt water conducts electricity, so maybe electricity is involved.”</w:t>
      </w:r>
      <w:r>
        <w:t xml:space="preserve"> </w:t>
      </w:r>
      <w:r>
        <w:t xml:space="preserve">— excellent intuition; affirm and hold it: rusting really</w:t>
      </w:r>
      <w:r>
        <w:t xml:space="preserve"> </w:t>
      </w:r>
      <w:r>
        <w:rPr>
          <w:i/>
          <w:iCs/>
        </w:rPr>
        <w:t xml:space="preserve">is</w:t>
      </w:r>
      <w:r>
        <w:t xml:space="preserve"> </w:t>
      </w:r>
      <w:r>
        <w:t xml:space="preserve">an electron-transfer (electrical) process, and salt water carries charge.</w:t>
      </w:r>
    </w:p>
    <w:p>
      <w:pPr>
        <w:pStyle w:val="Compact"/>
        <w:numPr>
          <w:ilvl w:val="0"/>
          <w:numId w:val="1004"/>
        </w:numPr>
      </w:pPr>
      <w:r>
        <w:t xml:space="preserve">“I’m not sure — water is water.”</w:t>
      </w:r>
      <w:r>
        <w:t xml:space="preserve"> </w:t>
      </w:r>
      <w:r>
        <w:t xml:space="preserve">— validate the tension: both nails were wet the whole time, so water alone can’t be the difference. That puzzle is what today is about.</w:t>
      </w:r>
    </w:p>
    <w:bookmarkEnd w:id="16"/>
    <w:bookmarkStart w:id="20" w:name="min-phenomenon-hook-the-nail-race"/>
    <w:p>
      <w:pPr>
        <w:pStyle w:val="Heading3"/>
      </w:pPr>
      <w:r>
        <w:t xml:space="preserve">3–8 min · Phenomenon hook — the nail race</w:t>
      </w:r>
    </w:p>
    <w:p>
      <w:pPr>
        <w:pStyle w:val="FirstParagraph"/>
      </w:pPr>
      <w:r>
        <w:rPr>
          <w:b/>
          <w:bCs/>
        </w:rPr>
        <w:t xml:space="preserve">Teacher actions.</w:t>
      </w:r>
      <w:r>
        <w:t xml:space="preserve"> </w:t>
      </w:r>
      <w:r>
        <w:t xml:space="preserve">Show the three prepared jars (or the demonstration photos): nail in fresh water, nail in salt water, nail coated in oil. Hold them up in turn. Salt-water nail: most rust. Fresh-water nail: some rust. Oiled nail: almost none.</w:t>
      </w:r>
    </w:p>
    <w:p>
      <w:pPr>
        <w:pStyle w:val="BlockText"/>
      </w:pPr>
      <w:r>
        <w:t xml:space="preserve">“Same nail, same air, same two days. The only thing I changed was what was in the water — or whether the nail touched the water at all. Salt water rusts it fastest. Oil protects it almost completely. So rusting is not just</w:t>
      </w:r>
      <w:r>
        <w:t xml:space="preserve"> </w:t>
      </w:r>
      <w:r>
        <w:t xml:space="preserve">‘metal plus water.’</w:t>
      </w:r>
      <w:r>
        <w:t xml:space="preserve"> </w:t>
      </w:r>
      <w:r>
        <w:t xml:space="preserve">Something is</w:t>
      </w:r>
      <w:r>
        <w:t xml:space="preserve"> </w:t>
      </w:r>
      <w:r>
        <w:rPr>
          <w:i/>
          <w:iCs/>
        </w:rPr>
        <w:t xml:space="preserve">moving</w:t>
      </w:r>
      <w:r>
        <w:t xml:space="preserve"> </w:t>
      </w:r>
      <w:r>
        <w:t xml:space="preserve">when iron turns to rust. Let’s figure out what.”</w:t>
      </w:r>
    </w:p>
    <w:p>
      <w:pPr>
        <w:pStyle w:val="FirstParagraph"/>
      </w:pPr>
      <w:r>
        <w:t xml:space="preserve">Project the</w:t>
      </w:r>
      <w:r>
        <w:t xml:space="preserve"> </w:t>
      </w:r>
      <w:r>
        <w:rPr>
          <w:rStyle w:val="VerbatimChar"/>
        </w:rPr>
        <w:t xml:space="preserve">figures/redox_electron_transfer.png</w:t>
      </w:r>
      <w:r>
        <w:t xml:space="preserve"> </w:t>
      </w:r>
      <w:r>
        <w:t xml:space="preserve">figure:</w:t>
      </w:r>
    </w:p>
    <w:p>
      <w:pPr>
        <w:pStyle w:val="CaptionedFigure"/>
      </w:pPr>
      <w:r>
        <w:drawing>
          <wp:inline>
            <wp:extent cx="5992368" cy="3541776"/>
            <wp:effectExtent b="0" l="0" r="0" t="0"/>
            <wp:docPr descr="Two labeled boxes inside a pale blue salt-water region. The left purple box reads OXIDATION, LEO — Loses Electrons, with the half-reaction Fe → Fe²⁺ + 2e⁻ and a note that the oxidation number of iron goes from 0 to +2. The right green box reads REDUCTION, GER — Gains Electrons, with the half-reaction O₂ + 2H₂O + 4e⁻ → 4OH⁻ and a note that the oxidation number of oxygen goes from 0 to −2. An orange arrow labeled ‘2e⁻ flow’ runs from the oxidation box to the reduction box, showing electrons leaving the iron and joining the oxygen. A footer reads ‘OIL RIG: Oxidation Is Loss, Reduction Is Gain (of electrons).’" title="" id="18" name="Picture"/>
            <a:graphic>
              <a:graphicData uri="http://schemas.openxmlformats.org/drawingml/2006/picture">
                <pic:pic>
                  <pic:nvPicPr>
                    <pic:cNvPr descr="figures/redox_electron_transfer.png" id="19" name="Picture"/>
                    <pic:cNvPicPr>
                      <a:picLocks noChangeArrowheads="1" noChangeAspect="1"/>
                    </pic:cNvPicPr>
                  </pic:nvPicPr>
                  <pic:blipFill>
                    <a:blip r:embed="rId17"/>
                    <a:stretch>
                      <a:fillRect/>
                    </a:stretch>
                  </pic:blipFill>
                  <pic:spPr bwMode="auto">
                    <a:xfrm>
                      <a:off x="0" y="0"/>
                      <a:ext cx="5992368" cy="3541776"/>
                    </a:xfrm>
                    <a:prstGeom prst="rect">
                      <a:avLst/>
                    </a:prstGeom>
                    <a:noFill/>
                    <a:ln w="9525">
                      <a:noFill/>
                      <a:headEnd/>
                      <a:tailEnd/>
                    </a:ln>
                  </pic:spPr>
                </pic:pic>
              </a:graphicData>
            </a:graphic>
          </wp:inline>
        </w:drawing>
      </w:r>
    </w:p>
    <w:p>
      <w:pPr>
        <w:pStyle w:val="ImageCaption"/>
      </w:pPr>
      <w:r>
        <w:t xml:space="preserve">Two labeled boxes inside a pale blue salt-water region. The left purple box reads OXIDATION, LEO — Loses Electrons, with the half-reaction Fe → Fe²⁺ + 2e⁻ and a note that the oxidation number of iron goes from 0 to +2. The right green box reads REDUCTION, GER — Gains Electrons, with the half-reaction O₂ + 2H₂O + 4e⁻ → 4OH⁻ and a note that the oxidation number of oxygen goes from 0 to −2. An orange arrow labeled</w:t>
      </w:r>
      <w:r>
        <w:t xml:space="preserve"> </w:t>
      </w:r>
      <w:r>
        <w:t xml:space="preserve">‘2e⁻ flow’</w:t>
      </w:r>
      <w:r>
        <w:t xml:space="preserve"> </w:t>
      </w:r>
      <w:r>
        <w:t xml:space="preserve">runs from the oxidation box to the reduction box, showing electrons leaving the iron and joining the oxygen. A footer reads</w:t>
      </w:r>
      <w:r>
        <w:t xml:space="preserve"> </w:t>
      </w:r>
      <w:r>
        <w:t xml:space="preserve">‘OIL RIG: Oxidation Is Loss, Reduction Is Gain (of electrons).’</w:t>
      </w:r>
    </w:p>
    <w:p>
      <w:pPr>
        <w:pStyle w:val="BodyText"/>
      </w:pPr>
      <w:r>
        <w:rPr>
          <w:b/>
          <w:bCs/>
        </w:rPr>
        <w:t xml:space="preserve">Sample teacher language:</w:t>
      </w:r>
    </w:p>
    <w:p>
      <w:pPr>
        <w:pStyle w:val="BlockText"/>
      </w:pPr>
      <w:r>
        <w:t xml:space="preserve">“Here is what’s happening at the surface of that nail. The iron atoms give up electrons — that orange arrow is the electrons leaving the iron. Dissolved oxygen in the water grabs those electrons. Iron</w:t>
      </w:r>
      <w:r>
        <w:t xml:space="preserve"> </w:t>
      </w:r>
      <w:r>
        <w:rPr>
          <w:i/>
          <w:iCs/>
        </w:rPr>
        <w:t xml:space="preserve">loses</w:t>
      </w:r>
      <w:r>
        <w:t xml:space="preserve"> </w:t>
      </w:r>
      <w:r>
        <w:t xml:space="preserve">electrons; oxygen</w:t>
      </w:r>
      <w:r>
        <w:t xml:space="preserve"> </w:t>
      </w:r>
      <w:r>
        <w:rPr>
          <w:i/>
          <w:iCs/>
        </w:rPr>
        <w:t xml:space="preserve">gains</w:t>
      </w:r>
      <w:r>
        <w:t xml:space="preserve"> </w:t>
      </w:r>
      <w:r>
        <w:t xml:space="preserve">them. That electron hand-off is the whole story of rust. The salt’s job? It helps the electrons travel through the water, so the hand-off happens faster. More electron traffic means more rust, faster.”</w:t>
      </w:r>
    </w:p>
    <w:p>
      <w:pPr>
        <w:pStyle w:val="FirstParagraph"/>
      </w:pPr>
      <w:r>
        <w:rPr>
          <w:b/>
          <w:bCs/>
        </w:rPr>
        <w:t xml:space="preserve">Anticipated student responses:</w:t>
      </w:r>
    </w:p>
    <w:p>
      <w:pPr>
        <w:pStyle w:val="Compact"/>
        <w:numPr>
          <w:ilvl w:val="0"/>
          <w:numId w:val="1005"/>
        </w:numPr>
      </w:pPr>
      <w:r>
        <w:t xml:space="preserve">“So the iron is giving electrons to the oxygen?”</w:t>
      </w:r>
      <w:r>
        <w:t xml:space="preserve"> </w:t>
      </w:r>
      <w:r>
        <w:t xml:space="preserve">— exactly; iron loses, oxygen gains. We’ll name those two events in Phase 3.</w:t>
      </w:r>
    </w:p>
    <w:p>
      <w:pPr>
        <w:pStyle w:val="Compact"/>
        <w:numPr>
          <w:ilvl w:val="0"/>
          <w:numId w:val="1005"/>
        </w:numPr>
      </w:pPr>
      <w:r>
        <w:t xml:space="preserve">“Why does the oxygen want the electrons?”</w:t>
      </w:r>
      <w:r>
        <w:t xml:space="preserve"> </w:t>
      </w:r>
      <w:r>
        <w:t xml:space="preserve">— great question; oxygen strongly attracts electrons (high electronegativity, from earlier units). For today we focus on</w:t>
      </w:r>
      <w:r>
        <w:t xml:space="preserve"> </w:t>
      </w:r>
      <w:r>
        <w:rPr>
          <w:i/>
          <w:iCs/>
        </w:rPr>
        <w:t xml:space="preserve">tracking</w:t>
      </w:r>
      <w:r>
        <w:t xml:space="preserve"> </w:t>
      </w:r>
      <w:r>
        <w:t xml:space="preserve">the transfer, not explaining the pull.</w:t>
      </w:r>
    </w:p>
    <w:p>
      <w:pPr>
        <w:pStyle w:val="Compact"/>
        <w:numPr>
          <w:ilvl w:val="0"/>
          <w:numId w:val="1005"/>
        </w:numPr>
      </w:pPr>
      <w:r>
        <w:t xml:space="preserve">“Where does the salt go?”</w:t>
      </w:r>
      <w:r>
        <w:t xml:space="preserve"> </w:t>
      </w:r>
      <w:r>
        <w:t xml:space="preserve">— the salt ions stay in the water and ferry charge across — they are not used up. That’s why a little salt keeps speeding up rust the whole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an iron nail rust faster in salt water than in fresh water — and what is actually moving when iron turns to rust?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nails or the electron-transfer diagram. Then:</w:t>
      </w:r>
    </w:p>
    <w:p>
      <w:pPr>
        <w:pStyle w:val="BlockText"/>
      </w:pPr>
      <w:r>
        <w:t xml:space="preserve">“Turn to your partner: look at the diagram. The iron</w:t>
      </w:r>
      <w:r>
        <w:t xml:space="preserve"> </w:t>
      </w:r>
      <w:r>
        <w:rPr>
          <w:i/>
          <w:iCs/>
        </w:rPr>
        <w:t xml:space="preserve">loses</w:t>
      </w:r>
      <w:r>
        <w:t xml:space="preserve"> </w:t>
      </w:r>
      <w:r>
        <w:t xml:space="preserve">two electrons and the oxygen</w:t>
      </w:r>
      <w:r>
        <w:t xml:space="preserve"> </w:t>
      </w:r>
      <w:r>
        <w:rPr>
          <w:i/>
          <w:iCs/>
        </w:rPr>
        <w:t xml:space="preserve">gains</w:t>
      </w:r>
      <w:r>
        <w:t xml:space="preserve"> </w:t>
      </w:r>
      <w:r>
        <w:t xml:space="preserve">them. If I told you exactly four electrons left the iron, how many electrons must the oxygen have gained? Why must those two numbers be connected?”</w:t>
      </w:r>
    </w:p>
    <w:p>
      <w:pPr>
        <w:pStyle w:val="FirstParagraph"/>
      </w:pPr>
      <w:r>
        <w:t xml:space="preserve">Target insight (leave open if no one lands it yet): electrons are conserved — every electron the iron loses has to go</w:t>
      </w:r>
      <w:r>
        <w:t xml:space="preserve"> </w:t>
      </w:r>
      <w:r>
        <w:rPr>
          <w:i/>
          <w:iCs/>
        </w:rPr>
        <w:t xml:space="preserve">somewhere</w:t>
      </w:r>
      <w:r>
        <w:t xml:space="preserve">, and it goes to the oxygen. Loss and gain are two sides of one transfer. This is the Energy-and-Matter CCC, and it is why oxidation and reduction always happen together.</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751647739bc4dcd7940a9ad9b5b5a2f029ad42d"/>
    <w:p>
      <w:pPr>
        <w:pStyle w:val="Heading3"/>
      </w:pPr>
      <w:r>
        <w:t xml:space="preserve">10–16 min · ABCs Activity — sort everyday reactions</w:t>
      </w:r>
      <w:r>
        <w:t xml:space="preserve"> </w:t>
      </w:r>
      <w:r>
        <w:rPr>
          <w:i/>
          <w:iCs/>
        </w:rPr>
        <w:t xml:space="preserve">before</w:t>
      </w:r>
      <w:r>
        <w:t xml:space="preserve"> </w:t>
      </w:r>
      <w:r>
        <w:t xml:space="preserve">naming oxidation and reduction</w:t>
      </w:r>
    </w:p>
    <w:p>
      <w:pPr>
        <w:pStyle w:val="FirstParagraph"/>
      </w:pPr>
      <w:r>
        <w:rPr>
          <w:b/>
          <w:bCs/>
        </w:rPr>
        <w:t xml:space="preserve">Before any formal vocabulary is introduced</w:t>
      </w:r>
      <w:r>
        <w:t xml:space="preserve">, students build intuition by tracking oxidation numbers through a set of familiar reactions and noticing a pattern: in every reaction, one element’s number goes</w:t>
      </w:r>
      <w:r>
        <w:t xml:space="preserve"> </w:t>
      </w:r>
      <w:r>
        <w:rPr>
          <w:i/>
          <w:iCs/>
        </w:rPr>
        <w:t xml:space="preserve">up</w:t>
      </w:r>
      <w:r>
        <w:t xml:space="preserve"> </w:t>
      </w:r>
      <w:r>
        <w:t xml:space="preserve">and another’s goes</w:t>
      </w:r>
      <w:r>
        <w:t xml:space="preserve"> </w:t>
      </w:r>
      <w:r>
        <w:rPr>
          <w:i/>
          <w:iCs/>
        </w:rPr>
        <w:t xml:space="preserve">down</w:t>
      </w:r>
      <w:r>
        <w:t xml:space="preserve">.</w:t>
      </w:r>
    </w:p>
    <w:p>
      <w:pPr>
        <w:pStyle w:val="BodyText"/>
      </w:pPr>
      <w:r>
        <w:t xml:space="preserve">Hand out (or project) the everyday-reaction card sort. Each card shows a balanced reaction with the oxidation number written above each element. The task — using only Lesson 01 oxidation-number skills:</w:t>
      </w:r>
    </w:p>
    <w:p>
      <w:pPr>
        <w:pStyle w:val="BodyText"/>
      </w:pPr>
      <w:r>
        <w:rPr>
          <w:b/>
          <w:bCs/>
        </w:rPr>
        <w:t xml:space="preserve">Part 1 — Mark the movers:</w:t>
      </w:r>
    </w:p>
    <w:p>
      <w:pPr>
        <w:pStyle w:val="BlockText"/>
      </w:pPr>
      <w:r>
        <w:t xml:space="preserve">“For each reaction, find the one element whose oxidation number goes UP from reactant to product, and the one element whose oxidation number goes DOWN. Highlight the</w:t>
      </w:r>
      <w:r>
        <w:t xml:space="preserve"> </w:t>
      </w:r>
      <w:r>
        <w:t xml:space="preserve">‘up’</w:t>
      </w:r>
      <w:r>
        <w:t xml:space="preserve"> </w:t>
      </w:r>
      <w:r>
        <w:t xml:space="preserve">element in one color and the</w:t>
      </w:r>
      <w:r>
        <w:t xml:space="preserve"> </w:t>
      </w:r>
      <w:r>
        <w:t xml:space="preserve">‘down’</w:t>
      </w:r>
      <w:r>
        <w:t xml:space="preserve"> </w:t>
      </w:r>
      <w:r>
        <w:t xml:space="preserve">element in another. Do</w:t>
      </w:r>
      <w:r>
        <w:t xml:space="preserve"> </w:t>
      </w:r>
      <w:r>
        <w:rPr>
          <w:i/>
          <w:iCs/>
        </w:rPr>
        <w:t xml:space="preserve">not</w:t>
      </w:r>
      <w:r>
        <w:t xml:space="preserve"> </w:t>
      </w:r>
      <w:r>
        <w:t xml:space="preserve">worry yet about what to call them.”</w:t>
      </w:r>
    </w:p>
    <w:p>
      <w:pPr>
        <w:pStyle w:val="FirstParagraph"/>
      </w:pPr>
      <w:r>
        <w:t xml:space="preserve">Reactions on the cards (oxidation numbers labeled for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Reaction</w:t>
            </w:r>
          </w:p>
        </w:tc>
        <w:tc>
          <w:tcPr/>
          <w:p>
            <w:pPr>
              <w:pStyle w:val="Compact"/>
            </w:pPr>
            <w:r>
              <w:t xml:space="preserve">Element that goes UP</w:t>
            </w:r>
          </w:p>
        </w:tc>
        <w:tc>
          <w:tcPr/>
          <w:p>
            <w:pPr>
              <w:pStyle w:val="Compact"/>
            </w:pPr>
            <w:r>
              <w:t xml:space="preserve">Element that goes DOWN</w:t>
            </w:r>
          </w:p>
        </w:tc>
      </w:tr>
      <w:tr>
        <w:tc>
          <w:tcPr/>
          <w:p>
            <w:pPr>
              <w:pStyle w:val="Compact"/>
            </w:pPr>
            <w:r>
              <w:t xml:space="preserve">2 Fe + O₂ → 2 FeO (rusting, simplified)</w:t>
            </w:r>
          </w:p>
        </w:tc>
        <w:tc>
          <w:tcPr/>
          <w:p>
            <w:pPr>
              <w:pStyle w:val="Compact"/>
            </w:pPr>
            <w:r>
              <w:t xml:space="preserve">Fe: 0 → +2</w:t>
            </w:r>
          </w:p>
        </w:tc>
        <w:tc>
          <w:tcPr/>
          <w:p>
            <w:pPr>
              <w:pStyle w:val="Compact"/>
            </w:pPr>
            <w:r>
              <w:t xml:space="preserve">O: 0 → −2</w:t>
            </w:r>
          </w:p>
        </w:tc>
      </w:tr>
      <w:tr>
        <w:tc>
          <w:tcPr/>
          <w:p>
            <w:pPr>
              <w:pStyle w:val="Compact"/>
            </w:pPr>
            <w:r>
              <w:t xml:space="preserve">Zn + Cu²⁺ → Zn²⁺ + Cu</w:t>
            </w:r>
          </w:p>
        </w:tc>
        <w:tc>
          <w:tcPr/>
          <w:p>
            <w:pPr>
              <w:pStyle w:val="Compact"/>
            </w:pPr>
            <w:r>
              <w:t xml:space="preserve">Zn: 0 → +2</w:t>
            </w:r>
          </w:p>
        </w:tc>
        <w:tc>
          <w:tcPr/>
          <w:p>
            <w:pPr>
              <w:pStyle w:val="Compact"/>
            </w:pPr>
            <w:r>
              <w:t xml:space="preserve">Cu: +2 → 0</w:t>
            </w:r>
          </w:p>
        </w:tc>
      </w:tr>
      <w:tr>
        <w:tc>
          <w:tcPr/>
          <w:p>
            <w:pPr>
              <w:pStyle w:val="Compact"/>
            </w:pPr>
            <w:r>
              <w:t xml:space="preserve">2 Ag + S → Ag₂S (silver tarnish)</w:t>
            </w:r>
          </w:p>
        </w:tc>
        <w:tc>
          <w:tcPr/>
          <w:p>
            <w:pPr>
              <w:pStyle w:val="Compact"/>
            </w:pPr>
            <w:r>
              <w:t xml:space="preserve">Ag: 0 → +1</w:t>
            </w:r>
          </w:p>
        </w:tc>
        <w:tc>
          <w:tcPr/>
          <w:p>
            <w:pPr>
              <w:pStyle w:val="Compact"/>
            </w:pPr>
            <w:r>
              <w:t xml:space="preserve">S: 0 → −2</w:t>
            </w:r>
          </w:p>
        </w:tc>
      </w:tr>
      <w:tr>
        <w:tc>
          <w:tcPr/>
          <w:p>
            <w:pPr>
              <w:pStyle w:val="Compact"/>
            </w:pPr>
            <w:r>
              <w:t xml:space="preserve">2 Na + Cl₂ → 2 NaCl</w:t>
            </w:r>
          </w:p>
        </w:tc>
        <w:tc>
          <w:tcPr/>
          <w:p>
            <w:pPr>
              <w:pStyle w:val="Compact"/>
            </w:pPr>
            <w:r>
              <w:t xml:space="preserve">Na: 0 → +1</w:t>
            </w:r>
          </w:p>
        </w:tc>
        <w:tc>
          <w:tcPr/>
          <w:p>
            <w:pPr>
              <w:pStyle w:val="Compact"/>
            </w:pPr>
            <w:r>
              <w:t xml:space="preserve">Cl: 0 → −1</w:t>
            </w:r>
          </w:p>
        </w:tc>
      </w:tr>
    </w:tbl>
    <w:p>
      <w:pPr>
        <w:pStyle w:val="BodyText"/>
      </w:pPr>
      <w:r>
        <w:rPr>
          <w:b/>
          <w:bCs/>
        </w:rPr>
        <w:t xml:space="preserve">Part 2 — Find the rule:</w:t>
      </w:r>
    </w:p>
    <w:p>
      <w:pPr>
        <w:pStyle w:val="BlockText"/>
      </w:pPr>
      <w:r>
        <w:t xml:space="preserve">“Look across all four reactions. Is there</w:t>
      </w:r>
      <w:r>
        <w:t xml:space="preserve"> </w:t>
      </w:r>
      <w:r>
        <w:rPr>
          <w:i/>
          <w:iCs/>
        </w:rPr>
        <w:t xml:space="preserve">always</w:t>
      </w:r>
      <w:r>
        <w:t xml:space="preserve"> </w:t>
      </w:r>
      <w:r>
        <w:t xml:space="preserve">exactly one element going up and one going down? What does it mean physically when an oxidation number goes up — did that atom gain or lose electrons?”</w:t>
      </w:r>
    </w:p>
    <w:p>
      <w:pPr>
        <w:pStyle w:val="FirstParagraph"/>
      </w:pPr>
      <w:r>
        <w:rPr>
          <w:b/>
          <w:bCs/>
        </w:rPr>
        <w:t xml:space="preserve">Teacher facilitation language (circulate):</w:t>
      </w:r>
    </w:p>
    <w:p>
      <w:pPr>
        <w:pStyle w:val="BlockText"/>
      </w:pPr>
      <w:r>
        <w:t xml:space="preserve">“Remember from Lesson 01: a free element like Fe or Zn or O₂ has an oxidation number of zero. After the reaction, look at what it became. Did the number get bigger (more positive) or smaller (more negative)?”</w:t>
      </w:r>
    </w:p>
    <w:p>
      <w:pPr>
        <w:pStyle w:val="BlockText"/>
      </w:pPr>
      <w:r>
        <w:t xml:space="preserve">“When an atom’s oxidation number goes</w:t>
      </w:r>
      <w:r>
        <w:t xml:space="preserve"> </w:t>
      </w:r>
      <w:r>
        <w:rPr>
          <w:i/>
          <w:iCs/>
        </w:rPr>
        <w:t xml:space="preserve">up</w:t>
      </w:r>
      <w:r>
        <w:t xml:space="preserve">, think about charge: it became more positive. To become more positive, did it pick up negative electrons or give them away? It gave them away — it</w:t>
      </w:r>
      <w:r>
        <w:t xml:space="preserve"> </w:t>
      </w:r>
      <w:r>
        <w:rPr>
          <w:i/>
          <w:iCs/>
        </w:rPr>
        <w:t xml:space="preserve">lost</w:t>
      </w:r>
      <w:r>
        <w:t xml:space="preserve"> </w:t>
      </w:r>
      <w:r>
        <w:t xml:space="preserve">electrons.”</w:t>
      </w:r>
    </w:p>
    <w:p>
      <w:pPr>
        <w:pStyle w:val="FirstParagraph"/>
      </w:pPr>
      <w:r>
        <w:rPr>
          <w:b/>
          <w:bCs/>
        </w:rPr>
        <w:t xml:space="preserve">Anticipated student responses during ABCs:</w:t>
      </w:r>
    </w:p>
    <w:p>
      <w:pPr>
        <w:pStyle w:val="Compact"/>
        <w:numPr>
          <w:ilvl w:val="0"/>
          <w:numId w:val="1006"/>
        </w:numPr>
      </w:pPr>
      <w:r>
        <w:t xml:space="preserve">“In the zinc one, zinc goes up AND copper goes down — both move.”</w:t>
      </w:r>
      <w:r>
        <w:t xml:space="preserve"> </w:t>
      </w:r>
      <w:r>
        <w:t xml:space="preserve">— exactly the pattern; affirm and ask: is that true in every card? (Yes.)</w:t>
      </w:r>
    </w:p>
    <w:p>
      <w:pPr>
        <w:pStyle w:val="Compact"/>
        <w:numPr>
          <w:ilvl w:val="0"/>
          <w:numId w:val="1006"/>
        </w:numPr>
      </w:pPr>
      <w:r>
        <w:t xml:space="preserve">“Going up means more positive… so it lost electrons?”</w:t>
      </w:r>
      <w:r>
        <w:t xml:space="preserve"> </w:t>
      </w:r>
      <w:r>
        <w:t xml:space="preserve">— yes. Push: and going down (more negative) means it</w:t>
      </w:r>
      <w:r>
        <w:t xml:space="preserve"> </w:t>
      </w:r>
      <w:r>
        <w:rPr>
          <w:i/>
          <w:iCs/>
        </w:rPr>
        <w:t xml:space="preserve">gained</w:t>
      </w:r>
      <w:r>
        <w:t xml:space="preserve"> </w:t>
      </w:r>
      <w:r>
        <w:t xml:space="preserve">electrons. Hold that — we’ll name it next.</w:t>
      </w:r>
    </w:p>
    <w:p>
      <w:pPr>
        <w:pStyle w:val="Compact"/>
        <w:numPr>
          <w:ilvl w:val="0"/>
          <w:numId w:val="1006"/>
        </w:numPr>
      </w:pPr>
      <w:r>
        <w:t xml:space="preserve">“What about the salt one — chlorine goes from 0 to −1, that’s down, so chlorine gained electrons?”</w:t>
      </w:r>
      <w:r>
        <w:t xml:space="preserve"> </w:t>
      </w:r>
      <w:r>
        <w:t xml:space="preserve">— correct, and sodium went 0 → +1, up, so sodium lost them. Same pattern again.</w:t>
      </w:r>
    </w:p>
    <w:bookmarkEnd w:id="23"/>
    <w:bookmarkStart w:id="24" w:name="X678a2673187ff418efa3f3eceb28b67c82de874"/>
    <w:p>
      <w:pPr>
        <w:pStyle w:val="Heading3"/>
      </w:pPr>
      <w:r>
        <w:t xml:space="preserve">16–24 min · Initial Model — track the rusting reaction’s electrons</w:t>
      </w:r>
    </w:p>
    <w:p>
      <w:pPr>
        <w:pStyle w:val="FirstParagraph"/>
      </w:pPr>
      <w:r>
        <w:rPr>
          <w:b/>
          <w:bCs/>
        </w:rPr>
        <w:t xml:space="preserve">Prompt on the board:</w:t>
      </w:r>
    </w:p>
    <w:p>
      <w:pPr>
        <w:pStyle w:val="BlockText"/>
      </w:pPr>
      <w:r>
        <w:rPr>
          <w:i/>
          <w:iCs/>
        </w:rPr>
        <w:t xml:space="preserve">“Before we name the process: in the rusting reaction Fe → Fe²⁺ + 2e⁻, the iron’s oxidation number goes from 0 to +2. (a) Did iron lose or gain electrons? (b) How many? (c) In the matching half O₂ + 2H₂O + 4e⁻ → 4OH⁻, the oxygen goes from 0 to −2. Did oxygen lose or gain electrons?”</w:t>
      </w:r>
    </w:p>
    <w:p>
      <w:pPr>
        <w:pStyle w:val="FirstParagraph"/>
      </w:pPr>
      <w:r>
        <w:t xml:space="preserve">Students work individually for 3–4 minutes, then compare with a partner.</w:t>
      </w:r>
    </w:p>
    <w:p>
      <w:pPr>
        <w:pStyle w:val="BodyText"/>
      </w:pPr>
      <w:r>
        <w:t xml:space="preserve">Target answers:</w:t>
      </w:r>
    </w:p>
    <w:p>
      <w:pPr>
        <w:pStyle w:val="Compact"/>
        <w:numPr>
          <w:ilvl w:val="0"/>
          <w:numId w:val="1007"/>
        </w:numPr>
      </w:pPr>
      <w:r>
        <w:t xml:space="preserve">Iron</w:t>
      </w:r>
      <w:r>
        <w:t xml:space="preserve"> </w:t>
      </w:r>
      <w:r>
        <w:rPr>
          <w:b/>
          <w:bCs/>
        </w:rPr>
        <w:t xml:space="preserve">lost</w:t>
      </w:r>
      <w:r>
        <w:t xml:space="preserve"> </w:t>
      </w:r>
      <w:r>
        <w:t xml:space="preserve">electrons (its number went up, 0 → +2, becoming more positive).</w:t>
      </w:r>
    </w:p>
    <w:p>
      <w:pPr>
        <w:pStyle w:val="Compact"/>
        <w:numPr>
          <w:ilvl w:val="0"/>
          <w:numId w:val="1007"/>
        </w:numPr>
      </w:pPr>
      <w:r>
        <w:t xml:space="preserve">It lost</w:t>
      </w:r>
      <w:r>
        <w:t xml:space="preserve"> </w:t>
      </w:r>
      <w:r>
        <w:rPr>
          <w:b/>
          <w:bCs/>
        </w:rPr>
        <w:t xml:space="preserve">2</w:t>
      </w:r>
      <w:r>
        <w:t xml:space="preserve"> </w:t>
      </w:r>
      <w:r>
        <w:t xml:space="preserve">electrons per iron atom.</w:t>
      </w:r>
    </w:p>
    <w:p>
      <w:pPr>
        <w:pStyle w:val="Compact"/>
        <w:numPr>
          <w:ilvl w:val="0"/>
          <w:numId w:val="1007"/>
        </w:numPr>
      </w:pPr>
      <w:r>
        <w:t xml:space="preserve">Oxygen</w:t>
      </w:r>
      <w:r>
        <w:t xml:space="preserve"> </w:t>
      </w:r>
      <w:r>
        <w:rPr>
          <w:b/>
          <w:bCs/>
        </w:rPr>
        <w:t xml:space="preserve">gained</w:t>
      </w:r>
      <w:r>
        <w:t xml:space="preserve"> </w:t>
      </w:r>
      <w:r>
        <w:t xml:space="preserve">electrons (its number went down, 0 → −2, becoming more negative).</w:t>
      </w:r>
    </w:p>
    <w:p>
      <w:pPr>
        <w:pStyle w:val="FirstParagraph"/>
      </w:pPr>
      <w:r>
        <w:rPr>
          <w:b/>
          <w:bCs/>
        </w:rPr>
        <w:t xml:space="preserve">Teacher facilitation language:</w:t>
      </w:r>
    </w:p>
    <w:p>
      <w:pPr>
        <w:pStyle w:val="BlockText"/>
      </w:pPr>
      <w:r>
        <w:t xml:space="preserve">“Look at the electron-transfer figure again. The iron half literally shows</w:t>
      </w:r>
      <w:r>
        <w:t xml:space="preserve"> </w:t>
      </w:r>
      <w:r>
        <w:t xml:space="preserve">‘+ 2e⁻’</w:t>
      </w:r>
      <w:r>
        <w:t xml:space="preserve"> </w:t>
      </w:r>
      <w:r>
        <w:t xml:space="preserve">on the</w:t>
      </w:r>
      <w:r>
        <w:t xml:space="preserve"> </w:t>
      </w:r>
      <w:r>
        <w:rPr>
          <w:i/>
          <w:iCs/>
        </w:rPr>
        <w:t xml:space="preserve">product</w:t>
      </w:r>
      <w:r>
        <w:t xml:space="preserve"> </w:t>
      </w:r>
      <w:r>
        <w:t xml:space="preserve">side — the electrons are leaving. The oxygen half shows</w:t>
      </w:r>
      <w:r>
        <w:t xml:space="preserve"> </w:t>
      </w:r>
      <w:r>
        <w:t xml:space="preserve">‘+ 4e⁻’</w:t>
      </w:r>
      <w:r>
        <w:t xml:space="preserve"> </w:t>
      </w:r>
      <w:r>
        <w:t xml:space="preserve">on the</w:t>
      </w:r>
      <w:r>
        <w:t xml:space="preserve"> </w:t>
      </w:r>
      <w:r>
        <w:rPr>
          <w:i/>
          <w:iCs/>
        </w:rPr>
        <w:t xml:space="preserve">reactant</w:t>
      </w:r>
      <w:r>
        <w:t xml:space="preserve"> </w:t>
      </w:r>
      <w:r>
        <w:t xml:space="preserve">side — the electrons are arriving. The plus-sign tells you which side the electrons are on.”</w:t>
      </w:r>
    </w:p>
    <w:p>
      <w:pPr>
        <w:pStyle w:val="BlockText"/>
      </w:pPr>
      <w:r>
        <w:t xml:space="preserve">“Check with your partner: did they say iron</w:t>
      </w:r>
      <w:r>
        <w:t xml:space="preserve"> </w:t>
      </w:r>
      <w:r>
        <w:rPr>
          <w:i/>
          <w:iCs/>
        </w:rPr>
        <w:t xml:space="preserve">gained</w:t>
      </w:r>
      <w:r>
        <w:t xml:space="preserve"> </w:t>
      </w:r>
      <w:r>
        <w:t xml:space="preserve">electrons because of the</w:t>
      </w:r>
      <w:r>
        <w:t xml:space="preserve"> </w:t>
      </w:r>
      <w:r>
        <w:t xml:space="preserve">‘+2’</w:t>
      </w:r>
      <w:r>
        <w:t xml:space="preserve">? That’s the trap. The +2 is a</w:t>
      </w:r>
      <w:r>
        <w:t xml:space="preserve"> </w:t>
      </w:r>
      <w:r>
        <w:rPr>
          <w:i/>
          <w:iCs/>
        </w:rPr>
        <w:t xml:space="preserve">charge</w:t>
      </w:r>
      <w:r>
        <w:t xml:space="preserve">, not a gain of electrons. Becoming +2 means it</w:t>
      </w:r>
      <w:r>
        <w:t xml:space="preserve"> </w:t>
      </w:r>
      <w:r>
        <w:rPr>
          <w:i/>
          <w:iCs/>
        </w:rPr>
        <w:t xml:space="preserve">lost</w:t>
      </w:r>
      <w:r>
        <w:t xml:space="preserve"> </w:t>
      </w:r>
      <w:r>
        <w:t xml:space="preserve">two negative electrons.”</w:t>
      </w:r>
    </w:p>
    <w:p>
      <w:pPr>
        <w:pStyle w:val="FirstParagraph"/>
      </w:pPr>
      <w:r>
        <w:rPr>
          <w:b/>
          <w:bCs/>
        </w:rPr>
        <w:t xml:space="preserve">Anticipated student responses:</w:t>
      </w:r>
    </w:p>
    <w:p>
      <w:pPr>
        <w:pStyle w:val="Compact"/>
        <w:numPr>
          <w:ilvl w:val="0"/>
          <w:numId w:val="1008"/>
        </w:numPr>
      </w:pPr>
      <w:r>
        <w:t xml:space="preserve">“Iron gained electrons because it’s +2 now.”</w:t>
      </w:r>
      <w:r>
        <w:t xml:space="preserve"> </w:t>
      </w:r>
      <w:r>
        <w:t xml:space="preserve">— common confusion; redirect: a positive charge comes from</w:t>
      </w:r>
      <w:r>
        <w:t xml:space="preserve"> </w:t>
      </w:r>
      <w:r>
        <w:rPr>
          <w:i/>
          <w:iCs/>
        </w:rPr>
        <w:t xml:space="preserve">losing</w:t>
      </w:r>
      <w:r>
        <w:t xml:space="preserve"> </w:t>
      </w:r>
      <w:r>
        <w:t xml:space="preserve">negative electrons. The oxidation number going up = electrons lost.</w:t>
      </w:r>
    </w:p>
    <w:p>
      <w:pPr>
        <w:pStyle w:val="Compact"/>
        <w:numPr>
          <w:ilvl w:val="0"/>
          <w:numId w:val="1008"/>
        </w:numPr>
      </w:pPr>
      <w:r>
        <w:t xml:space="preserve">“I see the 2e⁻ on the iron side and 4e⁻ on the oxygen side — are those different amounts?”</w:t>
      </w:r>
      <w:r>
        <w:t xml:space="preserve"> </w:t>
      </w:r>
      <w:r>
        <w:t xml:space="preserve">— yes, per atom; we balance them later (2 iron atoms feed 1 oxygen molecule). For today, focus on</w:t>
      </w:r>
      <w:r>
        <w:t xml:space="preserve"> </w:t>
      </w:r>
      <w:r>
        <w:rPr>
          <w:i/>
          <w:iCs/>
        </w:rPr>
        <w:t xml:space="preserve">direction</w:t>
      </w:r>
      <w:r>
        <w:t xml:space="preserve">: iron loses, oxygen gains.</w:t>
      </w:r>
    </w:p>
    <w:p>
      <w:pPr>
        <w:pStyle w:val="Compact"/>
        <w:numPr>
          <w:ilvl w:val="0"/>
          <w:numId w:val="1008"/>
        </w:numPr>
      </w:pPr>
      <w:r>
        <w:t xml:space="preserve">“So whenever the number goes up, electrons left?”</w:t>
      </w:r>
      <w:r>
        <w:t xml:space="preserve"> </w:t>
      </w:r>
      <w:r>
        <w:t xml:space="preserve">— exactly. Up = lost. Down = gained.</w:t>
      </w:r>
    </w:p>
    <w:bookmarkEnd w:id="24"/>
    <w:bookmarkStart w:id="28" w:name="X24ab3ed6ff0aecf9dec013d1aa8bc5fc6cc21d2"/>
    <w:p>
      <w:pPr>
        <w:pStyle w:val="Heading3"/>
      </w:pPr>
      <w:r>
        <w:t xml:space="preserve">24–30 min · Investigation — group identification practice</w:t>
      </w:r>
    </w:p>
    <w:p>
      <w:pPr>
        <w:pStyle w:val="FirstParagraph"/>
      </w:pPr>
      <w:r>
        <w:t xml:space="preserve">Groups of three or four work through a structured practice set. Each student fills in the tracking table individually, then compares with the group.</w:t>
      </w:r>
    </w:p>
    <w:p>
      <w:pPr>
        <w:pStyle w:val="BodyText"/>
      </w:pPr>
      <w:r>
        <w:rPr>
          <w:b/>
          <w:bCs/>
        </w:rPr>
        <w:t xml:space="preserve">Practice set (written on the board or distributed as a half-sheet):</w:t>
      </w:r>
    </w:p>
    <w:p>
      <w:pPr>
        <w:pStyle w:val="BodyText"/>
      </w:pPr>
      <w:r>
        <w:t xml:space="preserve">For each reaction, track the oxidation-number change of the two labeled elements, then state which species</w:t>
      </w:r>
      <w:r>
        <w:t xml:space="preserve"> </w:t>
      </w:r>
      <w:r>
        <w:rPr>
          <w:b/>
          <w:bCs/>
        </w:rPr>
        <w:t xml:space="preserve">lost electrons</w:t>
      </w:r>
      <w:r>
        <w:t xml:space="preserve"> </w:t>
      </w:r>
      <w:r>
        <w:t xml:space="preserve">and which</w:t>
      </w:r>
      <w:r>
        <w:t xml:space="preserve"> </w:t>
      </w:r>
      <w:r>
        <w:rPr>
          <w:b/>
          <w:bCs/>
        </w:rPr>
        <w:t xml:space="preserve">gained electrons</w:t>
      </w:r>
      <w:r>
        <w:t xml:space="preserve">. Use the oxidation-number line below as a reference for</w:t>
      </w:r>
      <w:r>
        <w:t xml:space="preserve"> </w:t>
      </w:r>
      <w:r>
        <w:t xml:space="preserve">“up vs. down.”</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26" name="Picture"/>
            <a:graphic>
              <a:graphicData uri="http://schemas.openxmlformats.org/drawingml/2006/picture">
                <pic:pic>
                  <pic:nvPicPr>
                    <pic:cNvPr descr="figures/oxidation_number_line.png" id="27" name="Picture"/>
                    <pic:cNvPicPr>
                      <a:picLocks noChangeArrowheads="1" noChangeAspect="1"/>
                    </pic:cNvPicPr>
                  </pic:nvPicPr>
                  <pic:blipFill>
                    <a:blip r:embed="rId25"/>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rPr>
          <w:b/>
          <w:bCs/>
        </w:rPr>
        <w:t xml:space="preserve">Reaction A: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Cu</w:t>
            </w:r>
          </w:p>
        </w:tc>
        <w:tc>
          <w:tcPr/>
          <w:p>
            <w:pPr>
              <w:pStyle w:val="Compact"/>
            </w:pPr>
            <w:r>
              <w:t xml:space="preserve">+2</w:t>
            </w:r>
          </w:p>
        </w:tc>
        <w:tc>
          <w:tcPr/>
          <w:p>
            <w:pPr>
              <w:pStyle w:val="Compact"/>
            </w:pPr>
            <w:r>
              <w:t xml:space="preserve">0</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Zn</w:t>
      </w:r>
      <w:r>
        <w:t xml:space="preserve"> </w:t>
      </w:r>
      <w:r>
        <w:t xml:space="preserve">· Gained electrons (reduced):</w:t>
      </w:r>
      <w:r>
        <w:t xml:space="preserve"> </w:t>
      </w:r>
      <w:r>
        <w:rPr>
          <w:b/>
          <w:bCs/>
        </w:rPr>
        <w:t xml:space="preserve">Cu²⁺</w:t>
      </w:r>
    </w:p>
    <w:p>
      <w:pPr>
        <w:pStyle w:val="FirstParagraph"/>
      </w:pPr>
      <w:r>
        <w:rPr>
          <w:b/>
          <w:bCs/>
        </w:rPr>
        <w:t xml:space="preserve">Reaction B: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Cl</w:t>
            </w:r>
          </w:p>
        </w:tc>
        <w:tc>
          <w:tcPr/>
          <w:p>
            <w:pPr>
              <w:pStyle w:val="Compact"/>
            </w:pPr>
            <w:r>
              <w:t xml:space="preserve">0</w:t>
            </w:r>
          </w:p>
        </w:tc>
        <w:tc>
          <w:tcPr/>
          <w:p>
            <w:pPr>
              <w:pStyle w:val="Compact"/>
            </w:pPr>
            <w:r>
              <w:t xml:space="preserve">−1</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Na</w:t>
      </w:r>
      <w:r>
        <w:t xml:space="preserve"> </w:t>
      </w:r>
      <w:r>
        <w:t xml:space="preserve">· Gained electrons (reduced):</w:t>
      </w:r>
      <w:r>
        <w:t xml:space="preserve"> </w:t>
      </w:r>
      <w:r>
        <w:rPr>
          <w:b/>
          <w:bCs/>
        </w:rPr>
        <w:t xml:space="preserve">Cl₂</w:t>
      </w:r>
    </w:p>
    <w:p>
      <w:pPr>
        <w:pStyle w:val="FirstParagraph"/>
      </w:pPr>
      <w:r>
        <w:rPr>
          <w:b/>
          <w:bCs/>
        </w:rPr>
        <w:t xml:space="preserve">Reaction C: 2 Ag + S → Ag₂S</w:t>
      </w:r>
      <w:r>
        <w:t xml:space="preserve"> </w:t>
      </w:r>
      <w:r>
        <w:t xml:space="preserve">(silver tarnish)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S</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Ag</w:t>
      </w:r>
      <w:r>
        <w:t xml:space="preserve"> </w:t>
      </w:r>
      <w:r>
        <w:t xml:space="preserve">· Gained electrons (reduced):</w:t>
      </w:r>
      <w:r>
        <w:t xml:space="preserve"> </w:t>
      </w:r>
      <w:r>
        <w:rPr>
          <w:b/>
          <w:bCs/>
        </w:rPr>
        <w:t xml:space="preserve">S</w:t>
      </w:r>
    </w:p>
    <w:p>
      <w:pPr>
        <w:pStyle w:val="FirstParagraph"/>
      </w:pPr>
      <w:r>
        <w:rPr>
          <w:b/>
          <w:bCs/>
        </w:rPr>
        <w:t xml:space="preserve">Teacher facilitation prompts (circulate):</w:t>
      </w:r>
    </w:p>
    <w:p>
      <w:pPr>
        <w:pStyle w:val="BlockText"/>
      </w:pPr>
      <w:r>
        <w:t xml:space="preserve">“Use the number line. If the oxidation number moved to the</w:t>
      </w:r>
      <w:r>
        <w:t xml:space="preserve"> </w:t>
      </w:r>
      <w:r>
        <w:rPr>
          <w:i/>
          <w:iCs/>
        </w:rPr>
        <w:t xml:space="preserve">right</w:t>
      </w:r>
      <w:r>
        <w:t xml:space="preserve"> </w:t>
      </w:r>
      <w:r>
        <w:t xml:space="preserve">(more positive), the element is up there on the LEO side — it</w:t>
      </w:r>
      <w:r>
        <w:t xml:space="preserve"> </w:t>
      </w:r>
      <w:r>
        <w:rPr>
          <w:i/>
          <w:iCs/>
        </w:rPr>
        <w:t xml:space="preserve">lost</w:t>
      </w:r>
      <w:r>
        <w:t xml:space="preserve"> </w:t>
      </w:r>
      <w:r>
        <w:t xml:space="preserve">electrons. If it moved</w:t>
      </w:r>
      <w:r>
        <w:t xml:space="preserve"> </w:t>
      </w:r>
      <w:r>
        <w:rPr>
          <w:i/>
          <w:iCs/>
        </w:rPr>
        <w:t xml:space="preserve">left</w:t>
      </w:r>
      <w:r>
        <w:t xml:space="preserve"> </w:t>
      </w:r>
      <w:r>
        <w:t xml:space="preserve">(more negative), it’s on the GER side — it</w:t>
      </w:r>
      <w:r>
        <w:t xml:space="preserve"> </w:t>
      </w:r>
      <w:r>
        <w:rPr>
          <w:i/>
          <w:iCs/>
        </w:rPr>
        <w:t xml:space="preserve">gained</w:t>
      </w:r>
      <w:r>
        <w:t xml:space="preserve"> </w:t>
      </w:r>
      <w:r>
        <w:t xml:space="preserve">electrons.”</w:t>
      </w:r>
    </w:p>
    <w:p>
      <w:pPr>
        <w:pStyle w:val="BlockText"/>
      </w:pPr>
      <w:r>
        <w:t xml:space="preserve">“In Reaction A, zinc started at 0 and ended at +2. Which way on the line? Right — so it lost electrons. Copper started at +2 and ended at 0. Which way? Left — so it gained them.”</w:t>
      </w:r>
    </w:p>
    <w:p>
      <w:pPr>
        <w:pStyle w:val="BlockText"/>
      </w:pPr>
      <w:r>
        <w:t xml:space="preserve">“Double-check Reaction C: there are two silver atoms, but each one still only goes from 0 to +1. The</w:t>
      </w:r>
      <w:r>
        <w:t xml:space="preserve"> </w:t>
      </w:r>
      <w:r>
        <w:rPr>
          <w:i/>
          <w:iCs/>
        </w:rPr>
        <w:t xml:space="preserve">number per atom</w:t>
      </w:r>
      <w:r>
        <w:t xml:space="preserve"> </w:t>
      </w:r>
      <w:r>
        <w:t xml:space="preserve">is what tells you the direction, not how many atoms there are.”</w:t>
      </w:r>
    </w:p>
    <w:p>
      <w:pPr>
        <w:pStyle w:val="FirstParagraph"/>
      </w:pPr>
      <w:r>
        <w:rPr>
          <w:b/>
          <w:bCs/>
        </w:rPr>
        <w:t xml:space="preserve">Anticipated student responses:</w:t>
      </w:r>
    </w:p>
    <w:p>
      <w:pPr>
        <w:pStyle w:val="Compact"/>
        <w:numPr>
          <w:ilvl w:val="0"/>
          <w:numId w:val="1009"/>
        </w:numPr>
      </w:pPr>
      <w:r>
        <w:t xml:space="preserve">On Reaction A:</w:t>
      </w:r>
      <w:r>
        <w:t xml:space="preserve"> </w:t>
      </w:r>
      <w:r>
        <w:t xml:space="preserve">“Copper gained electrons even though it’s a metal?”</w:t>
      </w:r>
      <w:r>
        <w:t xml:space="preserve"> </w:t>
      </w:r>
      <w:r>
        <w:t xml:space="preserve">— yes; Cu²⁺ was an ion in solution and it picked up 2 electrons to become neutral copper metal. The Cu plated out on the zinc.</w:t>
      </w:r>
    </w:p>
    <w:p>
      <w:pPr>
        <w:pStyle w:val="Compact"/>
        <w:numPr>
          <w:ilvl w:val="0"/>
          <w:numId w:val="1009"/>
        </w:numPr>
      </w:pPr>
      <w:r>
        <w:t xml:space="preserve">On Reaction B:</w:t>
      </w:r>
      <w:r>
        <w:t xml:space="preserve"> </w:t>
      </w:r>
      <w:r>
        <w:t xml:space="preserve">“Chlorine went from 0 to −1, that’s only one step — did it really gain an electron?”</w:t>
      </w:r>
      <w:r>
        <w:t xml:space="preserve"> </w:t>
      </w:r>
      <w:r>
        <w:t xml:space="preserve">— yes; going from 0 to −1 means gaining exactly one electron per chlorine atom. Down = gained.</w:t>
      </w:r>
    </w:p>
    <w:p>
      <w:pPr>
        <w:pStyle w:val="Compact"/>
        <w:numPr>
          <w:ilvl w:val="0"/>
          <w:numId w:val="1009"/>
        </w:numPr>
      </w:pPr>
      <w:r>
        <w:t xml:space="preserve">“Is the one that goes up always a metal?”</w:t>
      </w:r>
      <w:r>
        <w:t xml:space="preserve"> </w:t>
      </w:r>
      <w:r>
        <w:t xml:space="preserve">— often, but not always (sulfur and oxygen go down; carbon can go either way). Don’t memorize</w:t>
      </w:r>
      <w:r>
        <w:t xml:space="preserve"> </w:t>
      </w:r>
      <w:r>
        <w:t xml:space="preserve">“metal = up”</w:t>
      </w:r>
      <w:r>
        <w:t xml:space="preserve">; track the</w:t>
      </w:r>
      <w:r>
        <w:t xml:space="preserve"> </w:t>
      </w:r>
      <w:r>
        <w:rPr>
          <w:i/>
          <w:iCs/>
        </w:rPr>
        <w:t xml:space="preserve">number</w:t>
      </w:r>
      <w:r>
        <w:t xml:space="preserve">.</w:t>
      </w:r>
    </w:p>
    <w:bookmarkEnd w:id="28"/>
    <w:bookmarkStart w:id="29" w:name="min-reconnect-surface-the-pattern"/>
    <w:p>
      <w:pPr>
        <w:pStyle w:val="Heading3"/>
      </w:pPr>
      <w:r>
        <w:t xml:space="preserve">28–30 min · Reconnect + surface the pattern</w:t>
      </w:r>
    </w:p>
    <w:p>
      <w:pPr>
        <w:pStyle w:val="FirstParagraph"/>
      </w:pPr>
      <w:r>
        <w:t xml:space="preserve">Bring groups back together. Ask one group to put Reaction A’s tracking table on the board. Ask the class:</w:t>
      </w:r>
    </w:p>
    <w:p>
      <w:pPr>
        <w:pStyle w:val="BlockText"/>
      </w:pPr>
      <w:r>
        <w:t xml:space="preserve">“Look at the two arrows. One element always goes up; one always goes down. The</w:t>
      </w:r>
      <w:r>
        <w:t xml:space="preserve"> </w:t>
      </w:r>
      <w:r>
        <w:t xml:space="preserve">‘up’</w:t>
      </w:r>
      <w:r>
        <w:t xml:space="preserve"> </w:t>
      </w:r>
      <w:r>
        <w:t xml:space="preserve">element lost electrons; the</w:t>
      </w:r>
      <w:r>
        <w:t xml:space="preserve"> </w:t>
      </w:r>
      <w:r>
        <w:t xml:space="preserve">‘down’</w:t>
      </w:r>
      <w:r>
        <w:t xml:space="preserve"> </w:t>
      </w:r>
      <w:r>
        <w:t xml:space="preserve">element gained them — and the electrons lost equal the electrons gained. Where did the electrons that zinc lost actually go?”</w:t>
      </w:r>
    </w:p>
    <w:p>
      <w:pPr>
        <w:pStyle w:val="FirstParagraph"/>
      </w:pPr>
      <w:r>
        <w:t xml:space="preserve">Surface the key idea: the electrons lost by one species are exactly the electrons gained by the other. There is no oxidation without reduction — they are two halves of a single electron transfer. That conservation of electrons is the Energy-and-Matter CCC, and it is the rule that lets you</w:t>
      </w:r>
      <w:r>
        <w:t xml:space="preserve"> </w:t>
      </w:r>
      <w:r>
        <w:rPr>
          <w:i/>
          <w:iCs/>
        </w:rPr>
        <w:t xml:space="preserve">check</w:t>
      </w:r>
      <w:r>
        <w:t xml:space="preserve"> </w:t>
      </w:r>
      <w:r>
        <w:t xml:space="preserve">your identification: if you can’t find a species that gained the electrons the other lost, you’ve made an error.</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“You’ve now tracked four or five reactions and seen the same pattern every time: one species’ oxidation number goes up, one goes down. Turn to your partner: in your own words, what does it mean — in terms of electrons — when an oxidation number goes UP? And what about DOWN?”</w:t>
      </w:r>
    </w:p>
    <w:p>
      <w:pPr>
        <w:pStyle w:val="FirstParagraph"/>
      </w:pPr>
      <w:r>
        <w:t xml:space="preserve">Target consensus: oxidation number UP = the species</w:t>
      </w:r>
      <w:r>
        <w:t xml:space="preserve"> </w:t>
      </w:r>
      <w:r>
        <w:rPr>
          <w:b/>
          <w:bCs/>
        </w:rPr>
        <w:t xml:space="preserve">lost</w:t>
      </w:r>
      <w:r>
        <w:t xml:space="preserve"> </w:t>
      </w:r>
      <w:r>
        <w:t xml:space="preserve">electrons; oxidation number DOWN = the species</w:t>
      </w:r>
      <w:r>
        <w:t xml:space="preserve"> </w:t>
      </w:r>
      <w:r>
        <w:rPr>
          <w:b/>
          <w:bCs/>
        </w:rPr>
        <w:t xml:space="preserve">gained</w:t>
      </w:r>
      <w:r>
        <w:t xml:space="preserve"> </w:t>
      </w:r>
      <w:r>
        <w:t xml:space="preserve">electrons. The two always happen together because the lost electrons must go somewhere.</w:t>
      </w:r>
    </w:p>
    <w:p>
      <w:pPr>
        <w:pStyle w:val="BlockText"/>
      </w:pPr>
      <w:r>
        <w:t xml:space="preserve">“Here’s a check: in the rusting reaction, iron went 0 → +2 and oxygen went 0 → −2. Which one lost electrons? Which gained? And how do the totals stay equal if iron only loses 2 but each oxygen gains 2 as well?”</w:t>
      </w:r>
    </w:p>
    <w:p>
      <w:pPr>
        <w:pStyle w:val="FirstParagraph"/>
      </w:pPr>
      <w:r>
        <w:t xml:space="preserve">Target: iron lost electrons (up), oxygen gained electrons (down). To balance, you need the</w:t>
      </w:r>
      <w:r>
        <w:t xml:space="preserve"> </w:t>
      </w:r>
      <w:r>
        <w:rPr>
          <w:i/>
          <w:iCs/>
        </w:rPr>
        <w:t xml:space="preserve">same total</w:t>
      </w:r>
      <w:r>
        <w:t xml:space="preserve"> </w:t>
      </w:r>
      <w:r>
        <w:t xml:space="preserve">number of electrons lost and gained — that’s why the full balanced equation pairs the right number of iron atoms with oxygen. Electrons are conserved.</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two events we’ve been tracking all period. When a species</w:t>
      </w:r>
      <w:r>
        <w:t xml:space="preserve"> </w:t>
      </w:r>
      <w:r>
        <w:rPr>
          <w:i/>
          <w:iCs/>
        </w:rPr>
        <w:t xml:space="preserve">loses</w:t>
      </w:r>
      <w:r>
        <w:t xml:space="preserve"> </w:t>
      </w:r>
      <w:r>
        <w:t xml:space="preserve">electrons — its oxidation number goes</w:t>
      </w:r>
      <w:r>
        <w:t xml:space="preserve"> </w:t>
      </w:r>
      <w:r>
        <w:rPr>
          <w:i/>
          <w:iCs/>
        </w:rPr>
        <w:t xml:space="preserve">up</w:t>
      </w:r>
      <w:r>
        <w:t xml:space="preserve"> </w:t>
      </w:r>
      <w:r>
        <w:t xml:space="preserve">— we say it is</w:t>
      </w:r>
      <w:r>
        <w:t xml:space="preserve"> </w:t>
      </w:r>
      <w:r>
        <w:rPr>
          <w:b/>
          <w:bCs/>
        </w:rPr>
        <w:t xml:space="preserve">oxidized</w:t>
      </w:r>
      <w:r>
        <w:t xml:space="preserve">, and the event is called</w:t>
      </w:r>
      <w:r>
        <w:t xml:space="preserve"> </w:t>
      </w:r>
      <w:r>
        <w:rPr>
          <w:b/>
          <w:bCs/>
        </w:rPr>
        <w:t xml:space="preserve">oxidation</w:t>
      </w:r>
      <w:r>
        <w:t xml:space="preserve">. When a species</w:t>
      </w:r>
      <w:r>
        <w:t xml:space="preserve"> </w:t>
      </w:r>
      <w:r>
        <w:rPr>
          <w:i/>
          <w:iCs/>
        </w:rPr>
        <w:t xml:space="preserve">gains</w:t>
      </w:r>
      <w:r>
        <w:t xml:space="preserve"> </w:t>
      </w:r>
      <w:r>
        <w:t xml:space="preserve">electrons — its oxidation number goes</w:t>
      </w:r>
      <w:r>
        <w:t xml:space="preserve"> </w:t>
      </w:r>
      <w:r>
        <w:rPr>
          <w:i/>
          <w:iCs/>
        </w:rPr>
        <w:t xml:space="preserve">down</w:t>
      </w:r>
      <w:r>
        <w:t xml:space="preserve"> </w:t>
      </w:r>
      <w:r>
        <w:t xml:space="preserve">— we say it is</w:t>
      </w:r>
      <w:r>
        <w:t xml:space="preserve"> </w:t>
      </w:r>
      <w:r>
        <w:rPr>
          <w:b/>
          <w:bCs/>
        </w:rPr>
        <w:t xml:space="preserve">reduced</w:t>
      </w:r>
      <w:r>
        <w:t xml:space="preserve">, and the event is called</w:t>
      </w:r>
      <w:r>
        <w:t xml:space="preserve"> </w:t>
      </w:r>
      <w:r>
        <w:rPr>
          <w:b/>
          <w:bCs/>
        </w:rPr>
        <w:t xml:space="preserve">reduction</w:t>
      </w:r>
      <w:r>
        <w:t xml:space="preserve">. And because the two always happen together — one species loses exactly what the other gains — the whole reaction is called a</w:t>
      </w:r>
      <w:r>
        <w:t xml:space="preserve"> </w:t>
      </w:r>
      <w:r>
        <w:rPr>
          <w:b/>
          <w:bCs/>
        </w:rPr>
        <w:t xml:space="preserve">redox reaction</w:t>
      </w:r>
      <w:r>
        <w:t xml:space="preserve">, short for</w:t>
      </w:r>
      <w:r>
        <w:t xml:space="preserve"> </w:t>
      </w:r>
      <w:r>
        <w:rPr>
          <w:i/>
          <w:iCs/>
        </w:rPr>
        <w:t xml:space="preserve">reduction–oxidation</w:t>
      </w:r>
      <w:r>
        <w:t xml:space="preserve">.”</w:t>
      </w:r>
    </w:p>
    <w:p>
      <w:pPr>
        <w:pStyle w:val="BlockText"/>
      </w:pPr>
      <w:r>
        <w:t xml:space="preserve">“Two memory hooks you already saw on the figures.</w:t>
      </w:r>
      <w:r>
        <w:t xml:space="preserve"> </w:t>
      </w:r>
      <w:r>
        <w:rPr>
          <w:b/>
          <w:bCs/>
        </w:rPr>
        <w:t xml:space="preserve">OIL RIG</w:t>
      </w:r>
      <w:r>
        <w:t xml:space="preserve">:</w:t>
      </w:r>
      <w:r>
        <w:t xml:space="preserve"> </w:t>
      </w:r>
      <w:r>
        <w:rPr>
          <w:i/>
          <w:iCs/>
        </w:rPr>
        <w:t xml:space="preserve">Oxidation Is Loss, Reduction Is Gain</w:t>
      </w:r>
      <w:r>
        <w:t xml:space="preserve"> </w:t>
      </w:r>
      <w:r>
        <w:t xml:space="preserve">— of electrons. And</w:t>
      </w:r>
      <w:r>
        <w:t xml:space="preserve"> </w:t>
      </w:r>
      <w:r>
        <w:rPr>
          <w:b/>
          <w:bCs/>
        </w:rPr>
        <w:t xml:space="preserve">LEO the lion says GER</w:t>
      </w:r>
      <w:r>
        <w:t xml:space="preserve">:</w:t>
      </w:r>
      <w:r>
        <w:t xml:space="preserve"> </w:t>
      </w:r>
      <w:r>
        <w:rPr>
          <w:i/>
          <w:iCs/>
        </w:rPr>
        <w:t xml:space="preserve">Lose Electrons = Oxidation, Gain Electrons = Reduction</w:t>
      </w:r>
      <w:r>
        <w:t xml:space="preserve">. Both say the same thing.”</w:t>
      </w:r>
    </w:p>
    <w:p>
      <w:pPr>
        <w:pStyle w:val="BlockText"/>
      </w:pPr>
      <w:r>
        <w:t xml:space="preserve">“Here is the Hochman appositive move that locks in the definitions. An appositive is a phrase set off by dashes that renames or explains the noun next to it. Say this with me:</w:t>
      </w:r>
    </w:p>
    <w:p>
      <w:pPr>
        <w:pStyle w:val="BlockText"/>
      </w:pPr>
      <w:r>
        <w:rPr>
          <w:i/>
          <w:iCs/>
        </w:rPr>
        <w:t xml:space="preserve">Oxidation — the loss of electrons, shown by an oxidation number that goes up — happens to the iron when a nail rusts.</w:t>
      </w:r>
    </w:p>
    <w:p>
      <w:pPr>
        <w:pStyle w:val="BlockText"/>
      </w:pPr>
      <w:r>
        <w:t xml:space="preserve">The phrase between the dashes defines</w:t>
      </w:r>
      <w:r>
        <w:t xml:space="preserve"> </w:t>
      </w:r>
      <w:r>
        <w:t xml:space="preserve">‘oxidation’</w:t>
      </w:r>
      <w:r>
        <w:t xml:space="preserve"> </w:t>
      </w:r>
      <w:r>
        <w:t xml:space="preserve">inside the same sentence. You’ll write a parallel one for</w:t>
      </w:r>
      <w:r>
        <w:t xml:space="preserve"> </w:t>
      </w:r>
      <w:r>
        <w:t xml:space="preserve">‘reduction’</w:t>
      </w:r>
      <w:r>
        <w:t xml:space="preserve"> </w:t>
      </w:r>
      <w:r>
        <w:t xml:space="preserve">in your notes and on the Exit Ticket.”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“If chlorine’s oxidation number went from 0 to −1, was it oxidized or reduced?”</w:t>
      </w:r>
      <w:r>
        <w:t xml:space="preserve"> </w:t>
      </w:r>
      <w:r>
        <w:t xml:space="preserve">—</w:t>
      </w:r>
      <w:r>
        <w:t xml:space="preserve"> </w:t>
      </w:r>
      <w:r>
        <w:rPr>
          <w:i/>
          <w:iCs/>
        </w:rPr>
        <w:t xml:space="preserve">Expected response:</w:t>
      </w:r>
      <w:r>
        <w:t xml:space="preserve"> </w:t>
      </w:r>
      <w:r>
        <w:t xml:space="preserve">reduced — its number went</w:t>
      </w:r>
      <w:r>
        <w:t xml:space="preserve"> </w:t>
      </w:r>
      <w:r>
        <w:rPr>
          <w:i/>
          <w:iCs/>
        </w:rPr>
        <w:t xml:space="preserve">down</w:t>
      </w:r>
      <w:r>
        <w:t xml:space="preserve">, so it</w:t>
      </w:r>
      <w:r>
        <w:t xml:space="preserve"> </w:t>
      </w:r>
      <w:r>
        <w:rPr>
          <w:i/>
          <w:iCs/>
        </w:rPr>
        <w:t xml:space="preserve">gained</w:t>
      </w:r>
      <w:r>
        <w:t xml:space="preserve"> </w:t>
      </w:r>
      <w:r>
        <w:t xml:space="preserve">electrons (Reduction Is Gain).</w:t>
      </w:r>
    </w:p>
    <w:p>
      <w:pPr>
        <w:pStyle w:val="Compact"/>
        <w:numPr>
          <w:ilvl w:val="0"/>
          <w:numId w:val="1010"/>
        </w:numPr>
      </w:pPr>
      <w:r>
        <w:t xml:space="preserve">“Can a reaction have oxidation without reduction?”</w:t>
      </w:r>
      <w:r>
        <w:t xml:space="preserve"> </w:t>
      </w:r>
      <w:r>
        <w:t xml:space="preserve">—</w:t>
      </w:r>
      <w:r>
        <w:t xml:space="preserve"> </w:t>
      </w:r>
      <w:r>
        <w:rPr>
          <w:i/>
          <w:iCs/>
        </w:rPr>
        <w:t xml:space="preserve">Expected response:</w:t>
      </w:r>
      <w:r>
        <w:t xml:space="preserve"> </w:t>
      </w:r>
      <w:r>
        <w:t xml:space="preserve">no. The electrons a species loses must be gained by another species, so oxidation and reduction always occur together. That’s why we call it</w:t>
      </w:r>
      <w:r>
        <w:t xml:space="preserve"> </w:t>
      </w:r>
      <w:r>
        <w:rPr>
          <w:i/>
          <w:iCs/>
        </w:rPr>
        <w:t xml:space="preserve">redox</w:t>
      </w:r>
      <w:r>
        <w:t xml:space="preserve">.</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rusting half-reactions). They annotate it with the new vocabulary: label the iron half</w:t>
      </w:r>
      <w:r>
        <w:t xml:space="preserve"> </w:t>
      </w:r>
      <w:r>
        <w:t xml:space="preserve">“oxidation (Fe is oxidized)”</w:t>
      </w:r>
      <w:r>
        <w:t xml:space="preserve"> </w:t>
      </w:r>
      <w:r>
        <w:t xml:space="preserve">and the oxygen half</w:t>
      </w:r>
      <w:r>
        <w:t xml:space="preserve"> </w:t>
      </w:r>
      <w:r>
        <w:t xml:space="preserve">“reduction (O is reduced).”</w:t>
      </w:r>
      <w:r>
        <w:t xml:space="preserve"> </w:t>
      </w:r>
      <w:r>
        <w:t xml:space="preserve">Then they write an appositive sentence defining</w:t>
      </w:r>
      <w:r>
        <w:t xml:space="preserve"> </w:t>
      </w:r>
      <w:r>
        <w:rPr>
          <w:i/>
          <w:iCs/>
        </w:rPr>
        <w:t xml:space="preserve">reduction</w:t>
      </w:r>
      <w:r>
        <w:t xml:space="preserve">.</w:t>
      </w:r>
    </w:p>
    <w:p>
      <w:pPr>
        <w:pStyle w:val="BodyText"/>
      </w:pPr>
      <w:r>
        <w:rPr>
          <w:b/>
          <w:bCs/>
        </w:rPr>
        <w:t xml:space="preserve">Appositive sentence (model on board):</w:t>
      </w:r>
    </w:p>
    <w:p>
      <w:pPr>
        <w:pStyle w:val="BlockText"/>
      </w:pPr>
      <w:r>
        <w:rPr>
          <w:i/>
          <w:iCs/>
        </w:rPr>
        <w:t xml:space="preserve">“Reduction — the gain of electrons, shown by an oxidation number that goes down — happens to the dissolved oxygen when a nail rusts.”</w:t>
      </w:r>
    </w:p>
    <w:p>
      <w:pPr>
        <w:pStyle w:val="FirstParagraph"/>
      </w:pPr>
      <w:r>
        <w:t xml:space="preserve">Ask students to write a parallel appositive for one element from the practice set:</w:t>
      </w:r>
    </w:p>
    <w:p>
      <w:pPr>
        <w:pStyle w:val="BlockText"/>
      </w:pPr>
      <w:r>
        <w:t xml:space="preserve">*“In the reaction Zn + Cu²⁺ → Zn²⁺ + Cu, the copper ion — ___ — is reduced because its oxidation number goes from ___ to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“An iron nail rusts faster in salt water than in fresh water.”</w:t>
      </w:r>
    </w:p>
    <w:p>
      <w:pPr>
        <w:pStyle w:val="FirstParagraph"/>
      </w:pPr>
      <w:r>
        <w:t xml:space="preserve">Model one aloud:</w:t>
      </w:r>
    </w:p>
    <w:p>
      <w:pPr>
        <w:pStyle w:val="BlockText"/>
      </w:pPr>
      <w:r>
        <w:t xml:space="preserve">“An iron nail rusts faster in salt water than in fresh water</w:t>
      </w:r>
      <w:r>
        <w:t xml:space="preserve"> </w:t>
      </w:r>
      <w:r>
        <w:rPr>
          <w:b/>
          <w:bCs/>
        </w:rPr>
        <w:t xml:space="preserve">because</w:t>
      </w:r>
      <w:r>
        <w:t xml:space="preserve"> </w:t>
      </w:r>
      <w:r>
        <w:t xml:space="preserve">rusting is an electron transfer — the iron is oxidized (loses electrons) and dissolved oxygen is reduced (gains them) —</w:t>
      </w:r>
      <w:r>
        <w:t xml:space="preserve"> </w:t>
      </w:r>
      <w:r>
        <w:rPr>
          <w:b/>
          <w:bCs/>
        </w:rPr>
        <w:t xml:space="preserve">but</w:t>
      </w:r>
      <w:r>
        <w:t xml:space="preserve"> </w:t>
      </w:r>
      <w:r>
        <w:t xml:space="preserve">those electrons have to travel through the water to complete the transfer,</w:t>
      </w:r>
      <w:r>
        <w:t xml:space="preserve"> </w:t>
      </w:r>
      <w:r>
        <w:rPr>
          <w:b/>
          <w:bCs/>
        </w:rPr>
        <w:t xml:space="preserve">so</w:t>
      </w:r>
      <w:r>
        <w:t xml:space="preserve"> </w:t>
      </w:r>
      <w:r>
        <w:t xml:space="preserve">the dissolved salt ions, which carry charge through the water, speed up the electron flow and the iron rusts faster.”</w:t>
      </w:r>
    </w:p>
    <w:p>
      <w:pPr>
        <w:pStyle w:val="FirstParagraph"/>
      </w:pPr>
      <w:r>
        <w:t xml:space="preserve">Then have students write their own B/B/S using one of these starters:</w:t>
      </w:r>
    </w:p>
    <w:p>
      <w:pPr>
        <w:pStyle w:val="Compact"/>
        <w:numPr>
          <w:ilvl w:val="0"/>
          <w:numId w:val="1011"/>
        </w:numPr>
      </w:pPr>
      <w:r>
        <w:rPr>
          <w:i/>
          <w:iCs/>
        </w:rPr>
        <w:t xml:space="preserve">“A student says the iron gained electrons because it became Fe²⁺…”</w:t>
      </w:r>
      <w:r>
        <w:t xml:space="preserve"> </w:t>
      </w:r>
      <w:r>
        <w:t xml:space="preserve">(hint: a positive charge means electrons were</w:t>
      </w:r>
      <w:r>
        <w:t xml:space="preserve"> </w:t>
      </w:r>
      <w:r>
        <w:rPr>
          <w:i/>
          <w:iCs/>
        </w:rPr>
        <w:t xml:space="preserve">lost</w:t>
      </w:r>
      <w:r>
        <w:t xml:space="preserve">, not gained)</w:t>
      </w:r>
    </w:p>
    <w:p>
      <w:pPr>
        <w:pStyle w:val="Compact"/>
        <w:numPr>
          <w:ilvl w:val="0"/>
          <w:numId w:val="1011"/>
        </w:numPr>
      </w:pPr>
      <w:r>
        <w:rPr>
          <w:i/>
          <w:iCs/>
        </w:rPr>
        <w:t xml:space="preserve">“In Zn + Cu²⁺ → Zn²⁺ + Cu, oxidation and reduction both happen…”</w:t>
      </w:r>
      <w:r>
        <w:t xml:space="preserve"> </w:t>
      </w:r>
      <w:r>
        <w:t xml:space="preserve">(hint: electrons lost by zinc are gained by copper)</w:t>
      </w:r>
    </w:p>
    <w:p>
      <w:pPr>
        <w:pStyle w:val="FirstParagraph"/>
      </w:pPr>
      <w:r>
        <w:rPr>
          <w:b/>
          <w:bCs/>
        </w:rPr>
        <w:t xml:space="preserve">Anticipated student responses:</w:t>
      </w:r>
    </w:p>
    <w:p>
      <w:pPr>
        <w:pStyle w:val="Compact"/>
        <w:numPr>
          <w:ilvl w:val="0"/>
          <w:numId w:val="1012"/>
        </w:numPr>
      </w:pPr>
      <w:r>
        <w:t xml:space="preserve">“Because the iron is +2, it lost two electrons.”</w:t>
      </w:r>
      <w:r>
        <w:t xml:space="preserve"> </w:t>
      </w:r>
      <w:r>
        <w:t xml:space="preserve">— good start; push for the full frame:</w:t>
      </w:r>
      <w:r>
        <w:t xml:space="preserve"> </w:t>
      </w:r>
      <w:r>
        <w:t xml:space="preserve">“because the oxidation number went up from 0 to +2, meaning the iron lost two electrons and was oxidized.”</w:t>
      </w:r>
    </w:p>
    <w:p>
      <w:pPr>
        <w:pStyle w:val="Compact"/>
        <w:numPr>
          <w:ilvl w:val="0"/>
          <w:numId w:val="1012"/>
        </w:numPr>
      </w:pPr>
      <w:r>
        <w:t xml:space="preserve">“Because zinc loses electrons and copper gains the same electrons.”</w:t>
      </w:r>
      <w:r>
        <w:t xml:space="preserve"> </w:t>
      </w:r>
      <w:r>
        <w:t xml:space="preserve">— excellent; push for the So:</w:t>
      </w:r>
      <w:r>
        <w:t xml:space="preserve"> </w:t>
      </w:r>
      <w:r>
        <w:t xml:space="preserve">“so the number of electrons lost equals the number gained, which is why oxidation and reduction always happen together.”</w:t>
      </w:r>
    </w:p>
    <w:bookmarkEnd w:id="34"/>
    <w:bookmarkStart w:id="35" w:name="min-return-to-the-phenomenon"/>
    <w:p>
      <w:pPr>
        <w:pStyle w:val="Heading3"/>
      </w:pPr>
      <w:r>
        <w:t xml:space="preserve">39–40 min · Return to the phenomenon</w:t>
      </w:r>
    </w:p>
    <w:p>
      <w:pPr>
        <w:pStyle w:val="BlockText"/>
      </w:pPr>
      <w:r>
        <w:t xml:space="preserve">“Return to our three jars. Salt water rusted the nail fastest; oil protected it almost completely. Now you have the language: when iron rusts, the iron is ____ and the oxygen is ____. Quickly — using LEO/GER — fill in those two blanks, and tell me why the oiled nail barely rusted at all.”</w:t>
      </w:r>
    </w:p>
    <w:p>
      <w:pPr>
        <w:pStyle w:val="FirstParagraph"/>
      </w:pPr>
      <w:r>
        <w:t xml:space="preserve">Target: the iron is</w:t>
      </w:r>
      <w:r>
        <w:t xml:space="preserve"> </w:t>
      </w:r>
      <w:r>
        <w:rPr>
          <w:b/>
          <w:bCs/>
        </w:rPr>
        <w:t xml:space="preserve">oxidized</w:t>
      </w:r>
      <w:r>
        <w:t xml:space="preserve"> </w:t>
      </w:r>
      <w:r>
        <w:t xml:space="preserve">(loses electrons), the oxygen is</w:t>
      </w:r>
      <w:r>
        <w:t xml:space="preserve"> </w:t>
      </w:r>
      <w:r>
        <w:rPr>
          <w:b/>
          <w:bCs/>
        </w:rPr>
        <w:t xml:space="preserve">reduced</w:t>
      </w:r>
      <w:r>
        <w:t xml:space="preserve"> </w:t>
      </w:r>
      <w:r>
        <w:t xml:space="preserve">(gains electrons). The oil coating keeps water and dissolved oxygen away from the iron surface, so the electron transfer can’t even start — no reduction partner means no oxidation.</w:t>
      </w:r>
    </w:p>
    <w:p>
      <w:pPr>
        <w:pStyle w:val="BlockText"/>
      </w:pPr>
      <w:r>
        <w:t xml:space="preserve">“Rust isn’t iron</w:t>
      </w:r>
      <w:r>
        <w:t xml:space="preserve"> </w:t>
      </w:r>
      <w:r>
        <w:t xml:space="preserve">‘wearing out.’</w:t>
      </w:r>
      <w:r>
        <w:t xml:space="preserve"> </w:t>
      </w:r>
      <w:r>
        <w:t xml:space="preserve">It’s iron handing its electrons to oxygen. Track the oxidation numbers, and you can always say exactly which species lost the electrons and which one caught them.”</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Consider the reaction: 2 Mg + O₂ → 2 MgO (in MgO, Mg is +2 and O is −2).</w:t>
      </w:r>
      <w:r>
        <w:t xml:space="preserve"> </w:t>
      </w:r>
      <w:r>
        <w:rPr>
          <w:i/>
          <w:iCs/>
        </w:rPr>
        <w:t xml:space="preserve">(a) State the oxidation number of magnesium before and after, and of oxygen before and after.</w:t>
      </w:r>
      <w:r>
        <w:t xml:space="preserve"> </w:t>
      </w:r>
      <w:r>
        <w:rPr>
          <w:i/>
          <w:iCs/>
        </w:rPr>
        <w:t xml:space="preserve">(b) Which species is oxidized and which is reduced? Justify using LEO/GER or the direction of the oxidation-number change.</w:t>
      </w:r>
      <w:r>
        <w:t xml:space="preserve"> </w:t>
      </w:r>
      <w:r>
        <w:rPr>
          <w:i/>
          <w:iCs/>
        </w:rPr>
        <w:t xml:space="preserve">(c) In one sentence, explain how you know the electrons magnesium lost are the same electrons oxygen gained.</w:t>
      </w:r>
    </w:p>
    <w:p>
      <w:pPr>
        <w:pStyle w:val="FirstParagraph"/>
      </w:pPr>
      <w:r>
        <w:t xml:space="preserve">Expected answers are in</w:t>
      </w:r>
      <w:r>
        <w:t xml:space="preserve"> </w:t>
      </w:r>
      <w:r>
        <w:rPr>
          <w:rStyle w:val="VerbatimChar"/>
        </w:rPr>
        <w:t xml:space="preserve">Answer_Key.docx</w:t>
      </w:r>
      <w:r>
        <w:t xml:space="preserve">. (Note: this magnesium reaction is intentionally</w:t>
      </w:r>
      <w:r>
        <w:t xml:space="preserve"> </w:t>
      </w:r>
      <w:r>
        <w:rPr>
          <w:i/>
          <w:iCs/>
        </w:rPr>
        <w:t xml:space="preserve">not</w:t>
      </w:r>
      <w:r>
        <w:t xml:space="preserve"> </w:t>
      </w:r>
      <w:r>
        <w:t xml:space="preserve">one of the worksheet practice reactions, so the Exit Ticket is a true transfer check.)</w:t>
      </w:r>
    </w:p>
    <w:p>
      <w:pPr>
        <w:pStyle w:val="BodyText"/>
      </w:pPr>
      <w:r>
        <w:rPr>
          <w:b/>
          <w:bCs/>
        </w:rPr>
        <w:t xml:space="preserve">Closing Reflection (SEL, 30 seconds):</w:t>
      </w:r>
    </w:p>
    <w:p>
      <w:pPr>
        <w:pStyle w:val="BlockText"/>
      </w:pPr>
      <w:r>
        <w:t xml:space="preserve">“Today we learned that rust is really electrons moving from iron to oxygen. In one sentence: what is one everyday thing — a car, a tool, a railing — that you now understand differently, and who helped you make sense of the up/down rule?”</w:t>
      </w:r>
    </w:p>
    <w:p>
      <w:pPr>
        <w:pStyle w:val="FirstParagraph"/>
      </w:pPr>
      <w:r>
        <w:t xml:space="preserve">Collect worksheets; note which students correctly read</w:t>
      </w:r>
      <w:r>
        <w:t xml:space="preserve"> </w:t>
      </w:r>
      <w:r>
        <w:t xml:space="preserve">“oxidation number up = lost electrons = oxidized”</w:t>
      </w:r>
      <w:r>
        <w:t xml:space="preserve"> </w:t>
      </w:r>
      <w:r>
        <w:t xml:space="preserve">versus students who flipped it (the +2-means-gained-electrons trap). That sign confusion is the main stumbling block — target those students for a 60-second check at the start of the next lesson before half-reactions begin.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“A species with a positive charge (like Fe²⁺) gained electrons — that’s why it’s positive.”</w:t>
      </w:r>
      <w:r>
        <w:t xml:space="preserve"> </w:t>
      </w:r>
      <w:r>
        <w:t xml:space="preserve">→</w:t>
      </w:r>
      <w:r>
        <w:t xml:space="preserve"> </w:t>
      </w:r>
      <w:r>
        <w:rPr>
          <w:b/>
          <w:bCs/>
        </w:rPr>
        <w:t xml:space="preserve">Correction:</w:t>
      </w:r>
      <w:r>
        <w:t xml:space="preserve"> </w:t>
      </w:r>
      <w:r>
        <w:t xml:space="preserve">A positive charge comes from</w:t>
      </w:r>
      <w:r>
        <w:t xml:space="preserve"> </w:t>
      </w:r>
      <w:r>
        <w:rPr>
          <w:i/>
          <w:iCs/>
        </w:rPr>
        <w:t xml:space="preserve">losing</w:t>
      </w:r>
      <w:r>
        <w:t xml:space="preserve"> </w:t>
      </w:r>
      <w:r>
        <w:t xml:space="preserve">negative electrons. Fe²⁺ has</w:t>
      </w:r>
      <w:r>
        <w:t xml:space="preserve"> </w:t>
      </w:r>
      <w:r>
        <w:rPr>
          <w:i/>
          <w:iCs/>
        </w:rPr>
        <w:t xml:space="preserve">fewer</w:t>
      </w:r>
      <w:r>
        <w:t xml:space="preserve"> </w:t>
      </w:r>
      <w:r>
        <w:t xml:space="preserve">electrons than neutral Fe. When the oxidation number goes up (0 → +2), the species was</w:t>
      </w:r>
      <w:r>
        <w:t xml:space="preserve"> </w:t>
      </w:r>
      <w:r>
        <w:rPr>
          <w:b/>
          <w:bCs/>
        </w:rPr>
        <w:t xml:space="preserve">oxidized</w:t>
      </w:r>
      <w:r>
        <w:t xml:space="preserve"> </w:t>
      </w:r>
      <w:r>
        <w:t xml:space="preserve">— it lost electrons. The sign of the change, not the sign of the final charge, tells the story.</w:t>
      </w:r>
    </w:p>
    <w:p>
      <w:pPr>
        <w:pStyle w:val="Compact"/>
        <w:numPr>
          <w:ilvl w:val="0"/>
          <w:numId w:val="1013"/>
        </w:numPr>
      </w:pPr>
      <w:r>
        <w:rPr>
          <w:b/>
          <w:bCs/>
        </w:rPr>
        <w:t xml:space="preserve">Misconception:</w:t>
      </w:r>
      <w:r>
        <w:t xml:space="preserve"> </w:t>
      </w:r>
      <w:r>
        <w:t xml:space="preserve">“Oxidation always involves oxygen.”</w:t>
      </w:r>
      <w:r>
        <w:t xml:space="preserve"> </w:t>
      </w:r>
      <w:r>
        <w:t xml:space="preserve">→</w:t>
      </w:r>
      <w:r>
        <w:t xml:space="preserve"> </w:t>
      </w:r>
      <w:r>
        <w:rPr>
          <w:b/>
          <w:bCs/>
        </w:rPr>
        <w:t xml:space="preserve">Correction:</w:t>
      </w:r>
      <w:r>
        <w:t xml:space="preserve"> </w:t>
      </w:r>
      <w:r>
        <w:t xml:space="preserve">Oxidation originally referred to reacting with oxygen, but the modern definition is</w:t>
      </w:r>
      <w:r>
        <w:t xml:space="preserve"> </w:t>
      </w:r>
      <w:r>
        <w:rPr>
          <w:i/>
          <w:iCs/>
        </w:rPr>
        <w:t xml:space="preserve">loss of electrons</w:t>
      </w:r>
      <w:r>
        <w:t xml:space="preserve"> </w:t>
      </w:r>
      <w:r>
        <w:t xml:space="preserve">(oxidation number goes up). Sodium reacting with chlorine (2 Na + Cl₂ → 2 NaCl) oxidizes the sodium with no oxygen present at all.</w:t>
      </w:r>
    </w:p>
    <w:p>
      <w:pPr>
        <w:pStyle w:val="Compact"/>
        <w:numPr>
          <w:ilvl w:val="0"/>
          <w:numId w:val="1013"/>
        </w:numPr>
      </w:pPr>
      <w:r>
        <w:rPr>
          <w:b/>
          <w:bCs/>
        </w:rPr>
        <w:t xml:space="preserve">Misconception:</w:t>
      </w:r>
      <w:r>
        <w:t xml:space="preserve"> </w:t>
      </w:r>
      <w:r>
        <w:t xml:space="preserve">“A reaction can be just oxidation, or just reduction.”</w:t>
      </w:r>
      <w:r>
        <w:t xml:space="preserve"> </w:t>
      </w:r>
      <w:r>
        <w:t xml:space="preserve">→</w:t>
      </w:r>
      <w:r>
        <w:t xml:space="preserve"> </w:t>
      </w:r>
      <w:r>
        <w:rPr>
          <w:b/>
          <w:bCs/>
        </w:rPr>
        <w:t xml:space="preserve">Correction:</w:t>
      </w:r>
      <w:r>
        <w:t xml:space="preserve"> </w:t>
      </w:r>
      <w:r>
        <w:t xml:space="preserve">They always occur together. The electrons one species loses must be gained by another — that is why the combined process is called</w:t>
      </w:r>
      <w:r>
        <w:t xml:space="preserve"> </w:t>
      </w:r>
      <w:r>
        <w:rPr>
          <w:i/>
          <w:iCs/>
        </w:rPr>
        <w:t xml:space="preserve">redox</w:t>
      </w:r>
      <w:r>
        <w:t xml:space="preserve">. If you can only find a species that lost electrons and none that gained them, you have missed something.</w:t>
      </w:r>
    </w:p>
    <w:p>
      <w:pPr>
        <w:pStyle w:val="Compact"/>
        <w:numPr>
          <w:ilvl w:val="0"/>
          <w:numId w:val="1013"/>
        </w:numPr>
      </w:pPr>
      <w:r>
        <w:rPr>
          <w:b/>
          <w:bCs/>
        </w:rPr>
        <w:t xml:space="preserve">Misconception:</w:t>
      </w:r>
      <w:r>
        <w:t xml:space="preserve"> </w:t>
      </w:r>
      <w:r>
        <w:t xml:space="preserve">“Reduction means the substance is getting smaller or there is less of it.”</w:t>
      </w:r>
      <w:r>
        <w:t xml:space="preserve"> </w:t>
      </w:r>
      <w:r>
        <w:t xml:space="preserve">→</w:t>
      </w:r>
      <w:r>
        <w:t xml:space="preserve"> </w:t>
      </w:r>
      <w:r>
        <w:rPr>
          <w:b/>
          <w:bCs/>
        </w:rPr>
        <w:t xml:space="preserve">Correction:</w:t>
      </w:r>
      <w:r>
        <w:t xml:space="preserve"> </w:t>
      </w:r>
      <w:r>
        <w:rPr>
          <w:i/>
          <w:iCs/>
        </w:rPr>
        <w:t xml:space="preserve">Reduction</w:t>
      </w:r>
      <w:r>
        <w:t xml:space="preserve"> </w:t>
      </w:r>
      <w:r>
        <w:t xml:space="preserve">refers to the oxidation number being</w:t>
      </w:r>
      <w:r>
        <w:t xml:space="preserve"> </w:t>
      </w:r>
      <w:r>
        <w:rPr>
          <w:i/>
          <w:iCs/>
        </w:rPr>
        <w:t xml:space="preserve">reduced</w:t>
      </w:r>
      <w:r>
        <w:t xml:space="preserve"> </w:t>
      </w:r>
      <w:r>
        <w:t xml:space="preserve">(made more negative) because electrons were gained — not to the amount or size of the substance. A species being reduced often</w:t>
      </w:r>
      <w:r>
        <w:t xml:space="preserve"> </w:t>
      </w:r>
      <w:r>
        <w:rPr>
          <w:i/>
          <w:iCs/>
        </w:rPr>
        <w:t xml:space="preserve">gains</w:t>
      </w:r>
      <w:r>
        <w:t xml:space="preserve"> </w:t>
      </w:r>
      <w:r>
        <w:t xml:space="preserve">mass (e.g., Cu²⁺ → Cu plates out as solid metal).</w:t>
      </w:r>
    </w:p>
    <w:p>
      <w:pPr>
        <w:pStyle w:val="Compact"/>
        <w:numPr>
          <w:ilvl w:val="0"/>
          <w:numId w:val="1013"/>
        </w:numPr>
      </w:pPr>
      <w:r>
        <w:rPr>
          <w:b/>
          <w:bCs/>
        </w:rPr>
        <w:t xml:space="preserve">Misconception:</w:t>
      </w:r>
      <w:r>
        <w:t xml:space="preserve"> </w:t>
      </w:r>
      <w:r>
        <w:t xml:space="preserve">“The salt is what rusts the nail / the salt gets used up.”</w:t>
      </w:r>
      <w:r>
        <w:t xml:space="preserve"> </w:t>
      </w:r>
      <w:r>
        <w:t xml:space="preserve">→</w:t>
      </w:r>
      <w:r>
        <w:t xml:space="preserve"> </w:t>
      </w:r>
      <w:r>
        <w:rPr>
          <w:b/>
          <w:bCs/>
        </w:rPr>
        <w:t xml:space="preserve">Correction:</w:t>
      </w:r>
      <w:r>
        <w:t xml:space="preserve"> </w:t>
      </w:r>
      <w:r>
        <w:t xml:space="preserve">The salt is not a reactant in the rusting reaction. It dissolves into ions that carry charge through the water (an electrolyte), letting the electron transfer happen faster. The salt speeds up the redox reaction without being consumed — which is why salt water keeps corroding metal continuously.</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Oxidation-number tracking template pre-printed with column headers (Element | Before | After | Up or down? | Lost or gained e⁻?) and sentence frames: *“___ is oxidized because its oxidation number goes from ___ to ___, so it lost electrons.”* and *“___ is reduced because its oxidation number goes from ___ to ___, so it gained electrons.”* Word-choice box displayed on the board throughout: {oxidized, reduced, lost, gained, up, down, electrons}. Pair the vocabulary with gestures: hand moving up for oxidation/loss, hand moving down for reduction/gain. Keep both figures projected as visual anchors for</w:t>
      </w:r>
      <w:r>
        <w:t xml:space="preserve"> </w:t>
      </w:r>
      <w:r>
        <w:t xml:space="preserve">“up vs. down.”</w:t>
      </w:r>
    </w:p>
    <w:p>
      <w:pPr>
        <w:pStyle w:val="Compact"/>
        <w:numPr>
          <w:ilvl w:val="0"/>
          <w:numId w:val="1014"/>
        </w:numPr>
      </w:pPr>
      <w:r>
        <w:rPr>
          <w:b/>
          <w:bCs/>
        </w:rPr>
        <w:t xml:space="preserve">IEP/SPED supports:</w:t>
      </w:r>
      <w:r>
        <w:t xml:space="preserve"> </w:t>
      </w:r>
      <w:r>
        <w:t xml:space="preserve">Pre-fill the oxidation numbers on the practice reactions (the Lesson 01 lookup is removed as a barrier) so the student’s task is the</w:t>
      </w:r>
      <w:r>
        <w:t xml:space="preserve"> </w:t>
      </w:r>
      <w:r>
        <w:rPr>
          <w:i/>
          <w:iCs/>
        </w:rPr>
        <w:t xml:space="preserve">direction</w:t>
      </w:r>
      <w:r>
        <w:t xml:space="preserve"> </w:t>
      </w:r>
      <w:r>
        <w:t xml:space="preserve">judgment (up/down → lost/gained), which is the skill target for today. Offer one-reaction-at-a-time card structure where the student completes one tracking table before seeing the next. Provide the LEO/GER and OIL RIG mnemonics on a desk card. Color-code: highlight</w:t>
      </w:r>
      <w:r>
        <w:t xml:space="preserve"> </w:t>
      </w:r>
      <w:r>
        <w:t xml:space="preserve">“up/oxidized”</w:t>
      </w:r>
      <w:r>
        <w:t xml:space="preserve"> </w:t>
      </w:r>
      <w:r>
        <w:t xml:space="preserve">in purple and</w:t>
      </w:r>
      <w:r>
        <w:t xml:space="preserve"> </w:t>
      </w:r>
      <w:r>
        <w:t xml:space="preserve">“down/reduced”</w:t>
      </w:r>
      <w:r>
        <w:t xml:space="preserve"> </w:t>
      </w:r>
      <w:r>
        <w:t xml:space="preserve">in green to match the figures.</w:t>
      </w:r>
    </w:p>
    <w:p>
      <w:pPr>
        <w:pStyle w:val="Compact"/>
        <w:numPr>
          <w:ilvl w:val="0"/>
          <w:numId w:val="1014"/>
        </w:numPr>
      </w:pPr>
      <w:r>
        <w:rPr>
          <w:b/>
          <w:bCs/>
        </w:rPr>
        <w:t xml:space="preserve">Extensions:</w:t>
      </w:r>
      <w:r>
        <w:t xml:space="preserve"> </w:t>
      </w:r>
      <w:r>
        <w:t xml:space="preserve">(1) In the disproportionation reaction Cl₂ + H₂O → HCl + HClO, the chlorine is</w:t>
      </w:r>
      <w:r>
        <w:t xml:space="preserve"> </w:t>
      </w:r>
      <w:r>
        <w:rPr>
          <w:i/>
          <w:iCs/>
        </w:rPr>
        <w:t xml:space="preserve">both</w:t>
      </w:r>
      <w:r>
        <w:t xml:space="preserve"> </w:t>
      </w:r>
      <w:r>
        <w:t xml:space="preserve">oxidized and reduced. Track the chlorine oxidation numbers (0 → −1 in HCl, 0 → +1 in HClO) and explain how one element can do both. (2) Identify the oxidizing agent and the reducing agent in Zn + Cu²⁺ → Zn²⁺ + Cu (the species</w:t>
      </w:r>
      <w:r>
        <w:t xml:space="preserve"> </w:t>
      </w:r>
      <w:r>
        <w:rPr>
          <w:i/>
          <w:iCs/>
        </w:rPr>
        <w:t xml:space="preserve">reduced</w:t>
      </w:r>
      <w:r>
        <w:t xml:space="preserve"> </w:t>
      </w:r>
      <w:r>
        <w:t xml:space="preserve">is the oxidizing agent; the species</w:t>
      </w:r>
      <w:r>
        <w:t xml:space="preserve"> </w:t>
      </w:r>
      <w:r>
        <w:rPr>
          <w:i/>
          <w:iCs/>
        </w:rPr>
        <w:t xml:space="preserve">oxidized</w:t>
      </w:r>
      <w:r>
        <w:t xml:space="preserve"> </w:t>
      </w:r>
      <w:r>
        <w:t xml:space="preserve">is the reducing agent). (3) Research sacrificial anodes: why is a block of zinc or magnesium bolted to the hull of a ship or a buried steel pipe, and how does it use redox to protect the iron from rusting?</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paired, easily-confused vocabulary like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because it forces the student to embed the definition into a subject-verb sentence rather than reciting two definitions that are easy to swap.</w:t>
      </w:r>
    </w:p>
    <w:p>
      <w:pPr>
        <w:pStyle w:val="BodyText"/>
      </w:pPr>
      <w:r>
        <w:rPr>
          <w:b/>
          <w:bCs/>
        </w:rPr>
        <w:t xml:space="preserve">The target appositives for this lesson:</w:t>
      </w:r>
    </w:p>
    <w:p>
      <w:pPr>
        <w:pStyle w:val="BlockText"/>
      </w:pPr>
      <w:r>
        <w:rPr>
          <w:i/>
          <w:iCs/>
        </w:rPr>
        <w:t xml:space="preserve">Oxidation — the loss of electrons, shown by an oxidation number that goes up — happens to the iron when a nail rusts.</w:t>
      </w:r>
      <w:r>
        <w:t xml:space="preserve"> </w:t>
      </w:r>
      <w:r>
        <w:rPr>
          <w:i/>
          <w:iCs/>
        </w:rPr>
        <w:t xml:space="preserve">Reduction — the gain of electrons, shown by an oxidation number that goes down — happens to the dissolved oxygen when a nail rusts.</w:t>
      </w:r>
    </w:p>
    <w:p>
      <w:pPr>
        <w:pStyle w:val="FirstParagraph"/>
      </w:pPr>
      <w:r>
        <w:t xml:space="preserve">Each sentence does three things simultaneously: (1) names the term, (2) defines it in a concise phrase between the dashes, and (3) anchors it to a concrete example (the rusting nail) in the main clause. Students who can write and say both sentences — keeping</w:t>
      </w:r>
      <w:r>
        <w:t xml:space="preserve"> </w:t>
      </w:r>
      <w:r>
        <w:rPr>
          <w:i/>
          <w:iCs/>
        </w:rPr>
        <w:t xml:space="preserve">loss/up</w:t>
      </w:r>
      <w:r>
        <w:t xml:space="preserve"> </w:t>
      </w:r>
      <w:r>
        <w:t xml:space="preserve">attached to oxidation and</w:t>
      </w:r>
      <w:r>
        <w:t xml:space="preserve"> </w:t>
      </w:r>
      <w:r>
        <w:rPr>
          <w:i/>
          <w:iCs/>
        </w:rPr>
        <w:t xml:space="preserve">gain/down</w:t>
      </w:r>
      <w:r>
        <w:t xml:space="preserve"> </w:t>
      </w:r>
      <w:r>
        <w:t xml:space="preserve">attached to reduction — are far less likely to flip the two terms on the quiz.</w:t>
      </w:r>
    </w:p>
    <w:p>
      <w:pPr>
        <w:pStyle w:val="BodyText"/>
      </w:pPr>
      <w:r>
        <w:rPr>
          <w:b/>
          <w:bCs/>
        </w:rPr>
        <w:t xml:space="preserve">How to run it in this lesson (Phase 3 → Phase 4):</w:t>
      </w:r>
    </w:p>
    <w:p>
      <w:pPr>
        <w:pStyle w:val="Compact"/>
        <w:numPr>
          <w:ilvl w:val="0"/>
          <w:numId w:val="1015"/>
        </w:numPr>
      </w:pPr>
      <w:r>
        <w:t xml:space="preserve">Post and read aloud the model appositive for</w:t>
      </w:r>
      <w:r>
        <w:t xml:space="preserve"> </w:t>
      </w:r>
      <w:r>
        <w:rPr>
          <w:i/>
          <w:iCs/>
        </w:rPr>
        <w:t xml:space="preserve">oxidation</w:t>
      </w:r>
      <w:r>
        <w:t xml:space="preserve"> </w:t>
      </w:r>
      <w:r>
        <w:t xml:space="preserve">(Phase 3 vocabulary). Have students echo it.</w:t>
      </w:r>
    </w:p>
    <w:p>
      <w:pPr>
        <w:pStyle w:val="Compact"/>
        <w:numPr>
          <w:ilvl w:val="0"/>
          <w:numId w:val="1015"/>
        </w:numPr>
      </w:pPr>
      <w:r>
        <w:t xml:space="preserve">In Phase 4, students write the parallel appositive for</w:t>
      </w:r>
      <w:r>
        <w:t xml:space="preserve"> </w:t>
      </w:r>
      <w:r>
        <w:rPr>
          <w:i/>
          <w:iCs/>
        </w:rPr>
        <w:t xml:space="preserve">reduction</w:t>
      </w:r>
      <w:r>
        <w:t xml:space="preserve"> </w:t>
      </w:r>
      <w:r>
        <w:t xml:space="preserve">and then one for a specific species from the practice set:</w:t>
      </w:r>
      <w:r>
        <w:t xml:space="preserve"> </w:t>
      </w:r>
      <w:r>
        <w:rPr>
          <w:i/>
          <w:iCs/>
        </w:rPr>
        <w:t xml:space="preserve">“the copper ion — ___ — is reduced because its oxidation number goes from +2 to 0.”</w:t>
      </w:r>
      <w:r>
        <w:t xml:space="preserve"> </w:t>
      </w:r>
      <w:r>
        <w:t xml:space="preserve">This forces them to substitute concrete values, confirming the abstract definition connects to their tracking work.</w:t>
      </w:r>
    </w:p>
    <w:p>
      <w:pPr>
        <w:pStyle w:val="Compact"/>
        <w:numPr>
          <w:ilvl w:val="0"/>
          <w:numId w:val="1015"/>
        </w:numPr>
      </w:pPr>
      <w:r>
        <w:t xml:space="preserve">Cold-call two or three students. Ask: does the appositive phrase correctly define the term? Is</w:t>
      </w:r>
      <w:r>
        <w:t xml:space="preserve"> </w:t>
      </w:r>
      <w:r>
        <w:rPr>
          <w:i/>
          <w:iCs/>
        </w:rPr>
        <w:t xml:space="preserve">loss/up</w:t>
      </w:r>
      <w:r>
        <w:t xml:space="preserve"> </w:t>
      </w:r>
      <w:r>
        <w:t xml:space="preserve">with oxidation and</w:t>
      </w:r>
      <w:r>
        <w:t xml:space="preserve"> </w:t>
      </w:r>
      <w:r>
        <w:rPr>
          <w:i/>
          <w:iCs/>
        </w:rPr>
        <w:t xml:space="preserve">gain/down</w:t>
      </w:r>
      <w:r>
        <w:t xml:space="preserve"> </w:t>
      </w:r>
      <w:r>
        <w:t xml:space="preserve">with reduction (not swapped)?</w:t>
      </w:r>
    </w:p>
    <w:p>
      <w:pPr>
        <w:pStyle w:val="FirstParagraph"/>
      </w:pPr>
      <w:r>
        <w:rPr>
          <w:b/>
          <w:bCs/>
        </w:rPr>
        <w:t xml:space="preserve">Why the appositive fits oxidation and reduction:</w:t>
      </w:r>
      <w:r>
        <w:t xml:space="preserve"> </w:t>
      </w:r>
      <w:r>
        <w:t xml:space="preserve">The two terms are constantly confused precisely because they are a pair learned together. Writing each definition</w:t>
      </w:r>
      <w:r>
        <w:t xml:space="preserve"> </w:t>
      </w:r>
      <w:r>
        <w:rPr>
          <w:i/>
          <w:iCs/>
        </w:rPr>
        <w:t xml:space="preserve">inside</w:t>
      </w:r>
      <w:r>
        <w:t xml:space="preserve"> </w:t>
      </w:r>
      <w:r>
        <w:t xml:space="preserve">a sentence — with its direction (up/down) and its electron behavior (loss/gain) bundled into one appositive phrase — keeps the pieces from drifting apart in memory. The mnemonics (OIL RIG, LEO/GER) give the hook; the appositive sentence gives the structured, writable definition that holds up on the Regents.</w:t>
      </w:r>
    </w:p>
    <w:p>
      <w:pPr>
        <w:pStyle w:val="BodyText"/>
      </w:pPr>
      <w:r>
        <w:rPr>
          <w:b/>
          <w:bCs/>
        </w:rPr>
        <w:t xml:space="preserve">CRSE connection:</w:t>
      </w:r>
      <w:r>
        <w:t xml:space="preserve"> </w:t>
      </w:r>
      <w:r>
        <w:t xml:space="preserve">The opening circle prompt (where have you seen rust?) invites students to bring their own neighborhood into the lesson — the salt-corroded railings of a Long Island beach town, a road-salted family car, a rusty fence. Rust is not an abstract lab phenomenon; it is on the streets students walk every day. Grounding redox in corrosion students already notice honors their lived experience and makes an electron-transfer concept feel continuous with the world outside the classroom.</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rusting-nail race (fresh vs. salt vs. oil), tied to Long Island corrosion;</w:t>
            </w:r>
            <w:r>
              <w:t xml:space="preserve"> </w:t>
            </w:r>
            <w:r>
              <w:rPr>
                <w:rStyle w:val="VerbatimChar"/>
              </w:rPr>
              <w:t xml:space="preserve">redox_electron_transfer.png</w:t>
            </w:r>
            <w:r>
              <w:t xml:space="preserve">; return in Phase 4 with the oiled-nail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if iron loses 4 e⁻, how many does oxygen gain?); Phase 3 (TT#2 — what does oxidation number up vs. down mean for electrons?)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 sort (mark the movers before naming); Initial Model (track rusting half-reactions); group investigation (Zn/Cu, Na/Cl, Ag/S tracking tables)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(electron conservation)</w:t>
            </w:r>
            <w:r>
              <w:t xml:space="preserve">; explicit in Phase 2 reconnect, Phase 3 consensus,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oxidation / reduction / redox reaction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 jars and explain rust as Fe oxidized / O reduced, and why the oiled nail barely rusts, using their tracking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tracking template, sentence frames, word-choice box, pre-filled oxidation numbers, one-reaction-at-a-time cards, LEO/GER desk card, color-coding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 O₂ → MgO: state oxidation numbers, identify oxidized/reduced species, justify with LEO/GER)</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redox-identification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7"/>
        </w:numPr>
      </w:pPr>
      <w:r>
        <w:rPr>
          <w:b/>
          <w:bCs/>
        </w:rPr>
        <w:t xml:space="preserve">oxidation</w:t>
      </w:r>
      <w:r>
        <w:t xml:space="preserve"> </w:t>
      </w:r>
      <w:r>
        <w:t xml:space="preserve">— the loss of electrons by a species during a reaction; the species’ oxidation number goes</w:t>
      </w:r>
      <w:r>
        <w:t xml:space="preserve"> </w:t>
      </w:r>
      <w:r>
        <w:rPr>
          <w:i/>
          <w:iCs/>
        </w:rPr>
        <w:t xml:space="preserve">up</w:t>
      </w:r>
      <w:r>
        <w:t xml:space="preserve"> </w:t>
      </w:r>
      <w:r>
        <w:t xml:space="preserve">(becomes more positive); the species that is oxidized is the one that loses electrons (OIL RIG: Oxidation Is Loss; LEO: Lose Electrons = Oxidation)</w:t>
      </w:r>
    </w:p>
    <w:p>
      <w:pPr>
        <w:pStyle w:val="Compact"/>
        <w:numPr>
          <w:ilvl w:val="0"/>
          <w:numId w:val="1017"/>
        </w:numPr>
      </w:pPr>
      <w:r>
        <w:rPr>
          <w:b/>
          <w:bCs/>
        </w:rPr>
        <w:t xml:space="preserve">reduction</w:t>
      </w:r>
      <w:r>
        <w:t xml:space="preserve"> </w:t>
      </w:r>
      <w:r>
        <w:t xml:space="preserve">— the gain of electrons by a species during a reaction; the species’ oxidation number goes</w:t>
      </w:r>
      <w:r>
        <w:t xml:space="preserve"> </w:t>
      </w:r>
      <w:r>
        <w:rPr>
          <w:i/>
          <w:iCs/>
        </w:rPr>
        <w:t xml:space="preserve">down</w:t>
      </w:r>
      <w:r>
        <w:t xml:space="preserve"> </w:t>
      </w:r>
      <w:r>
        <w:t xml:space="preserve">(becomes more negative); the species that is reduced is the one that gains electrons (OIL RIG: Reduction Is Gain; GER: Gain Electrons = Reduction)</w:t>
      </w:r>
    </w:p>
    <w:p>
      <w:pPr>
        <w:pStyle w:val="Compact"/>
        <w:numPr>
          <w:ilvl w:val="0"/>
          <w:numId w:val="1017"/>
        </w:numPr>
      </w:pPr>
      <w:r>
        <w:rPr>
          <w:b/>
          <w:bCs/>
        </w:rPr>
        <w:t xml:space="preserve">redox reaction</w:t>
      </w:r>
      <w:r>
        <w:t xml:space="preserve"> </w:t>
      </w:r>
      <w:r>
        <w:t xml:space="preserve">— a reaction in which electrons are transferred, so oxidation and reduction occur together; the electrons lost by the oxidized species are exactly the electrons gained by the reduced species (electrons are conserved)</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2026-06-01T19:45:47Z</dcterms:created>
  <dcterms:modified xsi:type="dcterms:W3CDTF">2026-06-01T19:45:47Z</dcterms:modified>
</cp:coreProperties>
</file>

<file path=docProps/custom.xml><?xml version="1.0" encoding="utf-8"?>
<Properties xmlns="http://schemas.openxmlformats.org/officeDocument/2006/custom-properties" xmlns:vt="http://schemas.openxmlformats.org/officeDocument/2006/docPropsVTypes"/>
</file>