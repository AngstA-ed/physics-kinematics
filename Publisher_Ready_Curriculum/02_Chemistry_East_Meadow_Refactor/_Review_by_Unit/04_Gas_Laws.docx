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5.png" ContentType="image/png"/>
  <Override PartName="/word/media/rId84.png" ContentType="image/png"/>
  <Override PartName="/word/media/rId92.png" ContentType="image/png"/>
  <Override PartName="/word/media/rId155.png" ContentType="image/png"/>
  <Override PartName="/word/media/rId216.png" ContentType="image/png"/>
  <Override PartName="/word/media/rId213.png" ContentType="image/png"/>
  <Override PartName="/word/media/rId305.png" ContentType="image/png"/>
  <Override PartName="/word/media/rId2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04: Gas Laws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328" w:name="gas-laws"/>
    <w:p>
      <w:pPr>
        <w:pStyle w:val="Heading1"/>
      </w:pPr>
      <w:r>
        <w:t xml:space="preserve">Gas Laws</w:t>
      </w:r>
    </w:p>
    <w:bookmarkStart w:id="15" w:name="gas-laws-unit-plan"/>
    <w:p>
      <w:pPr>
        <w:pStyle w:val="Heading2"/>
      </w:pPr>
      <w:r>
        <w:t xml:space="preserve">Gas Laws — Unit Plan</w:t>
      </w:r>
    </w:p>
    <w:bookmarkStart w:id="9" w:name="cover"/>
    <w:p>
      <w:pPr>
        <w:pStyle w:val="Heading3"/>
      </w:pPr>
      <w:r>
        <w:t xml:space="preserve">Cover</w:t>
      </w:r>
    </w:p>
    <w:p>
      <w:pPr>
        <w:pStyle w:val="FirstParagraph"/>
      </w:pPr>
      <w:r>
        <w:rPr>
          <w:b/>
          <w:bCs/>
        </w:rPr>
        <w:t xml:space="preserve">Unit 4: Gas Laws</w:t>
      </w:r>
      <w:r>
        <w:t xml:space="preserve"> </w:t>
      </w:r>
      <w:r>
        <w:t xml:space="preserve">East Meadow Schools × Valley Stream Central High School District</w:t>
      </w:r>
      <w:r>
        <w:t xml:space="preserve"> </w:t>
      </w:r>
      <w:r>
        <w:t xml:space="preserve">5 lessons · ~5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unit develops the particle-level account of gas behavior that the 2025 NYSSLS-aligned Regents expects students to reason with both qualitatively and quantitatively. Students begin with the</w:t>
      </w:r>
      <w:r>
        <w:t xml:space="preserve"> </w:t>
      </w:r>
      <w:r>
        <w:rPr>
          <w:b/>
          <w:bCs/>
        </w:rPr>
        <w:t xml:space="preserve">ideal gas model</w:t>
      </w:r>
      <w:r>
        <w:t xml:space="preserve"> </w:t>
      </w:r>
      <w:r>
        <w:t xml:space="preserve">— a set of stated assumptions — and the conditions under which a</w:t>
      </w:r>
      <w:r>
        <w:t xml:space="preserve"> </w:t>
      </w:r>
      <w:r>
        <w:rPr>
          <w:b/>
          <w:bCs/>
        </w:rPr>
        <w:t xml:space="preserve">real gas</w:t>
      </w:r>
      <w:r>
        <w:t xml:space="preserve"> </w:t>
      </w:r>
      <w:r>
        <w:t xml:space="preserve">deviates from it, then build the</w:t>
      </w:r>
      <w:r>
        <w:t xml:space="preserve"> </w:t>
      </w:r>
      <w:r>
        <w:rPr>
          <w:b/>
          <w:bCs/>
        </w:rPr>
        <w:t xml:space="preserve">kinetic molecular theory</w:t>
      </w:r>
      <w:r>
        <w:t xml:space="preserve"> </w:t>
      </w:r>
      <w:r>
        <w:t xml:space="preserve">picture that links particle motion to the two macroscopic quantities measured all unit long: pressure and temperature. From that foundation students develop each pressure–volume–temperature relationship in turn (inverse for P–V; direct for T–V and T–P on the Kelvin scale) and converge on the</w:t>
      </w:r>
      <w:r>
        <w:t xml:space="preserve"> </w:t>
      </w:r>
      <w:r>
        <w:rPr>
          <w:b/>
          <w:bCs/>
        </w:rPr>
        <w:t xml:space="preserve">combined gas law</w:t>
      </w:r>
      <w:r>
        <w:t xml:space="preserve">, P₁V₁/T₁ = P₂V₂/T₂, as the analytical capstone that fuses the separate relationships into one equation. By the end of the unit students can state when the ideal model holds and rearrange and solve the combined gas law for any unknown, converting to Kelvin and using STP from the 2025 NYS Chemistry Reference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Real vs. Ideal Gases</w:t>
            </w:r>
          </w:p>
        </w:tc>
        <w:tc>
          <w:tcPr/>
          <w:p>
            <w:pPr>
              <w:pStyle w:val="Compact"/>
            </w:pPr>
            <w:r>
              <w:t xml:space="preserve">The ideal gas is a</w:t>
            </w:r>
            <w:r>
              <w:t xml:space="preserve"> </w:t>
            </w:r>
            <w:r>
              <w:rPr>
                <w:i/>
                <w:iCs/>
              </w:rPr>
              <w:t xml:space="preserve">model</w:t>
            </w:r>
            <w:r>
              <w:t xml:space="preserve">; a real gas behaves most like it at low pressure and high temperature, and deviates at high pressure and low temperature</w:t>
            </w:r>
          </w:p>
        </w:tc>
      </w:tr>
      <w:tr>
        <w:tc>
          <w:tcPr/>
          <w:p>
            <w:pPr>
              <w:pStyle w:val="Compact"/>
            </w:pPr>
            <w:r>
              <w:t xml:space="preserve">02</w:t>
            </w:r>
          </w:p>
        </w:tc>
        <w:tc>
          <w:tcPr/>
          <w:p>
            <w:pPr>
              <w:pStyle w:val="Compact"/>
            </w:pPr>
            <w:r>
              <w:t xml:space="preserve">Kinetic Molecular Theory</w:t>
            </w:r>
          </w:p>
        </w:tc>
        <w:tc>
          <w:tcPr/>
          <w:p>
            <w:pPr>
              <w:pStyle w:val="Compact"/>
            </w:pPr>
            <w:r>
              <w:t xml:space="preserve">A gas is countless tiny particles in constant random motion; particle collisions cause pressure, and temperature is average kinetic energy</w:t>
            </w:r>
          </w:p>
        </w:tc>
      </w:tr>
      <w:tr>
        <w:tc>
          <w:tcPr/>
          <w:p>
            <w:pPr>
              <w:pStyle w:val="Compact"/>
            </w:pPr>
            <w:r>
              <w:t xml:space="preserve">03</w:t>
            </w:r>
          </w:p>
        </w:tc>
        <w:tc>
          <w:tcPr/>
          <w:p>
            <w:pPr>
              <w:pStyle w:val="Compact"/>
            </w:pPr>
            <w:r>
              <w:t xml:space="preserve">Pressure–Volume Relationship</w:t>
            </w:r>
          </w:p>
        </w:tc>
        <w:tc>
          <w:tcPr/>
          <w:p>
            <w:pPr>
              <w:pStyle w:val="Compact"/>
            </w:pPr>
            <w:r>
              <w:t xml:space="preserve">At constant temperature, pressure and volume are inversely proportional; P₁V₁ = P₂V₂</w:t>
            </w:r>
          </w:p>
        </w:tc>
      </w:tr>
      <w:tr>
        <w:tc>
          <w:tcPr/>
          <w:p>
            <w:pPr>
              <w:pStyle w:val="Compact"/>
            </w:pPr>
            <w:r>
              <w:t xml:space="preserve">04</w:t>
            </w:r>
          </w:p>
        </w:tc>
        <w:tc>
          <w:tcPr/>
          <w:p>
            <w:pPr>
              <w:pStyle w:val="Compact"/>
            </w:pPr>
            <w:r>
              <w:t xml:space="preserve">Temperature–Volume &amp; Temperature–Pressure Relationships</w:t>
            </w:r>
          </w:p>
        </w:tc>
        <w:tc>
          <w:tcPr/>
          <w:p>
            <w:pPr>
              <w:pStyle w:val="Compact"/>
            </w:pPr>
            <w:r>
              <w:t xml:space="preserve">On the Kelvin scale, volume and pressure each rise directly with absolute temperature</w:t>
            </w:r>
          </w:p>
        </w:tc>
      </w:tr>
      <w:tr>
        <w:tc>
          <w:tcPr/>
          <w:p>
            <w:pPr>
              <w:pStyle w:val="Compact"/>
            </w:pPr>
            <w:r>
              <w:t xml:space="preserve">05</w:t>
            </w:r>
          </w:p>
        </w:tc>
        <w:tc>
          <w:tcPr/>
          <w:p>
            <w:pPr>
              <w:pStyle w:val="Compact"/>
            </w:pPr>
            <w:r>
              <w:t xml:space="preserve">Combined Gas Law</w:t>
            </w:r>
          </w:p>
        </w:tc>
        <w:tc>
          <w:tcPr/>
          <w:p>
            <w:pPr>
              <w:pStyle w:val="Compact"/>
            </w:pPr>
            <w:r>
              <w:t xml:space="preserve">P₁V₁/T₁ = P₂V₂/T₂ merges the relationships into one; STP is a fixed reference state</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Real vs. Ideal Gases</w:t>
            </w:r>
          </w:p>
        </w:tc>
        <w:tc>
          <w:tcPr/>
          <w:p>
            <w:pPr>
              <w:pStyle w:val="Compact"/>
            </w:pPr>
            <w:r>
              <w:t xml:space="preserve">A balloon left outside on a freezing night shrinks far more than the</w:t>
            </w:r>
            <w:r>
              <w:t xml:space="preserve"> </w:t>
            </w:r>
            <w:r>
              <w:t xml:space="preserve">“ideal”</w:t>
            </w:r>
            <w:r>
              <w:t xml:space="preserve"> </w:t>
            </w:r>
            <w:r>
              <w:t xml:space="preserve">model predicts</w:t>
            </w:r>
          </w:p>
        </w:tc>
        <w:tc>
          <w:tcPr/>
          <w:p>
            <w:pPr>
              <w:pStyle w:val="Compact"/>
            </w:pPr>
            <w:r>
              <w:t xml:space="preserve">Restorative Circle (unit opener)</w:t>
            </w:r>
          </w:p>
        </w:tc>
      </w:tr>
      <w:tr>
        <w:tc>
          <w:tcPr/>
          <w:p>
            <w:pPr>
              <w:pStyle w:val="Compact"/>
            </w:pPr>
            <w:r>
              <w:t xml:space="preserve">2</w:t>
            </w:r>
          </w:p>
        </w:tc>
        <w:tc>
          <w:tcPr/>
          <w:p>
            <w:pPr>
              <w:pStyle w:val="Compact"/>
            </w:pPr>
            <w:r>
              <w:t xml:space="preserve">02 Kinetic Molecular Theory</w:t>
            </w:r>
          </w:p>
        </w:tc>
        <w:tc>
          <w:tcPr/>
          <w:p>
            <w:pPr>
              <w:pStyle w:val="Compact"/>
            </w:pPr>
            <w:r>
              <w:t xml:space="preserve">A sealed bag of chips puffs up on a mountain drive</w:t>
            </w:r>
          </w:p>
        </w:tc>
        <w:tc>
          <w:tcPr/>
          <w:p>
            <w:pPr>
              <w:pStyle w:val="Compact"/>
            </w:pPr>
            <w:r>
              <w:t xml:space="preserve">Active Learning</w:t>
            </w:r>
          </w:p>
        </w:tc>
      </w:tr>
      <w:tr>
        <w:tc>
          <w:tcPr/>
          <w:p>
            <w:pPr>
              <w:pStyle w:val="Compact"/>
            </w:pPr>
            <w:r>
              <w:t xml:space="preserve">3</w:t>
            </w:r>
          </w:p>
        </w:tc>
        <w:tc>
          <w:tcPr/>
          <w:p>
            <w:pPr>
              <w:pStyle w:val="Compact"/>
            </w:pPr>
            <w:r>
              <w:t xml:space="preserve">03 Pressure–Volume Relationship</w:t>
            </w:r>
          </w:p>
        </w:tc>
        <w:tc>
          <w:tcPr/>
          <w:p>
            <w:pPr>
              <w:pStyle w:val="Compact"/>
            </w:pPr>
            <w:r>
              <w:t xml:space="preserve">A capped syringe gets harder to push the more you squeeze</w:t>
            </w:r>
          </w:p>
        </w:tc>
        <w:tc>
          <w:tcPr/>
          <w:p>
            <w:pPr>
              <w:pStyle w:val="Compact"/>
            </w:pPr>
            <w:r>
              <w:t xml:space="preserve">BTC</w:t>
            </w:r>
          </w:p>
        </w:tc>
      </w:tr>
      <w:tr>
        <w:tc>
          <w:tcPr/>
          <w:p>
            <w:pPr>
              <w:pStyle w:val="Compact"/>
            </w:pPr>
            <w:r>
              <w:t xml:space="preserve">4</w:t>
            </w:r>
          </w:p>
        </w:tc>
        <w:tc>
          <w:tcPr/>
          <w:p>
            <w:pPr>
              <w:pStyle w:val="Compact"/>
            </w:pPr>
            <w:r>
              <w:t xml:space="preserve">04 Temperature–Volume &amp; Temperature–Pressure Relationships</w:t>
            </w:r>
          </w:p>
        </w:tc>
        <w:tc>
          <w:tcPr/>
          <w:p>
            <w:pPr>
              <w:pStyle w:val="Compact"/>
            </w:pPr>
            <w:r>
              <w:t xml:space="preserve">A dented ping-pong ball pops back out in hot water</w:t>
            </w:r>
          </w:p>
        </w:tc>
        <w:tc>
          <w:tcPr/>
          <w:p>
            <w:pPr>
              <w:pStyle w:val="Compact"/>
            </w:pPr>
            <w:r>
              <w:t xml:space="preserve">Hochman</w:t>
            </w:r>
          </w:p>
        </w:tc>
      </w:tr>
      <w:tr>
        <w:tc>
          <w:tcPr/>
          <w:p>
            <w:pPr>
              <w:pStyle w:val="Compact"/>
            </w:pPr>
            <w:r>
              <w:t xml:space="preserve">5</w:t>
            </w:r>
          </w:p>
        </w:tc>
        <w:tc>
          <w:tcPr/>
          <w:p>
            <w:pPr>
              <w:pStyle w:val="Compact"/>
            </w:pPr>
            <w:r>
              <w:t xml:space="preserve">05 Combined Gas Law</w:t>
            </w:r>
          </w:p>
        </w:tc>
        <w:tc>
          <w:tcPr/>
          <w:p>
            <w:pPr>
              <w:pStyle w:val="Compact"/>
            </w:pPr>
            <w:r>
              <w:t xml:space="preserve">A weather balloon swells as it rises into cold, thin air</w:t>
            </w:r>
          </w:p>
        </w:tc>
        <w:tc>
          <w:tcPr/>
          <w:p>
            <w:pPr>
              <w:pStyle w:val="Compact"/>
            </w:pPr>
            <w:r>
              <w:t xml:space="preserve">Active Learning</w:t>
            </w:r>
          </w:p>
        </w:tc>
      </w:tr>
    </w:tbl>
    <w:p>
      <w:pPr>
        <w:pStyle w:val="BodyText"/>
      </w:pPr>
      <w:r>
        <w:t xml:space="preserve">Double-period days (every other day) give the syringe and weather-balloon investigations room to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 — surfacing prior ideas about gases as a community).</w:t>
      </w:r>
    </w:p>
    <w:p>
      <w:pPr>
        <w:pStyle w:val="Compact"/>
        <w:numPr>
          <w:ilvl w:val="0"/>
          <w:numId w:val="1001"/>
        </w:numPr>
      </w:pPr>
      <w:r>
        <w:rPr>
          <w:b/>
          <w:bCs/>
        </w:rPr>
        <w:t xml:space="preserve">ACTIVE LEARNING</w:t>
      </w:r>
      <w:r>
        <w:t xml:space="preserve">: Lessons 02, 05 (particle-model card sort and pressure/temperature stations; combined-gas-law application stations).</w:t>
      </w:r>
    </w:p>
    <w:p>
      <w:pPr>
        <w:pStyle w:val="Compact"/>
        <w:numPr>
          <w:ilvl w:val="0"/>
          <w:numId w:val="1001"/>
        </w:numPr>
      </w:pPr>
      <w:r>
        <w:rPr>
          <w:b/>
          <w:bCs/>
        </w:rPr>
        <w:t xml:space="preserve">BTC (Building Thinking Classrooms)</w:t>
      </w:r>
      <w:r>
        <w:t xml:space="preserve">: Lesson 03 (P–V inverse-proportion thin-slices at vertical non-permanent surfaces).</w:t>
      </w:r>
    </w:p>
    <w:p>
      <w:pPr>
        <w:pStyle w:val="Compact"/>
        <w:numPr>
          <w:ilvl w:val="0"/>
          <w:numId w:val="1001"/>
        </w:numPr>
      </w:pPr>
      <w:r>
        <w:rPr>
          <w:b/>
          <w:bCs/>
        </w:rPr>
        <w:t xml:space="preserve">HOCHMAN (literacy)</w:t>
      </w:r>
      <w:r>
        <w:t xml:space="preserve">: Lesson 04 (Because/But/So on why gas-law proportions require the Kelvin scale; appositive defining absolute zero).</w:t>
      </w:r>
    </w:p>
    <w:p>
      <w:pPr>
        <w:pStyle w:val="FirstParagraph"/>
      </w:pPr>
      <w:r>
        <w:t xml:space="preserve">SEL (opening connection + closing reflection), ELL/SPED supports, and OPTIC/CER literacy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HS-PS1-9</w:t>
            </w:r>
          </w:p>
        </w:tc>
        <w:tc>
          <w:tcPr/>
          <w:p>
            <w:pPr>
              <w:pStyle w:val="Compact"/>
            </w:pPr>
            <w:r>
              <w:t xml:space="preserve">Analyze data to support the claim that the combined gas law describes the relationships among volume, pressure, and temperature for a sample of an ideal gas; the ideal gas is a model, and a real gas is most like an ideal gas at low pressure and high temperature</w:t>
            </w:r>
          </w:p>
        </w:tc>
        <w:tc>
          <w:tcPr/>
          <w:p>
            <w:pPr>
              <w:pStyle w:val="Compact"/>
            </w:pPr>
            <w:r>
              <w:t xml:space="preserve">01, 05</w:t>
            </w:r>
          </w:p>
        </w:tc>
      </w:tr>
      <w:tr>
        <w:tc>
          <w:tcPr/>
          <w:p>
            <w:pPr>
              <w:pStyle w:val="Compact"/>
            </w:pPr>
            <w:r>
              <w:t xml:space="preserve">SEP-2 (Developing &amp; Using Models)</w:t>
            </w:r>
          </w:p>
        </w:tc>
        <w:tc>
          <w:tcPr/>
          <w:p>
            <w:pPr>
              <w:pStyle w:val="Compact"/>
            </w:pPr>
            <w:r>
              <w:t xml:space="preserve">Build and revise a particle model of a gas (KMT) to explain pressure and temperature in terms of particle motion</w:t>
            </w:r>
          </w:p>
        </w:tc>
        <w:tc>
          <w:tcPr/>
          <w:p>
            <w:pPr>
              <w:pStyle w:val="Compact"/>
            </w:pPr>
            <w:r>
              <w:t xml:space="preserve">02</w:t>
            </w:r>
          </w:p>
        </w:tc>
      </w:tr>
      <w:tr>
        <w:tc>
          <w:tcPr/>
          <w:p>
            <w:pPr>
              <w:pStyle w:val="Compact"/>
            </w:pPr>
            <w:r>
              <w:t xml:space="preserve">Foundational (SEP-4 / SEP-5)</w:t>
            </w:r>
          </w:p>
        </w:tc>
        <w:tc>
          <w:tcPr/>
          <w:p>
            <w:pPr>
              <w:pStyle w:val="Compact"/>
            </w:pPr>
            <w:r>
              <w:t xml:space="preserve">Analyze and interpret P–V and T–V/T–P data and use mathematics to solve gas-law relationships; proportional reasoning that the combined gas law depends on</w:t>
            </w:r>
          </w:p>
        </w:tc>
        <w:tc>
          <w:tcPr/>
          <w:p>
            <w:pPr>
              <w:pStyle w:val="Compact"/>
            </w:pPr>
            <w:r>
              <w:t xml:space="preserve">03, 04</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ideal gas · real gas · model</w:t>
            </w:r>
          </w:p>
        </w:tc>
      </w:tr>
      <w:tr>
        <w:tc>
          <w:tcPr/>
          <w:p>
            <w:pPr>
              <w:pStyle w:val="Compact"/>
            </w:pPr>
            <w:r>
              <w:t xml:space="preserve">02</w:t>
            </w:r>
          </w:p>
        </w:tc>
        <w:tc>
          <w:tcPr/>
          <w:p>
            <w:pPr>
              <w:pStyle w:val="Compact"/>
            </w:pPr>
            <w:r>
              <w:t xml:space="preserve">kinetic molecular theory · temperature · pressure</w:t>
            </w:r>
          </w:p>
        </w:tc>
      </w:tr>
      <w:tr>
        <w:tc>
          <w:tcPr/>
          <w:p>
            <w:pPr>
              <w:pStyle w:val="Compact"/>
            </w:pPr>
            <w:r>
              <w:t xml:space="preserve">03</w:t>
            </w:r>
          </w:p>
        </w:tc>
        <w:tc>
          <w:tcPr/>
          <w:p>
            <w:pPr>
              <w:pStyle w:val="Compact"/>
            </w:pPr>
            <w:r>
              <w:t xml:space="preserve">pressure–volume relationship · inverse proportion · gas pressure</w:t>
            </w:r>
          </w:p>
        </w:tc>
      </w:tr>
      <w:tr>
        <w:tc>
          <w:tcPr/>
          <w:p>
            <w:pPr>
              <w:pStyle w:val="Compact"/>
            </w:pPr>
            <w:r>
              <w:t xml:space="preserve">04</w:t>
            </w:r>
          </w:p>
        </w:tc>
        <w:tc>
          <w:tcPr/>
          <w:p>
            <w:pPr>
              <w:pStyle w:val="Compact"/>
            </w:pPr>
            <w:r>
              <w:t xml:space="preserve">absolute zero · Kelvin scale · direct relationship</w:t>
            </w:r>
          </w:p>
        </w:tc>
      </w:tr>
      <w:tr>
        <w:tc>
          <w:tcPr/>
          <w:p>
            <w:pPr>
              <w:pStyle w:val="Compact"/>
            </w:pPr>
            <w:r>
              <w:t xml:space="preserve">05</w:t>
            </w:r>
          </w:p>
        </w:tc>
        <w:tc>
          <w:tcPr/>
          <w:p>
            <w:pPr>
              <w:pStyle w:val="Compact"/>
            </w:pPr>
            <w:r>
              <w:t xml:space="preserve">combined gas law · absolute temperature · STP</w:t>
            </w:r>
          </w:p>
        </w:tc>
      </w:tr>
    </w:tbl>
    <w:p>
      <w:r>
        <w:br w:type="page"/>
      </w:r>
    </w:p>
    <w:bookmarkEnd w:id="14"/>
    <w:bookmarkEnd w:id="15"/>
    <w:bookmarkStart w:id="51" w:name="real-vs.-ideal-gases-teacher-guide"/>
    <w:p>
      <w:pPr>
        <w:pStyle w:val="Heading2"/>
      </w:pPr>
      <w:r>
        <w:t xml:space="preserve">Real vs. Ideal Gases — Teacher Guide</w:t>
      </w:r>
    </w:p>
    <w:bookmarkStart w:id="16" w:name="cover-1"/>
    <w:p>
      <w:pPr>
        <w:pStyle w:val="Heading3"/>
      </w:pPr>
      <w:r>
        <w:t xml:space="preserve">Cover</w:t>
      </w:r>
    </w:p>
    <w:p>
      <w:pPr>
        <w:pStyle w:val="FirstParagraph"/>
      </w:pPr>
      <w:r>
        <w:rPr>
          <w:b/>
          <w:bCs/>
        </w:rPr>
        <w:t xml:space="preserve">Unit: Gas Laws — Lesson 01: Real vs. Ideal Gases</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rPr>
          <w:b/>
          <w:bCs/>
        </w:rPr>
        <w:t xml:space="preserve">PS1-9</w:t>
      </w:r>
      <w:r>
        <w:t xml:space="preserve"> </w:t>
      </w:r>
      <w:r>
        <w:t xml:space="preserve">—</w:t>
      </w:r>
      <w:r>
        <w:t xml:space="preserve"> </w:t>
      </w:r>
      <w:r>
        <w:rPr>
          <w:i/>
          <w:iCs/>
        </w:rPr>
        <w:t xml:space="preserve">Real gases may be included at conditions near STP. The relationships of the variables in the combined gas law may be described both qualitatively and quantitatively. The concept of an ideal gas is a model to explain the behavior of gases. A real gas is most like an ideal gas at low pressure and high temperature.</w:t>
      </w:r>
      <w:r>
        <w:t xml:space="preserve"> </w:t>
      </w:r>
      <w:r>
        <w:t xml:space="preserve">This lesson introduces the</w:t>
      </w:r>
      <w:r>
        <w:t xml:space="preserve"> </w:t>
      </w:r>
      <w:r>
        <w:rPr>
          <w:b/>
          <w:bCs/>
        </w:rPr>
        <w:t xml:space="preserve">ideal gas model</w:t>
      </w:r>
      <w:r>
        <w:t xml:space="preserve"> </w:t>
      </w:r>
      <w:r>
        <w:t xml:space="preserve">as a model — a set of simplifying assumptions that lets us predict how pressure, volume, and temperature trade off for a fixed amount of gas. Students then identify the</w:t>
      </w:r>
      <w:r>
        <w:t xml:space="preserve"> </w:t>
      </w:r>
      <w:r>
        <w:rPr>
          <w:b/>
          <w:bCs/>
        </w:rPr>
        <w:t xml:space="preserve">conditions under which a real gas deviates from that model</w:t>
      </w:r>
      <w:r>
        <w:t xml:space="preserve">: high pressure and low temperature, where particle volume and inter-particle attractions can no longer be ignored. Per the standard’s</w:t>
      </w:r>
      <w:r>
        <w:t xml:space="preserve"> </w:t>
      </w:r>
      <w:r>
        <w:rPr>
          <w:i/>
          <w:iCs/>
        </w:rPr>
        <w:t xml:space="preserve">DO NOT TEACH</w:t>
      </w:r>
      <w:r>
        <w:t xml:space="preserve"> </w:t>
      </w:r>
      <w:r>
        <w:t xml:space="preserve">note, this lesson never names the individual gas-law relationships by a scientist’s name; it treats the pressure–volume–temperature relationships qualitatively, as one combined behavior, and focuses on</w:t>
      </w:r>
      <w:r>
        <w:t xml:space="preserve"> </w:t>
      </w:r>
      <w:r>
        <w:rPr>
          <w:i/>
          <w:iCs/>
        </w:rPr>
        <w:t xml:space="preserve">when the model works and when it breaks</w:t>
      </w:r>
      <w:r>
        <w:t xml:space="preserve">.</w:t>
      </w:r>
    </w:p>
    <w:p>
      <w:pPr>
        <w:pStyle w:val="BodyText"/>
      </w:pPr>
      <w:r>
        <w:t xml:space="preserve">The Cross-Cutting Concept of</w:t>
      </w:r>
      <w:r>
        <w:t xml:space="preserve"> </w:t>
      </w:r>
      <w:r>
        <w:rPr>
          <w:b/>
          <w:bCs/>
        </w:rPr>
        <w:t xml:space="preserve">Systems and System Models</w:t>
      </w:r>
      <w:r>
        <w:t xml:space="preserve"> </w:t>
      </w:r>
      <w:r>
        <w:t xml:space="preserve">is the explicit lens. The ideal gas is not a real substance — it is a</w:t>
      </w:r>
      <w:r>
        <w:t xml:space="preserve"> </w:t>
      </w:r>
      <w:r>
        <w:rPr>
          <w:i/>
          <w:iCs/>
        </w:rPr>
        <w:t xml:space="preserve">model</w:t>
      </w:r>
      <w:r>
        <w:t xml:space="preserve"> </w:t>
      </w:r>
      <w:r>
        <w:t xml:space="preserve">with stated assumptions (point-sized particles, no attractions, perfectly elastic collisions). A scientific model is judged by where it holds and where it fails. Students practice the scientific move of stating a model’s assumptions and then predicting the conditions that violate them.</w:t>
      </w:r>
    </w:p>
    <w:bookmarkEnd w:id="17"/>
    <w:bookmarkStart w:id="18" w:name="phenomenon"/>
    <w:p>
      <w:pPr>
        <w:pStyle w:val="Heading4"/>
      </w:pPr>
      <w:r>
        <w:t xml:space="preserve">Phenomenon</w:t>
      </w:r>
    </w:p>
    <w:p>
      <w:pPr>
        <w:pStyle w:val="FirstParagraph"/>
      </w:pPr>
      <w:r>
        <w:t xml:space="preserve">A bright bunch of helium balloons is tied to a chair at a birthday party. The room is warm and the balloons ride high and round against the ceiling all evening. Overnight the heat shuts off and the room goes cold. In the morning the same balloons are smaller, wrinkled, and drooping — several have sunk halfway to the floor. Nobody untied them, nobody let any helium out, and the room is sealed. Same balloons, same gas, same night — but by morning they have shrunk and sunk. What changed while everyone was asleep?</w:t>
      </w:r>
    </w:p>
    <w:p>
      <w:pPr>
        <w:pStyle w:val="BodyText"/>
      </w:pPr>
      <w:r>
        <w:t xml:space="preserve">The hook is deliberately everyday and a little melancholy (the morning-after-the-party image), and it sets up two ideas at once: a fixed amount of gas changes volume when temperature changes (the P-V-T relationship), and — for the</w:t>
      </w:r>
      <w:r>
        <w:t xml:space="preserve"> </w:t>
      </w:r>
      <w:r>
        <w:rPr>
          <w:i/>
          <w:iCs/>
        </w:rPr>
        <w:t xml:space="preserve">sinking</w:t>
      </w:r>
      <w:r>
        <w:t xml:space="preserve"> </w:t>
      </w:r>
      <w:r>
        <w:t xml:space="preserve">part — cold gas is denser, which previews where the simple model starts to strain. The</w:t>
      </w:r>
      <w:r>
        <w:t xml:space="preserve"> </w:t>
      </w:r>
      <w:r>
        <w:t xml:space="preserve">“nobody touched them”</w:t>
      </w:r>
      <w:r>
        <w:t xml:space="preserve"> </w:t>
      </w:r>
      <w:r>
        <w:t xml:space="preserve">framing forces students past</w:t>
      </w:r>
      <w:r>
        <w:t xml:space="preserve"> </w:t>
      </w:r>
      <w:r>
        <w:t xml:space="preserve">“the helium leaked out”</w:t>
      </w:r>
      <w:r>
        <w:t xml:space="preserve"> </w:t>
      </w:r>
      <w:r>
        <w:t xml:space="preserve">toward a particle-level explanation.</w:t>
      </w:r>
    </w:p>
    <w:bookmarkEnd w:id="18"/>
    <w:bookmarkStart w:id="19" w:name="javalab-labs"/>
    <w:p>
      <w:pPr>
        <w:pStyle w:val="Heading4"/>
      </w:pPr>
      <w:r>
        <w:t xml:space="preserve">Javalab / Labs</w:t>
      </w:r>
    </w:p>
    <w:p>
      <w:pPr>
        <w:pStyle w:val="Compact"/>
        <w:numPr>
          <w:ilvl w:val="0"/>
          <w:numId w:val="1002"/>
        </w:numPr>
      </w:pPr>
      <w:r>
        <w:rPr>
          <w:b/>
          <w:bCs/>
        </w:rPr>
        <w:t xml:space="preserve">Crushing-can demo (teacher-led, ACTIVE LEARNING anchor):</w:t>
      </w:r>
      <w:r>
        <w:t xml:space="preserve"> </w:t>
      </w:r>
      <w:r>
        <w:t xml:space="preserve">Heat a small amount of water in an empty soda can until steam pushes the air out, then invert the can quickly into a tray of cold water. The can collapses with a loud crunch. The steam condenses and the trapped gas cools, the inside pressure drops far below the outside atmospheric pressure, and the air outside crushes the can. This is the</w:t>
      </w:r>
      <w:r>
        <w:t xml:space="preserve"> </w:t>
      </w:r>
      <w:r>
        <w:rPr>
          <w:i/>
          <w:iCs/>
        </w:rPr>
        <w:t xml:space="preserve">cooling → pressure drop → volume collapse</w:t>
      </w:r>
      <w:r>
        <w:t xml:space="preserve"> </w:t>
      </w:r>
      <w:r>
        <w:t xml:space="preserve">chain made loud and visible — the same chain that quietly deflates the overnight balloons. Safety: tongs/heat gloves, eye protection, keep faces back; the can is hot and the collapse is sudden.</w:t>
      </w:r>
    </w:p>
    <w:p>
      <w:pPr>
        <w:pStyle w:val="Compact"/>
        <w:numPr>
          <w:ilvl w:val="0"/>
          <w:numId w:val="1002"/>
        </w:numPr>
      </w:pPr>
      <w:r>
        <w:rPr>
          <w:b/>
          <w:bCs/>
        </w:rPr>
        <w:t xml:space="preserve">Inverted-graduated-cylinder gas collection (student, hands-on):</w:t>
      </w:r>
      <w:r>
        <w:t xml:space="preserve"> </w:t>
      </w:r>
      <w:r>
        <w:t xml:space="preserve">Collect a gas sample by water displacement under an inverted graduated cylinder, then warm or cool the trapped sample (warm hand vs. ice-water bath around the cylinder) and watch the trapped volume change. Students record the trapped volume at two temperatures and describe, qualitatively, how warming and cooling change the volume of a fixed amount of gas. No external URL is required; for a digital companion, a Javalab</w:t>
      </w:r>
      <w:r>
        <w:t xml:space="preserve"> </w:t>
      </w:r>
      <w:r>
        <w:t xml:space="preserve">“gas particles in a box”</w:t>
      </w:r>
      <w:r>
        <w:t xml:space="preserve"> </w:t>
      </w:r>
      <w:r>
        <w:t xml:space="preserve">simulation lets students drag temperature and volume sliders and watch particle speed and collision frequency respond, reinforcing the particle model behind the</w:t>
      </w:r>
      <w:r>
        <w:t xml:space="preserve"> </w:t>
      </w:r>
      <w:r>
        <w:rPr>
          <w:rStyle w:val="VerbatimChar"/>
        </w:rPr>
        <w:t xml:space="preserve">figures/real_vs_ideal_particles.png</w:t>
      </w:r>
      <w:r>
        <w:t xml:space="preserve"> </w:t>
      </w:r>
      <w:r>
        <w:t xml:space="preserve">diagram.</w:t>
      </w:r>
    </w:p>
    <w:bookmarkEnd w:id="19"/>
    <w:bookmarkStart w:id="20" w:name="assessments"/>
    <w:p>
      <w:pPr>
        <w:pStyle w:val="Heading4"/>
      </w:pPr>
      <w:r>
        <w:t xml:space="preserve">Assessments</w:t>
      </w:r>
    </w:p>
    <w:p>
      <w:pPr>
        <w:pStyle w:val="Compact"/>
        <w:numPr>
          <w:ilvl w:val="0"/>
          <w:numId w:val="1003"/>
        </w:numPr>
      </w:pPr>
      <w:r>
        <w:rPr>
          <w:b/>
          <w:bCs/>
        </w:rPr>
        <w:t xml:space="preserve">Real vs. ideal gas conditions short response</w:t>
      </w:r>
      <w:r>
        <w:t xml:space="preserve"> </w:t>
      </w:r>
      <w:r>
        <w:t xml:space="preserve">(district checkpoint, following lesson): students state the assumptions of the ideal gas model and identify the conditions (low pressure, high temperature) under which a real gas behaves most ideally, explaining</w:t>
      </w:r>
      <w:r>
        <w:t xml:space="preserve"> </w:t>
      </w:r>
      <w:r>
        <w:rPr>
          <w:i/>
          <w:iCs/>
        </w:rPr>
        <w:t xml:space="preserve">why</w:t>
      </w:r>
      <w:r>
        <w:t xml:space="preserve"> </w:t>
      </w:r>
      <w:r>
        <w:t xml:space="preserve">in particle terms.</w:t>
      </w:r>
    </w:p>
    <w:p>
      <w:pPr>
        <w:pStyle w:val="Compact"/>
        <w:numPr>
          <w:ilvl w:val="0"/>
          <w:numId w:val="1003"/>
        </w:numPr>
      </w:pPr>
      <w:r>
        <w:t xml:space="preserve">The</w:t>
      </w:r>
      <w:r>
        <w:t xml:space="preserve"> </w:t>
      </w:r>
      <w:r>
        <w:rPr>
          <w:b/>
          <w:bCs/>
        </w:rPr>
        <w:t xml:space="preserve">Exit Ticket</w:t>
      </w:r>
      <w:r>
        <w:t xml:space="preserve"> </w:t>
      </w:r>
      <w:r>
        <w:t xml:space="preserve">below is the formative check for this lesson: students choose which of two labeled containers holds gas behaving most ideally, justify the choice in particle terms, and write one sentence connecting the overnight-balloon phenomenon to the Systems-and-System-Models idea that a model holds only under stated conditions.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PS1-9 (ideal gas as a model; real gas most ideal at low pressure and high temperature; P-V-T described qualitatively —</w:t>
            </w:r>
            <w:r>
              <w:t xml:space="preserve"> </w:t>
            </w:r>
            <w:r>
              <w:rPr>
                <w:i/>
                <w:iCs/>
              </w:rPr>
              <w:t xml:space="preserve">do not teach gas-law names</w:t>
            </w:r>
            <w:r>
              <w:t xml:space="preserve">)</w:t>
            </w:r>
          </w:p>
        </w:tc>
      </w:tr>
      <w:tr>
        <w:tc>
          <w:tcPr/>
          <w:p>
            <w:pPr>
              <w:pStyle w:val="Compact"/>
            </w:pPr>
            <w:r>
              <w:rPr>
                <w:b/>
                <w:bCs/>
              </w:rPr>
              <w:t xml:space="preserve">CCC focus</w:t>
            </w:r>
          </w:p>
        </w:tc>
        <w:tc>
          <w:tcPr/>
          <w:p>
            <w:pPr>
              <w:pStyle w:val="Compact"/>
            </w:pPr>
            <w:r>
              <w:t xml:space="preserve">Systems and System Models — the ideal gas is a model with stated assumptions; it predicts well at low pressure / high temperature and deviates at high pressure / low temperature, where the assumptions (negligible particle volume, no attractions) break down</w:t>
            </w:r>
          </w:p>
        </w:tc>
      </w:tr>
      <w:tr>
        <w:tc>
          <w:tcPr/>
          <w:p>
            <w:pPr>
              <w:pStyle w:val="Compact"/>
            </w:pPr>
            <w:r>
              <w:rPr>
                <w:b/>
                <w:bCs/>
              </w:rPr>
              <w:t xml:space="preserve">Strategy chips</w:t>
            </w:r>
          </w:p>
        </w:tc>
        <w:tc>
          <w:tcPr/>
          <w:p>
            <w:pPr>
              <w:pStyle w:val="Compact"/>
            </w:pPr>
            <w:r>
              <w:t xml:space="preserve">ACTIVE LEARNING (crushing-can demo + inverted-cylinder hands-on; students predict, observe, and revise); RESTORATIVE CIRCLE (unit-opening circle — share a time something changed overnight while you weren’t watching)</w:t>
            </w:r>
          </w:p>
        </w:tc>
      </w:tr>
      <w:tr>
        <w:tc>
          <w:tcPr/>
          <w:p>
            <w:pPr>
              <w:pStyle w:val="Compact"/>
            </w:pPr>
            <w:r>
              <w:rPr>
                <w:b/>
                <w:bCs/>
              </w:rPr>
              <w:t xml:space="preserve">Materials</w:t>
            </w:r>
          </w:p>
        </w:tc>
        <w:tc>
          <w:tcPr/>
          <w:p>
            <w:pPr>
              <w:pStyle w:val="Compact"/>
            </w:pPr>
            <w:r>
              <w:t xml:space="preserve">Empty aluminum soda cans, hot plate or burner, tongs and heat-resistant gloves, tray of ice water, graduated cylinders, water trough, ice and warm-water baths, eye protection for all,</w:t>
            </w:r>
            <w:r>
              <w:t xml:space="preserve"> </w:t>
            </w:r>
            <w:r>
              <w:rPr>
                <w:rStyle w:val="VerbatimChar"/>
              </w:rPr>
              <w:t xml:space="preserve">figures/pressure_volume_curve.png</w:t>
            </w:r>
            <w:r>
              <w:t xml:space="preserve"> </w:t>
            </w:r>
            <w:r>
              <w:t xml:space="preserve">and</w:t>
            </w:r>
            <w:r>
              <w:t xml:space="preserve"> </w:t>
            </w:r>
            <w:r>
              <w:rPr>
                <w:rStyle w:val="VerbatimChar"/>
              </w:rPr>
              <w:t xml:space="preserve">figures/real_vs_ideal_particles.png</w:t>
            </w:r>
            <w:r>
              <w:t xml:space="preserve"> </w:t>
            </w:r>
            <w:r>
              <w:t xml:space="preserve">projected, a bunch of (optional) helium balloons for the hook</w:t>
            </w:r>
          </w:p>
        </w:tc>
      </w:tr>
      <w:tr>
        <w:tc>
          <w:tcPr/>
          <w:p>
            <w:pPr>
              <w:pStyle w:val="Compact"/>
            </w:pPr>
            <w:r>
              <w:rPr>
                <w:b/>
                <w:bCs/>
              </w:rPr>
              <w:t xml:space="preserve">Safety</w:t>
            </w:r>
          </w:p>
        </w:tc>
        <w:tc>
          <w:tcPr/>
          <w:p>
            <w:pPr>
              <w:pStyle w:val="Compact"/>
            </w:pPr>
            <w:r>
              <w:t xml:space="preserve">Crushing-can demo: hot can and steam — use tongs/gloves and eye protection, keep students back from the collapse, never seal the can airtight while heating. Inverted-cylinder activity: water on the floor is a slip hazard; no open flame near the water trough.</w:t>
            </w:r>
          </w:p>
        </w:tc>
      </w:tr>
      <w:tr>
        <w:tc>
          <w:tcPr/>
          <w:p>
            <w:pPr>
              <w:pStyle w:val="Compact"/>
            </w:pPr>
            <w:r>
              <w:rPr>
                <w:b/>
                <w:bCs/>
              </w:rPr>
              <w:t xml:space="preserve">Prior knowledge</w:t>
            </w:r>
          </w:p>
        </w:tc>
        <w:tc>
          <w:tcPr/>
          <w:p>
            <w:pPr>
              <w:pStyle w:val="Compact"/>
            </w:pPr>
            <w:r>
              <w:t xml:space="preserve">Kinetic molecular theory basics — gases are mostly empty space, particles move fast and randomly, temperature is related to average particle speed. Students should know pressure as collisions of particles against container walls. No prior gas-law calculation is required; this lesson is qualitative.</w:t>
            </w:r>
          </w:p>
        </w:tc>
      </w:tr>
    </w:tbl>
    <w:p>
      <w:pPr>
        <w:pStyle w:val="BodyText"/>
      </w:pPr>
      <w:r>
        <w:rPr>
          <w:b/>
          <w:bCs/>
        </w:rPr>
        <w:t xml:space="preserve">Lesson objectives — students can:</w:t>
      </w:r>
    </w:p>
    <w:p>
      <w:pPr>
        <w:pStyle w:val="Compact"/>
        <w:numPr>
          <w:ilvl w:val="0"/>
          <w:numId w:val="1004"/>
        </w:numPr>
      </w:pPr>
      <w:r>
        <w:t xml:space="preserve">State the simplifying assumptions of the ideal gas model: particles have negligible volume, no attractive forces between particles, and perfectly elastic collisions.</w:t>
      </w:r>
    </w:p>
    <w:p>
      <w:pPr>
        <w:pStyle w:val="Compact"/>
        <w:numPr>
          <w:ilvl w:val="0"/>
          <w:numId w:val="1004"/>
        </w:numPr>
      </w:pPr>
      <w:r>
        <w:t xml:space="preserve">Describe qualitatively how pressure, volume, and temperature trade off for a fixed amount of gas (volume falls as pressure rises at fixed T; volume falls as temperature falls at fixed P).</w:t>
      </w:r>
    </w:p>
    <w:p>
      <w:pPr>
        <w:pStyle w:val="Compact"/>
        <w:numPr>
          <w:ilvl w:val="0"/>
          <w:numId w:val="1004"/>
        </w:numPr>
      </w:pPr>
      <w:r>
        <w:t xml:space="preserve">Identify the conditions under which a real gas behaves most like an ideal gas (low pressure and high temperature) and the conditions under which it deviates (high pressure and low temperature).</w:t>
      </w:r>
    </w:p>
    <w:p>
      <w:pPr>
        <w:pStyle w:val="Compact"/>
        <w:numPr>
          <w:ilvl w:val="0"/>
          <w:numId w:val="1004"/>
        </w:numPr>
      </w:pPr>
      <w:r>
        <w:t xml:space="preserve">Explain, using Systems and System Models, why the ideal gas is a model that holds under some conditions and breaks down under others.</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a brief</w:t>
      </w:r>
      <w:r>
        <w:t xml:space="preserve"> </w:t>
      </w:r>
      <w:r>
        <w:rPr>
          <w:b/>
          <w:bCs/>
        </w:rPr>
        <w:t xml:space="preserve">Restorative Circle</w:t>
      </w:r>
      <w:r>
        <w:t xml:space="preserve"> </w:t>
      </w:r>
      <w:r>
        <w:t xml:space="preserve">(2–3 min; see Strategy Spotlight). Everyone — teacher included — answers:</w:t>
      </w:r>
      <w:r>
        <w:t xml:space="preserve"> </w:t>
      </w:r>
      <w:r>
        <w:rPr>
          <w:i/>
          <w:iCs/>
        </w:rPr>
        <w:t xml:space="preserve">“Share a time you came back to something the next morning and found it had changed all on its own — a balloon, a cut apple, a glass of soda, a puddle. What was different?”</w:t>
      </w:r>
      <w:r>
        <w:t xml:space="preserve"> </w:t>
      </w:r>
      <w:r>
        <w:t xml:space="preserve">One round, one sentence each, pass is allowed. This grounds the lesson in everyday change-over-time and previews that</w:t>
      </w:r>
      <w:r>
        <w:t xml:space="preserve"> </w:t>
      </w:r>
      <w:r>
        <w:rPr>
          <w:i/>
          <w:iCs/>
        </w:rPr>
        <w:t xml:space="preserve">conditions</w:t>
      </w:r>
      <w:r>
        <w:t xml:space="preserve"> </w:t>
      </w:r>
      <w:r>
        <w:t xml:space="preserve">(temperature, time) quietly change physical things even when nobody touches them.</w:t>
      </w:r>
    </w:p>
    <w:p>
      <w:pPr>
        <w:pStyle w:val="BodyText"/>
      </w:pPr>
      <w:r>
        <w:t xml:space="preserve">Then post the</w:t>
      </w:r>
      <w:r>
        <w:t xml:space="preserve"> </w:t>
      </w:r>
      <w:r>
        <w:rPr>
          <w:b/>
          <w:bCs/>
        </w:rPr>
        <w:t xml:space="preserve">Do Now</w:t>
      </w:r>
      <w:r>
        <w:t xml:space="preserve">:</w:t>
      </w:r>
    </w:p>
    <w:p>
      <w:pPr>
        <w:pStyle w:val="BlockText"/>
      </w:pPr>
      <w:r>
        <w:rPr>
          <w:i/>
          <w:iCs/>
        </w:rPr>
        <w:t xml:space="preserve">“A bunch of helium balloons is tied to a chair at a party. By the warm evening they ride high against the ceiling. Overnight the room turns cold. In the morning the same balloons are smaller, wrinkled, and sinking — nobody untied them and the room is sealed. In one sentence: what could have made the balloons shrink and sink overnight?”</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“The helium leaked out of the balloons.”</w:t>
      </w:r>
      <w:r>
        <w:t xml:space="preserve"> </w:t>
      </w:r>
      <w:r>
        <w:t xml:space="preserve">— capture, but push gently:</w:t>
      </w:r>
      <w:r>
        <w:t xml:space="preserve"> </w:t>
      </w:r>
      <w:r>
        <w:rPr>
          <w:i/>
          <w:iCs/>
        </w:rPr>
        <w:t xml:space="preserve">the room is sealed and nobody untied them — and a slow leak wouldn’t suddenly happen overnight when the room got cold. What else changed overnight?</w:t>
      </w:r>
    </w:p>
    <w:p>
      <w:pPr>
        <w:pStyle w:val="Compact"/>
        <w:numPr>
          <w:ilvl w:val="0"/>
          <w:numId w:val="1005"/>
        </w:numPr>
      </w:pPr>
      <w:r>
        <w:t xml:space="preserve">“It got cold, so the gas got smaller.”</w:t>
      </w:r>
      <w:r>
        <w:t xml:space="preserve"> </w:t>
      </w:r>
      <w:r>
        <w:t xml:space="preserve">— exactly the thread to pull; affirm and ask</w:t>
      </w:r>
      <w:r>
        <w:t xml:space="preserve"> </w:t>
      </w:r>
      <w:r>
        <w:rPr>
          <w:i/>
          <w:iCs/>
        </w:rPr>
        <w:t xml:space="preserve">what does cold do to the particles inside?</w:t>
      </w:r>
    </w:p>
    <w:p>
      <w:pPr>
        <w:pStyle w:val="Compact"/>
        <w:numPr>
          <w:ilvl w:val="0"/>
          <w:numId w:val="1005"/>
        </w:numPr>
      </w:pPr>
      <w:r>
        <w:t xml:space="preserve">“Cold air is heavier, so the balloons sank.”</w:t>
      </w:r>
      <w:r>
        <w:t xml:space="preserve"> </w:t>
      </w:r>
      <w:r>
        <w:t xml:space="preserve">— strong intuition; validate. Cold gas is denser — we’ll connect that to the sinking specifically.</w:t>
      </w:r>
    </w:p>
    <w:bookmarkEnd w:id="23"/>
    <w:bookmarkStart w:id="24" w:name="X4e76a6e03fc0a49b02129e45d8e1dbaed0e4173"/>
    <w:p>
      <w:pPr>
        <w:pStyle w:val="Heading4"/>
      </w:pPr>
      <w:r>
        <w:t xml:space="preserve">3–8 min · Phenomenon hook — the overnight balloons + crushing-can demo</w:t>
      </w:r>
    </w:p>
    <w:p>
      <w:pPr>
        <w:pStyle w:val="FirstParagraph"/>
      </w:pPr>
      <w:r>
        <w:rPr>
          <w:b/>
          <w:bCs/>
        </w:rPr>
        <w:t xml:space="preserve">Teacher actions.</w:t>
      </w:r>
      <w:r>
        <w:t xml:space="preserve"> </w:t>
      </w:r>
      <w:r>
        <w:t xml:space="preserve">Show the balloon image (or real balloons). Then make the same cause-and-effect chain loud and visible with the</w:t>
      </w:r>
      <w:r>
        <w:t xml:space="preserve"> </w:t>
      </w:r>
      <w:r>
        <w:rPr>
          <w:b/>
          <w:bCs/>
        </w:rPr>
        <w:t xml:space="preserve">crushing-can demo</w:t>
      </w:r>
      <w:r>
        <w:t xml:space="preserve">: heat a splash of water in a soda can until steam streams out, then flip it into cold water. The can collapses with a crunch. Tell students the can did not spring a leak — the gas inside</w:t>
      </w:r>
      <w:r>
        <w:t xml:space="preserve"> </w:t>
      </w:r>
      <w:r>
        <w:rPr>
          <w:i/>
          <w:iCs/>
        </w:rPr>
        <w:t xml:space="preserve">cooled suddenly</w:t>
      </w:r>
      <w:r>
        <w:t xml:space="preserve">, the inside pressure dropped, and the outside air crushed it.</w:t>
      </w:r>
    </w:p>
    <w:p>
      <w:pPr>
        <w:pStyle w:val="BodyText"/>
      </w:pPr>
      <w:r>
        <w:rPr>
          <w:b/>
          <w:bCs/>
        </w:rPr>
        <w:t xml:space="preserve">Sample teacher language:</w:t>
      </w:r>
    </w:p>
    <w:p>
      <w:pPr>
        <w:pStyle w:val="BlockText"/>
      </w:pPr>
      <w:r>
        <w:t xml:space="preserve">“Nobody poked a hole in this can. Nobody untied those balloons. The only thing that changed in both cases is temperature went down. So here is the puzzle: how can cooling a</w:t>
      </w:r>
      <w:r>
        <w:t xml:space="preserve"> </w:t>
      </w:r>
      <w:r>
        <w:rPr>
          <w:i/>
          <w:iCs/>
        </w:rPr>
        <w:t xml:space="preserve">fixed amount</w:t>
      </w:r>
      <w:r>
        <w:t xml:space="preserve"> </w:t>
      </w:r>
      <w:r>
        <w:t xml:space="preserve">of gas — the same particles, none added, none removed — make the volume collapse?”</w:t>
      </w:r>
    </w:p>
    <w:p>
      <w:pPr>
        <w:pStyle w:val="FirstParagraph"/>
      </w:pPr>
      <w:r>
        <w:rPr>
          <w:b/>
          <w:bCs/>
        </w:rPr>
        <w:t xml:space="preserve">Anticipated student responses:</w:t>
      </w:r>
    </w:p>
    <w:p>
      <w:pPr>
        <w:pStyle w:val="Compact"/>
        <w:numPr>
          <w:ilvl w:val="0"/>
          <w:numId w:val="1006"/>
        </w:numPr>
      </w:pPr>
      <w:r>
        <w:t xml:space="preserve">“The cold made the gas shrink.”</w:t>
      </w:r>
      <w:r>
        <w:t xml:space="preserve"> </w:t>
      </w:r>
      <w:r>
        <w:t xml:space="preserve">— affirm; sharpen in Phase 3 into the particle picture (slower particles, fewer/softer wall collisions, less push outward).</w:t>
      </w:r>
    </w:p>
    <w:p>
      <w:pPr>
        <w:pStyle w:val="Compact"/>
        <w:numPr>
          <w:ilvl w:val="0"/>
          <w:numId w:val="1006"/>
        </w:numPr>
      </w:pPr>
      <w:r>
        <w:t xml:space="preserve">“The steam turned back into water.”</w:t>
      </w:r>
      <w:r>
        <w:t xml:space="preserve"> </w:t>
      </w:r>
      <w:r>
        <w:t xml:space="preserve">— excellent observation for the can; note it, and steer toward the trapped</w:t>
      </w:r>
      <w:r>
        <w:t xml:space="preserve"> </w:t>
      </w:r>
      <w:r>
        <w:rPr>
          <w:i/>
          <w:iCs/>
        </w:rPr>
        <w:t xml:space="preserve">air</w:t>
      </w:r>
      <w:r>
        <w:t xml:space="preserve"> </w:t>
      </w:r>
      <w:r>
        <w:t xml:space="preserve">that also cooled — both effects drop the inside pressure.</w:t>
      </w:r>
    </w:p>
    <w:p>
      <w:pPr>
        <w:pStyle w:val="Compact"/>
        <w:numPr>
          <w:ilvl w:val="0"/>
          <w:numId w:val="1006"/>
        </w:numPr>
      </w:pPr>
      <w:r>
        <w:t xml:space="preserve">“So the balloons cooled and shrank the same way?”</w:t>
      </w:r>
      <w:r>
        <w:t xml:space="preserve"> </w:t>
      </w:r>
      <w:r>
        <w:t xml:space="preserve">— yes; that is exactly the link we’ll build evidence for.</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Under what conditions does a fixed amount of gas behave in a simple, predictable way — and when does that simple picture start to break down?</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balloons and the can. Then:</w:t>
      </w:r>
    </w:p>
    <w:p>
      <w:pPr>
        <w:pStyle w:val="BlockText"/>
      </w:pPr>
      <w:r>
        <w:t xml:space="preserve">“Turn to your partner: in both the balloons and the can, nothing was added or removed and the only change was temperature dropping. So what is actually happening to the</w:t>
      </w:r>
      <w:r>
        <w:t xml:space="preserve"> </w:t>
      </w:r>
      <w:r>
        <w:rPr>
          <w:i/>
          <w:iCs/>
        </w:rPr>
        <w:t xml:space="preserve">particles</w:t>
      </w:r>
      <w:r>
        <w:t xml:space="preserve"> </w:t>
      </w:r>
      <w:r>
        <w:t xml:space="preserve">inside when the gas cools? Try to describe what the particles do differently.”</w:t>
      </w:r>
    </w:p>
    <w:p>
      <w:pPr>
        <w:pStyle w:val="FirstParagraph"/>
      </w:pPr>
      <w:r>
        <w:t xml:space="preserve">Target insight (leave open if no one lands it yet): cooling slows the particles, so they hit the walls less often and less hard — less outward push — and the volume shrinks. We’ll name the</w:t>
      </w:r>
      <w:r>
        <w:t xml:space="preserve"> </w:t>
      </w:r>
      <w:r>
        <w:rPr>
          <w:i/>
          <w:iCs/>
        </w:rPr>
        <w:t xml:space="preserve">model</w:t>
      </w:r>
      <w:r>
        <w:t xml:space="preserve"> </w:t>
      </w:r>
      <w:r>
        <w:t xml:space="preserve">behind this prediction in Phase 3.</w:t>
      </w:r>
    </w:p>
    <w:p>
      <w:r>
        <w:pict>
          <v:rect style="width:0;height:1.5pt" o:hralign="center" o:hrstd="t" o:hr="t"/>
        </w:pict>
      </w:r>
    </w:p>
    <w:bookmarkEnd w:id="25"/>
    <w:bookmarkEnd w:id="26"/>
    <w:bookmarkStart w:id="33" w:name="phase-2-explore-10-30-min"/>
    <w:p>
      <w:pPr>
        <w:pStyle w:val="Heading3"/>
      </w:pPr>
      <w:r>
        <w:t xml:space="preserve">Phase 2 · Explore</w:t>
      </w:r>
      <w:r>
        <w:t xml:space="preserve"> </w:t>
      </w:r>
      <w:r>
        <w:rPr>
          <w:i/>
          <w:iCs/>
        </w:rPr>
        <w:t xml:space="preserve">(10 – 30 min)</w:t>
      </w:r>
    </w:p>
    <w:bookmarkStart w:id="27" w:name="min-initial-model-silent-individual"/>
    <w:p>
      <w:pPr>
        <w:pStyle w:val="Heading4"/>
      </w:pPr>
      <w:r>
        <w:t xml:space="preserve">10–15 min · Initial Model (silent / individual)</w:t>
      </w:r>
    </w:p>
    <w:p>
      <w:pPr>
        <w:pStyle w:val="FirstParagraph"/>
      </w:pPr>
      <w:r>
        <w:t xml:space="preserve">Prompt on the board:</w:t>
      </w:r>
    </w:p>
    <w:p>
      <w:pPr>
        <w:pStyle w:val="BlockText"/>
      </w:pPr>
      <w:r>
        <w:rPr>
          <w:i/>
          <w:iCs/>
        </w:rPr>
        <w:t xml:space="preserve">“Before we name anything: draw the gas particles inside one warm balloon and the same gas inside the same balloon after it has cooled overnight. Show, with your drawing, what is different — how fast the particles move, how spread out they are, how often they hit the walls. Write one sentence predicting why the cooled balloon is smaller.”</w:t>
      </w:r>
    </w:p>
    <w:p>
      <w:pPr>
        <w:pStyle w:val="FirstParagraph"/>
      </w:pPr>
      <w:r>
        <w:t xml:space="preserve">Students draw and write silently for 3–4 minutes. This surfaces prior kinetic-molecular-theory knowledge and exposes the range: some students will draw slower, more crowded particles; others will (incorrectly) draw fewer particles, revealing the</w:t>
      </w:r>
      <w:r>
        <w:t xml:space="preserve"> </w:t>
      </w:r>
      <w:r>
        <w:t xml:space="preserve">“the gas leaked / disappeared”</w:t>
      </w:r>
      <w:r>
        <w:t xml:space="preserve"> </w:t>
      </w:r>
      <w:r>
        <w:t xml:space="preserve">misconception. That gap is instructional gold for the Explore activities.</w:t>
      </w:r>
    </w:p>
    <w:bookmarkEnd w:id="27"/>
    <w:bookmarkStart w:id="28" w:name="Xce6a1a5c3af7e29153f0569152ac1dcc51e57ee"/>
    <w:p>
      <w:pPr>
        <w:pStyle w:val="Heading4"/>
      </w:pPr>
      <w:r>
        <w:t xml:space="preserve">15–24 min · Investigation Part 1 — Crushing-can + inverted-cylinder (ACTIVE LEARNING)</w:t>
      </w:r>
    </w:p>
    <w:p>
      <w:pPr>
        <w:pStyle w:val="FirstParagraph"/>
      </w:pPr>
      <w:r>
        <w:t xml:space="preserve">Hand out (or project) the worksheet. Run the</w:t>
      </w:r>
      <w:r>
        <w:t xml:space="preserve"> </w:t>
      </w:r>
      <w:r>
        <w:rPr>
          <w:b/>
          <w:bCs/>
        </w:rPr>
        <w:t xml:space="preserve">ACTIVE LEARNING</w:t>
      </w:r>
      <w:r>
        <w:t xml:space="preserve"> </w:t>
      </w:r>
      <w:r>
        <w:t xml:space="preserve">predict–observe–explain cycle on the two activities. Students commit a prediction</w:t>
      </w:r>
      <w:r>
        <w:t xml:space="preserve"> </w:t>
      </w:r>
      <w:r>
        <w:rPr>
          <w:i/>
          <w:iCs/>
        </w:rPr>
        <w:t xml:space="preserve">in writing</w:t>
      </w:r>
      <w:r>
        <w:t xml:space="preserve"> </w:t>
      </w:r>
      <w:r>
        <w:t xml:space="preserve">before each observation.</w:t>
      </w:r>
    </w:p>
    <w:p>
      <w:pPr>
        <w:pStyle w:val="BodyText"/>
      </w:pPr>
      <w:r>
        <w:rPr>
          <w:b/>
          <w:bCs/>
        </w:rPr>
        <w:t xml:space="preserve">Activity A — Crushing can (teacher demo, students predict and record):</w:t>
      </w:r>
    </w:p>
    <w:p>
      <w:pPr>
        <w:pStyle w:val="BlockText"/>
      </w:pPr>
      <w:r>
        <w:t xml:space="preserve">“Before I flip the can: predict on your sheet — will the can change, and if so, how? Why?”</w:t>
      </w:r>
    </w:p>
    <w:p>
      <w:pPr>
        <w:pStyle w:val="FirstParagraph"/>
      </w:pPr>
      <w:r>
        <w:t xml:space="preserve">Then perform the collapse. Students record what happened and revise their prediction.</w:t>
      </w:r>
    </w:p>
    <w:p>
      <w:pPr>
        <w:pStyle w:val="BodyText"/>
      </w:pPr>
      <w:r>
        <w:rPr>
          <w:b/>
          <w:bCs/>
        </w:rPr>
        <w:t xml:space="preserve">Activity B — Inverted graduated cylinder (student hands-on):</w:t>
      </w:r>
    </w:p>
    <w:p>
      <w:pPr>
        <w:pStyle w:val="BodyText"/>
      </w:pPr>
      <w:r>
        <w:t xml:space="preserve">Students collect a trapped gas sample under an inverted graduated cylinder by water displacement, then change its temperature (warm hand around the cylinder, then an ice-water bath) and record the trapped volume each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Trapped volume (mL)</w:t>
            </w:r>
          </w:p>
        </w:tc>
        <w:tc>
          <w:tcPr/>
          <w:p>
            <w:pPr>
              <w:pStyle w:val="Compact"/>
            </w:pPr>
            <w:r>
              <w:t xml:space="preserve">What the particles are doing</w:t>
            </w:r>
          </w:p>
        </w:tc>
      </w:tr>
      <w:tr>
        <w:tc>
          <w:tcPr/>
          <w:p>
            <w:pPr>
              <w:pStyle w:val="Compact"/>
            </w:pPr>
            <w:r>
              <w:t xml:space="preserve">Warm (hand / room)</w:t>
            </w:r>
          </w:p>
        </w:tc>
        <w:tc>
          <w:tcPr/>
          <w:p>
            <w:pPr>
              <w:pStyle w:val="Compact"/>
            </w:pPr>
          </w:p>
        </w:tc>
        <w:tc>
          <w:tcPr/>
          <w:p>
            <w:pPr>
              <w:pStyle w:val="Compact"/>
            </w:pPr>
          </w:p>
        </w:tc>
      </w:tr>
      <w:tr>
        <w:tc>
          <w:tcPr/>
          <w:p>
            <w:pPr>
              <w:pStyle w:val="Compact"/>
            </w:pPr>
            <w:r>
              <w:t xml:space="preserve">Cold (ice bath)</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“You didn’t add or remove any gas between the warm reading and the cold reading — same particles trapped the whole time. So when the volume changed, what changed about how the particles move and hit the walls?”</w:t>
      </w:r>
    </w:p>
    <w:p>
      <w:pPr>
        <w:pStyle w:val="BlockText"/>
      </w:pPr>
      <w:r>
        <w:t xml:space="preserve">“Predict before you cool it. Commit to a number or a direction on your sheet,</w:t>
      </w:r>
      <w:r>
        <w:t xml:space="preserve"> </w:t>
      </w:r>
      <w:r>
        <w:rPr>
          <w:i/>
          <w:iCs/>
        </w:rPr>
        <w:t xml:space="preserve">then</w:t>
      </w:r>
      <w:r>
        <w:t xml:space="preserve"> </w:t>
      </w:r>
      <w:r>
        <w:t xml:space="preserve">check. Being wrong on a prediction is data, not a mistake.”</w:t>
      </w:r>
    </w:p>
    <w:p>
      <w:pPr>
        <w:pStyle w:val="FirstParagraph"/>
      </w:pPr>
      <w:r>
        <w:rPr>
          <w:b/>
          <w:bCs/>
        </w:rPr>
        <w:t xml:space="preserve">Anticipated student responses during the activities:</w:t>
      </w:r>
    </w:p>
    <w:p>
      <w:pPr>
        <w:pStyle w:val="Compact"/>
        <w:numPr>
          <w:ilvl w:val="0"/>
          <w:numId w:val="1007"/>
        </w:numPr>
      </w:pPr>
      <w:r>
        <w:t xml:space="preserve">“The can crushed because the air got sucked out.”</w:t>
      </w:r>
      <w:r>
        <w:t xml:space="preserve"> </w:t>
      </w:r>
      <w:r>
        <w:t xml:space="preserve">— gently redirect: nothing sucked the air out; the inside pressure</w:t>
      </w:r>
      <w:r>
        <w:t xml:space="preserve"> </w:t>
      </w:r>
      <w:r>
        <w:rPr>
          <w:i/>
          <w:iCs/>
        </w:rPr>
        <w:t xml:space="preserve">dropped</w:t>
      </w:r>
      <w:r>
        <w:t xml:space="preserve"> </w:t>
      </w:r>
      <w:r>
        <w:t xml:space="preserve">when the gas cooled, so the steady outside air pressure now wins and pushes the walls in.</w:t>
      </w:r>
    </w:p>
    <w:p>
      <w:pPr>
        <w:pStyle w:val="Compact"/>
        <w:numPr>
          <w:ilvl w:val="0"/>
          <w:numId w:val="1007"/>
        </w:numPr>
      </w:pPr>
      <w:r>
        <w:t xml:space="preserve">“The trapped volume got smaller in the ice bath.”</w:t>
      </w:r>
      <w:r>
        <w:t xml:space="preserve"> </w:t>
      </w:r>
      <w:r>
        <w:t xml:space="preserve">— affirm; ask them to connect: slower particles → fewer/softer wall hits → less outward push → smaller volume at the same outside pressure.</w:t>
      </w:r>
    </w:p>
    <w:p>
      <w:pPr>
        <w:pStyle w:val="Compact"/>
        <w:numPr>
          <w:ilvl w:val="0"/>
          <w:numId w:val="1007"/>
        </w:numPr>
      </w:pPr>
      <w:r>
        <w:t xml:space="preserve">“Did some gas dissolve into the water?”</w:t>
      </w:r>
      <w:r>
        <w:t xml:space="preserve"> </w:t>
      </w:r>
      <w:r>
        <w:t xml:space="preserve">— good critical question; a small amount can, but the dominant effect here is temperature changing particle motion. Keep the focus on the temperature variable.</w:t>
      </w:r>
    </w:p>
    <w:bookmarkEnd w:id="28"/>
    <w:bookmarkStart w:id="32" w:name="X25f1892813f4f8f11a0f2692e0fa9f1cb4c8b12"/>
    <w:p>
      <w:pPr>
        <w:pStyle w:val="Heading4"/>
      </w:pPr>
      <w:r>
        <w:t xml:space="preserve">24–30 min · Investigation Part 2 — Reading the P-V relationship</w:t>
      </w:r>
    </w:p>
    <w:p>
      <w:pPr>
        <w:pStyle w:val="FirstParagraph"/>
      </w:pPr>
      <w:r>
        <w:t xml:space="preserve">Project the pressure–volume curve and have students read it.</w:t>
      </w:r>
    </w:p>
    <w:p>
      <w:pPr>
        <w:pStyle w:val="CaptionedFigure"/>
      </w:pPr>
      <w:r>
        <w:drawing>
          <wp:inline>
            <wp:extent cx="4645152" cy="3206496"/>
            <wp:effectExtent b="0" l="0" r="0" t="0"/>
            <wp:docPr descr="Line graph titled ‘Pressure vs. Volume (constant T, fixed amount)’: a smooth curve falling from upper-left to lower-right showing pressure on the y-axis in kPa decreasing as volume on the x-axis in liters increases; the curve is steep at small volumes and flattens at large volumes; for every point the product of pressure and volume is the same constant value, illustrating the inverse pressure-volume relationship of an ideal gas at fixed temperature." title="" id="30" name="Picture"/>
            <a:graphic>
              <a:graphicData uri="http://schemas.openxmlformats.org/drawingml/2006/picture">
                <pic:pic>
                  <pic:nvPicPr>
                    <pic:cNvPr descr="/Users/hoopie/Projects/Curricula/Publisher_Ready_Curriculum/02_Chemistry_East_Meadow_Refactor/04_Gas_Laws/01_Real_vs_Ideal_Gases/figures/pressure_volume_curve.png" id="31" name="Picture"/>
                    <pic:cNvPicPr>
                      <a:picLocks noChangeArrowheads="1" noChangeAspect="1"/>
                    </pic:cNvPicPr>
                  </pic:nvPicPr>
                  <pic:blipFill>
                    <a:blip r:embed="rId29"/>
                    <a:stretch>
                      <a:fillRect/>
                    </a:stretch>
                  </pic:blipFill>
                  <pic:spPr bwMode="auto">
                    <a:xfrm>
                      <a:off x="0" y="0"/>
                      <a:ext cx="464515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(constant T, fixed amount)’</w:t>
      </w:r>
      <w:r>
        <w:t xml:space="preserve">: a smooth curve falling from upper-left to lower-right showing pressure on the y-axis in kPa decreasing as volume on the x-axis in liters increases; the curve is steep at small volumes and flattens at large volumes; for every point the product of pressure and volume is the same constant value, illustrating the inverse pressure-volume relationship of an ideal gas at fixed temperature.</w:t>
      </w:r>
    </w:p>
    <w:p>
      <w:pPr>
        <w:pStyle w:val="BodyText"/>
      </w:pPr>
      <w:r>
        <w:t xml:space="preserve">Students answer, qualitatively (no law names):</w:t>
      </w:r>
    </w:p>
    <w:p>
      <w:pPr>
        <w:pStyle w:val="Compact"/>
        <w:numPr>
          <w:ilvl w:val="0"/>
          <w:numId w:val="1008"/>
        </w:numPr>
      </w:pPr>
      <w:r>
        <w:t xml:space="preserve">As volume increases, what happens to pressure?</w:t>
      </w:r>
      <w:r>
        <w:t xml:space="preserve"> </w:t>
      </w:r>
      <w:r>
        <w:rPr>
          <w:i/>
          <w:iCs/>
        </w:rPr>
        <w:t xml:space="preserve">(It decreases.)</w:t>
      </w:r>
    </w:p>
    <w:p>
      <w:pPr>
        <w:pStyle w:val="Compact"/>
        <w:numPr>
          <w:ilvl w:val="0"/>
          <w:numId w:val="1008"/>
        </w:numPr>
      </w:pPr>
      <w:r>
        <w:t xml:space="preserve">At every point on this curve, multiply pressure × volume. What do you notice?</w:t>
      </w:r>
      <w:r>
        <w:t xml:space="preserve"> </w:t>
      </w:r>
      <w:r>
        <w:rPr>
          <w:i/>
          <w:iCs/>
        </w:rPr>
        <w:t xml:space="preserve">(The product is the same — about 24 in these units — everywhere on the curve.)</w:t>
      </w:r>
    </w:p>
    <w:p>
      <w:pPr>
        <w:pStyle w:val="Compact"/>
        <w:numPr>
          <w:ilvl w:val="0"/>
          <w:numId w:val="1008"/>
        </w:numPr>
      </w:pPr>
      <w:r>
        <w:t xml:space="preserve">Why would squeezing a fixed amount of gas into a smaller volume raise its pressure?</w:t>
      </w:r>
      <w:r>
        <w:t xml:space="preserve"> </w:t>
      </w:r>
      <w:r>
        <w:rPr>
          <w:i/>
          <w:iCs/>
        </w:rPr>
        <w:t xml:space="preserve">(Particles hit the walls more often when crowded into less space.)</w:t>
      </w:r>
    </w:p>
    <w:p>
      <w:pPr>
        <w:pStyle w:val="FirstParagraph"/>
      </w:pPr>
      <w:r>
        <w:rPr>
          <w:b/>
          <w:bCs/>
        </w:rPr>
        <w:t xml:space="preserve">Teacher facilitation language:</w:t>
      </w:r>
    </w:p>
    <w:p>
      <w:pPr>
        <w:pStyle w:val="BlockText"/>
      </w:pPr>
      <w:r>
        <w:t xml:space="preserve">“Notice we are not naming any</w:t>
      </w:r>
      <w:r>
        <w:t xml:space="preserve"> </w:t>
      </w:r>
      <w:r>
        <w:t xml:space="preserve">‘law’</w:t>
      </w:r>
      <w:r>
        <w:t xml:space="preserve"> </w:t>
      </w:r>
      <w:r>
        <w:t xml:space="preserve">here. We’re just reading a relationship: for a fixed amount of gas at one temperature, pressure and volume trade off — push the volume down and the pressure climbs, and the product stays steady. The curve</w:t>
      </w:r>
      <w:r>
        <w:t xml:space="preserve"> </w:t>
      </w:r>
      <w:r>
        <w:rPr>
          <w:i/>
          <w:iCs/>
        </w:rPr>
        <w:t xml:space="preserve">predicts</w:t>
      </w:r>
      <w:r>
        <w:t xml:space="preserve"> </w:t>
      </w:r>
      <w:r>
        <w:t xml:space="preserve">that trade-off. The question for Phase 3 is: what kind of gas does this clean curve describe — and when does a real gas stop following it?”</w:t>
      </w:r>
    </w:p>
    <w:p>
      <w:pPr>
        <w:pStyle w:val="FirstParagraph"/>
      </w:pPr>
      <w:r>
        <w:rPr>
          <w:b/>
          <w:bCs/>
        </w:rPr>
        <w:t xml:space="preserve">Anticipated student responses:</w:t>
      </w:r>
    </w:p>
    <w:p>
      <w:pPr>
        <w:pStyle w:val="Compact"/>
        <w:numPr>
          <w:ilvl w:val="0"/>
          <w:numId w:val="1009"/>
        </w:numPr>
      </w:pPr>
      <w:r>
        <w:t xml:space="preserve">“P × V is always 24.”</w:t>
      </w:r>
      <w:r>
        <w:t xml:space="preserve"> </w:t>
      </w:r>
      <w:r>
        <w:t xml:space="preserve">— exactly; this constant product is the signature of the inverse relationship. Don’t name it; just call it the trade-off.</w:t>
      </w:r>
    </w:p>
    <w:p>
      <w:pPr>
        <w:pStyle w:val="Compact"/>
        <w:numPr>
          <w:ilvl w:val="0"/>
          <w:numId w:val="1009"/>
        </w:numPr>
      </w:pPr>
      <w:r>
        <w:t xml:space="preserve">“So if I halve the volume, the pressure doubles?”</w:t>
      </w:r>
      <w:r>
        <w:t xml:space="preserve"> </w:t>
      </w:r>
      <w:r>
        <w:t xml:space="preserve">— yes, for an ideal gas at constant temperature. Hold that thought — it’s a</w:t>
      </w:r>
      <w:r>
        <w:t xml:space="preserve"> </w:t>
      </w:r>
      <w:r>
        <w:rPr>
          <w:i/>
          <w:iCs/>
        </w:rPr>
        <w:t xml:space="preserve">prediction from the model</w:t>
      </w:r>
      <w:r>
        <w:t xml:space="preserve">, and real gases bend it under extreme conditions.</w:t>
      </w:r>
    </w:p>
    <w:p>
      <w:r>
        <w:pict>
          <v:rect style="width:0;height:1.5pt" o:hralign="center" o:hrstd="t" o:hr="t"/>
        </w:pict>
      </w:r>
    </w:p>
    <w:bookmarkEnd w:id="32"/>
    <w:bookmarkEnd w:id="33"/>
    <w:bookmarkStart w:id="39" w:name="phase-3-explain-30-36-min"/>
    <w:p>
      <w:pPr>
        <w:pStyle w:val="Heading3"/>
      </w:pPr>
      <w:r>
        <w:t xml:space="preserve">Phase 3 · Explain</w:t>
      </w:r>
      <w:r>
        <w:t xml:space="preserve"> </w:t>
      </w:r>
      <w:r>
        <w:rPr>
          <w:i/>
          <w:iCs/>
        </w:rPr>
        <w:t xml:space="preserve">(30 – 36 min)</w:t>
      </w:r>
    </w:p>
    <w:bookmarkStart w:id="34" w:name="min-turn-and-talk-2-class-consensus"/>
    <w:p>
      <w:pPr>
        <w:pStyle w:val="Heading4"/>
      </w:pPr>
      <w:r>
        <w:t xml:space="preserve">30–33 min · Turn-and-Talk #2 + class consensus</w:t>
      </w:r>
    </w:p>
    <w:p>
      <w:pPr>
        <w:pStyle w:val="BlockText"/>
      </w:pPr>
      <w:r>
        <w:t xml:space="preserve">“Look at your particle drawings, your crushing-can notes, your cylinder volumes, and the P-V curve. Turn to a partner: what</w:t>
      </w:r>
      <w:r>
        <w:t xml:space="preserve"> </w:t>
      </w:r>
      <w:r>
        <w:rPr>
          <w:i/>
          <w:iCs/>
        </w:rPr>
        <w:t xml:space="preserve">one set of rules</w:t>
      </w:r>
      <w:r>
        <w:t xml:space="preserve"> </w:t>
      </w:r>
      <w:r>
        <w:t xml:space="preserve">about gas particles would let us predict all of these — the shrinking balloon, the crushed can, the cylinder, and that smooth curve? List the simplest assumptions you’d have to make about the particles.”</w:t>
      </w:r>
    </w:p>
    <w:p>
      <w:pPr>
        <w:pStyle w:val="FirstParagraph"/>
      </w:pPr>
      <w:r>
        <w:t xml:space="preserve">Target consensus:</w:t>
      </w:r>
    </w:p>
    <w:p>
      <w:pPr>
        <w:pStyle w:val="BlockText"/>
      </w:pPr>
      <w:r>
        <w:t xml:space="preserve">“If we pretend gas particles are tiny points that take up almost no space, don’t attract each other, and bounce off the walls without losing energy, then the only things that matter are how many particles there are, how fast they move (temperature), and how much room they have (volume). That set of pretend-rules predicts the trade-offs we saw.”</w:t>
      </w:r>
    </w:p>
    <w:bookmarkEnd w:id="34"/>
    <w:bookmarkStart w:id="38"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set of pretend-rules you just listed. When we treat gas particles as tiny points with no volume of their own, no attractions pulling them together, and perfectly bouncy collisions, we are using the</w:t>
      </w:r>
      <w:r>
        <w:t xml:space="preserve"> </w:t>
      </w:r>
      <w:r>
        <w:rPr>
          <w:b/>
          <w:bCs/>
        </w:rPr>
        <w:t xml:space="preserve">ideal gas</w:t>
      </w:r>
      <w:r>
        <w:t xml:space="preserve"> </w:t>
      </w:r>
      <w:r>
        <w:t xml:space="preserve">model. An ideal gas is not a real substance — it is a</w:t>
      </w:r>
      <w:r>
        <w:t xml:space="preserve"> </w:t>
      </w:r>
      <w:r>
        <w:rPr>
          <w:i/>
          <w:iCs/>
        </w:rPr>
        <w:t xml:space="preserve">model</w:t>
      </w:r>
      <w:r>
        <w:t xml:space="preserve">, a simplified version we invent so the math and the predictions stay clean. Real oxygen, real helium, real carbon dioxide are</w:t>
      </w:r>
      <w:r>
        <w:t xml:space="preserve"> </w:t>
      </w:r>
      <w:r>
        <w:rPr>
          <w:b/>
          <w:bCs/>
        </w:rPr>
        <w:t xml:space="preserve">real gases</w:t>
      </w:r>
      <w:r>
        <w:t xml:space="preserve"> </w:t>
      </w:r>
      <w:r>
        <w:t xml:space="preserve">— they have actual particle volume and weak attractions, so they only</w:t>
      </w:r>
      <w:r>
        <w:t xml:space="preserve"> </w:t>
      </w:r>
      <w:r>
        <w:rPr>
          <w:i/>
          <w:iCs/>
        </w:rPr>
        <w:t xml:space="preserve">approximately</w:t>
      </w:r>
      <w:r>
        <w:t xml:space="preserve"> </w:t>
      </w:r>
      <w:r>
        <w:t xml:space="preserve">follow the ideal model. And the conditions where a real gas behaves most like the ideal model — particles spread far apart and moving fast — happen at</w:t>
      </w:r>
      <w:r>
        <w:t xml:space="preserve"> </w:t>
      </w:r>
      <w:r>
        <w:rPr>
          <w:b/>
          <w:bCs/>
        </w:rPr>
        <w:t xml:space="preserve">low pressure and high temperature</w:t>
      </w:r>
      <w:r>
        <w:t xml:space="preserve">. Crowd the particles together (high pressure) or slow them down (low temperature) and the real gas starts to deviate, because now the particle volume and the attractions actually matter.”</w:t>
      </w:r>
    </w:p>
    <w:p>
      <w:pPr>
        <w:pStyle w:val="FirstParagraph"/>
      </w:pPr>
      <w:r>
        <w:t xml:space="preserve">Post the three terms on the board. Students fill them in on their notes.</w:t>
      </w:r>
    </w:p>
    <w:p>
      <w:pPr>
        <w:pStyle w:val="BodyText"/>
      </w:pPr>
      <w:r>
        <w:t xml:space="preserve">Project the particle comparison and use it to anchor the vocabulary visually:</w:t>
      </w:r>
    </w:p>
    <w:p>
      <w:pPr>
        <w:pStyle w:val="CaptionedFigure"/>
      </w:pPr>
      <w:r>
        <w:drawing>
          <wp:inline>
            <wp:extent cx="6121400" cy="2874755"/>
            <wp:effectExtent b="0" l="0" r="0" t="0"/>
            <wp:docPr descr="Two-panel particle diagram comparing gas behavior under two sets of conditions. Left panel labeled ‘Ideal behavior, low pressure, high temperature’ shows five widely spaced blue particles, each with a motion arrow, far apart in a large box. Right panel labeled ‘Real-gas deviation, high pressure, low temperature’ shows twelve crowded purple particles packed close together with short dashed orange lines linking several neighboring pairs to represent attractive forces that the ideal model ignores." title="" id="36" name="Picture"/>
            <a:graphic>
              <a:graphicData uri="http://schemas.openxmlformats.org/drawingml/2006/picture">
                <pic:pic>
                  <pic:nvPicPr>
                    <pic:cNvPr descr="/Users/hoopie/Projects/Curricula/Publisher_Ready_Curriculum/02_Chemistry_East_Meadow_Refactor/04_Gas_Laws/01_Real_vs_Ideal_Gases/figures/real_vs_ideal_particles.png" id="37" name="Picture"/>
                    <pic:cNvPicPr>
                      <a:picLocks noChangeArrowheads="1" noChangeAspect="1"/>
                    </pic:cNvPicPr>
                  </pic:nvPicPr>
                  <pic:blipFill>
                    <a:blip r:embed="rId35"/>
                    <a:stretch>
                      <a:fillRect/>
                    </a:stretch>
                  </pic:blipFill>
                  <pic:spPr bwMode="auto">
                    <a:xfrm>
                      <a:off x="0" y="0"/>
                      <a:ext cx="6121400" cy="2874755"/>
                    </a:xfrm>
                    <a:prstGeom prst="rect">
                      <a:avLst/>
                    </a:prstGeom>
                    <a:noFill/>
                    <a:ln w="9525">
                      <a:noFill/>
                      <a:headEnd/>
                      <a:tailEnd/>
                    </a:ln>
                  </pic:spPr>
                </pic:pic>
              </a:graphicData>
            </a:graphic>
          </wp:inline>
        </w:drawing>
      </w:r>
    </w:p>
    <w:p>
      <w:pPr>
        <w:pStyle w:val="ImageCaption"/>
      </w:pPr>
      <w:r>
        <w:t xml:space="preserve">Two-panel particle diagram comparing gas behavior under two sets of conditions. Left panel labeled</w:t>
      </w:r>
      <w:r>
        <w:t xml:space="preserve"> </w:t>
      </w:r>
      <w:r>
        <w:t xml:space="preserve">‘Ideal behavior, low pressure, high temperature’</w:t>
      </w:r>
      <w:r>
        <w:t xml:space="preserve"> </w:t>
      </w:r>
      <w:r>
        <w:t xml:space="preserve">shows five widely spaced blue particles, each with a motion arrow, far apart in a large box. Right panel labeled</w:t>
      </w:r>
      <w:r>
        <w:t xml:space="preserve"> </w:t>
      </w:r>
      <w:r>
        <w:t xml:space="preserve">‘Real-gas deviation, high pressure, low temperature’</w:t>
      </w:r>
      <w:r>
        <w:t xml:space="preserve"> </w:t>
      </w:r>
      <w:r>
        <w:t xml:space="preserve">shows twelve crowded purple particles packed close together with short dashed orange lines linking several neighboring pairs to represent attractive forces that the ideal model ignores.</w:t>
      </w:r>
    </w:p>
    <w:p>
      <w:pPr>
        <w:pStyle w:val="BodyText"/>
      </w:pPr>
      <w:r>
        <w:rPr>
          <w:b/>
          <w:bCs/>
        </w:rPr>
        <w:t xml:space="preserve">Discussion prompts to deploy here:</w:t>
      </w:r>
    </w:p>
    <w:p>
      <w:pPr>
        <w:pStyle w:val="Compact"/>
        <w:numPr>
          <w:ilvl w:val="0"/>
          <w:numId w:val="1010"/>
        </w:numPr>
      </w:pPr>
      <w:r>
        <w:t xml:space="preserve">“Looking at the two panels: in which one does it make sense to pretend the particles have</w:t>
      </w:r>
      <w:r>
        <w:t xml:space="preserve"> </w:t>
      </w:r>
      <w:r>
        <w:rPr>
          <w:i/>
          <w:iCs/>
        </w:rPr>
        <w:t xml:space="preserve">no volume</w:t>
      </w:r>
      <w:r>
        <w:t xml:space="preserve"> </w:t>
      </w:r>
      <w:r>
        <w:t xml:space="preserve">and</w:t>
      </w:r>
      <w:r>
        <w:t xml:space="preserve"> </w:t>
      </w:r>
      <w:r>
        <w:rPr>
          <w:i/>
          <w:iCs/>
        </w:rPr>
        <w:t xml:space="preserve">no attractions</w:t>
      </w:r>
      <w:r>
        <w:t xml:space="preserve">?”</w:t>
      </w:r>
      <w:r>
        <w:t xml:space="preserve"> </w:t>
      </w:r>
      <w:r>
        <w:t xml:space="preserve">—</w:t>
      </w:r>
      <w:r>
        <w:t xml:space="preserve"> </w:t>
      </w:r>
      <w:r>
        <w:rPr>
          <w:i/>
          <w:iCs/>
        </w:rPr>
        <w:t xml:space="preserve">Expected response:</w:t>
      </w:r>
      <w:r>
        <w:t xml:space="preserve"> </w:t>
      </w:r>
      <w:r>
        <w:t xml:space="preserve">the left one — particles are tiny relative to the empty space and too far apart to attract, so the ideal pretend-rules barely lose anything. On the right, the particles fill much of the box and are close enough to attract, so the assumptions break.</w:t>
      </w:r>
    </w:p>
    <w:p>
      <w:pPr>
        <w:pStyle w:val="Compact"/>
        <w:numPr>
          <w:ilvl w:val="0"/>
          <w:numId w:val="1010"/>
        </w:numPr>
      </w:pPr>
      <w:r>
        <w:t xml:space="preserve">“A real gas is</w:t>
      </w:r>
      <w:r>
        <w:t xml:space="preserve"> </w:t>
      </w:r>
      <w:r>
        <w:rPr>
          <w:i/>
          <w:iCs/>
        </w:rPr>
        <w:t xml:space="preserve">most</w:t>
      </w:r>
      <w:r>
        <w:t xml:space="preserve"> </w:t>
      </w:r>
      <w:r>
        <w:t xml:space="preserve">like an ideal gas under which conditions?”</w:t>
      </w:r>
      <w:r>
        <w:t xml:space="preserve"> </w:t>
      </w:r>
      <w:r>
        <w:t xml:space="preserve">—</w:t>
      </w:r>
      <w:r>
        <w:t xml:space="preserve"> </w:t>
      </w:r>
      <w:r>
        <w:rPr>
          <w:i/>
          <w:iCs/>
        </w:rPr>
        <w:t xml:space="preserve">Expected response:</w:t>
      </w:r>
      <w:r>
        <w:t xml:space="preserve"> </w:t>
      </w:r>
      <w:r>
        <w:t xml:space="preserve">low pressure and high temperature (the left panel). That is exactly the PS1-9 statement.</w:t>
      </w:r>
    </w:p>
    <w:p>
      <w:r>
        <w:pict>
          <v:rect style="width:0;height:1.5pt" o:hralign="center" o:hrstd="t" o:hr="t"/>
        </w:pict>
      </w:r>
    </w:p>
    <w:bookmarkEnd w:id="38"/>
    <w:bookmarkEnd w:id="39"/>
    <w:bookmarkStart w:id="42" w:name="phase-4-elaborate-36-40-min"/>
    <w:p>
      <w:pPr>
        <w:pStyle w:val="Heading3"/>
      </w:pPr>
      <w:r>
        <w:t xml:space="preserve">Phase 4 · Elaborate</w:t>
      </w:r>
      <w:r>
        <w:t xml:space="preserve"> </w:t>
      </w:r>
      <w:r>
        <w:rPr>
          <w:i/>
          <w:iCs/>
        </w:rPr>
        <w:t xml:space="preserve">(36 – 40 min)</w:t>
      </w:r>
    </w:p>
    <w:bookmarkStart w:id="40" w:name="Xe89f5e2b3a26d5c9b01d3a5fec4319664c2b3e8"/>
    <w:p>
      <w:pPr>
        <w:pStyle w:val="Heading4"/>
      </w:pPr>
      <w:r>
        <w:t xml:space="preserve">36–39 min · Revise the model + Systems-and-System-Models expansion</w:t>
      </w:r>
    </w:p>
    <w:p>
      <w:pPr>
        <w:pStyle w:val="FirstParagraph"/>
      </w:pPr>
      <w:r>
        <w:t xml:space="preserve">Students return to their Initial Model (the warm-vs-cooled balloon particle drawings). They revise by adding: (a) a label noting that they were</w:t>
      </w:r>
      <w:r>
        <w:t xml:space="preserve"> </w:t>
      </w:r>
      <w:r>
        <w:rPr>
          <w:i/>
          <w:iCs/>
        </w:rPr>
        <w:t xml:space="preserve">assuming</w:t>
      </w:r>
      <w:r>
        <w:t xml:space="preserve"> </w:t>
      </w:r>
      <w:r>
        <w:t xml:space="preserve">an ideal gas (point particles, no attractions), and (b) one note on where that assumption would start to fail (if the balloon were squeezed very small or cooled to extreme cold, the helium particles’ own volume and faint attractions would matter).</w:t>
      </w:r>
    </w:p>
    <w:p>
      <w:pPr>
        <w:pStyle w:val="BodyText"/>
      </w:pPr>
      <w:r>
        <w:t xml:space="preserve">Then run a</w:t>
      </w:r>
      <w:r>
        <w:t xml:space="preserve"> </w:t>
      </w:r>
      <w:r>
        <w:rPr>
          <w:b/>
          <w:bCs/>
        </w:rPr>
        <w:t xml:space="preserve">Because/But/So</w:t>
      </w:r>
      <w:r>
        <w:t xml:space="preserve"> </w:t>
      </w:r>
      <w:r>
        <w:t xml:space="preserve">sentence:</w:t>
      </w:r>
    </w:p>
    <w:p>
      <w:pPr>
        <w:pStyle w:val="BlockText"/>
      </w:pPr>
      <w:r>
        <w:rPr>
          <w:i/>
          <w:iCs/>
        </w:rPr>
        <w:t xml:space="preserve">“The overnight helium balloons shrink and sink as the room cools.”</w:t>
      </w:r>
      <w:r>
        <w:t xml:space="preserve"> </w:t>
      </w:r>
      <w:r>
        <w:rPr>
          <w:i/>
          <w:iCs/>
        </w:rPr>
        <w:t xml:space="preserve">“This happens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“The overnight balloons shrink</w:t>
      </w:r>
      <w:r>
        <w:t xml:space="preserve"> </w:t>
      </w:r>
      <w:r>
        <w:rPr>
          <w:b/>
          <w:bCs/>
        </w:rPr>
        <w:t xml:space="preserve">because</w:t>
      </w:r>
      <w:r>
        <w:t xml:space="preserve"> </w:t>
      </w:r>
      <w:r>
        <w:t xml:space="preserve">cooling slows the helium particles, so they hit the balloon walls less often and less hard and the outside air presses the balloon to a smaller volume —</w:t>
      </w:r>
      <w:r>
        <w:t xml:space="preserve"> </w:t>
      </w:r>
      <w:r>
        <w:rPr>
          <w:b/>
          <w:bCs/>
        </w:rPr>
        <w:t xml:space="preserve">but</w:t>
      </w:r>
      <w:r>
        <w:t xml:space="preserve"> </w:t>
      </w:r>
      <w:r>
        <w:t xml:space="preserve">the helium model is</w:t>
      </w:r>
      <w:r>
        <w:t xml:space="preserve"> </w:t>
      </w:r>
      <w:r>
        <w:rPr>
          <w:i/>
          <w:iCs/>
        </w:rPr>
        <w:t xml:space="preserve">ideal</w:t>
      </w:r>
      <w:r>
        <w:t xml:space="preserve"> </w:t>
      </w:r>
      <w:r>
        <w:t xml:space="preserve">only while the particles stay far apart and fast —</w:t>
      </w:r>
      <w:r>
        <w:t xml:space="preserve"> </w:t>
      </w:r>
      <w:r>
        <w:rPr>
          <w:b/>
          <w:bCs/>
        </w:rPr>
        <w:t xml:space="preserve">so</w:t>
      </w:r>
      <w:r>
        <w:t xml:space="preserve"> </w:t>
      </w:r>
      <w:r>
        <w:t xml:space="preserve">at the everyday conditions of a cold room the ideal model still predicts the shrinking well, and we’d only see it break down if the gas were crushed to high pressure or chilled to extreme cold.”</w:t>
      </w:r>
    </w:p>
    <w:p>
      <w:pPr>
        <w:pStyle w:val="FirstParagraph"/>
      </w:pPr>
      <w:r>
        <w:t xml:space="preserve">Then have students write their own B/B/S for the crushed can.</w:t>
      </w:r>
    </w:p>
    <w:bookmarkEnd w:id="40"/>
    <w:bookmarkStart w:id="41" w:name="min-return-to-the-phenomenon"/>
    <w:p>
      <w:pPr>
        <w:pStyle w:val="Heading4"/>
      </w:pPr>
      <w:r>
        <w:t xml:space="preserve">39–40 min · Return to the phenomenon</w:t>
      </w:r>
    </w:p>
    <w:p>
      <w:pPr>
        <w:pStyle w:val="BlockText"/>
      </w:pPr>
      <w:r>
        <w:t xml:space="preserve">“Return to our balloons. Using the word</w:t>
      </w:r>
      <w:r>
        <w:t xml:space="preserve"> </w:t>
      </w:r>
      <w:r>
        <w:rPr>
          <w:i/>
          <w:iCs/>
        </w:rPr>
        <w:t xml:space="preserve">model</w:t>
      </w:r>
      <w:r>
        <w:t xml:space="preserve">, explain in one sentence why we can confidently predict that a sealed helium balloon shrinks overnight in a cold room — and one condition under which our prediction would start to be off.”</w:t>
      </w:r>
    </w:p>
    <w:p>
      <w:pPr>
        <w:pStyle w:val="FirstParagraph"/>
      </w:pPr>
      <w:r>
        <w:t xml:space="preserve">Target:</w:t>
      </w:r>
      <w:r>
        <w:t xml:space="preserve"> </w:t>
      </w:r>
      <w:r>
        <w:t xml:space="preserve">“We model the helium as an ideal gas — tiny point particles with no attractions — and that model holds at the low pressure and ordinary temperatures inside a balloon, so it correctly predicts the volume shrinks as the gas cools; the model would start to be off only if the gas were squeezed to very high pressure or cooled toward extreme cold, where the particles’ real volume and attractions matter.”</w:t>
      </w:r>
    </w:p>
    <w:p>
      <w:r>
        <w:pict>
          <v:rect style="width:0;height:1.5pt" o:hralign="center" o:hrstd="t" o:hr="t"/>
        </w:pict>
      </w:r>
    </w:p>
    <w:bookmarkEnd w:id="41"/>
    <w:bookmarkEnd w:id="42"/>
    <w:bookmarkStart w:id="44" w:name="phase-5-evaluate-40-42-min"/>
    <w:p>
      <w:pPr>
        <w:pStyle w:val="Heading3"/>
      </w:pPr>
      <w:r>
        <w:t xml:space="preserve">Phase 5 · Evaluate</w:t>
      </w:r>
      <w:r>
        <w:t xml:space="preserve"> </w:t>
      </w:r>
      <w:r>
        <w:rPr>
          <w:i/>
          <w:iCs/>
        </w:rPr>
        <w:t xml:space="preserve">(40 – 42 min)</w:t>
      </w:r>
    </w:p>
    <w:bookmarkStart w:id="43"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Two sealed steel tanks hold the same amount of nitrogen gas. Tank X is at high temperature and low pressure (particles spread far apart). Tank Y is at low temperature and high pressure (particles crowded close together).</w:t>
      </w:r>
      <w:r>
        <w:t xml:space="preserve"> </w:t>
      </w:r>
      <w:r>
        <w:rPr>
          <w:i/>
          <w:iCs/>
        </w:rPr>
        <w:t xml:space="preserve">(a) In which tank does the nitrogen behave most like an ideal gas? Explain your choice in terms of the particles.</w:t>
      </w:r>
      <w:r>
        <w:t xml:space="preserve"> </w:t>
      </w:r>
      <w:r>
        <w:rPr>
          <w:i/>
          <w:iCs/>
        </w:rPr>
        <w:t xml:space="preserve">(b) Name the three assumptions the ideal gas model makes about gas particles.</w:t>
      </w:r>
      <w:r>
        <w:t xml:space="preserve"> </w:t>
      </w:r>
      <w:r>
        <w:rPr>
          <w:i/>
          <w:iCs/>
        </w:rPr>
        <w:t xml:space="preserve">(c) In one sentence, use the word</w:t>
      </w:r>
      <w:r>
        <w:t xml:space="preserve"> </w:t>
      </w:r>
      <w:r>
        <w:t xml:space="preserve">model</w:t>
      </w:r>
      <w:r>
        <w:t xml:space="preserve"> </w:t>
      </w:r>
      <w:r>
        <w:rPr>
          <w:i/>
          <w:iCs/>
        </w:rPr>
        <w:t xml:space="preserve">to explain why the ideal gas is useful even though no real gas is perfectly ideal.</w:t>
      </w:r>
    </w:p>
    <w:p>
      <w:pPr>
        <w:pStyle w:val="FirstParagraph"/>
      </w:pPr>
      <w:r>
        <w:t xml:space="preserve">Expected answers are in</w:t>
      </w:r>
      <w:r>
        <w:t xml:space="preserve"> </w:t>
      </w:r>
      <w:r>
        <w:rPr>
          <w:rStyle w:val="VerbatimChar"/>
        </w:rPr>
        <w:t xml:space="preserve">Answer_Key.docx</w:t>
      </w:r>
      <w:r>
        <w:t xml:space="preserve">. Note: the Exit Ticket uses</w:t>
      </w:r>
      <w:r>
        <w:t xml:space="preserve"> </w:t>
      </w:r>
      <w:r>
        <w:rPr>
          <w:b/>
          <w:bCs/>
        </w:rPr>
        <w:t xml:space="preserve">nitrogen in steel tanks</w:t>
      </w:r>
      <w:r>
        <w:t xml:space="preserve"> </w:t>
      </w:r>
      <w:r>
        <w:t xml:space="preserve">— deliberately different from the worksheet’s helium-balloon and oxygen-cylinder examples — so students must apply the reasoning to a new gas and context rather than recall a worked example.</w:t>
      </w:r>
    </w:p>
    <w:p>
      <w:pPr>
        <w:pStyle w:val="BodyText"/>
      </w:pPr>
      <w:r>
        <w:rPr>
          <w:b/>
          <w:bCs/>
        </w:rPr>
        <w:t xml:space="preserve">Closing Reflection (SEL, 30 seconds):</w:t>
      </w:r>
    </w:p>
    <w:p>
      <w:pPr>
        <w:pStyle w:val="BlockText"/>
      </w:pPr>
      <w:r>
        <w:t xml:space="preserve">“Today we used a</w:t>
      </w:r>
      <w:r>
        <w:t xml:space="preserve"> </w:t>
      </w:r>
      <w:r>
        <w:rPr>
          <w:i/>
          <w:iCs/>
        </w:rPr>
        <w:t xml:space="preserve">model</w:t>
      </w:r>
      <w:r>
        <w:t xml:space="preserve"> </w:t>
      </w:r>
      <w:r>
        <w:t xml:space="preserve">— a deliberately simplified picture — to explain something real. In one sentence: where else in your life do you use a simplified picture that works most of the time but breaks down under extreme conditions? Who or what helped you see that idea today?”</w:t>
      </w:r>
    </w:p>
    <w:p>
      <w:pPr>
        <w:pStyle w:val="FirstParagraph"/>
      </w:pPr>
      <w:r>
        <w:t xml:space="preserve">Collect worksheets; flag any student whose Initial Model showed</w:t>
      </w:r>
      <w:r>
        <w:t xml:space="preserve"> </w:t>
      </w:r>
      <w:r>
        <w:rPr>
          <w:i/>
          <w:iCs/>
        </w:rPr>
        <w:t xml:space="preserve">fewer</w:t>
      </w:r>
      <w:r>
        <w:t xml:space="preserve"> </w:t>
      </w:r>
      <w:r>
        <w:t xml:space="preserve">particles in the cooled balloon (the</w:t>
      </w:r>
      <w:r>
        <w:t xml:space="preserve"> </w:t>
      </w:r>
      <w:r>
        <w:t xml:space="preserve">“gas disappeared/leaked”</w:t>
      </w:r>
      <w:r>
        <w:t xml:space="preserve"> </w:t>
      </w:r>
      <w:r>
        <w:t xml:space="preserve">misconception) for a brief one-on-one check before the next lesson — the count of particles is fixed; only their speed and spacing change.</w:t>
      </w:r>
    </w:p>
    <w:p>
      <w:r>
        <w:pict>
          <v:rect style="width:0;height:1.5pt" o:hralign="center" o:hrstd="t" o:hr="t"/>
        </w:pict>
      </w:r>
    </w:p>
    <w:bookmarkEnd w:id="43"/>
    <w:bookmarkEnd w:id="44"/>
    <w:bookmarkStart w:id="45" w:name="common-misconceptions"/>
    <w:p>
      <w:pPr>
        <w:pStyle w:val="Heading3"/>
      </w:pPr>
      <w:r>
        <w:t xml:space="preserve">Common Misconceptions</w:t>
      </w:r>
    </w:p>
    <w:p>
      <w:pPr>
        <w:pStyle w:val="Compact"/>
        <w:numPr>
          <w:ilvl w:val="0"/>
          <w:numId w:val="1011"/>
        </w:numPr>
      </w:pPr>
      <w:r>
        <w:rPr>
          <w:b/>
          <w:bCs/>
        </w:rPr>
        <w:t xml:space="preserve">Misconception:</w:t>
      </w:r>
      <w:r>
        <w:t xml:space="preserve"> </w:t>
      </w:r>
      <w:r>
        <w:t xml:space="preserve">“The balloons shrank because the helium leaked out overnight.”</w:t>
      </w:r>
      <w:r>
        <w:t xml:space="preserve"> </w:t>
      </w:r>
      <w:r>
        <w:t xml:space="preserve">→</w:t>
      </w:r>
      <w:r>
        <w:t xml:space="preserve"> </w:t>
      </w:r>
      <w:r>
        <w:rPr>
          <w:b/>
          <w:bCs/>
        </w:rPr>
        <w:t xml:space="preserve">Correction:</w:t>
      </w:r>
      <w:r>
        <w:t xml:space="preserve"> </w:t>
      </w:r>
      <w:r>
        <w:t xml:space="preserve">The room is sealed and nobody untied them; a leak does not switch on just because the room cooled. The</w:t>
      </w:r>
      <w:r>
        <w:t xml:space="preserve"> </w:t>
      </w:r>
      <w:r>
        <w:rPr>
          <w:i/>
          <w:iCs/>
        </w:rPr>
        <w:t xml:space="preserve">amount</w:t>
      </w:r>
      <w:r>
        <w:t xml:space="preserve"> </w:t>
      </w:r>
      <w:r>
        <w:t xml:space="preserve">of gas is fixed. Cooling slows the particles, so they exert less outward push and the volume shrinks — no gas is lost. The particle count stays the same; only speed and spacing change.</w:t>
      </w:r>
    </w:p>
    <w:p>
      <w:pPr>
        <w:pStyle w:val="Compact"/>
        <w:numPr>
          <w:ilvl w:val="0"/>
          <w:numId w:val="1011"/>
        </w:numPr>
      </w:pPr>
      <w:r>
        <w:rPr>
          <w:b/>
          <w:bCs/>
        </w:rPr>
        <w:t xml:space="preserve">Misconception:</w:t>
      </w:r>
      <w:r>
        <w:t xml:space="preserve"> </w:t>
      </w:r>
      <w:r>
        <w:t xml:space="preserve">“An ideal gas is just a really pure or perfect real gas.”</w:t>
      </w:r>
      <w:r>
        <w:t xml:space="preserve"> </w:t>
      </w:r>
      <w:r>
        <w:t xml:space="preserve">→</w:t>
      </w:r>
      <w:r>
        <w:t xml:space="preserve"> </w:t>
      </w:r>
      <w:r>
        <w:rPr>
          <w:b/>
          <w:bCs/>
        </w:rPr>
        <w:t xml:space="preserve">Correction:</w:t>
      </w:r>
      <w:r>
        <w:t xml:space="preserve"> </w:t>
      </w:r>
      <w:r>
        <w:t xml:space="preserve">An ideal gas is not any real substance — it is a</w:t>
      </w:r>
      <w:r>
        <w:t xml:space="preserve"> </w:t>
      </w:r>
      <w:r>
        <w:rPr>
          <w:i/>
          <w:iCs/>
        </w:rPr>
        <w:t xml:space="preserve">model</w:t>
      </w:r>
      <w:r>
        <w:t xml:space="preserve"> </w:t>
      </w:r>
      <w:r>
        <w:t xml:space="preserve">with invented assumptions (point-sized particles, no attractions, perfectly elastic collisions). Real gases only approximate it. The model is a thinking tool, not a bottle on the shelf.</w:t>
      </w:r>
    </w:p>
    <w:p>
      <w:pPr>
        <w:pStyle w:val="Compact"/>
        <w:numPr>
          <w:ilvl w:val="0"/>
          <w:numId w:val="1011"/>
        </w:numPr>
      </w:pPr>
      <w:r>
        <w:rPr>
          <w:b/>
          <w:bCs/>
        </w:rPr>
        <w:t xml:space="preserve">Misconception:</w:t>
      </w:r>
      <w:r>
        <w:t xml:space="preserve"> </w:t>
      </w:r>
      <w:r>
        <w:t xml:space="preserve">“Real gases never follow the ideal model, so the model is useless.”</w:t>
      </w:r>
      <w:r>
        <w:t xml:space="preserve"> </w:t>
      </w:r>
      <w:r>
        <w:t xml:space="preserve">→</w:t>
      </w:r>
      <w:r>
        <w:t xml:space="preserve"> </w:t>
      </w:r>
      <w:r>
        <w:rPr>
          <w:b/>
          <w:bCs/>
        </w:rPr>
        <w:t xml:space="preserve">Correction:</w:t>
      </w:r>
      <w:r>
        <w:t xml:space="preserve"> </w:t>
      </w:r>
      <w:r>
        <w:t xml:space="preserve">Real gases follow the ideal model very closely under everyday conditions — low pressure and high temperature, like a balloon in a room. The model is extremely useful there; it only deviates noticeably at high pressure and low temperature.</w:t>
      </w:r>
    </w:p>
    <w:p>
      <w:pPr>
        <w:pStyle w:val="Compact"/>
        <w:numPr>
          <w:ilvl w:val="0"/>
          <w:numId w:val="1011"/>
        </w:numPr>
      </w:pPr>
      <w:r>
        <w:rPr>
          <w:b/>
          <w:bCs/>
        </w:rPr>
        <w:t xml:space="preserve">Misconception:</w:t>
      </w:r>
      <w:r>
        <w:t xml:space="preserve"> </w:t>
      </w:r>
      <w:r>
        <w:t xml:space="preserve">“Higher pressure always makes a gas more ideal because the particles are closer to acting as one block.”</w:t>
      </w:r>
      <w:r>
        <w:t xml:space="preserve"> </w:t>
      </w:r>
      <w:r>
        <w:t xml:space="preserve">→</w:t>
      </w:r>
      <w:r>
        <w:t xml:space="preserve"> </w:t>
      </w:r>
      <w:r>
        <w:rPr>
          <w:b/>
          <w:bCs/>
        </w:rPr>
        <w:t xml:space="preserve">Correction:</w:t>
      </w:r>
      <w:r>
        <w:t xml:space="preserve"> </w:t>
      </w:r>
      <w:r>
        <w:t xml:space="preserve">The opposite. High pressure</w:t>
      </w:r>
      <w:r>
        <w:t xml:space="preserve"> </w:t>
      </w:r>
      <w:r>
        <w:rPr>
          <w:i/>
          <w:iCs/>
        </w:rPr>
        <w:t xml:space="preserve">crowds</w:t>
      </w:r>
      <w:r>
        <w:t xml:space="preserve"> </w:t>
      </w:r>
      <w:r>
        <w:t xml:space="preserve">the particles so their own volume and their mutual attractions stop being negligible — that is exactly when the real gas</w:t>
      </w:r>
      <w:r>
        <w:t xml:space="preserve"> </w:t>
      </w:r>
      <w:r>
        <w:rPr>
          <w:i/>
          <w:iCs/>
        </w:rPr>
        <w:t xml:space="preserve">deviates</w:t>
      </w:r>
      <w:r>
        <w:t xml:space="preserve"> </w:t>
      </w:r>
      <w:r>
        <w:t xml:space="preserve">from ideal. Low pressure and high temperature are the ideal-behaving conditions.</w:t>
      </w:r>
    </w:p>
    <w:p>
      <w:pPr>
        <w:pStyle w:val="Compact"/>
        <w:numPr>
          <w:ilvl w:val="0"/>
          <w:numId w:val="1011"/>
        </w:numPr>
      </w:pPr>
      <w:r>
        <w:rPr>
          <w:b/>
          <w:bCs/>
        </w:rPr>
        <w:t xml:space="preserve">Misconception:</w:t>
      </w:r>
      <w:r>
        <w:t xml:space="preserve"> </w:t>
      </w:r>
      <w:r>
        <w:t xml:space="preserve">“The can got crushed because something sucked the air out.”</w:t>
      </w:r>
      <w:r>
        <w:t xml:space="preserve"> </w:t>
      </w:r>
      <w:r>
        <w:t xml:space="preserve">→</w:t>
      </w:r>
      <w:r>
        <w:t xml:space="preserve"> </w:t>
      </w:r>
      <w:r>
        <w:rPr>
          <w:b/>
          <w:bCs/>
        </w:rPr>
        <w:t xml:space="preserve">Correction:</w:t>
      </w:r>
      <w:r>
        <w:t xml:space="preserve"> </w:t>
      </w:r>
      <w:r>
        <w:t xml:space="preserve">Nothing pulled the air out. Cooling dropped the</w:t>
      </w:r>
      <w:r>
        <w:t xml:space="preserve"> </w:t>
      </w:r>
      <w:r>
        <w:rPr>
          <w:i/>
          <w:iCs/>
        </w:rPr>
        <w:t xml:space="preserve">inside</w:t>
      </w:r>
      <w:r>
        <w:t xml:space="preserve"> </w:t>
      </w:r>
      <w:r>
        <w:t xml:space="preserve">pressure below the steady</w:t>
      </w:r>
      <w:r>
        <w:t xml:space="preserve"> </w:t>
      </w:r>
      <w:r>
        <w:rPr>
          <w:i/>
          <w:iCs/>
        </w:rPr>
        <w:t xml:space="preserve">outside</w:t>
      </w:r>
      <w:r>
        <w:t xml:space="preserve"> </w:t>
      </w:r>
      <w:r>
        <w:t xml:space="preserve">atmospheric pressure, so the outside air pushed the can walls inward. It is a pressure imbalance, not suction.</w:t>
      </w:r>
    </w:p>
    <w:p>
      <w:r>
        <w:pict>
          <v:rect style="width:0;height:1.5pt" o:hralign="center" o:hrstd="t" o:hr="t"/>
        </w:pict>
      </w:r>
    </w:p>
    <w:bookmarkEnd w:id="45"/>
    <w:bookmarkStart w:id="46" w:name="access-differentiation"/>
    <w:p>
      <w:pPr>
        <w:pStyle w:val="Heading3"/>
      </w:pPr>
      <w:r>
        <w:t xml:space="preserve">Access &amp; Differentiation</w:t>
      </w:r>
    </w:p>
    <w:p>
      <w:pPr>
        <w:pStyle w:val="Compact"/>
        <w:numPr>
          <w:ilvl w:val="0"/>
          <w:numId w:val="1012"/>
        </w:numPr>
      </w:pPr>
      <w:r>
        <w:rPr>
          <w:b/>
          <w:bCs/>
        </w:rPr>
        <w:t xml:space="preserve">ELL/ENL supports:</w:t>
      </w:r>
      <w:r>
        <w:t xml:space="preserve"> </w:t>
      </w:r>
      <w:r>
        <w:t xml:space="preserve">Sentence frames for the Investigation and Exit Ticket:</w:t>
      </w:r>
      <w:r>
        <w:t xml:space="preserve"> </w:t>
      </w:r>
      <w:r>
        <w:rPr>
          <w:i/>
          <w:iCs/>
        </w:rPr>
        <w:t xml:space="preserve">“When the gas got colder, the particles moved</w:t>
      </w:r>
      <w:r>
        <w:rPr>
          <w:i/>
          <w:iCs/>
        </w:rPr>
        <w:t xml:space="preserve"> </w:t>
      </w:r>
      <w:r>
        <w:rPr>
          <w:b/>
          <w:bCs/>
          <w:i/>
          <w:i/>
          <w:iCs/>
          <w:iCs/>
        </w:rPr>
        <w:t xml:space="preserve">, so the volume got</w:t>
      </w:r>
      <w:r>
        <w:rPr>
          <w:b/>
          <w:bCs/>
          <w:i/>
          <w:i/>
          <w:iCs/>
          <w:iCs/>
        </w:rPr>
        <w:t xml:space="preserve"> </w:t>
      </w:r>
      <w:r>
        <w:rPr>
          <w:i/>
          <w:iCs/>
        </w:rPr>
        <w:t xml:space="preserve">.”</w:t>
      </w:r>
      <w:r>
        <w:t xml:space="preserve"> </w:t>
      </w:r>
      <w:r>
        <w:t xml:space="preserve">and *“A real gas acts most like an ideal gas when the pressure is ___ and the temperature is ___ because ___.”* Word-choice box displayed all period: {ideal gas, real gas, model, particles, pressure, volume, temperature, attractions}. Pair vocabulary with gestures: spread hands wide for low pressure / ideal, squeeze hands together for high pressure / deviation. The two-panel particle figure gives a non-verbal anchor — students can point to the panel rather than producing the full sentence first.</w:t>
      </w:r>
    </w:p>
    <w:p>
      <w:pPr>
        <w:pStyle w:val="Compact"/>
        <w:numPr>
          <w:ilvl w:val="0"/>
          <w:numId w:val="1012"/>
        </w:numPr>
      </w:pPr>
      <w:r>
        <w:rPr>
          <w:b/>
          <w:bCs/>
        </w:rPr>
        <w:t xml:space="preserve">IEP/SPED supports:</w:t>
      </w:r>
      <w:r>
        <w:t xml:space="preserve"> </w:t>
      </w:r>
      <w:r>
        <w:t xml:space="preserve">Provide the particle figure pre-labeled so students match conditions (low P / high T vs. high P / low T) to panels rather than recalling them cold. Pre-fill the prediction column structure for the inverted-cylinder table so the student records only the observed volume and one particle note. Assign clear partner roles for the cylinder activity: one student manages the temperature change, one reads and records the volume. Offer the three ideal-gas assumptions as a checklist (point particles ▢ / no attractions ▢ / elastic collisions ▢) for the Exit Ticket.</w:t>
      </w:r>
    </w:p>
    <w:p>
      <w:pPr>
        <w:pStyle w:val="Compact"/>
        <w:numPr>
          <w:ilvl w:val="0"/>
          <w:numId w:val="1012"/>
        </w:numPr>
      </w:pPr>
      <w:r>
        <w:rPr>
          <w:b/>
          <w:bCs/>
        </w:rPr>
        <w:t xml:space="preserve">Extensions:</w:t>
      </w:r>
      <w:r>
        <w:t xml:space="preserve"> </w:t>
      </w:r>
      <w:r>
        <w:t xml:space="preserve">(1) The same overnight balloons would shrink</w:t>
      </w:r>
      <w:r>
        <w:t xml:space="preserve"> </w:t>
      </w:r>
      <w:r>
        <w:rPr>
          <w:i/>
          <w:iCs/>
        </w:rPr>
        <w:t xml:space="preserve">less</w:t>
      </w:r>
      <w:r>
        <w:t xml:space="preserve"> </w:t>
      </w:r>
      <w:r>
        <w:t xml:space="preserve">if filled with a gas whose particles attract each other more weakly than helium’s — explain why helium is one of the most ideal-behaving gases. (2) Predict and explain: would a deep-sea diver’s air tank (very high pressure) hold gas that behaves more or less ideally than the air in the room? (3) Sketch what the P-V curve would look like for a real gas at very high pressure and explain in one sentence why it would bend away from the smooth ideal curve.</w:t>
      </w:r>
    </w:p>
    <w:p>
      <w:r>
        <w:pict>
          <v:rect style="width:0;height:1.5pt" o:hralign="center" o:hrstd="t" o:hr="t"/>
        </w:pict>
      </w:r>
    </w:p>
    <w:bookmarkEnd w:id="46"/>
    <w:bookmarkStart w:id="47" w:name="strategy-spotlight"/>
    <w:p>
      <w:pPr>
        <w:pStyle w:val="Heading3"/>
      </w:pPr>
      <w:r>
        <w:t xml:space="preserve">Strategy Spotlight</w:t>
      </w:r>
    </w:p>
    <w:p>
      <w:pPr>
        <w:pStyle w:val="FirstParagraph"/>
      </w:pPr>
      <w:r>
        <w:rPr>
          <w:b/>
          <w:bCs/>
        </w:rPr>
        <w:t xml:space="preserve">ACTIVE LEARNING — predict, observe, explain.</w:t>
      </w:r>
      <w:r>
        <w:t xml:space="preserve"> </w:t>
      </w:r>
      <w:r>
        <w:t xml:space="preserve">Active learning replaces</w:t>
      </w:r>
      <w:r>
        <w:t xml:space="preserve"> </w:t>
      </w:r>
      <w:r>
        <w:t xml:space="preserve">“watch the teacher and copy it down”</w:t>
      </w:r>
      <w:r>
        <w:t xml:space="preserve"> </w:t>
      </w:r>
      <w:r>
        <w:t xml:space="preserve">with a cycle where students commit a prediction in writing, observe a result, and then revise their thinking. The research base (Freeman et al.’s meta-analysis on active learning in STEM; the East Meadow active-learning framework) is consistent: students who predict before they observe retain the conceptual model far better than students who passively watch a demo, because the surprise of a wrong prediction creates the cognitive hook the explanation hangs on.</w:t>
      </w:r>
    </w:p>
    <w:p>
      <w:pPr>
        <w:pStyle w:val="BodyText"/>
      </w:pPr>
      <w:r>
        <w:rPr>
          <w:b/>
          <w:bCs/>
        </w:rPr>
        <w:t xml:space="preserve">How to run it in this lesson (Phase 2):</w:t>
      </w:r>
    </w:p>
    <w:p>
      <w:pPr>
        <w:pStyle w:val="Compact"/>
        <w:numPr>
          <w:ilvl w:val="0"/>
          <w:numId w:val="1013"/>
        </w:numPr>
      </w:pPr>
      <w:r>
        <w:t xml:space="preserve">Before the crushing-can collapse, every student writes a prediction:</w:t>
      </w:r>
      <w:r>
        <w:t xml:space="preserve"> </w:t>
      </w:r>
      <w:r>
        <w:rPr>
          <w:i/>
          <w:iCs/>
        </w:rPr>
        <w:t xml:space="preserve">will the can change, how, and why?</w:t>
      </w:r>
      <w:r>
        <w:t xml:space="preserve"> </w:t>
      </w:r>
      <w:r>
        <w:t xml:space="preserve">No prediction, no watching — the writing is the price of admission to the demo.</w:t>
      </w:r>
    </w:p>
    <w:p>
      <w:pPr>
        <w:pStyle w:val="Compact"/>
        <w:numPr>
          <w:ilvl w:val="0"/>
          <w:numId w:val="1013"/>
        </w:numPr>
      </w:pPr>
      <w:r>
        <w:t xml:space="preserve">Perform the collapse. Students immediately record what actually happened next to their prediction and note whether they were right.</w:t>
      </w:r>
    </w:p>
    <w:p>
      <w:pPr>
        <w:pStyle w:val="Compact"/>
        <w:numPr>
          <w:ilvl w:val="0"/>
          <w:numId w:val="1013"/>
        </w:numPr>
      </w:pPr>
      <w:r>
        <w:t xml:space="preserve">For the inverted-cylinder activity, students predict the volume</w:t>
      </w:r>
      <w:r>
        <w:t xml:space="preserve"> </w:t>
      </w:r>
      <w:r>
        <w:rPr>
          <w:i/>
          <w:iCs/>
        </w:rPr>
        <w:t xml:space="preserve">direction</w:t>
      </w:r>
      <w:r>
        <w:t xml:space="preserve"> </w:t>
      </w:r>
      <w:r>
        <w:t xml:space="preserve">(bigger or smaller) before cooling the trapped gas, then measure. The mismatch between</w:t>
      </w:r>
      <w:r>
        <w:t xml:space="preserve"> </w:t>
      </w:r>
      <w:r>
        <w:t xml:space="preserve">“the gas should expand when I touch it”</w:t>
      </w:r>
      <w:r>
        <w:t xml:space="preserve"> </w:t>
      </w:r>
      <w:r>
        <w:t xml:space="preserve">intuitions and the actual cooling result is where the learning lives.</w:t>
      </w:r>
    </w:p>
    <w:p>
      <w:pPr>
        <w:pStyle w:val="Compact"/>
        <w:numPr>
          <w:ilvl w:val="0"/>
          <w:numId w:val="1013"/>
        </w:numPr>
      </w:pPr>
      <w:r>
        <w:t xml:space="preserve">Debrief by asking</w:t>
      </w:r>
      <w:r>
        <w:t xml:space="preserve"> </w:t>
      </w:r>
      <w:r>
        <w:rPr>
          <w:i/>
          <w:iCs/>
        </w:rPr>
        <w:t xml:space="preserve">what would have to be true about the particles for your observation to make sense</w:t>
      </w:r>
      <w:r>
        <w:t xml:space="preserve"> </w:t>
      </w:r>
      <w:r>
        <w:t xml:space="preserve">— this turns the hands-on result into the model that Phase 3 names.</w:t>
      </w:r>
    </w:p>
    <w:p>
      <w:pPr>
        <w:pStyle w:val="FirstParagraph"/>
      </w:pPr>
      <w:r>
        <w:t xml:space="preserve">The crushing can is loud and a little startling on purpose: the affective spike (</w:t>
      </w:r>
      <w:r>
        <w:t xml:space="preserve">“whoa!”</w:t>
      </w:r>
      <w:r>
        <w:t xml:space="preserve">) is exactly the moment a committed prediction becomes memorable. Keep the prediction step non-graded and low-stakes so students take real intellectual risks.</w:t>
      </w:r>
    </w:p>
    <w:p>
      <w:pPr>
        <w:pStyle w:val="BodyText"/>
      </w:pPr>
      <w:r>
        <w:rPr>
          <w:b/>
          <w:bCs/>
        </w:rPr>
        <w:t xml:space="preserve">Connection to Systems and System Models:</w:t>
      </w:r>
      <w:r>
        <w:t xml:space="preserve"> </w:t>
      </w:r>
      <w:r>
        <w:t xml:space="preserve">the active-learning cycle</w:t>
      </w:r>
      <w:r>
        <w:t xml:space="preserve"> </w:t>
      </w:r>
      <w:r>
        <w:rPr>
          <w:i/>
          <w:iCs/>
        </w:rPr>
        <w:t xml:space="preserve">is</w:t>
      </w:r>
      <w:r>
        <w:t xml:space="preserve"> </w:t>
      </w:r>
      <w:r>
        <w:t xml:space="preserve">the modeling cycle in miniature — predict from a model, test against the world, revise the model’s range of validity. When students later state that the ideal gas model</w:t>
      </w:r>
      <w:r>
        <w:t xml:space="preserve"> </w:t>
      </w:r>
      <w:r>
        <w:t xml:space="preserve">“holds at low pressure and high temperature but deviates at high pressure and low temperature,”</w:t>
      </w:r>
      <w:r>
        <w:t xml:space="preserve"> </w:t>
      </w:r>
      <w:r>
        <w:t xml:space="preserve">they are doing exactly what they practiced with the can and the cylinder: naming where a model’s predictions match reality and where they stop.</w:t>
      </w:r>
    </w:p>
    <w:p>
      <w:r>
        <w:pict>
          <v:rect style="width:0;height:1.5pt" o:hralign="center" o:hrstd="t" o:hr="t"/>
        </w:pict>
      </w:r>
    </w:p>
    <w:bookmarkEnd w:id="47"/>
    <w:bookmarkStart w:id="48"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overnight helium balloons shrink and sink; crushing-can demo; return in Phase 4 with the</w:t>
            </w:r>
            <w:r>
              <w:t xml:space="preserve"> </w:t>
            </w:r>
            <w:r>
              <w:rPr>
                <w:i/>
                <w:iCs/>
              </w:rPr>
              <w:t xml:space="preserve">model</w:t>
            </w:r>
            <w:r>
              <w:t xml:space="preserve"> </w:t>
            </w:r>
            <w:r>
              <w:t xml:space="preserve">explanation of the balloons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 the particles do as the gas cools?); Phase 3 (TT#2 — what simplest rules predict all our observations?)</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(warm-vs-cooled particle drawings); ACTIVE LEARNING predict–observe–explain on crushing-can and inverted-cylinder;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explicit in Phase 3 vocabulary (ideal gas as a model) and Phase 4 B/B/S + return-to-phenomenon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ideal gas / real gas / model</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overnight balloons armed with the particle model, the cylinder volumes, and the P-V curve to explain</w:t>
            </w:r>
            <w:r>
              <w:t xml:space="preserve"> </w:t>
            </w:r>
            <w:r>
              <w:rPr>
                <w:i/>
                <w:iCs/>
              </w:rPr>
              <w:t xml:space="preserve">why</w:t>
            </w:r>
            <w:r>
              <w:t xml:space="preserve"> </w:t>
            </w:r>
            <w:r>
              <w:t xml:space="preserve">the gas shrank and where the model would break</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pre-labeled particle figure, pre-filled prediction table, partner roles, assumptions checklist</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(which tank is most ideal + why; the three model assumptions; one</w:t>
            </w:r>
            <w:r>
              <w:t xml:space="preserve"> </w:t>
            </w:r>
            <w:r>
              <w:rPr>
                <w:i/>
                <w:iCs/>
              </w:rPr>
              <w:t xml:space="preserve">model</w:t>
            </w:r>
            <w:r>
              <w:t xml:space="preserve">-usefulness sentence)</w:t>
            </w:r>
          </w:p>
        </w:tc>
      </w:tr>
    </w:tbl>
    <w:p>
      <w:r>
        <w:pict>
          <v:rect style="width:0;height:1.5pt" o:hralign="center" o:hrstd="t" o:hr="t"/>
        </w:pict>
      </w:r>
    </w:p>
    <w:bookmarkEnd w:id="48"/>
    <w:bookmarkStart w:id="49" w:name="companion-materials"/>
    <w:p>
      <w:pPr>
        <w:pStyle w:val="Heading3"/>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particle-model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9"/>
    <w:bookmarkStart w:id="50" w:name="key-vocabulary-max-3"/>
    <w:p>
      <w:pPr>
        <w:pStyle w:val="Heading3"/>
      </w:pPr>
      <w:r>
        <w:t xml:space="preserve">Key Vocabulary (max 3)</w:t>
      </w:r>
    </w:p>
    <w:p>
      <w:pPr>
        <w:pStyle w:val="Compact"/>
        <w:numPr>
          <w:ilvl w:val="0"/>
          <w:numId w:val="1015"/>
        </w:numPr>
      </w:pPr>
      <w:r>
        <w:rPr>
          <w:b/>
          <w:bCs/>
        </w:rPr>
        <w:t xml:space="preserve">ideal gas</w:t>
      </w:r>
      <w:r>
        <w:t xml:space="preserve"> </w:t>
      </w:r>
      <w:r>
        <w:t xml:space="preserve">— a</w:t>
      </w:r>
      <w:r>
        <w:t xml:space="preserve"> </w:t>
      </w:r>
      <w:r>
        <w:rPr>
          <w:i/>
          <w:iCs/>
        </w:rPr>
        <w:t xml:space="preserve">model</w:t>
      </w:r>
      <w:r>
        <w:t xml:space="preserve"> </w:t>
      </w:r>
      <w:r>
        <w:t xml:space="preserve">of a gas whose particles are treated as point-sized (negligible volume), exert no attractive forces on one another, and collide perfectly elastically; no real gas is perfectly ideal, but the model accurately predicts gas behavior at low pressure and high temperature</w:t>
      </w:r>
    </w:p>
    <w:p>
      <w:pPr>
        <w:pStyle w:val="Compact"/>
        <w:numPr>
          <w:ilvl w:val="0"/>
          <w:numId w:val="1015"/>
        </w:numPr>
      </w:pPr>
      <w:r>
        <w:rPr>
          <w:b/>
          <w:bCs/>
        </w:rPr>
        <w:t xml:space="preserve">real gas</w:t>
      </w:r>
      <w:r>
        <w:t xml:space="preserve"> </w:t>
      </w:r>
      <w:r>
        <w:t xml:space="preserve">— an actual gas (such as helium, oxygen, or nitrogen) whose particles have real volume and weak attractive forces; a real gas behaves most like an ideal gas at low pressure and high temperature, and deviates from ideal behavior at high pressure and low temperature</w:t>
      </w:r>
    </w:p>
    <w:p>
      <w:pPr>
        <w:pStyle w:val="Compact"/>
        <w:numPr>
          <w:ilvl w:val="0"/>
          <w:numId w:val="1015"/>
        </w:numPr>
      </w:pPr>
      <w:r>
        <w:rPr>
          <w:b/>
          <w:bCs/>
        </w:rPr>
        <w:t xml:space="preserve">model</w:t>
      </w:r>
      <w:r>
        <w:t xml:space="preserve"> </w:t>
      </w:r>
      <w:r>
        <w:t xml:space="preserve">— a deliberately simplified representation of a system, judged by where its predictions match reality and where they fail; the ideal gas is a model that holds under some conditions (low pressure, high temperature) and breaks down under others (high pressure, low temperature)</w:t>
      </w:r>
    </w:p>
    <w:p>
      <w:r>
        <w:br w:type="page"/>
      </w:r>
    </w:p>
    <w:bookmarkEnd w:id="50"/>
    <w:bookmarkEnd w:id="51"/>
    <w:bookmarkStart w:id="64" w:name="real-vs.-ideal-gases-student-worksheet"/>
    <w:p>
      <w:pPr>
        <w:pStyle w:val="Heading2"/>
      </w:pPr>
      <w:r>
        <w:t xml:space="preserve">Real vs. Ideal Gases — Student Worksheet</w:t>
      </w:r>
    </w:p>
    <w:p>
      <w:pPr>
        <w:pStyle w:val="FirstParagraph"/>
      </w:pPr>
      <w:r>
        <w:rPr>
          <w:b/>
          <w:bCs/>
        </w:rPr>
        <w:t xml:space="preserve">Unit: Gas Laws — Lesson 01</w:t>
      </w:r>
      <w:r>
        <w:t xml:space="preserve"> </w:t>
      </w:r>
      <w:r>
        <w:t xml:space="preserve">Name: _______________________ Date: __________ Period: ____</w:t>
      </w:r>
    </w:p>
    <w:p>
      <w:r>
        <w:pict>
          <v:rect style="width:0;height:1.5pt" o:hralign="center" o:hrstd="t" o:hr="t"/>
        </w:pict>
      </w:r>
    </w:p>
    <w:bookmarkStart w:id="52" w:name="phenomenon-1"/>
    <w:p>
      <w:pPr>
        <w:pStyle w:val="Heading3"/>
      </w:pPr>
      <w:r>
        <w:t xml:space="preserve">Phenomenon</w:t>
      </w:r>
    </w:p>
    <w:p>
      <w:pPr>
        <w:pStyle w:val="FirstParagraph"/>
      </w:pPr>
      <w:r>
        <w:t xml:space="preserve">A bunch of helium balloons is tied to a chair at a party. In the warm evening they ride high and round against the ceiling. Overnight the heat shuts off and the room turns cold. In the morning the same balloons are smaller, wrinkled, and sinking toward the floor. Nobody untied them and the room is sealed — but by morning they have shrunk and sunk.</w:t>
      </w:r>
    </w:p>
    <w:p>
      <w:pPr>
        <w:pStyle w:val="BodyText"/>
      </w:pPr>
      <w:r>
        <w:rPr>
          <w:b/>
          <w:bCs/>
        </w:rPr>
        <w:t xml:space="preserve">Driving question:</w:t>
      </w:r>
      <w:r>
        <w:t xml:space="preserve"> </w:t>
      </w:r>
      <w:r>
        <w:t xml:space="preserve">Under what conditions does a fixed amount of gas behave in a simple, predictable way — and when does that simple picture start to break down?</w:t>
      </w:r>
    </w:p>
    <w:p>
      <w:r>
        <w:pict>
          <v:rect style="width:0;height:1.5pt" o:hralign="center" o:hrstd="t" o:hr="t"/>
        </w:pict>
      </w:r>
    </w:p>
    <w:bookmarkEnd w:id="52"/>
    <w:bookmarkStart w:id="53"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In both the balloons and your teacher’s crushing-can demo, nothing was added or removed — the only change was that the gas got colder. In one sentence, what is happening to the</w:t>
      </w:r>
      <w:r>
        <w:t xml:space="preserve"> </w:t>
      </w:r>
      <w:r>
        <w:rPr>
          <w:i/>
          <w:iCs/>
        </w:rPr>
        <w:t xml:space="preserve">particles</w:t>
      </w:r>
      <w:r>
        <w:t xml:space="preserve"> </w:t>
      </w:r>
      <w:r>
        <w:t xml:space="preserve">inside the gas as it cools?</w:t>
      </w:r>
    </w:p>
    <w:p>
      <w:r>
        <w:pict>
          <v:rect style="width:0;height:1.5pt" o:hralign="center" o:hrstd="t" o:hr="t"/>
        </w:pict>
      </w:r>
    </w:p>
    <w:p>
      <w:r>
        <w:pict>
          <v:rect style="width:0;height:1.5pt" o:hralign="center" o:hrstd="t" o:hr="t"/>
        </w:pict>
      </w:r>
    </w:p>
    <w:p>
      <w:r>
        <w:pict>
          <v:rect style="width:0;height:1.5pt" o:hralign="center" o:hrstd="t" o:hr="t"/>
        </w:pict>
      </w:r>
    </w:p>
    <w:bookmarkEnd w:id="53"/>
    <w:bookmarkStart w:id="54" w:name="initial-model"/>
    <w:p>
      <w:pPr>
        <w:pStyle w:val="Heading3"/>
      </w:pPr>
      <w:r>
        <w:t xml:space="preserve">Initial Model</w:t>
      </w:r>
    </w:p>
    <w:p>
      <w:pPr>
        <w:pStyle w:val="FirstParagraph"/>
      </w:pPr>
      <w:r>
        <w:t xml:space="preserve">Before your teacher explains anything, draw the gas particles inside one</w:t>
      </w:r>
      <w:r>
        <w:t xml:space="preserve"> </w:t>
      </w:r>
      <w:r>
        <w:rPr>
          <w:b/>
          <w:bCs/>
        </w:rPr>
        <w:t xml:space="preserve">warm</w:t>
      </w:r>
      <w:r>
        <w:t xml:space="preserve"> </w:t>
      </w:r>
      <w:r>
        <w:t xml:space="preserve">balloon and the same gas inside the same balloon after it has</w:t>
      </w:r>
      <w:r>
        <w:t xml:space="preserve"> </w:t>
      </w:r>
      <w:r>
        <w:rPr>
          <w:b/>
          <w:bCs/>
        </w:rPr>
        <w:t xml:space="preserve">cooled</w:t>
      </w:r>
      <w:r>
        <w:t xml:space="preserve"> </w:t>
      </w:r>
      <w:r>
        <w:t xml:space="preserve">overnight.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Warm balloon (evening)</w:t>
            </w:r>
          </w:p>
        </w:tc>
        <w:tc>
          <w:tcPr/>
          <w:p>
            <w:pPr>
              <w:pStyle w:val="Compact"/>
            </w:pPr>
            <w:r>
              <w:t xml:space="preserve">Cooled balloon (morning)</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t xml:space="preserve">In your drawings, show: how fast the particles move (use arrows), how spread out they are, and how often they hit the walls.</w:t>
      </w:r>
    </w:p>
    <w:p>
      <w:pPr>
        <w:pStyle w:val="BodyText"/>
      </w:pPr>
      <w:r>
        <w:rPr>
          <w:b/>
          <w:bCs/>
        </w:rPr>
        <w:t xml:space="preserve">Prediction:</w:t>
      </w:r>
      <w:r>
        <w:t xml:space="preserve"> </w:t>
      </w:r>
      <w:r>
        <w:t xml:space="preserve">Why is the cooled balloon smaller? (Write one sentence.)</w:t>
      </w:r>
    </w:p>
    <w:p>
      <w:r>
        <w:pict>
          <v:rect style="width:0;height:1.5pt" o:hralign="center" o:hrstd="t" o:hr="t"/>
        </w:pict>
      </w:r>
    </w:p>
    <w:p>
      <w:r>
        <w:pict>
          <v:rect style="width:0;height:1.5pt" o:hralign="center" o:hrstd="t" o:hr="t"/>
        </w:pict>
      </w:r>
    </w:p>
    <w:p>
      <w:r>
        <w:pict>
          <v:rect style="width:0;height:1.5pt" o:hralign="center" o:hrstd="t" o:hr="t"/>
        </w:pict>
      </w:r>
    </w:p>
    <w:bookmarkEnd w:id="54"/>
    <w:bookmarkStart w:id="59" w:name="investigation"/>
    <w:p>
      <w:pPr>
        <w:pStyle w:val="Heading3"/>
      </w:pPr>
      <w:r>
        <w:t xml:space="preserve">Investigation</w:t>
      </w:r>
    </w:p>
    <w:bookmarkStart w:id="55" w:name="X754289e324667a2a30e9e24a7643201635c6746"/>
    <w:p>
      <w:pPr>
        <w:pStyle w:val="Heading4"/>
      </w:pPr>
      <w:r>
        <w:t xml:space="preserve">Part 1 — ACTIVE LEARNING: Predict, observe, explain</w:t>
      </w:r>
    </w:p>
    <w:p>
      <w:pPr>
        <w:pStyle w:val="FirstParagraph"/>
      </w:pPr>
      <w:r>
        <w:rPr>
          <w:b/>
          <w:bCs/>
        </w:rPr>
        <w:t xml:space="preserve">Activity A — Crushing can (teacher demo).</w:t>
      </w:r>
      <w:r>
        <w:t xml:space="preserve"> </w:t>
      </w:r>
      <w:r>
        <w:rPr>
          <w:i/>
          <w:iCs/>
        </w:rPr>
        <w:t xml:space="preserve">Before</w:t>
      </w:r>
      <w:r>
        <w:t xml:space="preserve"> </w:t>
      </w:r>
      <w:r>
        <w:t xml:space="preserve">your teacher flips the can, commit a prediction in writing.</w:t>
      </w:r>
    </w:p>
    <w:p>
      <w:pPr>
        <w:numPr>
          <w:ilvl w:val="0"/>
          <w:numId w:val="1016"/>
        </w:numPr>
      </w:pPr>
      <w:r>
        <w:rPr>
          <w:b/>
          <w:bCs/>
        </w:rPr>
        <w:t xml:space="preserve">My prediction:</w:t>
      </w:r>
      <w:r>
        <w:t xml:space="preserve"> </w:t>
      </w:r>
      <w:r>
        <w:t xml:space="preserve">Will the can change? How? Why?</w:t>
      </w:r>
    </w:p>
    <w:p>
      <w:r>
        <w:pict>
          <v:rect style="width:0;height:1.5pt" o:hralign="center" o:hrstd="t" o:hr="t"/>
        </w:pict>
      </w:r>
    </w:p>
    <w:p>
      <w:pPr>
        <w:numPr>
          <w:ilvl w:val="0"/>
          <w:numId w:val="1016"/>
        </w:numPr>
      </w:pPr>
      <w:r>
        <w:rPr>
          <w:b/>
          <w:bCs/>
        </w:rPr>
        <w:t xml:space="preserve">What actually happened:</w:t>
      </w:r>
    </w:p>
    <w:p>
      <w:r>
        <w:pict>
          <v:rect style="width:0;height:1.5pt" o:hralign="center" o:hrstd="t" o:hr="t"/>
        </w:pict>
      </w:r>
    </w:p>
    <w:p>
      <w:pPr>
        <w:numPr>
          <w:ilvl w:val="0"/>
          <w:numId w:val="1016"/>
        </w:numPr>
      </w:pPr>
      <w:r>
        <w:rPr>
          <w:b/>
          <w:bCs/>
        </w:rPr>
        <w:t xml:space="preserve">Was my prediction right?</w:t>
      </w:r>
      <w:r>
        <w:t xml:space="preserve"> </w:t>
      </w:r>
      <w:r>
        <w:t xml:space="preserve">▢ Yes ▢ No ▢ Partly. What surprised me: _______________________________________________</w:t>
      </w:r>
    </w:p>
    <w:p>
      <w:pPr>
        <w:pStyle w:val="FirstParagraph"/>
      </w:pPr>
      <w:r>
        <w:rPr>
          <w:b/>
          <w:bCs/>
        </w:rPr>
        <w:t xml:space="preserve">Activity B — Inverted graduated cylinder (you do this).</w:t>
      </w:r>
      <w:r>
        <w:t xml:space="preserve"> </w:t>
      </w:r>
      <w:r>
        <w:t xml:space="preserve">Trap a gas sample under an inverted cylinder by water displacement. Predict the volume</w:t>
      </w:r>
      <w:r>
        <w:t xml:space="preserve"> </w:t>
      </w:r>
      <w:r>
        <w:rPr>
          <w:i/>
          <w:iCs/>
        </w:rPr>
        <w:t xml:space="preserve">direction</w:t>
      </w:r>
      <w:r>
        <w:t xml:space="preserve"> </w:t>
      </w:r>
      <w:r>
        <w:t xml:space="preserve">before you change the temperature, then measure.</w:t>
      </w:r>
    </w:p>
    <w:p>
      <w:pPr>
        <w:pStyle w:val="Compact"/>
        <w:numPr>
          <w:ilvl w:val="0"/>
          <w:numId w:val="1017"/>
        </w:numPr>
      </w:pPr>
      <w:r>
        <w:rPr>
          <w:b/>
          <w:bCs/>
        </w:rPr>
        <w:t xml:space="preserve">My prediction:</w:t>
      </w:r>
      <w:r>
        <w:t xml:space="preserve"> </w:t>
      </w:r>
      <w:r>
        <w:t xml:space="preserve">When I cool the trapped gas, the volume will get ▢ bigger ▢ smaller ▢ stay the same, because _______________________________________________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Trapped volume (mL)</w:t>
            </w:r>
          </w:p>
        </w:tc>
        <w:tc>
          <w:tcPr/>
          <w:p>
            <w:pPr>
              <w:pStyle w:val="Compact"/>
            </w:pPr>
            <w:r>
              <w:t xml:space="preserve">What the particles are doing</w:t>
            </w:r>
          </w:p>
        </w:tc>
      </w:tr>
      <w:tr>
        <w:tc>
          <w:tcPr/>
          <w:p>
            <w:pPr>
              <w:pStyle w:val="Compact"/>
            </w:pPr>
            <w:r>
              <w:t xml:space="preserve">Warm (hand / room)</w:t>
            </w:r>
          </w:p>
        </w:tc>
        <w:tc>
          <w:tcPr/>
          <w:p>
            <w:pPr>
              <w:pStyle w:val="Compact"/>
            </w:pPr>
          </w:p>
        </w:tc>
        <w:tc>
          <w:tcPr/>
          <w:p>
            <w:pPr>
              <w:pStyle w:val="Compact"/>
            </w:pPr>
          </w:p>
        </w:tc>
      </w:tr>
      <w:tr>
        <w:tc>
          <w:tcPr/>
          <w:p>
            <w:pPr>
              <w:pStyle w:val="Compact"/>
            </w:pPr>
            <w:r>
              <w:t xml:space="preserve">Cold (ice bath)</w:t>
            </w:r>
          </w:p>
        </w:tc>
        <w:tc>
          <w:tcPr/>
          <w:p>
            <w:pPr>
              <w:pStyle w:val="Compact"/>
            </w:pPr>
          </w:p>
        </w:tc>
        <w:tc>
          <w:tcPr/>
          <w:p>
            <w:pPr>
              <w:pStyle w:val="Compact"/>
            </w:pPr>
          </w:p>
        </w:tc>
      </w:tr>
    </w:tbl>
    <w:bookmarkEnd w:id="55"/>
    <w:bookmarkStart w:id="58" w:name="Xac7d95fb9cf600c8c19177cfccec4c71721a34e"/>
    <w:p>
      <w:pPr>
        <w:pStyle w:val="Heading4"/>
      </w:pPr>
      <w:r>
        <w:t xml:space="preserve">Part 2 — Reading the pressure–volume relationship</w:t>
      </w:r>
    </w:p>
    <w:p>
      <w:pPr>
        <w:pStyle w:val="FirstParagraph"/>
      </w:pPr>
      <w:r>
        <w:t xml:space="preserve">Look at</w:t>
      </w:r>
      <w:r>
        <w:t xml:space="preserve"> </w:t>
      </w:r>
      <w:r>
        <w:rPr>
          <w:rStyle w:val="VerbatimChar"/>
        </w:rPr>
        <w:t xml:space="preserve">figures/pressure_volume_curve.png</w:t>
      </w:r>
      <w:r>
        <w:t xml:space="preserve">:</w:t>
      </w:r>
    </w:p>
    <w:p>
      <w:pPr>
        <w:pStyle w:val="CaptionedFigure"/>
      </w:pPr>
      <w:r>
        <w:drawing>
          <wp:inline>
            <wp:extent cx="4645152" cy="3206496"/>
            <wp:effectExtent b="0" l="0" r="0" t="0"/>
            <wp:docPr descr="Line graph titled ‘Pressure vs. Volume (constant T, fixed amount)’: a smooth curve falling from upper-left to lower-right, showing pressure in kPa decreasing as volume in liters increases; the curve is steep at small volumes and flattens at large volumes; at every point the product of pressure and volume is the same constant value, showing the inverse pressure–volume relationship of an ideal gas at fixed temperature." title="" id="56" name="Picture"/>
            <a:graphic>
              <a:graphicData uri="http://schemas.openxmlformats.org/drawingml/2006/picture">
                <pic:pic>
                  <pic:nvPicPr>
                    <pic:cNvPr descr="/Users/hoopie/Projects/Curricula/Publisher_Ready_Curriculum/02_Chemistry_East_Meadow_Refactor/04_Gas_Laws/01_Real_vs_Ideal_Gases/figures/pressure_volume_curve.png" id="57" name="Picture"/>
                    <pic:cNvPicPr>
                      <a:picLocks noChangeArrowheads="1" noChangeAspect="1"/>
                    </pic:cNvPicPr>
                  </pic:nvPicPr>
                  <pic:blipFill>
                    <a:blip r:embed="rId29"/>
                    <a:stretch>
                      <a:fillRect/>
                    </a:stretch>
                  </pic:blipFill>
                  <pic:spPr bwMode="auto">
                    <a:xfrm>
                      <a:off x="0" y="0"/>
                      <a:ext cx="464515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(constant T, fixed amount)’</w:t>
      </w:r>
      <w:r>
        <w:t xml:space="preserve">: a smooth curve falling from upper-left to lower-right, showing pressure in kPa decreasing as volume in liters increases; the curve is steep at small volumes and flattens at large volumes; at every point the product of pressure and volume is the same constant value, showing the inverse pressure–volume relationship of an ideal gas at fixed temperature.</w:t>
      </w:r>
    </w:p>
    <w:p>
      <w:pPr>
        <w:numPr>
          <w:ilvl w:val="0"/>
          <w:numId w:val="1018"/>
        </w:numPr>
      </w:pPr>
      <w:r>
        <w:t xml:space="preserve">As the volume increases, the pressure _______________ (increases / decreases).</w:t>
      </w:r>
    </w:p>
    <w:p>
      <w:pPr>
        <w:numPr>
          <w:ilvl w:val="0"/>
          <w:numId w:val="1018"/>
        </w:numPr>
      </w:pPr>
      <w:r>
        <w:t xml:space="preserve">Pick any two points on the curve and multiply pressure × volume for each. What do you notice about the two products?</w:t>
      </w:r>
    </w:p>
    <w:p>
      <w:r>
        <w:pict>
          <v:rect style="width:0;height:1.5pt" o:hralign="center" o:hrstd="t" o:hr="t"/>
        </w:pict>
      </w:r>
    </w:p>
    <w:p>
      <w:pPr>
        <w:pStyle w:val="Compact"/>
        <w:numPr>
          <w:ilvl w:val="0"/>
          <w:numId w:val="1019"/>
        </w:numPr>
      </w:pPr>
      <w:r>
        <w:t xml:space="preserve">Why would squeezing a fixed amount of gas into a smaller volume raise its pressure? (Think about the particles and the walls.)</w:t>
      </w:r>
    </w:p>
    <w:p>
      <w:r>
        <w:pict>
          <v:rect style="width:0;height:1.5pt" o:hralign="center" o:hrstd="t" o:hr="t"/>
        </w:pict>
      </w:r>
    </w:p>
    <w:p>
      <w:r>
        <w:pict>
          <v:rect style="width:0;height:1.5pt" o:hralign="center" o:hrstd="t" o:hr="t"/>
        </w:pict>
      </w:r>
    </w:p>
    <w:p>
      <w:r>
        <w:pict>
          <v:rect style="width:0;height:1.5pt" o:hralign="center" o:hrstd="t" o:hr="t"/>
        </w:pict>
      </w:r>
    </w:p>
    <w:bookmarkEnd w:id="58"/>
    <w:bookmarkEnd w:id="59"/>
    <w:bookmarkStart w:id="60" w:name="make-it-make-sense"/>
    <w:p>
      <w:pPr>
        <w:pStyle w:val="Heading3"/>
      </w:pPr>
      <w:r>
        <w:t xml:space="preserve">Make It Make Sense</w:t>
      </w:r>
    </w:p>
    <w:p>
      <w:pPr>
        <w:pStyle w:val="FirstParagraph"/>
      </w:pPr>
      <w:r>
        <w:t xml:space="preserve">For each situation below, decide whether the gas is behaving</w:t>
      </w:r>
      <w:r>
        <w:t xml:space="preserve"> </w:t>
      </w:r>
      <w:r>
        <w:rPr>
          <w:b/>
          <w:bCs/>
        </w:rPr>
        <w:t xml:space="preserve">more like</w:t>
      </w:r>
      <w:r>
        <w:t xml:space="preserve"> </w:t>
      </w:r>
      <w:r>
        <w:t xml:space="preserve">or</w:t>
      </w:r>
      <w:r>
        <w:t xml:space="preserve"> </w:t>
      </w:r>
      <w:r>
        <w:rPr>
          <w:b/>
          <w:bCs/>
        </w:rPr>
        <w:t xml:space="preserve">less like</w:t>
      </w:r>
      <w:r>
        <w:t xml:space="preserve"> </w:t>
      </w:r>
      <w:r>
        <w:t xml:space="preserve">an ideal gas, and explain in terms of the particles. (Reminder: a gas is most ideal at</w:t>
      </w:r>
      <w:r>
        <w:t xml:space="preserve"> </w:t>
      </w:r>
      <w:r>
        <w:rPr>
          <w:b/>
          <w:bCs/>
        </w:rPr>
        <w:t xml:space="preserve">low pressure and high temperature</w:t>
      </w:r>
      <w:r>
        <w:t xml:space="preserve">.)</w:t>
      </w:r>
    </w:p>
    <w:p>
      <w:pPr>
        <w:numPr>
          <w:ilvl w:val="0"/>
          <w:numId w:val="1020"/>
        </w:numPr>
      </w:pPr>
      <w:r>
        <w:t xml:space="preserve">A weather balloon drifts high in the warm upper atmosphere where the surrounding pressure is very low.</w:t>
      </w:r>
    </w:p>
    <w:p>
      <w:pPr>
        <w:pStyle w:val="Compact"/>
        <w:numPr>
          <w:ilvl w:val="1"/>
          <w:numId w:val="1021"/>
        </w:numPr>
      </w:pPr>
      <w:r>
        <w:t xml:space="preserve">More like / less like an ideal gas: _______________________________________________</w:t>
      </w:r>
    </w:p>
    <w:p>
      <w:pPr>
        <w:pStyle w:val="Compact"/>
        <w:numPr>
          <w:ilvl w:val="1"/>
          <w:numId w:val="1021"/>
        </w:numPr>
      </w:pPr>
      <w:r>
        <w:t xml:space="preserve">Why, in terms of the particles? _______________________________________________</w:t>
      </w:r>
    </w:p>
    <w:p>
      <w:r>
        <w:pict>
          <v:rect style="width:0;height:1.5pt" o:hralign="center" o:hrstd="t" o:hr="t"/>
        </w:pict>
      </w:r>
    </w:p>
    <w:p>
      <w:pPr>
        <w:numPr>
          <w:ilvl w:val="0"/>
          <w:numId w:val="1020"/>
        </w:numPr>
      </w:pPr>
      <w:r>
        <w:t xml:space="preserve">A scuba diver’s gas is squeezed into a tank at very high pressure at room temperature.</w:t>
      </w:r>
    </w:p>
    <w:p>
      <w:pPr>
        <w:pStyle w:val="Compact"/>
        <w:numPr>
          <w:ilvl w:val="1"/>
          <w:numId w:val="1022"/>
        </w:numPr>
      </w:pPr>
      <w:r>
        <w:t xml:space="preserve">More like / less like an ideal gas: _______________________________________________</w:t>
      </w:r>
    </w:p>
    <w:p>
      <w:pPr>
        <w:pStyle w:val="Compact"/>
        <w:numPr>
          <w:ilvl w:val="1"/>
          <w:numId w:val="1022"/>
        </w:numPr>
      </w:pPr>
      <w:r>
        <w:t xml:space="preserve">Why, in terms of the particles? _______________________________________________</w:t>
      </w:r>
    </w:p>
    <w:p>
      <w:r>
        <w:pict>
          <v:rect style="width:0;height:1.5pt" o:hralign="center" o:hrstd="t" o:hr="t"/>
        </w:pict>
      </w:r>
    </w:p>
    <w:p>
      <w:pPr>
        <w:numPr>
          <w:ilvl w:val="0"/>
          <w:numId w:val="1020"/>
        </w:numPr>
      </w:pPr>
      <w:r>
        <w:t xml:space="preserve">A sample of carbon dioxide is cooled to a very low temperature inside a sealed container.</w:t>
      </w:r>
    </w:p>
    <w:p>
      <w:pPr>
        <w:pStyle w:val="Compact"/>
        <w:numPr>
          <w:ilvl w:val="1"/>
          <w:numId w:val="1023"/>
        </w:numPr>
      </w:pPr>
      <w:r>
        <w:t xml:space="preserve">More like / less like an ideal gas: _______________________________________________</w:t>
      </w:r>
    </w:p>
    <w:p>
      <w:pPr>
        <w:pStyle w:val="Compact"/>
        <w:numPr>
          <w:ilvl w:val="1"/>
          <w:numId w:val="1023"/>
        </w:numPr>
      </w:pPr>
      <w:r>
        <w:t xml:space="preserve">Why, in terms of the particles? _______________________________________________</w:t>
      </w:r>
    </w:p>
    <w:p>
      <w:r>
        <w:pict>
          <v:rect style="width:0;height:1.5pt" o:hralign="center" o:hrstd="t" o:hr="t"/>
        </w:pict>
      </w:r>
    </w:p>
    <w:p>
      <w:r>
        <w:pict>
          <v:rect style="width:0;height:1.5pt" o:hralign="center" o:hrstd="t" o:hr="t"/>
        </w:pict>
      </w:r>
    </w:p>
    <w:bookmarkEnd w:id="60"/>
    <w:bookmarkStart w:id="61" w:name="vocabulary-in-action"/>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or did.</w:t>
      </w:r>
    </w:p>
    <w:p>
      <w:pPr>
        <w:numPr>
          <w:ilvl w:val="0"/>
          <w:numId w:val="1024"/>
        </w:numPr>
      </w:pPr>
      <w:r>
        <w:rPr>
          <w:b/>
          <w:bCs/>
        </w:rPr>
        <w:t xml:space="preserve">ideal gas:</w:t>
      </w:r>
      <w:r>
        <w:t xml:space="preserve"> </w:t>
      </w:r>
      <w:r>
        <w:t xml:space="preserve">_______________________________________________</w:t>
      </w:r>
      <w:r>
        <w:t xml:space="preserve"> </w:t>
      </w:r>
      <w:r>
        <w:t xml:space="preserve">_______________________________________________</w:t>
      </w:r>
    </w:p>
    <w:p>
      <w:pPr>
        <w:numPr>
          <w:ilvl w:val="0"/>
          <w:numId w:val="1024"/>
        </w:numPr>
      </w:pPr>
      <w:r>
        <w:rPr>
          <w:b/>
          <w:bCs/>
        </w:rPr>
        <w:t xml:space="preserve">real gas:</w:t>
      </w:r>
      <w:r>
        <w:t xml:space="preserve"> </w:t>
      </w:r>
      <w:r>
        <w:t xml:space="preserve">_______________________________________________</w:t>
      </w:r>
      <w:r>
        <w:t xml:space="preserve"> </w:t>
      </w:r>
      <w:r>
        <w:t xml:space="preserve">_______________________________________________</w:t>
      </w:r>
    </w:p>
    <w:p>
      <w:pPr>
        <w:numPr>
          <w:ilvl w:val="0"/>
          <w:numId w:val="1024"/>
        </w:numPr>
      </w:pPr>
      <w:r>
        <w:rPr>
          <w:b/>
          <w:bCs/>
        </w:rPr>
        <w:t xml:space="preserve">model:</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1"/>
    <w:bookmarkStart w:id="62" w:name="revise-your-model"/>
    <w:p>
      <w:pPr>
        <w:pStyle w:val="Heading3"/>
      </w:pPr>
      <w:r>
        <w:t xml:space="preserve">Revise Your Model</w:t>
      </w:r>
    </w:p>
    <w:p>
      <w:pPr>
        <w:pStyle w:val="FirstParagraph"/>
      </w:pPr>
      <w:r>
        <w:t xml:space="preserve">Return to your Initial Model (the warm-vs-cooled balloon drawings).</w:t>
      </w:r>
    </w:p>
    <w:p>
      <w:pPr>
        <w:numPr>
          <w:ilvl w:val="0"/>
          <w:numId w:val="1025"/>
        </w:numPr>
      </w:pPr>
      <w:r>
        <w:t xml:space="preserve">Add a label noting that you were</w:t>
      </w:r>
      <w:r>
        <w:t xml:space="preserve"> </w:t>
      </w:r>
      <w:r>
        <w:rPr>
          <w:i/>
          <w:iCs/>
        </w:rPr>
        <w:t xml:space="preserve">assuming</w:t>
      </w:r>
      <w:r>
        <w:t xml:space="preserve"> </w:t>
      </w:r>
      <w:r>
        <w:t xml:space="preserve">an ideal gas. Write the assumption you were making about the particles: _______________________________________________</w:t>
      </w:r>
    </w:p>
    <w:p>
      <w:pPr>
        <w:numPr>
          <w:ilvl w:val="0"/>
          <w:numId w:val="1025"/>
        </w:numPr>
      </w:pPr>
      <w:r>
        <w:t xml:space="preserve">Add a note: under what extreme condition would that assumption start to fail for the helium? _______________________________________________</w:t>
      </w:r>
    </w:p>
    <w:p>
      <w:pPr>
        <w:pStyle w:val="FirstParagraph"/>
      </w:pPr>
      <w:r>
        <w:t xml:space="preserve">Then finish this Because / But / So sentence:</w:t>
      </w:r>
    </w:p>
    <w:p>
      <w:pPr>
        <w:pStyle w:val="BlockText"/>
      </w:pPr>
      <w:r>
        <w:t xml:space="preserve">The overnight helium balloons shrink and sink as the room cools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2"/>
    <w:bookmarkStart w:id="63" w:name="exit-ticket"/>
    <w:p>
      <w:pPr>
        <w:pStyle w:val="Heading3"/>
      </w:pPr>
      <w:r>
        <w:t xml:space="preserve">Exit Ticket</w:t>
      </w:r>
    </w:p>
    <w:p>
      <w:pPr>
        <w:pStyle w:val="FirstParagraph"/>
      </w:pPr>
      <w:r>
        <w:t xml:space="preserve">Two sealed steel tanks hold the same amount of nitrogen gas.</w:t>
      </w:r>
      <w:r>
        <w:t xml:space="preserve"> </w:t>
      </w:r>
      <w:r>
        <w:rPr>
          <w:b/>
          <w:bCs/>
        </w:rPr>
        <w:t xml:space="preserve">Tank X</w:t>
      </w:r>
      <w:r>
        <w:t xml:space="preserve"> </w:t>
      </w:r>
      <w:r>
        <w:t xml:space="preserve">is at high temperature and low pressure (particles spread far apart).</w:t>
      </w:r>
      <w:r>
        <w:t xml:space="preserve"> </w:t>
      </w:r>
      <w:r>
        <w:rPr>
          <w:b/>
          <w:bCs/>
        </w:rPr>
        <w:t xml:space="preserve">Tank Y</w:t>
      </w:r>
      <w:r>
        <w:t xml:space="preserve"> </w:t>
      </w:r>
      <w:r>
        <w:t xml:space="preserve">is at low temperature and high pressure (particles crowded close together).</w:t>
      </w:r>
    </w:p>
    <w:p>
      <w:pPr>
        <w:pStyle w:val="Compact"/>
        <w:numPr>
          <w:ilvl w:val="0"/>
          <w:numId w:val="1026"/>
        </w:numPr>
      </w:pPr>
      <w:r>
        <w:t xml:space="preserve">In which tank does the nitrogen behave most like an ideal gas? Explain your choice in terms of the particles.</w:t>
      </w:r>
    </w:p>
    <w:p>
      <w:pPr>
        <w:pStyle w:val="BlockText"/>
      </w:pPr>
      <w:r>
        <w:t xml:space="preserve">Tank _____ — because: _______________________________________________</w:t>
      </w:r>
      <w:r>
        <w:t xml:space="preserve"> </w:t>
      </w:r>
      <w:r>
        <w:t xml:space="preserve">_______________________________________________</w:t>
      </w:r>
    </w:p>
    <w:p>
      <w:pPr>
        <w:pStyle w:val="Compact"/>
        <w:numPr>
          <w:ilvl w:val="0"/>
          <w:numId w:val="1027"/>
        </w:numPr>
      </w:pPr>
      <w:r>
        <w:t xml:space="preserve">Name the three assumptions the ideal gas model makes about gas particles.</w:t>
      </w:r>
    </w:p>
    <w:p>
      <w:r>
        <w:pict>
          <v:rect style="width:0;height:1.5pt" o:hralign="center" o:hrstd="t" o:hr="t"/>
        </w:pict>
      </w:r>
    </w:p>
    <w:p>
      <w:r>
        <w:pict>
          <v:rect style="width:0;height:1.5pt" o:hralign="center" o:hrstd="t" o:hr="t"/>
        </w:pict>
      </w:r>
    </w:p>
    <w:p>
      <w:r>
        <w:pict>
          <v:rect style="width:0;height:1.5pt" o:hralign="center" o:hrstd="t" o:hr="t"/>
        </w:pict>
      </w:r>
    </w:p>
    <w:p>
      <w:pPr>
        <w:pStyle w:val="Compact"/>
        <w:numPr>
          <w:ilvl w:val="0"/>
          <w:numId w:val="1029"/>
        </w:numPr>
      </w:pPr>
      <w:r>
        <w:t xml:space="preserve">In one sentence, use the word</w:t>
      </w:r>
      <w:r>
        <w:t xml:space="preserve"> </w:t>
      </w:r>
      <w:r>
        <w:rPr>
          <w:i/>
          <w:iCs/>
        </w:rPr>
        <w:t xml:space="preserve">model</w:t>
      </w:r>
      <w:r>
        <w:t xml:space="preserve"> </w:t>
      </w:r>
      <w:r>
        <w:t xml:space="preserve">to explain why the ideal gas is useful even though no real gas is perfectly ideal.</w:t>
      </w:r>
    </w:p>
    <w:p>
      <w:r>
        <w:pict>
          <v:rect style="width:0;height:1.5pt" o:hralign="center" o:hrstd="t" o:hr="t"/>
        </w:pict>
      </w:r>
    </w:p>
    <w:p>
      <w:r>
        <w:pict>
          <v:rect style="width:0;height:1.5pt" o:hralign="center" o:hrstd="t" o:hr="t"/>
        </w:pict>
      </w:r>
    </w:p>
    <w:p>
      <w:r>
        <w:br w:type="page"/>
      </w:r>
    </w:p>
    <w:bookmarkEnd w:id="63"/>
    <w:bookmarkEnd w:id="64"/>
    <w:bookmarkStart w:id="70" w:name="real-vs.-ideal-gases-student-notes"/>
    <w:p>
      <w:pPr>
        <w:pStyle w:val="Heading2"/>
      </w:pPr>
      <w:r>
        <w:t xml:space="preserve">Real vs. Ideal Gases — Student Notes</w:t>
      </w:r>
    </w:p>
    <w:p>
      <w:pPr>
        <w:pStyle w:val="FirstParagraph"/>
      </w:pPr>
      <w:r>
        <w:rPr>
          <w:b/>
          <w:bCs/>
        </w:rPr>
        <w:t xml:space="preserve">Unit: Gas Laws — Lesson 01</w:t>
      </w:r>
      <w:r>
        <w:t xml:space="preserve"> </w:t>
      </w:r>
      <w:r>
        <w:t xml:space="preserve">Name: _______________________ Date: __________ Period: ____</w:t>
      </w:r>
    </w:p>
    <w:p>
      <w:r>
        <w:pict>
          <v:rect style="width:0;height:1.5pt" o:hralign="center" o:hrstd="t" o:hr="t"/>
        </w:pict>
      </w:r>
    </w:p>
    <w:bookmarkStart w:id="65" w:name="learning-targets"/>
    <w:p>
      <w:pPr>
        <w:pStyle w:val="Heading3"/>
      </w:pPr>
      <w:r>
        <w:t xml:space="preserve">Learning Targets</w:t>
      </w:r>
    </w:p>
    <w:p>
      <w:pPr>
        <w:pStyle w:val="FirstParagraph"/>
      </w:pPr>
      <w:r>
        <w:t xml:space="preserve">By the end of today’s 42 minutes I can:</w:t>
      </w:r>
    </w:p>
    <w:p>
      <w:pPr>
        <w:pStyle w:val="Compact"/>
        <w:numPr>
          <w:ilvl w:val="0"/>
          <w:numId w:val="1030"/>
        </w:numPr>
      </w:pPr>
      <w:r>
        <w:t xml:space="preserve">State the three assumptions of the</w:t>
      </w:r>
      <w:r>
        <w:t xml:space="preserve"> </w:t>
      </w:r>
      <w:r>
        <w:rPr>
          <w:b/>
          <w:bCs/>
        </w:rPr>
        <w:t xml:space="preserve">ideal gas</w:t>
      </w:r>
      <w:r>
        <w:t xml:space="preserve"> </w:t>
      </w:r>
      <w:r>
        <w:t xml:space="preserve">model about gas particles.</w:t>
      </w:r>
    </w:p>
    <w:p>
      <w:pPr>
        <w:pStyle w:val="Compact"/>
        <w:numPr>
          <w:ilvl w:val="0"/>
          <w:numId w:val="1030"/>
        </w:numPr>
      </w:pPr>
      <w:r>
        <w:t xml:space="preserve">Describe qualitatively how pressure, volume, and temperature trade off for a fixed amount of gas.</w:t>
      </w:r>
    </w:p>
    <w:p>
      <w:pPr>
        <w:pStyle w:val="Compact"/>
        <w:numPr>
          <w:ilvl w:val="0"/>
          <w:numId w:val="1030"/>
        </w:numPr>
      </w:pPr>
      <w:r>
        <w:t xml:space="preserve">Identify the conditions under which a</w:t>
      </w:r>
      <w:r>
        <w:t xml:space="preserve"> </w:t>
      </w:r>
      <w:r>
        <w:rPr>
          <w:b/>
          <w:bCs/>
        </w:rPr>
        <w:t xml:space="preserve">real gas</w:t>
      </w:r>
      <w:r>
        <w:t xml:space="preserve"> </w:t>
      </w:r>
      <w:r>
        <w:t xml:space="preserve">behaves most like an ideal gas (low pressure, high temperature) and when it deviates (high pressure, low temperature).</w:t>
      </w:r>
    </w:p>
    <w:p>
      <w:pPr>
        <w:pStyle w:val="Compact"/>
        <w:numPr>
          <w:ilvl w:val="0"/>
          <w:numId w:val="1030"/>
        </w:numPr>
      </w:pPr>
      <w:r>
        <w:t xml:space="preserve">Explain, using Systems and System Models, why the ideal gas is a</w:t>
      </w:r>
      <w:r>
        <w:t xml:space="preserve"> </w:t>
      </w:r>
      <w:r>
        <w:rPr>
          <w:b/>
          <w:bCs/>
        </w:rPr>
        <w:t xml:space="preserve">model</w:t>
      </w:r>
      <w:r>
        <w:t xml:space="preserve"> </w:t>
      </w:r>
      <w:r>
        <w:t xml:space="preserve">that holds under some conditions and breaks down under others.</w:t>
      </w:r>
    </w:p>
    <w:p>
      <w:r>
        <w:pict>
          <v:rect style="width:0;height:1.5pt" o:hralign="center" o:hrstd="t" o:hr="t"/>
        </w:pict>
      </w:r>
    </w:p>
    <w:bookmarkEnd w:id="65"/>
    <w:bookmarkStart w:id="66" w:name="key-vocabulary"/>
    <w:p>
      <w:pPr>
        <w:pStyle w:val="Heading3"/>
      </w:pPr>
      <w:r>
        <w:t xml:space="preserve">Key Vocabulary</w:t>
      </w:r>
    </w:p>
    <w:p>
      <w:pPr>
        <w:numPr>
          <w:ilvl w:val="0"/>
          <w:numId w:val="1031"/>
        </w:numPr>
      </w:pPr>
      <w:r>
        <w:rPr>
          <w:b/>
          <w:bCs/>
        </w:rPr>
        <w:t xml:space="preserve">ideal gas</w:t>
      </w:r>
      <w:r>
        <w:t xml:space="preserve"> </w:t>
      </w:r>
      <w:r>
        <w:t xml:space="preserve">— _______________________________________________</w:t>
      </w:r>
      <w:r>
        <w:t xml:space="preserve"> </w:t>
      </w:r>
      <w:r>
        <w:t xml:space="preserve">_______________________________________________</w:t>
      </w:r>
    </w:p>
    <w:p>
      <w:pPr>
        <w:numPr>
          <w:ilvl w:val="0"/>
          <w:numId w:val="1031"/>
        </w:numPr>
      </w:pPr>
      <w:r>
        <w:rPr>
          <w:b/>
          <w:bCs/>
        </w:rPr>
        <w:t xml:space="preserve">real gas</w:t>
      </w:r>
      <w:r>
        <w:t xml:space="preserve"> </w:t>
      </w:r>
      <w:r>
        <w:t xml:space="preserve">— _______________________________________________</w:t>
      </w:r>
      <w:r>
        <w:t xml:space="preserve"> </w:t>
      </w:r>
      <w:r>
        <w:t xml:space="preserve">_______________________________________________</w:t>
      </w:r>
    </w:p>
    <w:p>
      <w:pPr>
        <w:numPr>
          <w:ilvl w:val="0"/>
          <w:numId w:val="1031"/>
        </w:numPr>
      </w:pPr>
      <w:r>
        <w:rPr>
          <w:b/>
          <w:bCs/>
        </w:rPr>
        <w:t xml:space="preserve">model</w:t>
      </w:r>
      <w:r>
        <w:t xml:space="preserve"> </w:t>
      </w:r>
      <w:r>
        <w:t xml:space="preserve">— _______________________________________________</w:t>
      </w:r>
    </w:p>
    <w:p>
      <w:r>
        <w:pict>
          <v:rect style="width:0;height:1.5pt" o:hralign="center" o:hrstd="t" o:hr="t"/>
        </w:pict>
      </w:r>
    </w:p>
    <w:bookmarkEnd w:id="66"/>
    <w:bookmarkStart w:id="67" w:name="guided-notes"/>
    <w:p>
      <w:pPr>
        <w:pStyle w:val="Heading3"/>
      </w:pPr>
      <w:r>
        <w:t xml:space="preserve">Guided Notes</w:t>
      </w:r>
    </w:p>
    <w:p>
      <w:pPr>
        <w:pStyle w:val="FirstParagraph"/>
      </w:pPr>
      <w:r>
        <w:rPr>
          <w:b/>
          <w:bCs/>
        </w:rPr>
        <w:t xml:space="preserve">The big idea — a model holds under some conditions and fails under others:</w:t>
      </w:r>
      <w:r>
        <w:t xml:space="preserve"> </w:t>
      </w:r>
      <w:r>
        <w:t xml:space="preserve">The ideal gas is not a real substance. It is a __________ — a simplified picture we invent so gas behavior is easy to predict. The model makes three assumptions about the particles:</w:t>
      </w:r>
    </w:p>
    <w:p>
      <w:pPr>
        <w:pStyle w:val="Compact"/>
        <w:numPr>
          <w:ilvl w:val="0"/>
          <w:numId w:val="1032"/>
        </w:numPr>
      </w:pPr>
      <w:r>
        <w:t xml:space="preserve">The particles take up __________ space (they are treated as tiny points).</w:t>
      </w:r>
    </w:p>
    <w:p>
      <w:pPr>
        <w:pStyle w:val="Compact"/>
        <w:numPr>
          <w:ilvl w:val="0"/>
          <w:numId w:val="1032"/>
        </w:numPr>
      </w:pPr>
      <w:r>
        <w:t xml:space="preserve">The particles have __________ attractive forces between them.</w:t>
      </w:r>
    </w:p>
    <w:p>
      <w:pPr>
        <w:pStyle w:val="Compact"/>
        <w:numPr>
          <w:ilvl w:val="0"/>
          <w:numId w:val="1032"/>
        </w:numPr>
      </w:pPr>
      <w:r>
        <w:t xml:space="preserve">The particles collide perfectly __________ (no energy is lost in collisions).</w:t>
      </w:r>
    </w:p>
    <w:p>
      <w:pPr>
        <w:pStyle w:val="FirstParagraph"/>
      </w:pPr>
      <w:r>
        <w:rPr>
          <w:b/>
          <w:bCs/>
        </w:rPr>
        <w:t xml:space="preserve">How pressure, volume, and temperature trade off (fixed amount of gas):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Change</w:t>
            </w:r>
          </w:p>
        </w:tc>
        <w:tc>
          <w:tcPr/>
          <w:p>
            <w:pPr>
              <w:pStyle w:val="Compact"/>
            </w:pPr>
            <w:r>
              <w:t xml:space="preserve">What the particles do</w:t>
            </w:r>
          </w:p>
        </w:tc>
        <w:tc>
          <w:tcPr/>
          <w:p>
            <w:pPr>
              <w:pStyle w:val="Compact"/>
            </w:pPr>
            <w:r>
              <w:t xml:space="preserve">Effect on the gas</w:t>
            </w:r>
          </w:p>
        </w:tc>
      </w:tr>
      <w:tr>
        <w:tc>
          <w:tcPr/>
          <w:p>
            <w:pPr>
              <w:pStyle w:val="Compact"/>
            </w:pPr>
            <w:r>
              <w:t xml:space="preserve">Volume gets smaller (at fixed T)</w:t>
            </w:r>
          </w:p>
        </w:tc>
        <w:tc>
          <w:tcPr/>
          <w:p>
            <w:pPr>
              <w:pStyle w:val="Compact"/>
            </w:pPr>
            <w:r>
              <w:t xml:space="preserve">particles crowded into less space → hit walls more often</w:t>
            </w:r>
          </w:p>
        </w:tc>
        <w:tc>
          <w:tcPr/>
          <w:p>
            <w:pPr>
              <w:pStyle w:val="Compact"/>
            </w:pPr>
            <w:r>
              <w:t xml:space="preserve">pressure goes __________</w:t>
            </w:r>
          </w:p>
        </w:tc>
      </w:tr>
      <w:tr>
        <w:tc>
          <w:tcPr/>
          <w:p>
            <w:pPr>
              <w:pStyle w:val="Compact"/>
            </w:pPr>
            <w:r>
              <w:t xml:space="preserve">Temperature gets lower (at fixed P)</w:t>
            </w:r>
          </w:p>
        </w:tc>
        <w:tc>
          <w:tcPr/>
          <w:p>
            <w:pPr>
              <w:pStyle w:val="Compact"/>
            </w:pPr>
            <w:r>
              <w:t xml:space="preserve">particles move __________ → hit walls less often and less hard</w:t>
            </w:r>
          </w:p>
        </w:tc>
        <w:tc>
          <w:tcPr/>
          <w:p>
            <w:pPr>
              <w:pStyle w:val="Compact"/>
            </w:pPr>
            <w:r>
              <w:t xml:space="preserve">volume goes __________</w:t>
            </w:r>
          </w:p>
        </w:tc>
      </w:tr>
    </w:tbl>
    <w:p>
      <w:pPr>
        <w:pStyle w:val="BodyText"/>
      </w:pPr>
      <w:r>
        <w:rPr>
          <w:i/>
          <w:iCs/>
        </w:rPr>
        <w:t xml:space="preserve">(Note: we describe these trade-offs qualitatively — we do not name individual gas laws.)</w:t>
      </w:r>
    </w:p>
    <w:p>
      <w:pPr>
        <w:pStyle w:val="BodyText"/>
      </w:pPr>
      <w:r>
        <w:rPr>
          <w:b/>
          <w:bCs/>
        </w:rPr>
        <w:t xml:space="preserve">When does a real gas act most like the ideal model?</w:t>
      </w:r>
    </w:p>
    <w:p>
      <w:pPr>
        <w:pStyle w:val="BlockText"/>
      </w:pPr>
      <w:r>
        <w:t xml:space="preserve">A real gas behaves most like an ideal gas at __________ pressure and __________ temperature, because the particles are spread far apart and moving fast, so their real volume and their attractions barely matter.</w:t>
      </w:r>
    </w:p>
    <w:p>
      <w:pPr>
        <w:pStyle w:val="BlockText"/>
      </w:pPr>
      <w:r>
        <w:t xml:space="preserve">A real gas</w:t>
      </w:r>
      <w:r>
        <w:t xml:space="preserve"> </w:t>
      </w:r>
      <w:r>
        <w:rPr>
          <w:b/>
          <w:bCs/>
        </w:rPr>
        <w:t xml:space="preserve">deviates</w:t>
      </w:r>
      <w:r>
        <w:t xml:space="preserve"> </w:t>
      </w:r>
      <w:r>
        <w:t xml:space="preserve">from ideal behavior at __________ pressure and __________ temperature, because the particles are crowded close and moving slowly, so their real volume and their __________ now matter.</w:t>
      </w:r>
    </w:p>
    <w:p>
      <w:pPr>
        <w:pStyle w:val="FirstParagraph"/>
      </w:pPr>
      <w:r>
        <w:rPr>
          <w:b/>
          <w:bCs/>
        </w:rPr>
        <w:t xml:space="preserve">Systems and System Models (CCC connection):</w:t>
      </w:r>
    </w:p>
    <w:p>
      <w:pPr>
        <w:pStyle w:val="BodyText"/>
      </w:pPr>
      <w:r>
        <w:t xml:space="preserve">Complete the sentence:</w:t>
      </w:r>
    </w:p>
    <w:p>
      <w:pPr>
        <w:pStyle w:val="BlockText"/>
      </w:pPr>
      <w:r>
        <w:t xml:space="preserve">The ideal gas is a __________ that predicts gas behavior very well when the assumptions roughly hold (low pressure, high temperature), but the model __________ when the particles are crowded or slow (high pressure, low temperature).</w:t>
      </w:r>
    </w:p>
    <w:p>
      <w:r>
        <w:pict>
          <v:rect style="width:0;height:1.5pt" o:hralign="center" o:hrstd="t" o:hr="t"/>
        </w:pict>
      </w:r>
    </w:p>
    <w:bookmarkEnd w:id="67"/>
    <w:bookmarkStart w:id="68" w:name="worked-example"/>
    <w:p>
      <w:pPr>
        <w:pStyle w:val="Heading3"/>
      </w:pPr>
      <w:r>
        <w:t xml:space="preserve">Worked Example</w:t>
      </w:r>
    </w:p>
    <w:p>
      <w:pPr>
        <w:pStyle w:val="FirstParagraph"/>
      </w:pPr>
      <w:r>
        <w:rPr>
          <w:b/>
          <w:bCs/>
        </w:rPr>
        <w:t xml:space="preserve">Scenario:</w:t>
      </w:r>
      <w:r>
        <w:t xml:space="preserve"> </w:t>
      </w:r>
      <w:r>
        <w:t xml:space="preserve">A sealed helium balloon sits in a warm room in the evening, then the room cools overnight. In the morning the balloon is smaller. No helium was added or removed.</w:t>
      </w:r>
    </w:p>
    <w:p>
      <w:pPr>
        <w:pStyle w:val="BodyText"/>
      </w:pPr>
      <w:r>
        <w:rPr>
          <w:b/>
          <w:bCs/>
        </w:rPr>
        <w:t xml:space="preserve">Work through the model:</w:t>
      </w:r>
    </w:p>
    <w:p>
      <w:pPr>
        <w:numPr>
          <w:ilvl w:val="0"/>
          <w:numId w:val="1033"/>
        </w:numPr>
      </w:pPr>
      <w:r>
        <w:rPr>
          <w:b/>
          <w:bCs/>
        </w:rPr>
        <w:t xml:space="preserve">What stays the same?</w:t>
      </w:r>
      <w:r>
        <w:t xml:space="preserve"> </w:t>
      </w:r>
      <w:r>
        <w:t xml:space="preserve">The __________ of gas particles (none added, none removed).</w:t>
      </w:r>
    </w:p>
    <w:p>
      <w:pPr>
        <w:numPr>
          <w:ilvl w:val="0"/>
          <w:numId w:val="1033"/>
        </w:numPr>
      </w:pPr>
      <w:r>
        <w:rPr>
          <w:b/>
          <w:bCs/>
        </w:rPr>
        <w:t xml:space="preserve">What changes when the gas cools?</w:t>
      </w:r>
      <w:r>
        <w:t xml:space="preserve"> </w:t>
      </w:r>
      <w:r>
        <w:t xml:space="preserve">The particles move __________, so they hit the balloon walls __________ often and __________ hard.</w:t>
      </w:r>
    </w:p>
    <w:p>
      <w:pPr>
        <w:numPr>
          <w:ilvl w:val="0"/>
          <w:numId w:val="1033"/>
        </w:numPr>
      </w:pPr>
      <w:r>
        <w:rPr>
          <w:b/>
          <w:bCs/>
        </w:rPr>
        <w:t xml:space="preserve">Effect on the volume:</w:t>
      </w:r>
      <w:r>
        <w:t xml:space="preserve"> </w:t>
      </w:r>
      <w:r>
        <w:t xml:space="preserve">With less outward push from the particles, the steady outside air pressure presses the balloon to a __________ volume.</w:t>
      </w:r>
    </w:p>
    <w:p>
      <w:pPr>
        <w:numPr>
          <w:ilvl w:val="0"/>
          <w:numId w:val="1033"/>
        </w:numPr>
      </w:pPr>
      <w:r>
        <w:rPr>
          <w:b/>
          <w:bCs/>
        </w:rPr>
        <w:t xml:space="preserve">Which model are we using, and does it hold here?</w:t>
      </w:r>
      <w:r>
        <w:t xml:space="preserve"> </w:t>
      </w:r>
      <w:r>
        <w:t xml:space="preserve">We model the helium as an __________ gas. Inside a balloon the pressure is __________ and the temperature is ordinary, so the model ▢ holds well ▢ breaks down.</w:t>
      </w:r>
    </w:p>
    <w:p>
      <w:pPr>
        <w:numPr>
          <w:ilvl w:val="0"/>
          <w:numId w:val="1033"/>
        </w:numPr>
      </w:pPr>
      <w:r>
        <w:rPr>
          <w:b/>
          <w:bCs/>
        </w:rPr>
        <w:t xml:space="preserve">Because / But / So:</w:t>
      </w:r>
      <w:r>
        <w:t xml:space="preserve"> </w:t>
      </w:r>
      <w:r>
        <w:t xml:space="preserve">The helium balloon shrinks overnight</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name what cooling does to the particles;</w:t>
      </w:r>
      <w:r>
        <w:t xml:space="preserve"> </w:t>
      </w:r>
      <w:r>
        <w:t xml:space="preserve">“but”</w:t>
      </w:r>
      <w:r>
        <w:t xml:space="preserve"> </w:t>
      </w:r>
      <w:r>
        <w:t xml:space="preserve">should note that the amount of gas didn’t change (no leak);</w:t>
      </w:r>
      <w:r>
        <w:t xml:space="preserve"> </w:t>
      </w:r>
      <w:r>
        <w:t xml:space="preserve">“so”</w:t>
      </w:r>
      <w:r>
        <w:t xml:space="preserve"> </w:t>
      </w:r>
      <w:r>
        <w:t xml:space="preserve">should connect to the smaller volume.</w:t>
      </w:r>
    </w:p>
    <w:p>
      <w:r>
        <w:pict>
          <v:rect style="width:0;height:1.5pt" o:hralign="center" o:hrstd="t" o:hr="t"/>
        </w:pict>
      </w:r>
    </w:p>
    <w:bookmarkEnd w:id="68"/>
    <w:bookmarkStart w:id="69" w:name="summary"/>
    <w:p>
      <w:pPr>
        <w:pStyle w:val="Heading3"/>
      </w:pPr>
      <w:r>
        <w:t xml:space="preserve">Summary</w:t>
      </w:r>
    </w:p>
    <w:p>
      <w:pPr>
        <w:pStyle w:val="FirstParagraph"/>
      </w:pPr>
      <w:r>
        <w:t xml:space="preserve">Finish the sentence (Because / But / So):</w:t>
      </w:r>
    </w:p>
    <w:p>
      <w:pPr>
        <w:pStyle w:val="BlockText"/>
      </w:pPr>
      <w:r>
        <w:t xml:space="preserve">The ideal gas model is useful even though no real gas is perfectly ideal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One-line takeaway:</w:t>
      </w:r>
      <w:r>
        <w:t xml:space="preserve"> </w:t>
      </w:r>
      <w:r>
        <w:t xml:space="preserve">A real gas is most like an ideal gas at __________ pressure and __________ temperature.</w:t>
      </w:r>
    </w:p>
    <w:p>
      <w:r>
        <w:br w:type="page"/>
      </w:r>
    </w:p>
    <w:bookmarkEnd w:id="69"/>
    <w:bookmarkEnd w:id="70"/>
    <w:bookmarkStart w:id="75" w:name="real-vs.-ideal-gases-answer-key"/>
    <w:p>
      <w:pPr>
        <w:pStyle w:val="Heading2"/>
      </w:pPr>
      <w:r>
        <w:t xml:space="preserve">Real vs. Ideal Gases — Answer Key</w:t>
      </w:r>
    </w:p>
    <w:bookmarkStart w:id="71" w:name="cover-2"/>
    <w:p>
      <w:pPr>
        <w:pStyle w:val="Heading3"/>
      </w:pPr>
      <w:r>
        <w:t xml:space="preserve">Cover</w:t>
      </w:r>
    </w:p>
    <w:p>
      <w:pPr>
        <w:pStyle w:val="FirstParagraph"/>
      </w:pPr>
      <w:r>
        <w:t xml:space="preserve">Unit: Gas Laws — Lesson 01: Real vs. Ideal Gases</w:t>
      </w:r>
      <w:r>
        <w:t xml:space="preserve"> </w:t>
      </w:r>
      <w:r>
        <w:t xml:space="preserve">East Meadow Schools × Valley Stream Central High School District</w:t>
      </w:r>
      <w:r>
        <w:t xml:space="preserve"> </w:t>
      </w:r>
      <w:r>
        <w:t xml:space="preserve">NYSSLS tag: PS1-9</w:t>
      </w:r>
    </w:p>
    <w:bookmarkEnd w:id="71"/>
    <w:bookmarkStart w:id="72" w:name="make-it-make-sense-answers"/>
    <w:p>
      <w:pPr>
        <w:pStyle w:val="Heading3"/>
      </w:pPr>
      <w:r>
        <w:t xml:space="preserve">Make-It-Make-Sense Answers</w:t>
      </w:r>
    </w:p>
    <w:p>
      <w:pPr>
        <w:pStyle w:val="FirstParagraph"/>
      </w:pPr>
      <w:r>
        <w:rPr>
          <w:b/>
          <w:bCs/>
        </w:rPr>
        <w:t xml:space="preserve">1. Weather balloon high in the warm upper atmosphere (very low surrounding pressure).</w:t>
      </w:r>
    </w:p>
    <w:p>
      <w:pPr>
        <w:pStyle w:val="BodyText"/>
      </w:pPr>
      <w:r>
        <w:rPr>
          <w:b/>
          <w:bCs/>
        </w:rPr>
        <w:t xml:space="preserve">More like an ideal gas.</w:t>
      </w:r>
      <w:r>
        <w:t xml:space="preserve"> </w:t>
      </w:r>
      <w:r>
        <w:t xml:space="preserve">At low pressure the gas particles are spread very far apart, so the volume of the particles themselves is negligible compared to the empty space, and they are too far apart for their weak attractions to matter. High temperature keeps them moving fast, reinforcing ideal behavior. Both conditions named in PS1-9 (low pressure, high temperature) are satisfied. ·</w:t>
      </w:r>
      <w:r>
        <w:t xml:space="preserve"> </w:t>
      </w:r>
      <w:r>
        <w:rPr>
          <w:i/>
          <w:iCs/>
        </w:rPr>
        <w:t xml:space="preserve">Rubric:</w:t>
      </w:r>
      <w:r>
        <w:t xml:space="preserve"> </w:t>
      </w:r>
      <w:r>
        <w:t xml:space="preserve">“more like ideal”</w:t>
      </w:r>
      <w:r>
        <w:t xml:space="preserve"> </w:t>
      </w:r>
      <w:r>
        <w:t xml:space="preserve">AND a particle-level reason that references the particles being far apart / attractions and particle volume negligible → full credit; correct choice with no particle reasoning → partial. · NYSSLS: PS1-9.</w:t>
      </w:r>
    </w:p>
    <w:p>
      <w:pPr>
        <w:pStyle w:val="BodyText"/>
      </w:pPr>
      <w:r>
        <w:rPr>
          <w:b/>
          <w:bCs/>
        </w:rPr>
        <w:t xml:space="preserve">2. Scuba diver’s gas squeezed into a tank at very high pressure, room temperature.</w:t>
      </w:r>
    </w:p>
    <w:p>
      <w:pPr>
        <w:pStyle w:val="BodyText"/>
      </w:pPr>
      <w:r>
        <w:rPr>
          <w:b/>
          <w:bCs/>
        </w:rPr>
        <w:t xml:space="preserve">Less like an ideal gas.</w:t>
      </w:r>
      <w:r>
        <w:t xml:space="preserve"> </w:t>
      </w:r>
      <w:r>
        <w:t xml:space="preserve">High pressure crowds the particles close together, so the particles’ own volume takes up a meaningful fraction of the container and the weak attractions between neighboring particles begin to matter. Both of these are assumptions the ideal gas model</w:t>
      </w:r>
      <w:r>
        <w:t xml:space="preserve"> </w:t>
      </w:r>
      <w:r>
        <w:rPr>
          <w:i/>
          <w:iCs/>
        </w:rPr>
        <w:t xml:space="preserve">ignores</w:t>
      </w:r>
      <w:r>
        <w:t xml:space="preserve">, so the real gas deviates from the model under these crowded conditions. ·</w:t>
      </w:r>
      <w:r>
        <w:t xml:space="preserve"> </w:t>
      </w:r>
      <w:r>
        <w:rPr>
          <w:i/>
          <w:iCs/>
        </w:rPr>
        <w:t xml:space="preserve">Rubric:</w:t>
      </w:r>
      <w:r>
        <w:t xml:space="preserve"> </w:t>
      </w:r>
      <w:r>
        <w:t xml:space="preserve">“less like ideal”</w:t>
      </w:r>
      <w:r>
        <w:t xml:space="preserve"> </w:t>
      </w:r>
      <w:r>
        <w:t xml:space="preserve">AND a reason citing crowding → particle volume and/or attractions no longer negligible → full credit; correct choice citing only</w:t>
      </w:r>
      <w:r>
        <w:t xml:space="preserve"> </w:t>
      </w:r>
      <w:r>
        <w:t xml:space="preserve">“high pressure”</w:t>
      </w:r>
      <w:r>
        <w:t xml:space="preserve"> </w:t>
      </w:r>
      <w:r>
        <w:t xml:space="preserve">without the particle explanation → partial. · NYSSLS: PS1-9.</w:t>
      </w:r>
    </w:p>
    <w:p>
      <w:pPr>
        <w:pStyle w:val="BodyText"/>
      </w:pPr>
      <w:r>
        <w:rPr>
          <w:b/>
          <w:bCs/>
        </w:rPr>
        <w:t xml:space="preserve">3. Carbon dioxide cooled to a very low temperature in a sealed container.</w:t>
      </w:r>
    </w:p>
    <w:p>
      <w:pPr>
        <w:pStyle w:val="BodyText"/>
      </w:pPr>
      <w:r>
        <w:rPr>
          <w:b/>
          <w:bCs/>
        </w:rPr>
        <w:t xml:space="preserve">Less like an ideal gas.</w:t>
      </w:r>
      <w:r>
        <w:t xml:space="preserve"> </w:t>
      </w:r>
      <w:r>
        <w:t xml:space="preserve">At low temperature the particles move slowly, so when two particles pass close, the weak attractive forces between them have time to pull and slow them — the model’s</w:t>
      </w:r>
      <w:r>
        <w:t xml:space="preserve"> </w:t>
      </w:r>
      <w:r>
        <w:t xml:space="preserve">“no attractions”</w:t>
      </w:r>
      <w:r>
        <w:t xml:space="preserve"> </w:t>
      </w:r>
      <w:r>
        <w:t xml:space="preserve">assumption fails. Slow, sluggish particles can even begin to clump (and a real gas cooled far enough will condense). ·</w:t>
      </w:r>
      <w:r>
        <w:t xml:space="preserve"> </w:t>
      </w:r>
      <w:r>
        <w:rPr>
          <w:i/>
          <w:iCs/>
        </w:rPr>
        <w:t xml:space="preserve">Rubric:</w:t>
      </w:r>
      <w:r>
        <w:t xml:space="preserve"> </w:t>
      </w:r>
      <w:r>
        <w:t xml:space="preserve">“less like ideal”</w:t>
      </w:r>
      <w:r>
        <w:t xml:space="preserve"> </w:t>
      </w:r>
      <w:r>
        <w:t xml:space="preserve">AND a reason that connects low temperature → slow particles → attractions now matter → full credit; correct choice with only</w:t>
      </w:r>
      <w:r>
        <w:t xml:space="preserve"> </w:t>
      </w:r>
      <w:r>
        <w:t xml:space="preserve">“it’s cold”</w:t>
      </w:r>
      <w:r>
        <w:t xml:space="preserve"> </w:t>
      </w:r>
      <w:r>
        <w:t xml:space="preserve">and no particle reasoning → partial. · NYSSLS: PS1-9.</w:t>
      </w:r>
    </w:p>
    <w:bookmarkEnd w:id="72"/>
    <w:bookmarkStart w:id="73" w:name="exit-ticket-answer"/>
    <w:p>
      <w:pPr>
        <w:pStyle w:val="Heading3"/>
      </w:pPr>
      <w:r>
        <w:t xml:space="preserve">Exit Ticket Answer</w:t>
      </w:r>
    </w:p>
    <w:p>
      <w:pPr>
        <w:pStyle w:val="FirstParagraph"/>
      </w:pPr>
      <w:r>
        <w:rPr>
          <w:i/>
          <w:iCs/>
        </w:rPr>
        <w:t xml:space="preserve">Two sealed steel tanks hold the same amount of nitrogen. Tank X: high temperature, low pressure (particles far apart). Tank Y: low temperature, high pressure (particles crowded).</w:t>
      </w:r>
    </w:p>
    <w:p>
      <w:pPr>
        <w:pStyle w:val="BodyText"/>
      </w:pPr>
      <w:r>
        <w:rPr>
          <w:b/>
          <w:bCs/>
        </w:rPr>
        <w:t xml:space="preserve">(a) Which tank is most ideal, and why?</w:t>
      </w:r>
    </w:p>
    <w:p>
      <w:pPr>
        <w:pStyle w:val="BodyText"/>
      </w:pPr>
      <w:r>
        <w:rPr>
          <w:b/>
          <w:bCs/>
        </w:rPr>
        <w:t xml:space="preserve">Tank X</w:t>
      </w:r>
      <w:r>
        <w:t xml:space="preserve"> </w:t>
      </w:r>
      <w:r>
        <w:t xml:space="preserve">behaves most like an ideal gas. At high temperature the particles move fast, and at low pressure they are spread far apart — so the particles’ own volume is negligible compared to the empty space and they are too far apart for their attractions to matter. Those are exactly the conditions (low pressure, high temperature) under which the ideal gas model’s assumptions roughly hold. Tank Y, with crowded, slow particles, is where the real gas</w:t>
      </w:r>
      <w:r>
        <w:t xml:space="preserve"> </w:t>
      </w:r>
      <w:r>
        <w:rPr>
          <w:i/>
          <w:iCs/>
        </w:rPr>
        <w:t xml:space="preserve">deviates</w:t>
      </w:r>
      <w:r>
        <w:t xml:space="preserve">.</w:t>
      </w:r>
    </w:p>
    <w:p>
      <w:pPr>
        <w:pStyle w:val="BodyText"/>
      </w:pPr>
      <w:r>
        <w:rPr>
          <w:i/>
          <w:iCs/>
        </w:rPr>
        <w:t xml:space="preserve">Rubric:</w:t>
      </w:r>
      <w:r>
        <w:t xml:space="preserve"> </w:t>
      </w:r>
      <w:r>
        <w:t xml:space="preserve">2 points — 1 point for selecting Tank X; 1 point for a particle-level justification (far apart → negligible particle volume and/or attractions). A response that picks Tank X but explains only</w:t>
      </w:r>
      <w:r>
        <w:t xml:space="preserve"> </w:t>
      </w:r>
      <w:r>
        <w:t xml:space="preserve">“it has low pressure”</w:t>
      </w:r>
      <w:r>
        <w:t xml:space="preserve"> </w:t>
      </w:r>
      <w:r>
        <w:t xml:space="preserve">with no particle reasoning earns 1 point. NYSSLS: PS1-9.</w:t>
      </w:r>
    </w:p>
    <w:p>
      <w:pPr>
        <w:pStyle w:val="BodyText"/>
      </w:pPr>
      <w:r>
        <w:rPr>
          <w:b/>
          <w:bCs/>
        </w:rPr>
        <w:t xml:space="preserve">(b) The three assumptions of the ideal gas model:</w:t>
      </w:r>
    </w:p>
    <w:p>
      <w:pPr>
        <w:pStyle w:val="Compact"/>
        <w:numPr>
          <w:ilvl w:val="0"/>
          <w:numId w:val="1034"/>
        </w:numPr>
      </w:pPr>
      <w:r>
        <w:t xml:space="preserve">Gas particles have</w:t>
      </w:r>
      <w:r>
        <w:t xml:space="preserve"> </w:t>
      </w:r>
      <w:r>
        <w:rPr>
          <w:b/>
          <w:bCs/>
        </w:rPr>
        <w:t xml:space="preserve">negligible volume</w:t>
      </w:r>
      <w:r>
        <w:t xml:space="preserve"> </w:t>
      </w:r>
      <w:r>
        <w:t xml:space="preserve">— they are treated as tiny points that take up essentially no space of their own.</w:t>
      </w:r>
    </w:p>
    <w:p>
      <w:pPr>
        <w:pStyle w:val="Compact"/>
        <w:numPr>
          <w:ilvl w:val="0"/>
          <w:numId w:val="1034"/>
        </w:numPr>
      </w:pPr>
      <w:r>
        <w:t xml:space="preserve">There are</w:t>
      </w:r>
      <w:r>
        <w:t xml:space="preserve"> </w:t>
      </w:r>
      <w:r>
        <w:rPr>
          <w:b/>
          <w:bCs/>
        </w:rPr>
        <w:t xml:space="preserve">no attractive forces</w:t>
      </w:r>
      <w:r>
        <w:t xml:space="preserve"> </w:t>
      </w:r>
      <w:r>
        <w:t xml:space="preserve">between the particles.</w:t>
      </w:r>
    </w:p>
    <w:p>
      <w:pPr>
        <w:pStyle w:val="Compact"/>
        <w:numPr>
          <w:ilvl w:val="0"/>
          <w:numId w:val="1034"/>
        </w:numPr>
      </w:pPr>
      <w:r>
        <w:t xml:space="preserve">Collisions are</w:t>
      </w:r>
      <w:r>
        <w:t xml:space="preserve"> </w:t>
      </w:r>
      <w:r>
        <w:rPr>
          <w:b/>
          <w:bCs/>
        </w:rPr>
        <w:t xml:space="preserve">perfectly elastic</w:t>
      </w:r>
      <w:r>
        <w:t xml:space="preserve"> </w:t>
      </w:r>
      <w:r>
        <w:t xml:space="preserve">— no kinetic energy is lost when particles collide with each other or the walls.</w:t>
      </w:r>
    </w:p>
    <w:p>
      <w:pPr>
        <w:pStyle w:val="FirstParagraph"/>
      </w:pPr>
      <w:r>
        <w:rPr>
          <w:i/>
          <w:iCs/>
        </w:rPr>
        <w:t xml:space="preserve">Rubric:</w:t>
      </w:r>
      <w:r>
        <w:t xml:space="preserve"> </w:t>
      </w:r>
      <w:r>
        <w:t xml:space="preserve">3 points — 1 per correct assumption. Accept equivalent wording (</w:t>
      </w:r>
      <w:r>
        <w:t xml:space="preserve">“particles are point-sized / take up no space”</w:t>
      </w:r>
      <w:r>
        <w:t xml:space="preserve">;</w:t>
      </w:r>
      <w:r>
        <w:t xml:space="preserve"> </w:t>
      </w:r>
      <w:r>
        <w:t xml:space="preserve">“particles don’t attract each other / no intermolecular forces”</w:t>
      </w:r>
      <w:r>
        <w:t xml:space="preserve">;</w:t>
      </w:r>
      <w:r>
        <w:t xml:space="preserve"> </w:t>
      </w:r>
      <w:r>
        <w:t xml:space="preserve">“collisions don’t lose energy / are elastic”</w:t>
      </w:r>
      <w:r>
        <w:t xml:space="preserve">). NYSSLS: PS1-9.</w:t>
      </w:r>
    </w:p>
    <w:p>
      <w:pPr>
        <w:pStyle w:val="BodyText"/>
      </w:pPr>
      <w:r>
        <w:rPr>
          <w:b/>
          <w:bCs/>
        </w:rPr>
        <w:t xml:space="preserve">(c) Why the ideal gas model is useful even though no real gas is perfectly ideal:</w:t>
      </w:r>
    </w:p>
    <w:p>
      <w:pPr>
        <w:pStyle w:val="BodyText"/>
      </w:pPr>
      <w:r>
        <w:rPr>
          <w:i/>
          <w:iCs/>
        </w:rPr>
        <w:t xml:space="preserve">Full-credit model answer:</w:t>
      </w:r>
      <w:r>
        <w:t xml:space="preserve"> </w:t>
      </w:r>
      <w:r>
        <w:t xml:space="preserve">The ideal gas is a</w:t>
      </w:r>
      <w:r>
        <w:t xml:space="preserve"> </w:t>
      </w:r>
      <w:r>
        <w:rPr>
          <w:b/>
          <w:bCs/>
        </w:rPr>
        <w:t xml:space="preserve">model</w:t>
      </w:r>
      <w:r>
        <w:t xml:space="preserve"> </w:t>
      </w:r>
      <w:r>
        <w:t xml:space="preserve">— a deliberately simplified picture — and like any good model it predicts real gas behavior very accurately under the everyday conditions of low pressure and high temperature, so we can use it to predict how pressure, volume, and temperature trade off without tracking every real particle.</w:t>
      </w:r>
    </w:p>
    <w:p>
      <w:pPr>
        <w:pStyle w:val="BodyText"/>
      </w:pPr>
      <w:r>
        <w:rPr>
          <w:i/>
          <w:iCs/>
        </w:rPr>
        <w:t xml:space="preserve">Acceptable variations:</w:t>
      </w:r>
      <w:r>
        <w:t xml:space="preserve"> </w:t>
      </w:r>
      <w:r>
        <w:t xml:space="preserve">Any response that (i) uses the word</w:t>
      </w:r>
      <w:r>
        <w:t xml:space="preserve"> </w:t>
      </w:r>
      <w:r>
        <w:rPr>
          <w:i/>
          <w:iCs/>
        </w:rPr>
        <w:t xml:space="preserve">model</w:t>
      </w:r>
      <w:r>
        <w:t xml:space="preserve"> </w:t>
      </w:r>
      <w:r>
        <w:t xml:space="preserve">and (ii) states that the model predicts real gas behavior well under ordinary / low-pressure / high-temperature conditions earns full credit. A response that says only</w:t>
      </w:r>
      <w:r>
        <w:t xml:space="preserve"> </w:t>
      </w:r>
      <w:r>
        <w:t xml:space="preserve">“it’s easier to use”</w:t>
      </w:r>
      <w:r>
        <w:t xml:space="preserve"> </w:t>
      </w:r>
      <w:r>
        <w:t xml:space="preserve">without noting that the model still predicts real behavior should receive partial credit.</w:t>
      </w:r>
    </w:p>
    <w:p>
      <w:pPr>
        <w:pStyle w:val="BodyText"/>
      </w:pPr>
      <w:r>
        <w:rPr>
          <w:i/>
          <w:iCs/>
        </w:rPr>
        <w:t xml:space="preserve">Rubric:</w:t>
      </w:r>
      <w:r>
        <w:t xml:space="preserve"> </w:t>
      </w:r>
      <w:r>
        <w:t xml:space="preserve">2 points — 1 point for using</w:t>
      </w:r>
      <w:r>
        <w:t xml:space="preserve"> </w:t>
      </w:r>
      <w:r>
        <w:rPr>
          <w:i/>
          <w:iCs/>
        </w:rPr>
        <w:t xml:space="preserve">model</w:t>
      </w:r>
      <w:r>
        <w:t xml:space="preserve"> </w:t>
      </w:r>
      <w:r>
        <w:t xml:space="preserve">correctly (a simplified representation, not a real substance); 1 point for noting the model’s predictions match real gases under the right conditions. NYSSLS: PS1-9.</w:t>
      </w:r>
    </w:p>
    <w:p>
      <w:pPr>
        <w:pStyle w:val="BodyText"/>
      </w:pPr>
      <w:r>
        <w:rPr>
          <w:i/>
          <w:iCs/>
        </w:rPr>
        <w:t xml:space="preserve">Note on distinctness:</w:t>
      </w:r>
      <w:r>
        <w:t xml:space="preserve"> </w:t>
      </w:r>
      <w:r>
        <w:t xml:space="preserve">the Exit Ticket uses</w:t>
      </w:r>
      <w:r>
        <w:t xml:space="preserve"> </w:t>
      </w:r>
      <w:r>
        <w:rPr>
          <w:b/>
          <w:bCs/>
        </w:rPr>
        <w:t xml:space="preserve">nitrogen in steel tanks</w:t>
      </w:r>
      <w:r>
        <w:t xml:space="preserve">, deliberately different from the worksheet’s helium balloons, oxygen cylinder, scuba tank, and cooled-CO₂ examples, so the score reflects transfer to a new gas and context rather than recall of a worked example.</w:t>
      </w:r>
    </w:p>
    <w:bookmarkEnd w:id="73"/>
    <w:bookmarkStart w:id="74"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35"/>
        </w:numPr>
      </w:pPr>
      <w:r>
        <w:t xml:space="preserve">A real-life example of a</w:t>
      </w:r>
      <w:r>
        <w:t xml:space="preserve"> </w:t>
      </w:r>
      <w:r>
        <w:rPr>
          <w:i/>
          <w:iCs/>
        </w:rPr>
        <w:t xml:space="preserve">simplified picture that works most of the time but breaks under extreme conditions</w:t>
      </w:r>
      <w:r>
        <w:t xml:space="preserve"> </w:t>
      </w:r>
      <w:r>
        <w:t xml:space="preserve">— a map (useless at street-crack detail), a weather forecast, a budget that assumes nothing unexpected happens. Students who can transfer the</w:t>
      </w:r>
      <w:r>
        <w:t xml:space="preserve"> </w:t>
      </w:r>
      <w:r>
        <w:t xml:space="preserve">“model holds within a range”</w:t>
      </w:r>
      <w:r>
        <w:t xml:space="preserve"> </w:t>
      </w:r>
      <w:r>
        <w:t xml:space="preserve">idea outside chemistry are showing the strongest grasp of Systems and System Models.</w:t>
      </w:r>
    </w:p>
    <w:p>
      <w:pPr>
        <w:pStyle w:val="Compact"/>
        <w:numPr>
          <w:ilvl w:val="0"/>
          <w:numId w:val="1035"/>
        </w:numPr>
      </w:pPr>
      <w:r>
        <w:t xml:space="preserve">Any response that connects back to the overnight balloons or the crushing can and names that the ideal model held under those ordinary conditions — this signals the phenomenon-to-model link landed.</w:t>
      </w:r>
    </w:p>
    <w:p>
      <w:pPr>
        <w:pStyle w:val="Compact"/>
        <w:numPr>
          <w:ilvl w:val="0"/>
          <w:numId w:val="1035"/>
        </w:numPr>
      </w:pPr>
      <w:r>
        <w:t xml:space="preserve">Naming a partner who helped them catch the</w:t>
      </w:r>
      <w:r>
        <w:t xml:space="preserve"> </w:t>
      </w:r>
      <w:r>
        <w:t xml:space="preserve">“the gas didn’t leak, it cooled”</w:t>
      </w:r>
      <w:r>
        <w:t xml:space="preserve"> </w:t>
      </w:r>
      <w:r>
        <w:t xml:space="preserve">idea signals the ACTIVE LEARNING predict–observe–explain structure supported their learning.</w:t>
      </w:r>
    </w:p>
    <w:p>
      <w:pPr>
        <w:pStyle w:val="FirstParagraph"/>
      </w:pPr>
      <w:r>
        <w:t xml:space="preserve">If a student’s Initial Model drawing showed</w:t>
      </w:r>
      <w:r>
        <w:t xml:space="preserve"> </w:t>
      </w:r>
      <w:r>
        <w:rPr>
          <w:i/>
          <w:iCs/>
        </w:rPr>
        <w:t xml:space="preserve">fewer</w:t>
      </w:r>
      <w:r>
        <w:t xml:space="preserve"> </w:t>
      </w:r>
      <w:r>
        <w:t xml:space="preserve">particles in the cooled balloon (the</w:t>
      </w:r>
      <w:r>
        <w:t xml:space="preserve"> </w:t>
      </w:r>
      <w:r>
        <w:t xml:space="preserve">“gas disappeared / leaked out”</w:t>
      </w:r>
      <w:r>
        <w:t xml:space="preserve"> </w:t>
      </w:r>
      <w:r>
        <w:t xml:space="preserve">misconception), have a brief, non-punitive one-on-one before the next lesson: the particle</w:t>
      </w:r>
      <w:r>
        <w:t xml:space="preserve"> </w:t>
      </w:r>
      <w:r>
        <w:rPr>
          <w:i/>
          <w:iCs/>
        </w:rPr>
        <w:t xml:space="preserve">count</w:t>
      </w:r>
      <w:r>
        <w:t xml:space="preserve"> </w:t>
      </w:r>
      <w:r>
        <w:t xml:space="preserve">is fixed; only the particles’ speed and spacing change when a fixed amount of gas cools.</w:t>
      </w:r>
    </w:p>
    <w:p>
      <w:r>
        <w:br w:type="page"/>
      </w:r>
    </w:p>
    <w:bookmarkEnd w:id="74"/>
    <w:bookmarkEnd w:id="75"/>
    <w:bookmarkStart w:id="112" w:name="kinetic-molecular-theory-teacher-guide"/>
    <w:p>
      <w:pPr>
        <w:pStyle w:val="Heading2"/>
      </w:pPr>
      <w:r>
        <w:t xml:space="preserve">Kinetic Molecular Theory — Teacher Guide</w:t>
      </w:r>
    </w:p>
    <w:bookmarkStart w:id="76" w:name="cover-3"/>
    <w:p>
      <w:pPr>
        <w:pStyle w:val="Heading3"/>
      </w:pPr>
      <w:r>
        <w:t xml:space="preserve">Cover</w:t>
      </w:r>
    </w:p>
    <w:p>
      <w:pPr>
        <w:pStyle w:val="FirstParagraph"/>
      </w:pPr>
      <w:r>
        <w:rPr>
          <w:b/>
          <w:bCs/>
        </w:rPr>
        <w:t xml:space="preserve">Unit: Gas Laws — Lesson 02: Kinetic Molecular Theory</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76"/>
    <w:bookmarkStart w:id="81" w:name="X21699a071953caca495077e5bfd61e4260ec344"/>
    <w:p>
      <w:pPr>
        <w:pStyle w:val="Heading3"/>
      </w:pPr>
      <w:r>
        <w:t xml:space="preserve">Curated Resources (from East Meadow Scope &amp; Sequence)</w:t>
      </w:r>
    </w:p>
    <w:bookmarkStart w:id="77" w:name="nyssls-standards-1"/>
    <w:p>
      <w:pPr>
        <w:pStyle w:val="Heading4"/>
      </w:pPr>
      <w:r>
        <w:t xml:space="preserve">NYSSLS Standards</w:t>
      </w:r>
    </w:p>
    <w:p>
      <w:pPr>
        <w:pStyle w:val="FirstParagraph"/>
      </w:pPr>
      <w:r>
        <w:t xml:space="preserve">Foundational particle-model reasoning for the Gas Laws unit (HS-PS3 / HS-PS1 crosswalk). The Kinetic Molecular Theory (KMT) is the conceptual model that every quantitative gas law in this unit rests on: before students can use the pressure–volume, temperature–volume, temperature–pressure, or combined gas law relationships, they need a mental picture of a gas as a swarm of tiny particles in constant, random motion. This lesson establishes that picture and connects it to the two macroscopic quantities students will measure all unit long —</w:t>
      </w:r>
      <w:r>
        <w:t xml:space="preserve"> </w:t>
      </w:r>
      <w:r>
        <w:rPr>
          <w:b/>
          <w:bCs/>
        </w:rPr>
        <w:t xml:space="preserve">pressure</w:t>
      </w:r>
      <w:r>
        <w:t xml:space="preserve"> </w:t>
      </w:r>
      <w:r>
        <w:t xml:space="preserve">and</w:t>
      </w:r>
      <w:r>
        <w:t xml:space="preserve"> </w:t>
      </w:r>
      <w:r>
        <w:rPr>
          <w:b/>
          <w:bCs/>
        </w:rPr>
        <w:t xml:space="preserve">temperature</w:t>
      </w:r>
      <w:r>
        <w:t xml:space="preserve">. Students practice SEP-2 (Developing and Using Models) by drawing and revising a particle model of a gas, and they use the Cross-Cutting Concept of</w:t>
      </w:r>
      <w:r>
        <w:t xml:space="preserve"> </w:t>
      </w:r>
      <w:r>
        <w:rPr>
          <w:b/>
          <w:bCs/>
        </w:rPr>
        <w:t xml:space="preserve">Cause and Effect</w:t>
      </w:r>
      <w:r>
        <w:t xml:space="preserve"> </w:t>
      </w:r>
      <w:r>
        <w:t xml:space="preserve">to explain how a change at the particle scale (faster motion, more frequent collisions) produces a change they can feel and measure (higher pressure, a puffed-up bag).</w:t>
      </w:r>
    </w:p>
    <w:p>
      <w:pPr>
        <w:pStyle w:val="BodyText"/>
      </w:pPr>
      <w:r>
        <w:t xml:space="preserve">The explicit CCC lens is</w:t>
      </w:r>
      <w:r>
        <w:t xml:space="preserve"> </w:t>
      </w:r>
      <w:r>
        <w:rPr>
          <w:b/>
          <w:bCs/>
        </w:rPr>
        <w:t xml:space="preserve">Cause and Effect: Mechanism and Prediction</w:t>
      </w:r>
      <w:r>
        <w:t xml:space="preserve">. Pressure is not a property a gas simply</w:t>
      </w:r>
      <w:r>
        <w:t xml:space="preserve"> </w:t>
      </w:r>
      <w:r>
        <w:t xml:space="preserve">“has”</w:t>
      </w:r>
      <w:r>
        <w:t xml:space="preserve"> </w:t>
      </w:r>
      <w:r>
        <w:t xml:space="preserve">— it is</w:t>
      </w:r>
      <w:r>
        <w:t xml:space="preserve"> </w:t>
      </w:r>
      <w:r>
        <w:rPr>
          <w:i/>
          <w:iCs/>
        </w:rPr>
        <w:t xml:space="preserve">caused</w:t>
      </w:r>
      <w:r>
        <w:t xml:space="preserve"> </w:t>
      </w:r>
      <w:r>
        <w:t xml:space="preserve">by countless particle collisions with the container walls. Temperature is not</w:t>
      </w:r>
      <w:r>
        <w:t xml:space="preserve"> </w:t>
      </w:r>
      <w:r>
        <w:t xml:space="preserve">“hotness”</w:t>
      </w:r>
      <w:r>
        <w:t xml:space="preserve"> </w:t>
      </w:r>
      <w:r>
        <w:t xml:space="preserve">— it is a direct readout of the</w:t>
      </w:r>
      <w:r>
        <w:t xml:space="preserve"> </w:t>
      </w:r>
      <w:r>
        <w:rPr>
          <w:i/>
          <w:iCs/>
        </w:rPr>
        <w:t xml:space="preserve">average kinetic energy</w:t>
      </w:r>
      <w:r>
        <w:t xml:space="preserve"> </w:t>
      </w:r>
      <w:r>
        <w:t xml:space="preserve">of the particles. Once students see these two cause→effect links, the gas laws stop being formulas to memorize and become predictable consequences of moving particles.</w:t>
      </w:r>
    </w:p>
    <w:bookmarkEnd w:id="77"/>
    <w:bookmarkStart w:id="78" w:name="phenomenon-2"/>
    <w:p>
      <w:pPr>
        <w:pStyle w:val="Heading4"/>
      </w:pPr>
      <w:r>
        <w:t xml:space="preserve">Phenomenon</w:t>
      </w:r>
    </w:p>
    <w:p>
      <w:pPr>
        <w:pStyle w:val="FirstParagraph"/>
      </w:pPr>
      <w:r>
        <w:t xml:space="preserve">A sealed bag of chips, packed at a factory near sea level, is carried up a mountain (or flown in an airplane cabin). At the top, the bag has puffed up tight as a drum — it looks ready to burst — even though no one added any chips and no one added any air. Nothing went into the bag. So where did the</w:t>
      </w:r>
      <w:r>
        <w:t xml:space="preserve"> </w:t>
      </w:r>
      <w:r>
        <w:t xml:space="preserve">“puff”</w:t>
      </w:r>
      <w:r>
        <w:t xml:space="preserve"> </w:t>
      </w:r>
      <w:r>
        <w:t xml:space="preserve">come from? Replay the everyday version: the same bag, brought back down, deflates to its original size. The bag did not gain or lose contents; something about the</w:t>
      </w:r>
      <w:r>
        <w:t xml:space="preserve"> </w:t>
      </w:r>
      <w:r>
        <w:rPr>
          <w:i/>
          <w:iCs/>
        </w:rPr>
        <w:t xml:space="preserve">balance of pushes</w:t>
      </w:r>
      <w:r>
        <w:t xml:space="preserve"> </w:t>
      </w:r>
      <w:r>
        <w:t xml:space="preserve">on the bag changed. Outside the bag, the air got thinner (fewer particles pushing in); inside the bag, the same number of gas particles kept right on colliding with the bag walls — so the inside push won, and the bag swelled. The contrast is vivid and low-cost: every student has felt their ears pop on a drive up a hill or seen a water bottle crumple on a descending flight.</w:t>
      </w:r>
    </w:p>
    <w:p>
      <w:pPr>
        <w:pStyle w:val="BodyText"/>
      </w:pPr>
      <w:r>
        <w:rPr>
          <w:b/>
          <w:bCs/>
        </w:rPr>
        <w:t xml:space="preserve">Driving question:</w:t>
      </w:r>
      <w:r>
        <w:t xml:space="preserve"> </w:t>
      </w:r>
      <w:r>
        <w:t xml:space="preserve">What is a gas actually made of, and what causes the pressure that pushes a bag of chips outward?</w:t>
      </w:r>
    </w:p>
    <w:bookmarkEnd w:id="78"/>
    <w:bookmarkStart w:id="79" w:name="javalab-labs-1"/>
    <w:p>
      <w:pPr>
        <w:pStyle w:val="Heading4"/>
      </w:pPr>
      <w:r>
        <w:t xml:space="preserve">Javalab / Labs</w:t>
      </w:r>
    </w:p>
    <w:p>
      <w:pPr>
        <w:pStyle w:val="Compact"/>
        <w:numPr>
          <w:ilvl w:val="0"/>
          <w:numId w:val="1036"/>
        </w:numPr>
      </w:pPr>
      <w:r>
        <w:rPr>
          <w:b/>
          <w:bCs/>
        </w:rPr>
        <w:t xml:space="preserve">Marshmallow in a syringe:</w:t>
      </w:r>
      <w:r>
        <w:t xml:space="preserve"> </w:t>
      </w:r>
      <w:r>
        <w:t xml:space="preserve">Seal a single mini-marshmallow inside a large plastic syringe (tip capped or held). Pull the plunger back: the marshmallow expands as the gas pressure around it drops. Push the plunger in: the marshmallow shrinks. The trapped air pockets in the marshmallow are gas; reducing the outside push lets the inside push expand them. Connect directly to the chip-bag phenomenon.</w:t>
      </w:r>
    </w:p>
    <w:p>
      <w:pPr>
        <w:pStyle w:val="Compact"/>
        <w:numPr>
          <w:ilvl w:val="0"/>
          <w:numId w:val="1036"/>
        </w:numPr>
      </w:pPr>
      <w:r>
        <w:rPr>
          <w:b/>
          <w:bCs/>
        </w:rPr>
        <w:t xml:space="preserve">Balloon in a vacuum chamber:</w:t>
      </w:r>
      <w:r>
        <w:t xml:space="preserve"> </w:t>
      </w:r>
      <w:r>
        <w:t xml:space="preserve">Place a partially inflated balloon (or a marshmallow) under a bell jar and pump air out. As the outside particles are removed, the balloon swells — the inside particles keep colliding with the balloon wall while the outside push disappears. Re-admit air and it shrinks back. This is the clearest demonstration that pressure is a</w:t>
      </w:r>
      <w:r>
        <w:t xml:space="preserve"> </w:t>
      </w:r>
      <w:r>
        <w:rPr>
          <w:i/>
          <w:iCs/>
        </w:rPr>
        <w:t xml:space="preserve">balance of collisions</w:t>
      </w:r>
      <w:r>
        <w:t xml:space="preserve">, not a fixed property.</w:t>
      </w:r>
    </w:p>
    <w:p>
      <w:pPr>
        <w:pStyle w:val="Compact"/>
        <w:numPr>
          <w:ilvl w:val="0"/>
          <w:numId w:val="1036"/>
        </w:numPr>
      </w:pPr>
      <w:r>
        <w:rPr>
          <w:b/>
          <w:bCs/>
        </w:rPr>
        <w:t xml:space="preserve">KMT particle-motion simulation (Javalab / PhET</w:t>
      </w:r>
      <w:r>
        <w:rPr>
          <w:b/>
          <w:bCs/>
        </w:rPr>
        <w:t xml:space="preserve"> </w:t>
      </w:r>
      <w:r>
        <w:rPr>
          <w:b/>
          <w:bCs/>
        </w:rPr>
        <w:t xml:space="preserve">“Gas Properties”</w:t>
      </w:r>
      <w:r>
        <w:rPr>
          <w:b/>
          <w:bCs/>
        </w:rPr>
        <w:t xml:space="preserve"> </w:t>
      </w:r>
      <w:r>
        <w:rPr>
          <w:b/>
          <w:bCs/>
        </w:rPr>
        <w:t xml:space="preserve">or</w:t>
      </w:r>
      <w:r>
        <w:rPr>
          <w:b/>
          <w:bCs/>
        </w:rPr>
        <w:t xml:space="preserve"> </w:t>
      </w:r>
      <w:r>
        <w:rPr>
          <w:b/>
          <w:bCs/>
        </w:rPr>
        <w:t xml:space="preserve">“States of Matter”</w:t>
      </w:r>
      <w:r>
        <w:rPr>
          <w:b/>
          <w:bCs/>
        </w:rPr>
        <w:t xml:space="preserve">):</w:t>
      </w:r>
      <w:r>
        <w:t xml:space="preserve"> </w:t>
      </w:r>
      <w:r>
        <w:t xml:space="preserve">Students watch particles move in a box, speed them up by raising the temperature slider, and observe the collision rate against the walls increase. No external URL is required if the lab uses the school’s Javalab install; the figure</w:t>
      </w:r>
      <w:r>
        <w:t xml:space="preserve"> </w:t>
      </w:r>
      <w:r>
        <w:rPr>
          <w:rStyle w:val="VerbatimChar"/>
        </w:rPr>
        <w:t xml:space="preserve">figures/kmt_particle_motion.png</w:t>
      </w:r>
      <w:r>
        <w:t xml:space="preserve"> </w:t>
      </w:r>
      <w:r>
        <w:t xml:space="preserve">provides an offline equivalent.</w:t>
      </w:r>
    </w:p>
    <w:bookmarkEnd w:id="79"/>
    <w:bookmarkStart w:id="80" w:name="assessments-1"/>
    <w:p>
      <w:pPr>
        <w:pStyle w:val="Heading4"/>
      </w:pPr>
      <w:r>
        <w:t xml:space="preserve">Assessments</w:t>
      </w:r>
    </w:p>
    <w:p>
      <w:pPr>
        <w:pStyle w:val="Compact"/>
        <w:numPr>
          <w:ilvl w:val="0"/>
          <w:numId w:val="1037"/>
        </w:numPr>
      </w:pPr>
      <w:r>
        <w:rPr>
          <w:b/>
          <w:bCs/>
        </w:rPr>
        <w:t xml:space="preserve">KMT explanation prompt</w:t>
      </w:r>
      <w:r>
        <w:t xml:space="preserve"> </w:t>
      </w:r>
      <w:r>
        <w:t xml:space="preserve">(district checkpoint, following lesson): students state the postulates of KMT in their own words and use them to explain a given gas behavior (e.g., why a tire feels harder after a long highway drive). See</w:t>
      </w:r>
      <w:r>
        <w:t xml:space="preserve"> </w:t>
      </w:r>
      <w:r>
        <w:rPr>
          <w:rStyle w:val="VerbatimChar"/>
        </w:rPr>
        <w:t xml:space="preserve">Assessments/</w:t>
      </w:r>
      <w:r>
        <w:t xml:space="preserve"> </w:t>
      </w:r>
      <w:r>
        <w:t xml:space="preserve">folder once created.</w:t>
      </w:r>
    </w:p>
    <w:p>
      <w:pPr>
        <w:pStyle w:val="Compact"/>
        <w:numPr>
          <w:ilvl w:val="0"/>
          <w:numId w:val="1037"/>
        </w:numPr>
      </w:pPr>
      <w:r>
        <w:rPr>
          <w:b/>
          <w:bCs/>
        </w:rPr>
        <w:t xml:space="preserve">Exit Ticket</w:t>
      </w:r>
      <w:r>
        <w:t xml:space="preserve"> </w:t>
      </w:r>
      <w:r>
        <w:t xml:space="preserve">(Phase 5): three items — explain what temperature measures at the particle level; explain what causes gas pressure; apply KMT to a sealed syringe pushed inward. The Exit Ticket scenario (the syringe) is deliberately different from the worksheet practice (the chip bag and the heated tire). See</w:t>
      </w:r>
      <w:r>
        <w:t xml:space="preserve"> </w:t>
      </w:r>
      <w:r>
        <w:rPr>
          <w:rStyle w:val="VerbatimChar"/>
        </w:rPr>
        <w:t xml:space="preserve">Answer_Key.docx</w:t>
      </w:r>
      <w:r>
        <w:t xml:space="preserve">.</w:t>
      </w:r>
    </w:p>
    <w:p>
      <w:r>
        <w:pict>
          <v:rect style="width:0;height:1.5pt" o:hralign="center" o:hrstd="t" o:hr="t"/>
        </w:pict>
      </w:r>
    </w:p>
    <w:bookmarkEnd w:id="80"/>
    <w:bookmarkEnd w:id="81"/>
    <w:bookmarkStart w:id="82"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SEP-2 (Developing and Using Models); foundational for HS-PS3 energy/temperature reasoning and all Gas Laws calculations later in the unit</w:t>
            </w:r>
          </w:p>
        </w:tc>
      </w:tr>
      <w:tr>
        <w:tc>
          <w:tcPr/>
          <w:p>
            <w:pPr>
              <w:pStyle w:val="Compact"/>
            </w:pPr>
            <w:r>
              <w:rPr>
                <w:b/>
                <w:bCs/>
              </w:rPr>
              <w:t xml:space="preserve">CCC focus</w:t>
            </w:r>
          </w:p>
        </w:tc>
        <w:tc>
          <w:tcPr/>
          <w:p>
            <w:pPr>
              <w:pStyle w:val="Compact"/>
            </w:pPr>
            <w:r>
              <w:t xml:space="preserve">Cause and Effect — particle collisions</w:t>
            </w:r>
            <w:r>
              <w:t xml:space="preserve"> </w:t>
            </w:r>
            <w:r>
              <w:rPr>
                <w:i/>
                <w:iCs/>
              </w:rPr>
              <w:t xml:space="preserve">cause</w:t>
            </w:r>
            <w:r>
              <w:t xml:space="preserve"> </w:t>
            </w:r>
            <w:r>
              <w:t xml:space="preserve">pressure; average particle kinetic energy</w:t>
            </w:r>
            <w:r>
              <w:t xml:space="preserve"> </w:t>
            </w:r>
            <w:r>
              <w:rPr>
                <w:i/>
                <w:iCs/>
              </w:rPr>
              <w:t xml:space="preserve">is</w:t>
            </w:r>
            <w:r>
              <w:t xml:space="preserve"> </w:t>
            </w:r>
            <w:r>
              <w:t xml:space="preserve">what temperature measures; a change at the particle scale produces a predictable change in the measurable bulk behavior</w:t>
            </w:r>
          </w:p>
        </w:tc>
      </w:tr>
      <w:tr>
        <w:tc>
          <w:tcPr/>
          <w:p>
            <w:pPr>
              <w:pStyle w:val="Compact"/>
            </w:pPr>
            <w:r>
              <w:rPr>
                <w:b/>
                <w:bCs/>
              </w:rPr>
              <w:t xml:space="preserve">Strategy chips</w:t>
            </w:r>
          </w:p>
        </w:tc>
        <w:tc>
          <w:tcPr/>
          <w:p>
            <w:pPr>
              <w:pStyle w:val="Compact"/>
            </w:pPr>
            <w:r>
              <w:t xml:space="preserve">HOCHMAN — appositive sentence to define kinetic molecular theory crisply; Because/But/So sentence in Phase 4</w:t>
            </w:r>
          </w:p>
        </w:tc>
      </w:tr>
      <w:tr>
        <w:tc>
          <w:tcPr/>
          <w:p>
            <w:pPr>
              <w:pStyle w:val="Compact"/>
            </w:pPr>
            <w:r>
              <w:rPr>
                <w:b/>
                <w:bCs/>
              </w:rPr>
              <w:t xml:space="preserve">Materials</w:t>
            </w:r>
          </w:p>
        </w:tc>
        <w:tc>
          <w:tcPr/>
          <w:p>
            <w:pPr>
              <w:pStyle w:val="Compact"/>
            </w:pPr>
            <w:r>
              <w:t xml:space="preserve">Large plastic syringe + mini-marshmallow (one per group or one demo set), bell jar / vacuum chamber + balloon (optional demo), KMT particle simulation projected, sealed bag of chips (un-opened),</w:t>
            </w:r>
            <w:r>
              <w:t xml:space="preserve"> </w:t>
            </w:r>
            <w:r>
              <w:rPr>
                <w:rStyle w:val="VerbatimChar"/>
              </w:rPr>
              <w:t xml:space="preserve">figures/kmt_particle_motion.png</w:t>
            </w:r>
            <w:r>
              <w:t xml:space="preserve"> </w:t>
            </w:r>
            <w:r>
              <w:t xml:space="preserve">and</w:t>
            </w:r>
            <w:r>
              <w:t xml:space="preserve"> </w:t>
            </w:r>
            <w:r>
              <w:rPr>
                <w:rStyle w:val="VerbatimChar"/>
              </w:rPr>
              <w:t xml:space="preserve">figures/temperature_vs_kinetic_energy.png</w:t>
            </w:r>
            <w:r>
              <w:t xml:space="preserve"> </w:t>
            </w:r>
            <w:r>
              <w:t xml:space="preserve">projected</w:t>
            </w:r>
          </w:p>
        </w:tc>
      </w:tr>
      <w:tr>
        <w:tc>
          <w:tcPr/>
          <w:p>
            <w:pPr>
              <w:pStyle w:val="Compact"/>
            </w:pPr>
            <w:r>
              <w:rPr>
                <w:b/>
                <w:bCs/>
              </w:rPr>
              <w:t xml:space="preserve">Safety</w:t>
            </w:r>
          </w:p>
        </w:tc>
        <w:tc>
          <w:tcPr/>
          <w:p>
            <w:pPr>
              <w:pStyle w:val="Compact"/>
            </w:pPr>
            <w:r>
              <w:t xml:space="preserve">Low-hazard. Do not over-pressurize the capped syringe (it can pop the cap off — point it away from faces). The vacuum chamber should be operated by the teacher only. Marshmallows are food but should not be eaten after lab handling.</w:t>
            </w:r>
          </w:p>
        </w:tc>
      </w:tr>
      <w:tr>
        <w:tc>
          <w:tcPr/>
          <w:p>
            <w:pPr>
              <w:pStyle w:val="Compact"/>
            </w:pPr>
            <w:r>
              <w:rPr>
                <w:b/>
                <w:bCs/>
              </w:rPr>
              <w:t xml:space="preserve">Prior knowledge</w:t>
            </w:r>
          </w:p>
        </w:tc>
        <w:tc>
          <w:tcPr/>
          <w:p>
            <w:pPr>
              <w:pStyle w:val="Compact"/>
            </w:pPr>
            <w:r>
              <w:t xml:space="preserve">States of matter (solid/liquid/gas particle arrangements) from earlier units; temperature measured in kelvin vs. Celsius; the idea that matter is made of particles too small to see. No gas-law math is assumed — this lesson is the conceptual foundation that comes</w:t>
            </w:r>
            <w:r>
              <w:t xml:space="preserve"> </w:t>
            </w:r>
            <w:r>
              <w:rPr>
                <w:i/>
                <w:iCs/>
              </w:rPr>
              <w:t xml:space="preserve">before</w:t>
            </w:r>
            <w:r>
              <w:t xml:space="preserve"> </w:t>
            </w:r>
            <w:r>
              <w:t xml:space="preserve">the calculations in Lessons 03–05.</w:t>
            </w:r>
          </w:p>
        </w:tc>
      </w:tr>
    </w:tbl>
    <w:p>
      <w:pPr>
        <w:pStyle w:val="BodyText"/>
      </w:pPr>
      <w:r>
        <w:rPr>
          <w:b/>
          <w:bCs/>
        </w:rPr>
        <w:t xml:space="preserve">Lesson objectives — students can:</w:t>
      </w:r>
    </w:p>
    <w:p>
      <w:pPr>
        <w:pStyle w:val="Compact"/>
        <w:numPr>
          <w:ilvl w:val="0"/>
          <w:numId w:val="1038"/>
        </w:numPr>
      </w:pPr>
      <w:r>
        <w:t xml:space="preserve">State the main postulates of the Kinetic Molecular Theory in their own words (particles are tiny and far apart; in constant random motion; collisions are elastic; no forces between particles in an ideal gas).</w:t>
      </w:r>
    </w:p>
    <w:p>
      <w:pPr>
        <w:pStyle w:val="Compact"/>
        <w:numPr>
          <w:ilvl w:val="0"/>
          <w:numId w:val="1038"/>
        </w:numPr>
      </w:pPr>
      <w:r>
        <w:t xml:space="preserve">Explain that the temperature of a gas (in kelvin) is a measure of the</w:t>
      </w:r>
      <w:r>
        <w:t xml:space="preserve"> </w:t>
      </w:r>
      <w:r>
        <w:rPr>
          <w:i/>
          <w:iCs/>
        </w:rPr>
        <w:t xml:space="preserve">average kinetic energy</w:t>
      </w:r>
      <w:r>
        <w:t xml:space="preserve"> </w:t>
      </w:r>
      <w:r>
        <w:t xml:space="preserve">of its particles.</w:t>
      </w:r>
    </w:p>
    <w:p>
      <w:pPr>
        <w:pStyle w:val="Compact"/>
        <w:numPr>
          <w:ilvl w:val="0"/>
          <w:numId w:val="1038"/>
        </w:numPr>
      </w:pPr>
      <w:r>
        <w:t xml:space="preserve">Explain that gas pressure is</w:t>
      </w:r>
      <w:r>
        <w:t xml:space="preserve"> </w:t>
      </w:r>
      <w:r>
        <w:rPr>
          <w:i/>
          <w:iCs/>
        </w:rPr>
        <w:t xml:space="preserve">caused</w:t>
      </w:r>
      <w:r>
        <w:t xml:space="preserve"> </w:t>
      </w:r>
      <w:r>
        <w:t xml:space="preserve">by particles colliding with the walls of their container, and that more frequent or harder collisions mean higher pressure.</w:t>
      </w:r>
    </w:p>
    <w:p>
      <w:pPr>
        <w:pStyle w:val="Compact"/>
        <w:numPr>
          <w:ilvl w:val="0"/>
          <w:numId w:val="1038"/>
        </w:numPr>
      </w:pPr>
      <w:r>
        <w:t xml:space="preserve">Use KMT to explain a real phenomenon (the puffing chip bag) in terms of a changed balance of collisions.</w:t>
      </w:r>
    </w:p>
    <w:p>
      <w:r>
        <w:pict>
          <v:rect style="width:0;height:1.5pt" o:hralign="center" o:hrstd="t" o:hr="t"/>
        </w:pict>
      </w:r>
    </w:p>
    <w:bookmarkEnd w:id="82"/>
    <w:bookmarkStart w:id="89" w:name="phase-1-engage-0-10-min-1"/>
    <w:p>
      <w:pPr>
        <w:pStyle w:val="Heading3"/>
      </w:pPr>
      <w:r>
        <w:t xml:space="preserve">Phase 1 · Engage</w:t>
      </w:r>
      <w:r>
        <w:t xml:space="preserve"> </w:t>
      </w:r>
      <w:r>
        <w:rPr>
          <w:i/>
          <w:iCs/>
        </w:rPr>
        <w:t xml:space="preserve">(0 – 10 min)</w:t>
      </w:r>
    </w:p>
    <w:bookmarkStart w:id="83"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“Have you ever felt your ears pop — in a car going up a hill, in an elevator, or on a plane? What did it feel like, and where were you?”</w:t>
      </w:r>
      <w:r>
        <w:t xml:space="preserve"> </w:t>
      </w:r>
      <w:r>
        <w:t xml:space="preserve">One round, one sentence each, no judgment. This surfaces a shared bodily experience of pressure change that the whole lesson will explain, and it signals that everyone’s everyday experience is valid evidence in chemistry.</w:t>
      </w:r>
    </w:p>
    <w:p>
      <w:pPr>
        <w:pStyle w:val="BodyText"/>
      </w:pPr>
      <w:r>
        <w:t xml:space="preserve">Then post the</w:t>
      </w:r>
      <w:r>
        <w:t xml:space="preserve"> </w:t>
      </w:r>
      <w:r>
        <w:rPr>
          <w:b/>
          <w:bCs/>
        </w:rPr>
        <w:t xml:space="preserve">Do Now</w:t>
      </w:r>
      <w:r>
        <w:t xml:space="preserve">:</w:t>
      </w:r>
    </w:p>
    <w:p>
      <w:pPr>
        <w:pStyle w:val="BlockText"/>
      </w:pPr>
      <w:r>
        <w:rPr>
          <w:i/>
          <w:iCs/>
        </w:rPr>
        <w:t xml:space="preserve">“A sealed bag of chips is packed at a factory near the beach. Someone drives it up a tall mountain. At the top, the bag has puffed up tight — but nobody opened it and nobody added anything. In one sentence: where do you think the</w:t>
      </w:r>
      <w:r>
        <w:rPr>
          <w:i/>
          <w:iCs/>
        </w:rPr>
        <w:t xml:space="preserve"> </w:t>
      </w:r>
      <w:r>
        <w:rPr>
          <w:i/>
          <w:iCs/>
        </w:rPr>
        <w:t xml:space="preserve">‘puff’</w:t>
      </w:r>
      <w:r>
        <w:rPr>
          <w:i/>
          <w:iCs/>
        </w:rPr>
        <w:t xml:space="preserve"> </w:t>
      </w:r>
      <w:r>
        <w:rPr>
          <w:i/>
          <w:iCs/>
        </w:rPr>
        <w:t xml:space="preserve">came from?”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39"/>
        </w:numPr>
      </w:pPr>
      <w:r>
        <w:t xml:space="preserve">“The air inside expanded.”</w:t>
      </w:r>
      <w:r>
        <w:t xml:space="preserve"> </w:t>
      </w:r>
      <w:r>
        <w:t xml:space="preserve">— affirm; and probe: what does it mean for air to</w:t>
      </w:r>
      <w:r>
        <w:t xml:space="preserve"> </w:t>
      </w:r>
      <w:r>
        <w:t xml:space="preserve">“expand”</w:t>
      </w:r>
      <w:r>
        <w:t xml:space="preserve">? What are the air particles doing differently?</w:t>
      </w:r>
    </w:p>
    <w:p>
      <w:pPr>
        <w:pStyle w:val="Compact"/>
        <w:numPr>
          <w:ilvl w:val="0"/>
          <w:numId w:val="1039"/>
        </w:numPr>
      </w:pPr>
      <w:r>
        <w:t xml:space="preserve">“There’s less air pressure up high, so the bag puffs.”</w:t>
      </w:r>
      <w:r>
        <w:t xml:space="preserve"> </w:t>
      </w:r>
      <w:r>
        <w:t xml:space="preserve">— strong; validate and hold it: we will explain</w:t>
      </w:r>
      <w:r>
        <w:t xml:space="preserve"> </w:t>
      </w:r>
      <w:r>
        <w:rPr>
          <w:i/>
          <w:iCs/>
        </w:rPr>
        <w:t xml:space="preserve">why</w:t>
      </w:r>
      <w:r>
        <w:t xml:space="preserve"> </w:t>
      </w:r>
      <w:r>
        <w:t xml:space="preserve">less outside pressure lets the bag swell, in terms of particles.</w:t>
      </w:r>
    </w:p>
    <w:p>
      <w:pPr>
        <w:pStyle w:val="Compact"/>
        <w:numPr>
          <w:ilvl w:val="0"/>
          <w:numId w:val="1039"/>
        </w:numPr>
      </w:pPr>
      <w:r>
        <w:t xml:space="preserve">“Air got into the bag.”</w:t>
      </w:r>
      <w:r>
        <w:t xml:space="preserve"> </w:t>
      </w:r>
      <w:r>
        <w:t xml:space="preserve">— gently challenge: the bag is sealed — no particles entered or left. So the change has to be about the air already inside and the air outside. That tension is what today is about.</w:t>
      </w:r>
    </w:p>
    <w:bookmarkEnd w:id="83"/>
    <w:bookmarkStart w:id="87" w:name="min-phenomenon-hook-the-puffing-chip-bag"/>
    <w:p>
      <w:pPr>
        <w:pStyle w:val="Heading4"/>
      </w:pPr>
      <w:r>
        <w:t xml:space="preserve">3–8 min · Phenomenon hook — the puffing chip bag</w:t>
      </w:r>
    </w:p>
    <w:p>
      <w:pPr>
        <w:pStyle w:val="FirstParagraph"/>
      </w:pPr>
      <w:r>
        <w:rPr>
          <w:b/>
          <w:bCs/>
        </w:rPr>
        <w:t xml:space="preserve">Teacher actions.</w:t>
      </w:r>
      <w:r>
        <w:t xml:space="preserve"> </w:t>
      </w:r>
      <w:r>
        <w:t xml:space="preserve">Hold up an actual sealed bag of chips. Describe (or show photos of) the same bag at sea level and at altitude. Emphasize: the bag is sealed. The number of gas particles inside never changes. Yet the bag’s size changes dramatically.</w:t>
      </w:r>
    </w:p>
    <w:p>
      <w:pPr>
        <w:pStyle w:val="BlockText"/>
      </w:pPr>
      <w:r>
        <w:t xml:space="preserve">“Nothing went into this bag. Nothing came out. The same chips, the same trapped air. So why does it puff up on a mountain and deflate at the beach? The answer is hiding in something we cannot see — what the air particles are doing, both inside the bag and outside it.”</w:t>
      </w:r>
    </w:p>
    <w:p>
      <w:pPr>
        <w:pStyle w:val="FirstParagraph"/>
      </w:pPr>
      <w:r>
        <w:t xml:space="preserve">Project</w:t>
      </w:r>
      <w:r>
        <w:t xml:space="preserve"> </w:t>
      </w:r>
      <w:r>
        <w:rPr>
          <w:rStyle w:val="VerbatimChar"/>
        </w:rPr>
        <w:t xml:space="preserve">figures/kmt_particle_motion.png</w:t>
      </w:r>
      <w:r>
        <w:t xml:space="preserve">:</w:t>
      </w:r>
    </w:p>
    <w:p>
      <w:pPr>
        <w:pStyle w:val="CaptionedFigure"/>
      </w:pPr>
      <w:r>
        <w:drawing>
          <wp:inline>
            <wp:extent cx="6121400" cy="2386043"/>
            <wp:effectExtent b="0" l="0" r="0" t="0"/>
            <wp:docPr descr="Three side-by-side boxes, each containing the same eight gas particles, illustrating the Kinetic Molecular Theory. The left box is labeled ‘Cold gas (low T), slow particles’ with short motion arrows on blue particles; the middle box is labeled ‘Warm gas (medium T), faster particles’ with medium arrows on purple particles; the right box is labeled ‘Hot gas (high T), fastest particles’ with long arrows on orange particles. The figure title reads ‘Kinetic Molecular Theory: same number of particles, more motion at higher temperature.’" title="" id="85" name="Picture"/>
            <a:graphic>
              <a:graphicData uri="http://schemas.openxmlformats.org/drawingml/2006/picture">
                <pic:pic>
                  <pic:nvPicPr>
                    <pic:cNvPr descr="/Users/hoopie/Projects/Curricula/Publisher_Ready_Curriculum/02_Chemistry_East_Meadow_Refactor/04_Gas_Laws/02_Kinetic_Molecular_Theory/figures/kmt_particle_motion.png" id="86" name="Picture"/>
                    <pic:cNvPicPr>
                      <a:picLocks noChangeArrowheads="1" noChangeAspect="1"/>
                    </pic:cNvPicPr>
                  </pic:nvPicPr>
                  <pic:blipFill>
                    <a:blip r:embed="rId84"/>
                    <a:stretch>
                      <a:fillRect/>
                    </a:stretch>
                  </pic:blipFill>
                  <pic:spPr bwMode="auto">
                    <a:xfrm>
                      <a:off x="0" y="0"/>
                      <a:ext cx="6121400" cy="2386043"/>
                    </a:xfrm>
                    <a:prstGeom prst="rect">
                      <a:avLst/>
                    </a:prstGeom>
                    <a:noFill/>
                    <a:ln w="9525">
                      <a:noFill/>
                      <a:headEnd/>
                      <a:tailEnd/>
                    </a:ln>
                  </pic:spPr>
                </pic:pic>
              </a:graphicData>
            </a:graphic>
          </wp:inline>
        </w:drawing>
      </w:r>
    </w:p>
    <w:p>
      <w:pPr>
        <w:pStyle w:val="ImageCaption"/>
      </w:pPr>
      <w:r>
        <w:t xml:space="preserve">Three side-by-side boxes, each containing the same eight gas particles, illustrating the Kinetic Molecular Theory. The left box is labeled</w:t>
      </w:r>
      <w:r>
        <w:t xml:space="preserve"> </w:t>
      </w:r>
      <w:r>
        <w:t xml:space="preserve">‘Cold gas (low T), slow particles’</w:t>
      </w:r>
      <w:r>
        <w:t xml:space="preserve"> </w:t>
      </w:r>
      <w:r>
        <w:t xml:space="preserve">with short motion arrows on blue particles; the middle box is labeled</w:t>
      </w:r>
      <w:r>
        <w:t xml:space="preserve"> </w:t>
      </w:r>
      <w:r>
        <w:t xml:space="preserve">‘Warm gas (medium T), faster particles’</w:t>
      </w:r>
      <w:r>
        <w:t xml:space="preserve"> </w:t>
      </w:r>
      <w:r>
        <w:t xml:space="preserve">with medium arrows on purple particles; the right box is labeled</w:t>
      </w:r>
      <w:r>
        <w:t xml:space="preserve"> </w:t>
      </w:r>
      <w:r>
        <w:t xml:space="preserve">‘Hot gas (high T), fastest particles’</w:t>
      </w:r>
      <w:r>
        <w:t xml:space="preserve"> </w:t>
      </w:r>
      <w:r>
        <w:t xml:space="preserve">with long arrows on orange particles. The figure title reads</w:t>
      </w:r>
      <w:r>
        <w:t xml:space="preserve"> </w:t>
      </w:r>
      <w:r>
        <w:t xml:space="preserve">‘Kinetic Molecular Theory: same number of particles, more motion at higher temperature.’</w:t>
      </w:r>
    </w:p>
    <w:p>
      <w:pPr>
        <w:pStyle w:val="BodyText"/>
      </w:pPr>
      <w:r>
        <w:rPr>
          <w:b/>
          <w:bCs/>
        </w:rPr>
        <w:t xml:space="preserve">Sample teacher language:</w:t>
      </w:r>
    </w:p>
    <w:p>
      <w:pPr>
        <w:pStyle w:val="BlockText"/>
      </w:pPr>
      <w:r>
        <w:t xml:space="preserve">“Here is the model we are building today. In each box there are exactly the same number of particles — count them, eight in each. The only thing that changes box to box is how fast the particles move, shown by the arrows. A gas is not empty space with</w:t>
      </w:r>
      <w:r>
        <w:t xml:space="preserve"> </w:t>
      </w:r>
      <w:r>
        <w:t xml:space="preserve">‘air’</w:t>
      </w:r>
      <w:r>
        <w:t xml:space="preserve"> </w:t>
      </w:r>
      <w:r>
        <w:t xml:space="preserve">floating in it; a gas is a swarm of tiny particles, far apart, flying around, constantly bumping into the walls and each other. Every time a particle hits a wall, it gives the wall a tiny push. Add up billions of those pushes and you get something you can feel: pressure.”</w:t>
      </w:r>
    </w:p>
    <w:p>
      <w:pPr>
        <w:pStyle w:val="FirstParagraph"/>
      </w:pPr>
      <w:r>
        <w:rPr>
          <w:b/>
          <w:bCs/>
        </w:rPr>
        <w:t xml:space="preserve">Anticipated student responses:</w:t>
      </w:r>
    </w:p>
    <w:p>
      <w:pPr>
        <w:pStyle w:val="Compact"/>
        <w:numPr>
          <w:ilvl w:val="0"/>
          <w:numId w:val="1040"/>
        </w:numPr>
      </w:pPr>
      <w:r>
        <w:t xml:space="preserve">“So the puff is the particles pushing on the bag from inside?”</w:t>
      </w:r>
      <w:r>
        <w:t xml:space="preserve"> </w:t>
      </w:r>
      <w:r>
        <w:t xml:space="preserve">— exactly the target idea; we will build it carefully in Phase 2.</w:t>
      </w:r>
    </w:p>
    <w:p>
      <w:pPr>
        <w:pStyle w:val="Compact"/>
        <w:numPr>
          <w:ilvl w:val="0"/>
          <w:numId w:val="1040"/>
        </w:numPr>
      </w:pPr>
      <w:r>
        <w:t xml:space="preserve">“Why would they push harder on the mountain?”</w:t>
      </w:r>
      <w:r>
        <w:t xml:space="preserve"> </w:t>
      </w:r>
      <w:r>
        <w:t xml:space="preserve">— sharp question; the inside particles do not push harder — the</w:t>
      </w:r>
      <w:r>
        <w:t xml:space="preserve"> </w:t>
      </w:r>
      <w:r>
        <w:rPr>
          <w:i/>
          <w:iCs/>
        </w:rPr>
        <w:t xml:space="preserve">outside</w:t>
      </w:r>
      <w:r>
        <w:t xml:space="preserve"> </w:t>
      </w:r>
      <w:r>
        <w:t xml:space="preserve">particles push</w:t>
      </w:r>
      <w:r>
        <w:t xml:space="preserve"> </w:t>
      </w:r>
      <w:r>
        <w:rPr>
          <w:i/>
          <w:iCs/>
        </w:rPr>
        <w:t xml:space="preserve">less</w:t>
      </w:r>
      <w:r>
        <w:t xml:space="preserve"> </w:t>
      </w:r>
      <w:r>
        <w:t xml:space="preserve">because the air is thinner up there. We will get to that balance.</w:t>
      </w:r>
    </w:p>
    <w:p>
      <w:pPr>
        <w:pStyle w:val="Compact"/>
        <w:numPr>
          <w:ilvl w:val="0"/>
          <w:numId w:val="1040"/>
        </w:numPr>
      </w:pPr>
      <w:r>
        <w:t xml:space="preserve">“Do the particles ever stop moving?”</w:t>
      </w:r>
      <w:r>
        <w:t xml:space="preserve"> </w:t>
      </w:r>
      <w:r>
        <w:t xml:space="preserve">— in a gas, essentially never; their constant motion is postulate one of the theory. Hold the question; it previews the vocabulary.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is a gas actually made of, and what causes the pressure that pushes a bag of chips outward?</w:t>
      </w:r>
    </w:p>
    <w:bookmarkEnd w:id="87"/>
    <w:bookmarkStart w:id="88"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chip bag or the particle figure. Then:</w:t>
      </w:r>
    </w:p>
    <w:p>
      <w:pPr>
        <w:pStyle w:val="BlockText"/>
      </w:pPr>
      <w:r>
        <w:t xml:space="preserve">“Turn to your partner: in the particle figure, every box has the same eight particles, but the arrows get longer left to right. What real-world thing do you think those longer arrows represent — and what would you have to do to a gas to make its particles move faster?”</w:t>
      </w:r>
    </w:p>
    <w:p>
      <w:pPr>
        <w:pStyle w:val="FirstParagraph"/>
      </w:pPr>
      <w:r>
        <w:t xml:space="preserve">Target insight (leave open if no one lands it yet): the arrow length represents how fast the particles move — their speed and energy of motion. To make particles move faster, you heat the gas up. That link between</w:t>
      </w:r>
      <w:r>
        <w:t xml:space="preserve"> </w:t>
      </w:r>
      <w:r>
        <w:rPr>
          <w:i/>
          <w:iCs/>
        </w:rPr>
        <w:t xml:space="preserve">heat/temperature</w:t>
      </w:r>
      <w:r>
        <w:t xml:space="preserve"> </w:t>
      </w:r>
      <w:r>
        <w:t xml:space="preserve">and</w:t>
      </w:r>
      <w:r>
        <w:t xml:space="preserve"> </w:t>
      </w:r>
      <w:r>
        <w:rPr>
          <w:i/>
          <w:iCs/>
        </w:rPr>
        <w:t xml:space="preserve">particle speed</w:t>
      </w:r>
      <w:r>
        <w:t xml:space="preserve"> </w:t>
      </w:r>
      <w:r>
        <w:t xml:space="preserve">is the heart of the lesson — and we will name it formally in Phase 3.</w:t>
      </w:r>
    </w:p>
    <w:p>
      <w:r>
        <w:pict>
          <v:rect style="width:0;height:1.5pt" o:hralign="center" o:hrstd="t" o:hr="t"/>
        </w:pict>
      </w:r>
    </w:p>
    <w:bookmarkEnd w:id="88"/>
    <w:bookmarkEnd w:id="89"/>
    <w:bookmarkStart w:id="97" w:name="phase-2-explore-10-30-min-1"/>
    <w:p>
      <w:pPr>
        <w:pStyle w:val="Heading3"/>
      </w:pPr>
      <w:r>
        <w:t xml:space="preserve">Phase 2 · Explore</w:t>
      </w:r>
      <w:r>
        <w:t xml:space="preserve"> </w:t>
      </w:r>
      <w:r>
        <w:rPr>
          <w:i/>
          <w:iCs/>
        </w:rPr>
        <w:t xml:space="preserve">(10 – 30 min)</w:t>
      </w:r>
    </w:p>
    <w:bookmarkStart w:id="90" w:name="X0e0bf20d4db5a6ff2de4524d144cf8ae99aa0f5"/>
    <w:p>
      <w:pPr>
        <w:pStyle w:val="Heading4"/>
      </w:pPr>
      <w:r>
        <w:t xml:space="preserve">10–16 min · ABCs Activity — marshmallow-in-a-syringe before the formal definition</w:t>
      </w:r>
    </w:p>
    <w:p>
      <w:pPr>
        <w:pStyle w:val="FirstParagraph"/>
      </w:pPr>
      <w:r>
        <w:rPr>
          <w:b/>
          <w:bCs/>
        </w:rPr>
        <w:t xml:space="preserve">Before any formal vocabulary is introduced</w:t>
      </w:r>
      <w:r>
        <w:t xml:space="preserve">, students build intuition through a hands-on (or demonstrated) investigation of trapped gas.</w:t>
      </w:r>
    </w:p>
    <w:p>
      <w:pPr>
        <w:pStyle w:val="BodyText"/>
      </w:pPr>
      <w:r>
        <w:t xml:space="preserve">Each group receives a large syringe with a single mini-marshmallow sealed inside (tip capped). The task:</w:t>
      </w:r>
    </w:p>
    <w:p>
      <w:pPr>
        <w:pStyle w:val="BodyText"/>
      </w:pPr>
      <w:r>
        <w:rPr>
          <w:b/>
          <w:bCs/>
        </w:rPr>
        <w:t xml:space="preserve">Part 1 — Predict, then pull:</w:t>
      </w:r>
    </w:p>
    <w:p>
      <w:pPr>
        <w:pStyle w:val="BlockText"/>
      </w:pPr>
      <w:r>
        <w:t xml:space="preserve">“Hold the syringe with the marshmallow inside and the tip sealed. First</w:t>
      </w:r>
      <w:r>
        <w:t xml:space="preserve"> </w:t>
      </w:r>
      <w:r>
        <w:rPr>
          <w:i/>
          <w:iCs/>
        </w:rPr>
        <w:t xml:space="preserve">predict</w:t>
      </w:r>
      <w:r>
        <w:t xml:space="preserve">: if you pull the plunger back, making more room but adding no air, what will happen to the marshmallow? Write your prediction. Then pull the plunger back and watch.”</w:t>
      </w:r>
    </w:p>
    <w:p>
      <w:pPr>
        <w:pStyle w:val="FirstParagraph"/>
      </w:pPr>
      <w:r>
        <w:t xml:space="preserve">Students observe: the marshmallow</w:t>
      </w:r>
      <w:r>
        <w:t xml:space="preserve"> </w:t>
      </w:r>
      <w:r>
        <w:rPr>
          <w:b/>
          <w:bCs/>
        </w:rPr>
        <w:t xml:space="preserve">swells</w:t>
      </w:r>
      <w:r>
        <w:t xml:space="preserve">. Pushing the plunger in: the marshmallow</w:t>
      </w:r>
      <w:r>
        <w:t xml:space="preserve"> </w:t>
      </w:r>
      <w:r>
        <w:rPr>
          <w:b/>
          <w:bCs/>
        </w:rPr>
        <w:t xml:space="preserve">shrinks</w:t>
      </w:r>
      <w:r>
        <w:t xml:space="preserve">.</w:t>
      </w:r>
    </w:p>
    <w:p>
      <w:pPr>
        <w:pStyle w:val="BodyText"/>
      </w:pPr>
      <w:r>
        <w:rPr>
          <w:b/>
          <w:bCs/>
        </w:rPr>
        <w:t xml:space="preserve">Part 2 — Make sense of it (talk, don’t define yet):</w:t>
      </w:r>
    </w:p>
    <w:p>
      <w:pPr>
        <w:pStyle w:val="BlockText"/>
      </w:pPr>
      <w:r>
        <w:t xml:space="preserve">“Nothing was added to the marshmallow. The air pockets trapped inside it are gas. When you pulled the plunger, you gave the trapped gas particles more space and dropped the push from the air around them — so the inside push won and the pockets expanded. When you pushed in, you crowded the outside particles and the outside push won, so the pockets shrank. Sound familiar? This is the chip bag.”</w:t>
      </w:r>
    </w:p>
    <w:p>
      <w:pPr>
        <w:pStyle w:val="FirstParagraph"/>
      </w:pPr>
      <w:r>
        <w:rPr>
          <w:b/>
          <w:bCs/>
        </w:rPr>
        <w:t xml:space="preserve">Teacher facilitation language (circulate):</w:t>
      </w:r>
    </w:p>
    <w:p>
      <w:pPr>
        <w:pStyle w:val="BlockText"/>
      </w:pPr>
      <w:r>
        <w:t xml:space="preserve">“Before I give you any vocabulary, just describe what you see. When the marshmallow swells, are there more particles inside it, or are the same particles taking up more room?”</w:t>
      </w:r>
    </w:p>
    <w:p>
      <w:pPr>
        <w:pStyle w:val="BlockText"/>
      </w:pPr>
      <w:r>
        <w:t xml:space="preserve">“Connect it to the bag: on the mountain, the air outside the bag got thinner — like pulling the plunger back. What happens to the bag? It puffs.”</w:t>
      </w:r>
    </w:p>
    <w:p>
      <w:pPr>
        <w:pStyle w:val="FirstParagraph"/>
      </w:pPr>
      <w:r>
        <w:rPr>
          <w:b/>
          <w:bCs/>
        </w:rPr>
        <w:t xml:space="preserve">Anticipated student responses during ABCs:</w:t>
      </w:r>
    </w:p>
    <w:p>
      <w:pPr>
        <w:pStyle w:val="Compact"/>
        <w:numPr>
          <w:ilvl w:val="0"/>
          <w:numId w:val="1041"/>
        </w:numPr>
      </w:pPr>
      <w:r>
        <w:t xml:space="preserve">“The marshmallow got bigger when I pulled back.”</w:t>
      </w:r>
      <w:r>
        <w:t xml:space="preserve"> </w:t>
      </w:r>
      <w:r>
        <w:t xml:space="preserve">— affirm; and ask: did you add any air? (No.) So the same particles spread out into more room — that is what a gas does.</w:t>
      </w:r>
    </w:p>
    <w:p>
      <w:pPr>
        <w:pStyle w:val="Compact"/>
        <w:numPr>
          <w:ilvl w:val="0"/>
          <w:numId w:val="1041"/>
        </w:numPr>
      </w:pPr>
      <w:r>
        <w:t xml:space="preserve">“It’s like the bag of chips!”</w:t>
      </w:r>
      <w:r>
        <w:t xml:space="preserve"> </w:t>
      </w:r>
      <w:r>
        <w:t xml:space="preserve">— exactly the connection we want; the syringe is a controllable chip bag.</w:t>
      </w:r>
    </w:p>
    <w:p>
      <w:pPr>
        <w:pStyle w:val="Compact"/>
        <w:numPr>
          <w:ilvl w:val="0"/>
          <w:numId w:val="1041"/>
        </w:numPr>
      </w:pPr>
      <w:r>
        <w:t xml:space="preserve">“Why does pushing in make it smaller?”</w:t>
      </w:r>
      <w:r>
        <w:t xml:space="preserve"> </w:t>
      </w:r>
      <w:r>
        <w:t xml:space="preserve">— pushing in increases the outside push (more collisions per area), which compresses the trapped gas. We will name</w:t>
      </w:r>
      <w:r>
        <w:t xml:space="preserve"> </w:t>
      </w:r>
      <w:r>
        <w:t xml:space="preserve">“pressure”</w:t>
      </w:r>
      <w:r>
        <w:t xml:space="preserve"> </w:t>
      </w:r>
      <w:r>
        <w:t xml:space="preserve">formally soon.</w:t>
      </w:r>
    </w:p>
    <w:bookmarkEnd w:id="90"/>
    <w:bookmarkStart w:id="91" w:name="X90765a135ec392d781eb9b7fee5fe4649c48795"/>
    <w:p>
      <w:pPr>
        <w:pStyle w:val="Heading4"/>
      </w:pPr>
      <w:r>
        <w:t xml:space="preserve">16–22 min · Initial Model — draw the gas at the particle scale</w:t>
      </w:r>
    </w:p>
    <w:p>
      <w:pPr>
        <w:pStyle w:val="FirstParagraph"/>
      </w:pPr>
      <w:r>
        <w:rPr>
          <w:b/>
          <w:bCs/>
        </w:rPr>
        <w:t xml:space="preserve">Prompt on the board:</w:t>
      </w:r>
    </w:p>
    <w:p>
      <w:pPr>
        <w:pStyle w:val="BlockText"/>
      </w:pPr>
      <w:r>
        <w:rPr>
          <w:i/>
          <w:iCs/>
        </w:rPr>
        <w:t xml:space="preserve">“Before we name anything: draw what you think the air inside the sealed chip bag looks like, zoomed in to the particle scale. Draw the bag wall, and draw the particles. Use arrows to show what the particles are doing. Then add a sentence: what happens at the wall every time a particle reaches it?”</w:t>
      </w:r>
    </w:p>
    <w:p>
      <w:pPr>
        <w:pStyle w:val="FirstParagraph"/>
      </w:pPr>
      <w:r>
        <w:t xml:space="preserve">Students draw individually for 4 minutes, then compare with a partner. Collect the range: some will draw particles packed tight (solid-like) — a misconception; some will draw a few particles with motion arrows hitting the wall — the target. The gap is instructional gold.</w:t>
      </w:r>
    </w:p>
    <w:p>
      <w:pPr>
        <w:pStyle w:val="BodyText"/>
      </w:pPr>
      <w:r>
        <w:rPr>
          <w:b/>
          <w:bCs/>
        </w:rPr>
        <w:t xml:space="preserve">Teacher facilitation language:</w:t>
      </w:r>
    </w:p>
    <w:p>
      <w:pPr>
        <w:pStyle w:val="BlockText"/>
      </w:pPr>
      <w:r>
        <w:t xml:space="preserve">“Look at your partner’s drawing. Did they draw the particles touching each other, or far apart with space between? In a gas, the particles are tiny compared to the space between them — mostly empty space.”</w:t>
      </w:r>
    </w:p>
    <w:p>
      <w:pPr>
        <w:pStyle w:val="BlockText"/>
      </w:pPr>
      <w:r>
        <w:t xml:space="preserve">“Did anyone draw the particles hitting the wall? What do you think one collision does to the wall? Now imagine billions of collisions every second.”</w:t>
      </w:r>
    </w:p>
    <w:p>
      <w:pPr>
        <w:pStyle w:val="FirstParagraph"/>
      </w:pPr>
      <w:r>
        <w:rPr>
          <w:b/>
          <w:bCs/>
        </w:rPr>
        <w:t xml:space="preserve">Anticipated student responses:</w:t>
      </w:r>
    </w:p>
    <w:p>
      <w:pPr>
        <w:pStyle w:val="Compact"/>
        <w:numPr>
          <w:ilvl w:val="0"/>
          <w:numId w:val="1042"/>
        </w:numPr>
      </w:pPr>
      <w:r>
        <w:t xml:space="preserve">“I drew the particles all squished together.”</w:t>
      </w:r>
      <w:r>
        <w:t xml:space="preserve"> </w:t>
      </w:r>
      <w:r>
        <w:t xml:space="preserve">— gently redirect: that is what a</w:t>
      </w:r>
      <w:r>
        <w:t xml:space="preserve"> </w:t>
      </w:r>
      <w:r>
        <w:rPr>
          <w:i/>
          <w:iCs/>
        </w:rPr>
        <w:t xml:space="preserve">solid</w:t>
      </w:r>
      <w:r>
        <w:t xml:space="preserve"> </w:t>
      </w:r>
      <w:r>
        <w:t xml:space="preserve">looks like. In a gas, particles are far apart with lots of empty space — that is why gases can be compressed and squished into a smaller syringe.</w:t>
      </w:r>
    </w:p>
    <w:p>
      <w:pPr>
        <w:pStyle w:val="Compact"/>
        <w:numPr>
          <w:ilvl w:val="0"/>
          <w:numId w:val="1042"/>
        </w:numPr>
      </w:pPr>
      <w:r>
        <w:t xml:space="preserve">“I drew arrows pointing every direction.”</w:t>
      </w:r>
      <w:r>
        <w:t xml:space="preserve"> </w:t>
      </w:r>
      <w:r>
        <w:t xml:space="preserve">— excellent; that random, every-direction motion is exactly right, and it is one of the postulates we will name.</w:t>
      </w:r>
    </w:p>
    <w:p>
      <w:pPr>
        <w:pStyle w:val="Compact"/>
        <w:numPr>
          <w:ilvl w:val="0"/>
          <w:numId w:val="1042"/>
        </w:numPr>
      </w:pPr>
      <w:r>
        <w:t xml:space="preserve">“What happens at the wall?”</w:t>
      </w:r>
      <w:r>
        <w:t xml:space="preserve"> </w:t>
      </w:r>
      <w:r>
        <w:t xml:space="preserve">— each particle bounces off and pushes the wall outward a tiny bit. Billions of these pushes together is what we feel as pressure.</w:t>
      </w:r>
    </w:p>
    <w:bookmarkEnd w:id="91"/>
    <w:bookmarkStart w:id="95" w:name="Xd116b3be2f4c024d5c1c0268941b608d644f20d"/>
    <w:p>
      <w:pPr>
        <w:pStyle w:val="Heading4"/>
      </w:pPr>
      <w:r>
        <w:t xml:space="preserve">22–30 min · Investigation — particle simulation + the temperature link</w:t>
      </w:r>
    </w:p>
    <w:p>
      <w:pPr>
        <w:pStyle w:val="FirstParagraph"/>
      </w:pPr>
      <w:r>
        <w:t xml:space="preserve">Project the KMT particle simulation (Javalab</w:t>
      </w:r>
      <w:r>
        <w:t xml:space="preserve"> </w:t>
      </w:r>
      <w:r>
        <w:t xml:space="preserve">“Gas Properties”</w:t>
      </w:r>
      <w:r>
        <w:t xml:space="preserve"> </w:t>
      </w:r>
      <w:r>
        <w:t xml:space="preserve">or the offline figure). Run it cold, then raise the temperature slider. Have students record observations in their worksheet table.</w:t>
      </w:r>
    </w:p>
    <w:p>
      <w:pPr>
        <w:pStyle w:val="BodyText"/>
      </w:pPr>
      <w:r>
        <w:t xml:space="preserve">Then project</w:t>
      </w:r>
      <w:r>
        <w:t xml:space="preserve"> </w:t>
      </w:r>
      <w:r>
        <w:rPr>
          <w:rStyle w:val="VerbatimChar"/>
        </w:rPr>
        <w:t xml:space="preserve">figures/temperature_vs_kinetic_energy.png</w:t>
      </w:r>
      <w:r>
        <w:t xml:space="preserve">:</w:t>
      </w:r>
    </w:p>
    <w:p>
      <w:pPr>
        <w:pStyle w:val="CaptionedFigure"/>
      </w:pPr>
      <w:r>
        <w:drawing>
          <wp:inline>
            <wp:extent cx="6102096" cy="3206496"/>
            <wp:effectExtent b="0" l="0" r="0" t="0"/>
            <wp:docPr descr="A line graph titled ‘Average kinetic energy is proportional to temperature in kelvin.’ The x-axis is labeled ‘absolute temperature (K)’ from 0 to 500; the y-axis is labeled ‘average kinetic energy (J/mol)’ from 0 to about 6200. A straight purple line with circular markers passes through the origin and rises steadily, showing data points at 100 K, 200 K, 300 K, 400 K, and 500 K, indicating that doubling the kelvin temperature doubles the average kinetic energy." title="" id="93" name="Picture"/>
            <a:graphic>
              <a:graphicData uri="http://schemas.openxmlformats.org/drawingml/2006/picture">
                <pic:pic>
                  <pic:nvPicPr>
                    <pic:cNvPr descr="/Users/hoopie/Projects/Curricula/Publisher_Ready_Curriculum/02_Chemistry_East_Meadow_Refactor/04_Gas_Laws/02_Kinetic_Molecular_Theory/figures/temperature_vs_kinetic_energy.png" id="94" name="Picture"/>
                    <pic:cNvPicPr>
                      <a:picLocks noChangeArrowheads="1" noChangeAspect="1"/>
                    </pic:cNvPicPr>
                  </pic:nvPicPr>
                  <pic:blipFill>
                    <a:blip r:embed="rId92"/>
                    <a:stretch>
                      <a:fillRect/>
                    </a:stretch>
                  </pic:blipFill>
                  <pic:spPr bwMode="auto">
                    <a:xfrm>
                      <a:off x="0" y="0"/>
                      <a:ext cx="6102096" cy="3206496"/>
                    </a:xfrm>
                    <a:prstGeom prst="rect">
                      <a:avLst/>
                    </a:prstGeom>
                    <a:noFill/>
                    <a:ln w="9525">
                      <a:noFill/>
                      <a:headEnd/>
                      <a:tailEnd/>
                    </a:ln>
                  </pic:spPr>
                </pic:pic>
              </a:graphicData>
            </a:graphic>
          </wp:inline>
        </w:drawing>
      </w:r>
    </w:p>
    <w:p>
      <w:pPr>
        <w:pStyle w:val="ImageCaption"/>
      </w:pPr>
      <w:r>
        <w:t xml:space="preserve">A line graph titled</w:t>
      </w:r>
      <w:r>
        <w:t xml:space="preserve"> </w:t>
      </w:r>
      <w:r>
        <w:t xml:space="preserve">‘Average kinetic energy is proportional to temperature in kelvin.’</w:t>
      </w:r>
      <w:r>
        <w:t xml:space="preserve"> </w:t>
      </w:r>
      <w:r>
        <w:t xml:space="preserve">The x-axis is labeled</w:t>
      </w:r>
      <w:r>
        <w:t xml:space="preserve"> </w:t>
      </w:r>
      <w:r>
        <w:t xml:space="preserve">‘absolute temperature (K)’</w:t>
      </w:r>
      <w:r>
        <w:t xml:space="preserve"> </w:t>
      </w:r>
      <w:r>
        <w:t xml:space="preserve">from 0 to 500; the y-axis is labeled</w:t>
      </w:r>
      <w:r>
        <w:t xml:space="preserve"> </w:t>
      </w:r>
      <w:r>
        <w:t xml:space="preserve">‘average kinetic energy (J/mol)’</w:t>
      </w:r>
      <w:r>
        <w:t xml:space="preserve"> </w:t>
      </w:r>
      <w:r>
        <w:t xml:space="preserve">from 0 to about 6200. A straight purple line with circular markers passes through the origin and rises steadily, showing data points at 100 K, 200 K, 300 K, 400 K, and 500 K, indicating that doubling the kelvin temperature doubles the average kinetic energy.</w:t>
      </w:r>
    </w:p>
    <w:p>
      <w:pPr>
        <w:pStyle w:val="BodyText"/>
      </w:pPr>
      <w:r>
        <w:rPr>
          <w:b/>
          <w:bCs/>
        </w:rPr>
        <w:t xml:space="preserve">Teacher facilitation prompts (circulate):</w:t>
      </w:r>
    </w:p>
    <w:p>
      <w:pPr>
        <w:pStyle w:val="BlockText"/>
      </w:pPr>
      <w:r>
        <w:t xml:space="preserve">“Watch the simulation. When I raise the temperature, what happens to how fast the particles move? What happens to how often they hit the walls?”</w:t>
      </w:r>
    </w:p>
    <w:p>
      <w:pPr>
        <w:pStyle w:val="BlockText"/>
      </w:pPr>
      <w:r>
        <w:t xml:space="preserve">“Now look at the graph. The line is straight and it goes through the origin (0, 0). That means average kinetic energy and temperature in kelvin are</w:t>
      </w:r>
      <w:r>
        <w:t xml:space="preserve"> </w:t>
      </w:r>
      <w:r>
        <w:rPr>
          <w:i/>
          <w:iCs/>
        </w:rPr>
        <w:t xml:space="preserve">directly proportional</w:t>
      </w:r>
      <w:r>
        <w:t xml:space="preserve"> </w:t>
      </w:r>
      <w:r>
        <w:t xml:space="preserve">— double the kelvin temperature and you double the average energy of motion. This is why we use kelvin, not Celsius: at 0 K, particle motion stops, so 0 on the graph means truly zero energy.”</w:t>
      </w:r>
    </w:p>
    <w:p>
      <w:pPr>
        <w:pStyle w:val="BlockText"/>
      </w:pPr>
      <w:r>
        <w:t xml:space="preserve">“Connect it back: a hotter gas has faster particles. Faster particles hit the walls harder and more often. What do you predict that does to the pressure?”</w:t>
      </w:r>
    </w:p>
    <w:p>
      <w:pPr>
        <w:pStyle w:val="FirstParagraph"/>
      </w:pPr>
      <w:r>
        <w:rPr>
          <w:b/>
          <w:bCs/>
        </w:rPr>
        <w:t xml:space="preserve">Anticipated student responses:</w:t>
      </w:r>
    </w:p>
    <w:p>
      <w:pPr>
        <w:pStyle w:val="Compact"/>
        <w:numPr>
          <w:ilvl w:val="0"/>
          <w:numId w:val="1043"/>
        </w:numPr>
      </w:pPr>
      <w:r>
        <w:t xml:space="preserve">“Faster particles, more collisions, more pressure.”</w:t>
      </w:r>
      <w:r>
        <w:t xml:space="preserve"> </w:t>
      </w:r>
      <w:r>
        <w:t xml:space="preserve">— exactly the cause→effect chain we are building; capture it on the board.</w:t>
      </w:r>
    </w:p>
    <w:p>
      <w:pPr>
        <w:pStyle w:val="Compact"/>
        <w:numPr>
          <w:ilvl w:val="0"/>
          <w:numId w:val="1043"/>
        </w:numPr>
      </w:pPr>
      <w:r>
        <w:t xml:space="preserve">“Why kelvin and not Celsius?”</w:t>
      </w:r>
      <w:r>
        <w:t xml:space="preserve"> </w:t>
      </w:r>
      <w:r>
        <w:t xml:space="preserve">— because the graph only goes through zero in kelvin; 0 °C is not zero energy (water freezes there but the particles are still moving plenty). 0 K — absolute zero — is where motion stops.</w:t>
      </w:r>
    </w:p>
    <w:p>
      <w:pPr>
        <w:pStyle w:val="Compact"/>
        <w:numPr>
          <w:ilvl w:val="0"/>
          <w:numId w:val="1043"/>
        </w:numPr>
      </w:pPr>
      <w:r>
        <w:t xml:space="preserve">“Is the graph a straight line forever?”</w:t>
      </w:r>
      <w:r>
        <w:t xml:space="preserve"> </w:t>
      </w:r>
      <w:r>
        <w:t xml:space="preserve">— for an ideal gas, yes, the proportionality holds; real gases deviate at very low temperatures, which is the next lesson’s question.</w:t>
      </w:r>
    </w:p>
    <w:bookmarkEnd w:id="95"/>
    <w:bookmarkStart w:id="96" w:name="Xb04fc967e4dfd0e028b329566666adb745d009a"/>
    <w:p>
      <w:pPr>
        <w:pStyle w:val="Heading4"/>
      </w:pPr>
      <w:r>
        <w:t xml:space="preserve">28–30 min · Reconnect + surface the cause→effect chain</w:t>
      </w:r>
    </w:p>
    <w:p>
      <w:pPr>
        <w:pStyle w:val="FirstParagraph"/>
      </w:pPr>
      <w:r>
        <w:t xml:space="preserve">Bring groups back together. On the board, build the chain together:</w:t>
      </w:r>
    </w:p>
    <w:p>
      <w:pPr>
        <w:pStyle w:val="BlockText"/>
      </w:pPr>
      <w:r>
        <w:t xml:space="preserve">“Heat the gas → particles gain kinetic energy → particles move faster → they collide with the walls more often and harder → pressure goes up (or the container expands). Read it forward as a cause→effect chain. Every gas law you learn this unit is one link in this chain.”</w:t>
      </w:r>
    </w:p>
    <w:p>
      <w:pPr>
        <w:pStyle w:val="FirstParagraph"/>
      </w:pPr>
      <w:r>
        <w:t xml:space="preserve">Surface the key ideas (without naming them yet): temperature is really about</w:t>
      </w:r>
      <w:r>
        <w:t xml:space="preserve"> </w:t>
      </w:r>
      <w:r>
        <w:rPr>
          <w:i/>
          <w:iCs/>
        </w:rPr>
        <w:t xml:space="preserve">how fast particles move</w:t>
      </w:r>
      <w:r>
        <w:t xml:space="preserve">; pressure is really about</w:t>
      </w:r>
      <w:r>
        <w:t xml:space="preserve"> </w:t>
      </w:r>
      <w:r>
        <w:rPr>
          <w:i/>
          <w:iCs/>
        </w:rPr>
        <w:t xml:space="preserve">how the particles collide with the walls</w:t>
      </w:r>
      <w:r>
        <w:t xml:space="preserve">.</w:t>
      </w:r>
    </w:p>
    <w:p>
      <w:r>
        <w:pict>
          <v:rect style="width:0;height:1.5pt" o:hralign="center" o:hrstd="t" o:hr="t"/>
        </w:pict>
      </w:r>
    </w:p>
    <w:bookmarkEnd w:id="96"/>
    <w:bookmarkEnd w:id="97"/>
    <w:bookmarkStart w:id="100" w:name="phase-3-explain-30-36-min-1"/>
    <w:p>
      <w:pPr>
        <w:pStyle w:val="Heading3"/>
      </w:pPr>
      <w:r>
        <w:t xml:space="preserve">Phase 3 · Explain</w:t>
      </w:r>
      <w:r>
        <w:t xml:space="preserve"> </w:t>
      </w:r>
      <w:r>
        <w:rPr>
          <w:i/>
          <w:iCs/>
        </w:rPr>
        <w:t xml:space="preserve">(30 – 36 min)</w:t>
      </w:r>
    </w:p>
    <w:bookmarkStart w:id="98" w:name="min-turn-and-talk-2-class-consensus-1"/>
    <w:p>
      <w:pPr>
        <w:pStyle w:val="Heading4"/>
      </w:pPr>
      <w:r>
        <w:t xml:space="preserve">30–33 min · Turn-and-Talk #2 + class consensus</w:t>
      </w:r>
    </w:p>
    <w:p>
      <w:pPr>
        <w:pStyle w:val="BlockText"/>
      </w:pPr>
      <w:r>
        <w:t xml:space="preserve">“Look at the particle figure and the temperature graph together. Turn to your partner: the chip bag on the mountain did NOT get hotter — so its particles did not speed up. Yet the bag still puffed. If temperature stayed the same, what changed to make the bag swell?”</w:t>
      </w:r>
    </w:p>
    <w:p>
      <w:pPr>
        <w:pStyle w:val="FirstParagraph"/>
      </w:pPr>
      <w:r>
        <w:t xml:space="preserve">Target consensus: the change was</w:t>
      </w:r>
      <w:r>
        <w:t xml:space="preserve"> </w:t>
      </w:r>
      <w:r>
        <w:rPr>
          <w:i/>
          <w:iCs/>
        </w:rPr>
        <w:t xml:space="preserve">outside</w:t>
      </w:r>
      <w:r>
        <w:t xml:space="preserve"> </w:t>
      </w:r>
      <w:r>
        <w:t xml:space="preserve">the bag, not inside. At altitude the outside air is thinner — fewer particles per volume — so fewer collisions push</w:t>
      </w:r>
      <w:r>
        <w:t xml:space="preserve"> </w:t>
      </w:r>
      <w:r>
        <w:rPr>
          <w:i/>
          <w:iCs/>
        </w:rPr>
        <w:t xml:space="preserve">in</w:t>
      </w:r>
      <w:r>
        <w:t xml:space="preserve"> </w:t>
      </w:r>
      <w:r>
        <w:t xml:space="preserve">on the bag. The inside particles keep colliding with the bag wall at the same rate, so the inside push now wins and the bag expands. Pressure is always a</w:t>
      </w:r>
      <w:r>
        <w:t xml:space="preserve"> </w:t>
      </w:r>
      <w:r>
        <w:rPr>
          <w:i/>
          <w:iCs/>
        </w:rPr>
        <w:t xml:space="preserve">balance of collisions</w:t>
      </w:r>
      <w:r>
        <w:t xml:space="preserve"> </w:t>
      </w:r>
      <w:r>
        <w:t xml:space="preserve">on the two sides of a wall.</w:t>
      </w:r>
    </w:p>
    <w:p>
      <w:pPr>
        <w:pStyle w:val="BlockText"/>
      </w:pPr>
      <w:r>
        <w:t xml:space="preserve">“So we have two different ways to change a gas’s behavior: change the temperature (which changes how fast particles move) or change how crowded the particles are (which changes how often they collide). Both come down to collisions.”</w:t>
      </w:r>
    </w:p>
    <w:p>
      <w:pPr>
        <w:pStyle w:val="FirstParagraph"/>
      </w:pPr>
      <w:r>
        <w:t xml:space="preserve">Target: students articulate that pressure depends on collision frequency and force, and that temperature controls the energy of those collisions.</w:t>
      </w:r>
    </w:p>
    <w:bookmarkEnd w:id="98"/>
    <w:bookmarkStart w:id="99"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model we have been building all period. The whole picture — tiny particles, far apart, in constant random motion, colliding elastically — is called the</w:t>
      </w:r>
      <w:r>
        <w:t xml:space="preserve"> </w:t>
      </w:r>
      <w:r>
        <w:rPr>
          <w:b/>
          <w:bCs/>
        </w:rPr>
        <w:t xml:space="preserve">kinetic molecular theory</w:t>
      </w:r>
      <w:r>
        <w:t xml:space="preserve">.</w:t>
      </w:r>
      <w:r>
        <w:t xml:space="preserve"> </w:t>
      </w:r>
      <w:r>
        <w:t xml:space="preserve">‘Kinetic’</w:t>
      </w:r>
      <w:r>
        <w:t xml:space="preserve"> </w:t>
      </w:r>
      <w:r>
        <w:t xml:space="preserve">means motion; the theory says a gas is defined by the motion of its particles. Here is the Hochman appositive move to lock the definition in. An appositive is a phrase set off by dashes that renames or explains the noun next to it. Say this with me:</w:t>
      </w:r>
    </w:p>
    <w:p>
      <w:pPr>
        <w:pStyle w:val="BlockText"/>
      </w:pPr>
      <w:r>
        <w:rPr>
          <w:i/>
          <w:iCs/>
        </w:rPr>
        <w:t xml:space="preserve">The kinetic molecular theory — a model that pictures a gas as tiny particles in constant, random motion — explains pressure and temperature in terms of moving particles.</w:t>
      </w:r>
    </w:p>
    <w:p>
      <w:pPr>
        <w:pStyle w:val="BlockText"/>
      </w:pPr>
      <w:r>
        <w:t xml:space="preserve">The phrase between the dashes is the appositive: it defines the term in the same sentence. You will use this structure on the Exit Ticket.”</w:t>
      </w:r>
    </w:p>
    <w:p>
      <w:pPr>
        <w:pStyle w:val="BlockText"/>
      </w:pPr>
      <w:r>
        <w:t xml:space="preserve">“Two more words name the things our theory explains.</w:t>
      </w:r>
      <w:r>
        <w:t xml:space="preserve"> </w:t>
      </w:r>
      <w:r>
        <w:rPr>
          <w:b/>
          <w:bCs/>
        </w:rPr>
        <w:t xml:space="preserve">Temperature</w:t>
      </w:r>
      <w:r>
        <w:t xml:space="preserve"> </w:t>
      </w:r>
      <w:r>
        <w:t xml:space="preserve">— measured in kelvin — is a measure of the</w:t>
      </w:r>
      <w:r>
        <w:t xml:space="preserve"> </w:t>
      </w:r>
      <w:r>
        <w:rPr>
          <w:i/>
          <w:iCs/>
        </w:rPr>
        <w:t xml:space="preserve">average kinetic energy</w:t>
      </w:r>
      <w:r>
        <w:t xml:space="preserve"> </w:t>
      </w:r>
      <w:r>
        <w:t xml:space="preserve">of the particles. When the graph went up, the particles were moving faster; that is all</w:t>
      </w:r>
      <w:r>
        <w:t xml:space="preserve"> </w:t>
      </w:r>
      <w:r>
        <w:t xml:space="preserve">‘getting hotter’</w:t>
      </w:r>
      <w:r>
        <w:t xml:space="preserve"> </w:t>
      </w:r>
      <w:r>
        <w:t xml:space="preserve">means at the particle scale. And</w:t>
      </w:r>
      <w:r>
        <w:t xml:space="preserve"> </w:t>
      </w:r>
      <w:r>
        <w:rPr>
          <w:b/>
          <w:bCs/>
        </w:rPr>
        <w:t xml:space="preserve">pressure</w:t>
      </w:r>
      <w:r>
        <w:t xml:space="preserve"> </w:t>
      </w:r>
      <w:r>
        <w:t xml:space="preserve">is the force of particle collisions on the walls of the container, per unit of area. More collisions, or harder collisions, means more pressure. The chip bag puffs when the inside pressure beats the outside pressure.”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44"/>
        </w:numPr>
      </w:pPr>
      <w:r>
        <w:t xml:space="preserve">“If two gases are at the same temperature, what is true about their particles’ average kinetic energy?”</w:t>
      </w:r>
      <w:r>
        <w:t xml:space="preserve"> </w:t>
      </w:r>
      <w:r>
        <w:t xml:space="preserve">—</w:t>
      </w:r>
      <w:r>
        <w:t xml:space="preserve"> </w:t>
      </w:r>
      <w:r>
        <w:rPr>
          <w:i/>
          <w:iCs/>
        </w:rPr>
        <w:t xml:space="preserve">Expected response:</w:t>
      </w:r>
      <w:r>
        <w:t xml:space="preserve"> </w:t>
      </w:r>
      <w:r>
        <w:t xml:space="preserve">it is the same — temperature</w:t>
      </w:r>
      <w:r>
        <w:t xml:space="preserve"> </w:t>
      </w:r>
      <w:r>
        <w:rPr>
          <w:i/>
          <w:iCs/>
        </w:rPr>
        <w:t xml:space="preserve">is</w:t>
      </w:r>
      <w:r>
        <w:t xml:space="preserve"> </w:t>
      </w:r>
      <w:r>
        <w:t xml:space="preserve">average kinetic energy, so equal temperature means equal average KE, regardless of the gas.</w:t>
      </w:r>
    </w:p>
    <w:p>
      <w:pPr>
        <w:pStyle w:val="Compact"/>
        <w:numPr>
          <w:ilvl w:val="0"/>
          <w:numId w:val="1044"/>
        </w:numPr>
      </w:pPr>
      <w:r>
        <w:t xml:space="preserve">“A gas in a rigid steel tank is heated. The tank cannot expand. What happens to the pressure, and why?”</w:t>
      </w:r>
      <w:r>
        <w:t xml:space="preserve"> </w:t>
      </w:r>
      <w:r>
        <w:t xml:space="preserve">—</w:t>
      </w:r>
      <w:r>
        <w:t xml:space="preserve"> </w:t>
      </w:r>
      <w:r>
        <w:rPr>
          <w:i/>
          <w:iCs/>
        </w:rPr>
        <w:t xml:space="preserve">Expected response:</w:t>
      </w:r>
      <w:r>
        <w:t xml:space="preserve"> </w:t>
      </w:r>
      <w:r>
        <w:t xml:space="preserve">pressure rises — the particles move faster, hit the walls harder and more often, and since the walls cannot move, the only thing that can change is the pressure. That is the Cause-and-Effect CCC at work.</w:t>
      </w:r>
    </w:p>
    <w:p>
      <w:r>
        <w:pict>
          <v:rect style="width:0;height:1.5pt" o:hralign="center" o:hrstd="t" o:hr="t"/>
        </w:pict>
      </w:r>
    </w:p>
    <w:bookmarkEnd w:id="99"/>
    <w:bookmarkEnd w:id="100"/>
    <w:bookmarkStart w:id="103" w:name="phase-4-elaborate-36-40-min-1"/>
    <w:p>
      <w:pPr>
        <w:pStyle w:val="Heading3"/>
      </w:pPr>
      <w:r>
        <w:t xml:space="preserve">Phase 4 · Elaborate</w:t>
      </w:r>
      <w:r>
        <w:t xml:space="preserve"> </w:t>
      </w:r>
      <w:r>
        <w:rPr>
          <w:i/>
          <w:iCs/>
        </w:rPr>
        <w:t xml:space="preserve">(36 – 40 min)</w:t>
      </w:r>
    </w:p>
    <w:bookmarkStart w:id="101" w:name="X6ebef350f3591cea26d17605b6358cf22dd1110"/>
    <w:p>
      <w:pPr>
        <w:pStyle w:val="Heading4"/>
      </w:pPr>
      <w:r>
        <w:t xml:space="preserve">36–39 min · Revise the model + Appositive + Because/But/So expansion</w:t>
      </w:r>
    </w:p>
    <w:p>
      <w:pPr>
        <w:pStyle w:val="FirstParagraph"/>
      </w:pPr>
      <w:r>
        <w:t xml:space="preserve">Students return to their Initial Model drawing. They annotate it with vocabulary: label the motion arrows</w:t>
      </w:r>
      <w:r>
        <w:t xml:space="preserve"> </w:t>
      </w:r>
      <w:r>
        <w:t xml:space="preserve">“kinetic energy,”</w:t>
      </w:r>
      <w:r>
        <w:t xml:space="preserve"> </w:t>
      </w:r>
      <w:r>
        <w:t xml:space="preserve">label a wall collision</w:t>
      </w:r>
      <w:r>
        <w:t xml:space="preserve"> </w:t>
      </w:r>
      <w:r>
        <w:t xml:space="preserve">“this collision contributes to</w:t>
      </w:r>
      <w:r>
        <w:t xml:space="preserve"> </w:t>
      </w:r>
      <w:r>
        <w:rPr>
          <w:b/>
          <w:bCs/>
        </w:rPr>
        <w:t xml:space="preserve">pressure</w:t>
      </w:r>
      <w:r>
        <w:t xml:space="preserve">,”</w:t>
      </w:r>
      <w:r>
        <w:t xml:space="preserve"> </w:t>
      </w:r>
      <w:r>
        <w:t xml:space="preserve">and add a note that</w:t>
      </w:r>
      <w:r>
        <w:t xml:space="preserve"> </w:t>
      </w:r>
      <w:r>
        <w:t xml:space="preserve">“faster arrows = higher</w:t>
      </w:r>
      <w:r>
        <w:t xml:space="preserve"> </w:t>
      </w:r>
      <w:r>
        <w:rPr>
          <w:b/>
          <w:bCs/>
        </w:rPr>
        <w:t xml:space="preserve">temperature</w:t>
      </w:r>
      <w:r>
        <w:t xml:space="preserve">.”</w:t>
      </w:r>
      <w:r>
        <w:t xml:space="preserve"> </w:t>
      </w:r>
      <w:r>
        <w:t xml:space="preserve">Then they write an appositive sentence defining the theory.</w:t>
      </w:r>
    </w:p>
    <w:p>
      <w:pPr>
        <w:pStyle w:val="BodyText"/>
      </w:pPr>
      <w:r>
        <w:rPr>
          <w:b/>
          <w:bCs/>
        </w:rPr>
        <w:t xml:space="preserve">Appositive sentence (model on board):</w:t>
      </w:r>
    </w:p>
    <w:p>
      <w:pPr>
        <w:pStyle w:val="BlockText"/>
      </w:pPr>
      <w:r>
        <w:rPr>
          <w:i/>
          <w:iCs/>
        </w:rPr>
        <w:t xml:space="preserve">“The kinetic molecular theory — a model of a gas as tiny particles in constant, random motion — explains pressure as the result of particle collisions with the container walls.”</w:t>
      </w:r>
    </w:p>
    <w:p>
      <w:pPr>
        <w:pStyle w:val="FirstParagraph"/>
      </w:pPr>
      <w:r>
        <w:t xml:space="preserve">Ask students to write a parallel appositive sentence about temperature:</w:t>
      </w:r>
    </w:p>
    <w:p>
      <w:pPr>
        <w:pStyle w:val="BlockText"/>
      </w:pPr>
      <w:r>
        <w:t xml:space="preserve">*“Temperature — a measure of the ___ of a gas’s particles — is read in kelvin, where 0 K means the particles have 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“On the mountain, the sealed bag of chips puffs up even though no air was added and the bag did not get hotter.”</w:t>
      </w:r>
    </w:p>
    <w:p>
      <w:pPr>
        <w:pStyle w:val="FirstParagraph"/>
      </w:pPr>
      <w:r>
        <w:t xml:space="preserve">Model one aloud:</w:t>
      </w:r>
    </w:p>
    <w:p>
      <w:pPr>
        <w:pStyle w:val="BlockText"/>
      </w:pPr>
      <w:r>
        <w:t xml:space="preserve">“The bag puffs up</w:t>
      </w:r>
      <w:r>
        <w:t xml:space="preserve"> </w:t>
      </w:r>
      <w:r>
        <w:rPr>
          <w:b/>
          <w:bCs/>
        </w:rPr>
        <w:t xml:space="preserve">because</w:t>
      </w:r>
      <w:r>
        <w:t xml:space="preserve"> </w:t>
      </w:r>
      <w:r>
        <w:t xml:space="preserve">the air outside the bag is thinner at high altitude, so fewer outside particles collide with the bag and push inward —</w:t>
      </w:r>
      <w:r>
        <w:t xml:space="preserve"> </w:t>
      </w:r>
      <w:r>
        <w:rPr>
          <w:b/>
          <w:bCs/>
        </w:rPr>
        <w:t xml:space="preserve">but</w:t>
      </w:r>
      <w:r>
        <w:t xml:space="preserve"> </w:t>
      </w:r>
      <w:r>
        <w:t xml:space="preserve">the gas particles sealed inside the bag keep colliding with the bag wall at the same rate, pushing outward just as hard as before —</w:t>
      </w:r>
      <w:r>
        <w:t xml:space="preserve"> </w:t>
      </w:r>
      <w:r>
        <w:rPr>
          <w:b/>
          <w:bCs/>
        </w:rPr>
        <w:t xml:space="preserve">so</w:t>
      </w:r>
      <w:r>
        <w:t xml:space="preserve"> </w:t>
      </w:r>
      <w:r>
        <w:t xml:space="preserve">the inside push now outweighs the reduced outside push, and the bag expands until the pushes balance again.”</w:t>
      </w:r>
    </w:p>
    <w:p>
      <w:pPr>
        <w:pStyle w:val="FirstParagraph"/>
      </w:pPr>
      <w:r>
        <w:t xml:space="preserve">Then have students write their own B/B/S using one of these starters:</w:t>
      </w:r>
    </w:p>
    <w:p>
      <w:pPr>
        <w:pStyle w:val="Compact"/>
        <w:numPr>
          <w:ilvl w:val="0"/>
          <w:numId w:val="1045"/>
        </w:numPr>
      </w:pPr>
      <w:r>
        <w:rPr>
          <w:i/>
          <w:iCs/>
        </w:rPr>
        <w:t xml:space="preserve">“A bicycle tire feels much harder after a long, fast ride on a hot day…”</w:t>
      </w:r>
      <w:r>
        <w:t xml:space="preserve"> </w:t>
      </w:r>
      <w:r>
        <w:t xml:space="preserve">(hint: friction heats the air inside, particles speed up)</w:t>
      </w:r>
    </w:p>
    <w:p>
      <w:pPr>
        <w:pStyle w:val="Compact"/>
        <w:numPr>
          <w:ilvl w:val="0"/>
          <w:numId w:val="1045"/>
        </w:numPr>
      </w:pPr>
      <w:r>
        <w:rPr>
          <w:i/>
          <w:iCs/>
        </w:rPr>
        <w:t xml:space="preserve">“A balloon placed in a vacuum chamber swells as the air is pumped out…”</w:t>
      </w:r>
    </w:p>
    <w:p>
      <w:pPr>
        <w:pStyle w:val="FirstParagraph"/>
      </w:pPr>
      <w:r>
        <w:rPr>
          <w:b/>
          <w:bCs/>
        </w:rPr>
        <w:t xml:space="preserve">Anticipated student responses:</w:t>
      </w:r>
    </w:p>
    <w:p>
      <w:pPr>
        <w:pStyle w:val="Compact"/>
        <w:numPr>
          <w:ilvl w:val="0"/>
          <w:numId w:val="1046"/>
        </w:numPr>
      </w:pPr>
      <w:r>
        <w:t xml:space="preserve">“Because the tire air got hot.”</w:t>
      </w:r>
      <w:r>
        <w:t xml:space="preserve"> </w:t>
      </w:r>
      <w:r>
        <w:t xml:space="preserve">— good start; push for the chain:</w:t>
      </w:r>
      <w:r>
        <w:t xml:space="preserve"> </w:t>
      </w:r>
      <w:r>
        <w:t xml:space="preserve">“because friction heats the air inside the tire,</w:t>
      </w:r>
      <w:r>
        <w:t xml:space="preserve"> </w:t>
      </w:r>
      <w:r>
        <w:rPr>
          <w:b/>
          <w:bCs/>
        </w:rPr>
        <w:t xml:space="preserve">but</w:t>
      </w:r>
      <w:r>
        <w:t xml:space="preserve"> </w:t>
      </w:r>
      <w:r>
        <w:t xml:space="preserve">the tire volume barely changes,</w:t>
      </w:r>
      <w:r>
        <w:t xml:space="preserve"> </w:t>
      </w:r>
      <w:r>
        <w:rPr>
          <w:b/>
          <w:bCs/>
        </w:rPr>
        <w:t xml:space="preserve">so</w:t>
      </w:r>
      <w:r>
        <w:t xml:space="preserve"> </w:t>
      </w:r>
      <w:r>
        <w:t xml:space="preserve">the faster-moving particles hit the walls harder and more often, raising the pressure and making the tire feel firmer.”</w:t>
      </w:r>
    </w:p>
    <w:p>
      <w:pPr>
        <w:pStyle w:val="Compact"/>
        <w:numPr>
          <w:ilvl w:val="0"/>
          <w:numId w:val="1046"/>
        </w:numPr>
      </w:pPr>
      <w:r>
        <w:t xml:space="preserve">“Because the outside air was pumped away.”</w:t>
      </w:r>
      <w:r>
        <w:t xml:space="preserve"> </w:t>
      </w:r>
      <w:r>
        <w:t xml:space="preserve">— excellent; push for the So:</w:t>
      </w:r>
      <w:r>
        <w:t xml:space="preserve"> </w:t>
      </w:r>
      <w:r>
        <w:t xml:space="preserve">“</w:t>
      </w:r>
      <w:r>
        <w:rPr>
          <w:b/>
          <w:bCs/>
        </w:rPr>
        <w:t xml:space="preserve">so</w:t>
      </w:r>
      <w:r>
        <w:t xml:space="preserve"> </w:t>
      </w:r>
      <w:r>
        <w:t xml:space="preserve">with almost no particles colliding on the outside, the inside particles’ collisions win, and the balloon expands.”</w:t>
      </w:r>
    </w:p>
    <w:bookmarkEnd w:id="101"/>
    <w:bookmarkStart w:id="102" w:name="min-return-to-the-phenomenon-1"/>
    <w:p>
      <w:pPr>
        <w:pStyle w:val="Heading4"/>
      </w:pPr>
      <w:r>
        <w:t xml:space="preserve">39–40 min · Return to the phenomenon</w:t>
      </w:r>
    </w:p>
    <w:p>
      <w:pPr>
        <w:pStyle w:val="BlockText"/>
      </w:pPr>
      <w:r>
        <w:t xml:space="preserve">“Return to our chip bag. You now have a full particle model. In one sentence, using the words</w:t>
      </w:r>
      <w:r>
        <w:t xml:space="preserve"> </w:t>
      </w:r>
      <w:r>
        <w:rPr>
          <w:i/>
          <w:iCs/>
        </w:rPr>
        <w:t xml:space="preserve">collisions</w:t>
      </w:r>
      <w:r>
        <w:t xml:space="preserve"> </w:t>
      </w:r>
      <w:r>
        <w:t xml:space="preserve">and</w:t>
      </w:r>
      <w:r>
        <w:t xml:space="preserve"> </w:t>
      </w:r>
      <w:r>
        <w:rPr>
          <w:i/>
          <w:iCs/>
        </w:rPr>
        <w:t xml:space="preserve">pressure</w:t>
      </w:r>
      <w:r>
        <w:t xml:space="preserve">, explain why the sealed bag puffs up on the mountain — even though nothing was added and it never got hotter.”</w:t>
      </w:r>
    </w:p>
    <w:p>
      <w:pPr>
        <w:pStyle w:val="FirstParagraph"/>
      </w:pPr>
      <w:r>
        <w:t xml:space="preserve">Target:</w:t>
      </w:r>
      <w:r>
        <w:t xml:space="preserve"> </w:t>
      </w:r>
      <w:r>
        <w:t xml:space="preserve">“On the mountain there are fewer outside air particles colliding with the bag, so the outside pressure drops; the inside particles keep colliding at the same rate, so the inside pressure now wins and the bag expands.”</w:t>
      </w:r>
    </w:p>
    <w:p>
      <w:pPr>
        <w:pStyle w:val="BlockText"/>
      </w:pPr>
      <w:r>
        <w:t xml:space="preserve">“Notice what we did: we explained something you can see — a puffed bag — entirely in terms of something you cannot see: particle collisions. That is the whole power of the kinetic molecular theory, and it is the engine behind every gas law we calculate this unit.”</w:t>
      </w:r>
    </w:p>
    <w:p>
      <w:r>
        <w:pict>
          <v:rect style="width:0;height:1.5pt" o:hralign="center" o:hrstd="t" o:hr="t"/>
        </w:pict>
      </w:r>
    </w:p>
    <w:bookmarkEnd w:id="102"/>
    <w:bookmarkEnd w:id="103"/>
    <w:bookmarkStart w:id="105" w:name="phase-5-evaluate-40-42-min-1"/>
    <w:p>
      <w:pPr>
        <w:pStyle w:val="Heading3"/>
      </w:pPr>
      <w:r>
        <w:t xml:space="preserve">Phase 5 · Evaluate</w:t>
      </w:r>
      <w:r>
        <w:t xml:space="preserve"> </w:t>
      </w:r>
      <w:r>
        <w:rPr>
          <w:i/>
          <w:iCs/>
        </w:rPr>
        <w:t xml:space="preserve">(40 – 42 min)</w:t>
      </w:r>
    </w:p>
    <w:bookmarkStart w:id="104"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In one or two sentences, explain what the temperature of a gas measures at the particle level. Why must we use the kelvin scale?</w:t>
      </w:r>
      <w:r>
        <w:t xml:space="preserve"> </w:t>
      </w:r>
      <w:r>
        <w:rPr>
          <w:i/>
          <w:iCs/>
        </w:rPr>
        <w:t xml:space="preserve">(b) In one or two sentences, explain what causes the pressure of a gas inside a closed container.</w:t>
      </w:r>
      <w:r>
        <w:t xml:space="preserve"> </w:t>
      </w:r>
      <w:r>
        <w:rPr>
          <w:i/>
          <w:iCs/>
        </w:rPr>
        <w:t xml:space="preserve">(c) A capped syringe full of air is pushed inward, squeezing the trapped air into half the space — without changing its temperature. Using KMT, explain what happens to the pressure inside the syringe and why.</w:t>
      </w:r>
    </w:p>
    <w:p>
      <w:pPr>
        <w:pStyle w:val="FirstParagraph"/>
      </w:pPr>
      <w:r>
        <w:t xml:space="preserve">Expected answers are in</w:t>
      </w:r>
      <w:r>
        <w:t xml:space="preserve"> </w:t>
      </w:r>
      <w:r>
        <w:rPr>
          <w:rStyle w:val="VerbatimChar"/>
        </w:rPr>
        <w:t xml:space="preserve">Answer_Key.docx</w:t>
      </w:r>
      <w:r>
        <w:t xml:space="preserve">. (The syringe-compression scenario in part (c) is intentionally different from the worksheet’s chip-bag and heated-tire practice, so it tests transfer rather than recall.)</w:t>
      </w:r>
    </w:p>
    <w:p>
      <w:pPr>
        <w:pStyle w:val="BodyText"/>
      </w:pPr>
      <w:r>
        <w:rPr>
          <w:b/>
          <w:bCs/>
        </w:rPr>
        <w:t xml:space="preserve">Closing Reflection (SEL, 30 seconds):</w:t>
      </w:r>
    </w:p>
    <w:p>
      <w:pPr>
        <w:pStyle w:val="BlockText"/>
      </w:pPr>
      <w:r>
        <w:t xml:space="preserve">“Today we explained things you can feel — a popping ear, a puffed bag — using particles you cannot see. In one sentence: what is one everyday thing you now think you could explain with moving particles, and who helped you see it that way?”</w:t>
      </w:r>
    </w:p>
    <w:p>
      <w:pPr>
        <w:pStyle w:val="FirstParagraph"/>
      </w:pPr>
      <w:r>
        <w:t xml:space="preserve">Collect worksheets; note which students still draw gas particles packed together (the solid-arrangement misconception) versus far apart, and which students can articulate pressure as</w:t>
      </w:r>
      <w:r>
        <w:t xml:space="preserve"> </w:t>
      </w:r>
      <w:r>
        <w:rPr>
          <w:i/>
          <w:iCs/>
        </w:rPr>
        <w:t xml:space="preserve">collisions</w:t>
      </w:r>
      <w:r>
        <w:t xml:space="preserve"> </w:t>
      </w:r>
      <w:r>
        <w:t xml:space="preserve">rather than as a property the gas simply</w:t>
      </w:r>
      <w:r>
        <w:t xml:space="preserve"> </w:t>
      </w:r>
      <w:r>
        <w:t xml:space="preserve">“has.”</w:t>
      </w:r>
      <w:r>
        <w:t xml:space="preserve"> </w:t>
      </w:r>
      <w:r>
        <w:t xml:space="preserve">Target the first group for a brief one-on-one before Lesson 03 (Pressure–Volume Relationship), which assumes the collision model.</w:t>
      </w:r>
    </w:p>
    <w:p>
      <w:r>
        <w:pict>
          <v:rect style="width:0;height:1.5pt" o:hralign="center" o:hrstd="t" o:hr="t"/>
        </w:pict>
      </w:r>
    </w:p>
    <w:bookmarkEnd w:id="104"/>
    <w:bookmarkEnd w:id="105"/>
    <w:bookmarkStart w:id="106" w:name="common-misconceptions-1"/>
    <w:p>
      <w:pPr>
        <w:pStyle w:val="Heading3"/>
      </w:pPr>
      <w:r>
        <w:t xml:space="preserve">Common Misconceptions</w:t>
      </w:r>
    </w:p>
    <w:p>
      <w:pPr>
        <w:pStyle w:val="Compact"/>
        <w:numPr>
          <w:ilvl w:val="0"/>
          <w:numId w:val="1047"/>
        </w:numPr>
      </w:pPr>
      <w:r>
        <w:rPr>
          <w:b/>
          <w:bCs/>
        </w:rPr>
        <w:t xml:space="preserve">Misconception:</w:t>
      </w:r>
      <w:r>
        <w:t xml:space="preserve"> </w:t>
      </w:r>
      <w:r>
        <w:t xml:space="preserve">“Air is just empty nothingness — there are no particles in it, or the particles fill all the space.”</w:t>
      </w:r>
      <w:r>
        <w:t xml:space="preserve"> </w:t>
      </w:r>
      <w:r>
        <w:t xml:space="preserve">→</w:t>
      </w:r>
      <w:r>
        <w:t xml:space="preserve"> </w:t>
      </w:r>
      <w:r>
        <w:rPr>
          <w:b/>
          <w:bCs/>
        </w:rPr>
        <w:t xml:space="preserve">Correction:</w:t>
      </w:r>
      <w:r>
        <w:t xml:space="preserve"> </w:t>
      </w:r>
      <w:r>
        <w:t xml:space="preserve">A gas is made of real particles (atoms or molecules) that are tiny compared to the distances between them. A gas is</w:t>
      </w:r>
      <w:r>
        <w:t xml:space="preserve"> </w:t>
      </w:r>
      <w:r>
        <w:rPr>
          <w:i/>
          <w:iCs/>
        </w:rPr>
        <w:t xml:space="preserve">mostly empty space</w:t>
      </w:r>
      <w:r>
        <w:t xml:space="preserve">, which is exactly why gases can be compressed into a smaller volume (a syringe) while solids and liquids cannot. The chip bag is full of real, moving particles even though it looks empty.</w:t>
      </w:r>
    </w:p>
    <w:p>
      <w:pPr>
        <w:pStyle w:val="Compact"/>
        <w:numPr>
          <w:ilvl w:val="0"/>
          <w:numId w:val="1047"/>
        </w:numPr>
      </w:pPr>
      <w:r>
        <w:rPr>
          <w:b/>
          <w:bCs/>
        </w:rPr>
        <w:t xml:space="preserve">Misconception:</w:t>
      </w:r>
      <w:r>
        <w:t xml:space="preserve"> </w:t>
      </w:r>
      <w:r>
        <w:t xml:space="preserve">“Pressure is a property a gas just has, like color or mass.”</w:t>
      </w:r>
      <w:r>
        <w:t xml:space="preserve"> </w:t>
      </w:r>
      <w:r>
        <w:t xml:space="preserve">→</w:t>
      </w:r>
      <w:r>
        <w:t xml:space="preserve"> </w:t>
      </w:r>
      <w:r>
        <w:rPr>
          <w:b/>
          <w:bCs/>
        </w:rPr>
        <w:t xml:space="preserve">Correction:</w:t>
      </w:r>
      <w:r>
        <w:t xml:space="preserve"> </w:t>
      </w:r>
      <w:r>
        <w:t xml:space="preserve">Pressure is</w:t>
      </w:r>
      <w:r>
        <w:t xml:space="preserve"> </w:t>
      </w:r>
      <w:r>
        <w:rPr>
          <w:i/>
          <w:iCs/>
        </w:rPr>
        <w:t xml:space="preserve">caused</w:t>
      </w:r>
      <w:r>
        <w:t xml:space="preserve"> </w:t>
      </w:r>
      <w:r>
        <w:t xml:space="preserve">— it is the sum of countless particle collisions against the container walls, per unit area. Remove the wall (or remove the collisions) and there is no pressure. This is why the chip bag responds to a</w:t>
      </w:r>
      <w:r>
        <w:t xml:space="preserve"> </w:t>
      </w:r>
      <w:r>
        <w:rPr>
          <w:i/>
          <w:iCs/>
        </w:rPr>
        <w:t xml:space="preserve">change</w:t>
      </w:r>
      <w:r>
        <w:t xml:space="preserve"> </w:t>
      </w:r>
      <w:r>
        <w:t xml:space="preserve">in the balance of collisions inside vs. outside.</w:t>
      </w:r>
    </w:p>
    <w:p>
      <w:pPr>
        <w:pStyle w:val="Compact"/>
        <w:numPr>
          <w:ilvl w:val="0"/>
          <w:numId w:val="1047"/>
        </w:numPr>
      </w:pPr>
      <w:r>
        <w:rPr>
          <w:b/>
          <w:bCs/>
        </w:rPr>
        <w:t xml:space="preserve">Misconception:</w:t>
      </w:r>
      <w:r>
        <w:t xml:space="preserve"> </w:t>
      </w:r>
      <w:r>
        <w:t xml:space="preserve">“Heating a gas adds particles or adds air.”</w:t>
      </w:r>
      <w:r>
        <w:t xml:space="preserve"> </w:t>
      </w:r>
      <w:r>
        <w:t xml:space="preserve">→</w:t>
      </w:r>
      <w:r>
        <w:t xml:space="preserve"> </w:t>
      </w:r>
      <w:r>
        <w:rPr>
          <w:b/>
          <w:bCs/>
        </w:rPr>
        <w:t xml:space="preserve">Correction:</w:t>
      </w:r>
      <w:r>
        <w:t xml:space="preserve"> </w:t>
      </w:r>
      <w:r>
        <w:t xml:space="preserve">Heating adds</w:t>
      </w:r>
      <w:r>
        <w:t xml:space="preserve"> </w:t>
      </w:r>
      <w:r>
        <w:rPr>
          <w:i/>
          <w:iCs/>
        </w:rPr>
        <w:t xml:space="preserve">energy</w:t>
      </w:r>
      <w:r>
        <w:t xml:space="preserve">, not matter. The same particles simply move faster (gain kinetic energy). The number of particles is unchanged — this is why a sealed, rigid container can build up dangerous pressure when heated even though nothing was added to it.</w:t>
      </w:r>
    </w:p>
    <w:p>
      <w:pPr>
        <w:pStyle w:val="Compact"/>
        <w:numPr>
          <w:ilvl w:val="0"/>
          <w:numId w:val="1047"/>
        </w:numPr>
      </w:pPr>
      <w:r>
        <w:rPr>
          <w:b/>
          <w:bCs/>
        </w:rPr>
        <w:t xml:space="preserve">Misconception:</w:t>
      </w:r>
      <w:r>
        <w:t xml:space="preserve"> </w:t>
      </w:r>
      <w:r>
        <w:t xml:space="preserve">“Temperature and heat are the same thing, and 0 °C means no energy.”</w:t>
      </w:r>
      <w:r>
        <w:t xml:space="preserve"> </w:t>
      </w:r>
      <w:r>
        <w:t xml:space="preserve">→</w:t>
      </w:r>
      <w:r>
        <w:t xml:space="preserve"> </w:t>
      </w:r>
      <w:r>
        <w:rPr>
          <w:b/>
          <w:bCs/>
        </w:rPr>
        <w:t xml:space="preserve">Correction:</w:t>
      </w:r>
      <w:r>
        <w:t xml:space="preserve"> </w:t>
      </w:r>
      <w:r>
        <w:t xml:space="preserve">Temperature is the</w:t>
      </w:r>
      <w:r>
        <w:t xml:space="preserve"> </w:t>
      </w:r>
      <w:r>
        <w:rPr>
          <w:i/>
          <w:iCs/>
        </w:rPr>
        <w:t xml:space="preserve">average kinetic energy</w:t>
      </w:r>
      <w:r>
        <w:t xml:space="preserve"> </w:t>
      </w:r>
      <w:r>
        <w:t xml:space="preserve">of the particles. The kelvin scale is built so that 0 K (absolute zero) is where particle motion stops —</w:t>
      </w:r>
      <w:r>
        <w:t xml:space="preserve"> </w:t>
      </w:r>
      <w:r>
        <w:rPr>
          <w:i/>
          <w:iCs/>
        </w:rPr>
        <w:t xml:space="preserve">that</w:t>
      </w:r>
      <w:r>
        <w:t xml:space="preserve"> </w:t>
      </w:r>
      <w:r>
        <w:t xml:space="preserve">is zero energy. 0 °C is not zero energy; water freezes there, but its particles are still moving. This is why every gas law uses kelvin, never Celsius.</w:t>
      </w:r>
    </w:p>
    <w:p>
      <w:pPr>
        <w:pStyle w:val="Compact"/>
        <w:numPr>
          <w:ilvl w:val="0"/>
          <w:numId w:val="1047"/>
        </w:numPr>
      </w:pPr>
      <w:r>
        <w:rPr>
          <w:b/>
          <w:bCs/>
        </w:rPr>
        <w:t xml:space="preserve">Misconception:</w:t>
      </w:r>
      <w:r>
        <w:t xml:space="preserve"> </w:t>
      </w:r>
      <w:r>
        <w:t xml:space="preserve">“When particles collide, they slow down and the gas loses energy.”</w:t>
      </w:r>
      <w:r>
        <w:t xml:space="preserve"> </w:t>
      </w:r>
      <w:r>
        <w:t xml:space="preserve">→</w:t>
      </w:r>
      <w:r>
        <w:t xml:space="preserve"> </w:t>
      </w:r>
      <w:r>
        <w:rPr>
          <w:b/>
          <w:bCs/>
        </w:rPr>
        <w:t xml:space="preserve">Correction:</w:t>
      </w:r>
      <w:r>
        <w:t xml:space="preserve"> </w:t>
      </w:r>
      <w:r>
        <w:t xml:space="preserve">In an ideal gas the collisions are</w:t>
      </w:r>
      <w:r>
        <w:t xml:space="preserve"> </w:t>
      </w:r>
      <w:r>
        <w:rPr>
          <w:i/>
          <w:iCs/>
        </w:rPr>
        <w:t xml:space="preserve">elastic</w:t>
      </w:r>
      <w:r>
        <w:t xml:space="preserve"> </w:t>
      </w:r>
      <w:r>
        <w:t xml:space="preserve">— no kinetic energy is lost when particles bounce off each other or off the walls. The total energy of the particle motion stays constant unless heat is added or removed. This is one of the postulates of KMT.</w:t>
      </w:r>
    </w:p>
    <w:p>
      <w:r>
        <w:pict>
          <v:rect style="width:0;height:1.5pt" o:hralign="center" o:hrstd="t" o:hr="t"/>
        </w:pict>
      </w:r>
    </w:p>
    <w:bookmarkEnd w:id="106"/>
    <w:bookmarkStart w:id="107" w:name="access-differentiation-1"/>
    <w:p>
      <w:pPr>
        <w:pStyle w:val="Heading3"/>
      </w:pPr>
      <w:r>
        <w:t xml:space="preserve">Access &amp; Differentiation</w:t>
      </w:r>
    </w:p>
    <w:p>
      <w:pPr>
        <w:pStyle w:val="Compact"/>
        <w:numPr>
          <w:ilvl w:val="0"/>
          <w:numId w:val="1048"/>
        </w:numPr>
      </w:pPr>
      <w:r>
        <w:rPr>
          <w:b/>
          <w:bCs/>
        </w:rPr>
        <w:t xml:space="preserve">ELL/ENL supports:</w:t>
      </w:r>
      <w:r>
        <w:t xml:space="preserve"> </w:t>
      </w:r>
      <w:r>
        <w:t xml:space="preserve">Cause→effect sentence frame displayed throughout: *“When the particles</w:t>
      </w:r>
      <w:r>
        <w:t xml:space="preserve"> </w:t>
      </w:r>
      <w:r>
        <w:rPr>
          <w:b/>
          <w:bCs/>
          <w:i/>
          <w:iCs/>
        </w:rPr>
        <w:t xml:space="preserve">, the pressure</w:t>
      </w:r>
      <w:r>
        <w:rPr>
          <w:b/>
          <w:bCs/>
          <w:i/>
          <w:iCs/>
        </w:rPr>
        <w:t xml:space="preserve"> </w:t>
      </w:r>
      <w:r>
        <w:t xml:space="preserve"> </w:t>
      </w:r>
      <w:r>
        <w:t xml:space="preserve">because ___.”* Word-choice box on the board the whole lesson: {particle, collision, kinetic energy, motion, temperature, pressure, kelvin}. Pair vocabulary with gestures: wiggle fingers fast for</w:t>
      </w:r>
      <w:r>
        <w:t xml:space="preserve"> </w:t>
      </w:r>
      <w:r>
        <w:t xml:space="preserve">“high temperature / fast particles,”</w:t>
      </w:r>
      <w:r>
        <w:t xml:space="preserve"> </w:t>
      </w:r>
      <w:r>
        <w:t xml:space="preserve">tap a fist on the palm for</w:t>
      </w:r>
      <w:r>
        <w:t xml:space="preserve"> </w:t>
      </w:r>
      <w:r>
        <w:t xml:space="preserve">“collision = pressure.”</w:t>
      </w:r>
      <w:r>
        <w:t xml:space="preserve"> </w:t>
      </w:r>
      <w:r>
        <w:t xml:space="preserve">Let students label their Initial Model drawing in their home language first, then add the English term beside it.</w:t>
      </w:r>
    </w:p>
    <w:p>
      <w:pPr>
        <w:pStyle w:val="Compact"/>
        <w:numPr>
          <w:ilvl w:val="0"/>
          <w:numId w:val="1048"/>
        </w:numPr>
      </w:pPr>
      <w:r>
        <w:rPr>
          <w:b/>
          <w:bCs/>
        </w:rPr>
        <w:t xml:space="preserve">IEP/SPED supports:</w:t>
      </w:r>
      <w:r>
        <w:t xml:space="preserve"> </w:t>
      </w:r>
      <w:r>
        <w:t xml:space="preserve">Provide a pre-drawn gas box (container outline with particles already placed) so the student’s task is to</w:t>
      </w:r>
      <w:r>
        <w:t xml:space="preserve"> </w:t>
      </w:r>
      <w:r>
        <w:rPr>
          <w:i/>
          <w:iCs/>
        </w:rPr>
        <w:t xml:space="preserve">add motion arrows and a collision label</w:t>
      </w:r>
      <w:r>
        <w:t xml:space="preserve">, not to draw from scratch. Offer a two-column</w:t>
      </w:r>
      <w:r>
        <w:t xml:space="preserve"> </w:t>
      </w:r>
      <w:r>
        <w:t xml:space="preserve">“before/after heating”</w:t>
      </w:r>
      <w:r>
        <w:t xml:space="preserve"> </w:t>
      </w:r>
      <w:r>
        <w:t xml:space="preserve">cloze table where the student fills in only the changing quantity (particle speed ↑, collisions ↑, pressure ↑). Sentence starters for the Exit Ticket:</w:t>
      </w:r>
      <w:r>
        <w:t xml:space="preserve"> </w:t>
      </w:r>
      <w:r>
        <w:rPr>
          <w:i/>
          <w:iCs/>
        </w:rPr>
        <w:t xml:space="preserve">“Temperature measures how ___ the particles move.”</w:t>
      </w:r>
      <w:r>
        <w:t xml:space="preserve"> </w:t>
      </w:r>
      <w:r>
        <w:t xml:space="preserve">/</w:t>
      </w:r>
      <w:r>
        <w:t xml:space="preserve"> </w:t>
      </w:r>
      <w:r>
        <w:rPr>
          <w:i/>
          <w:iCs/>
        </w:rPr>
        <w:t xml:space="preserve">“Pressure is caused by particles ___ the walls.”</w:t>
      </w:r>
    </w:p>
    <w:p>
      <w:pPr>
        <w:pStyle w:val="Compact"/>
        <w:numPr>
          <w:ilvl w:val="0"/>
          <w:numId w:val="1048"/>
        </w:numPr>
      </w:pPr>
      <w:r>
        <w:rPr>
          <w:b/>
          <w:bCs/>
        </w:rPr>
        <w:t xml:space="preserve">Extensions:</w:t>
      </w:r>
      <w:r>
        <w:t xml:space="preserve"> </w:t>
      </w:r>
      <w:r>
        <w:t xml:space="preserve">(1) The figure shows average kinetic energy is proportional to kelvin temperature. If a gas is at 200 K and you heat it to 400 K, by what factor does the average kinetic energy change? (Answer: it doubles, because 400/200 = 2 and the line passes through the origin.) (2) Explain, using KMT, why an aerosol can carries a warning never to incinerate it. (3) Research and explain: why does a real gas eventually stop behaving like the ideal KMT model at very high pressure or very low temperature? (Preview of Lesson 01, Real vs. Ideal Gases.)</w:t>
      </w:r>
    </w:p>
    <w:p>
      <w:r>
        <w:pict>
          <v:rect style="width:0;height:1.5pt" o:hralign="center" o:hrstd="t" o:hr="t"/>
        </w:pict>
      </w:r>
    </w:p>
    <w:bookmarkEnd w:id="107"/>
    <w:bookmarkStart w:id="108" w:name="strategy-spotlight-1"/>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The featured technique for this lesson is the</w:t>
      </w:r>
      <w:r>
        <w:t xml:space="preserve"> </w:t>
      </w:r>
      <w:r>
        <w:rPr>
          <w:b/>
          <w:bCs/>
        </w:rPr>
        <w:t xml:space="preserve">appositive</w:t>
      </w:r>
      <w:r>
        <w:t xml:space="preserve">, a noun phrase set off by dashes (or commas) that renames or defines the noun it follows. The appositive is ideal for model-heavy science content because it forces the student to embed a definition</w:t>
      </w:r>
      <w:r>
        <w:t xml:space="preserve"> </w:t>
      </w:r>
      <w:r>
        <w:rPr>
          <w:i/>
          <w:iCs/>
        </w:rPr>
        <w:t xml:space="preserve">inside</w:t>
      </w:r>
      <w:r>
        <w:t xml:space="preserve"> </w:t>
      </w:r>
      <w:r>
        <w:t xml:space="preserve">a working sentence rather than reciting it in isolation — which is exactly the move a strong scientific explanation requires.</w:t>
      </w:r>
    </w:p>
    <w:p>
      <w:pPr>
        <w:pStyle w:val="BodyText"/>
      </w:pPr>
      <w:r>
        <w:rPr>
          <w:b/>
          <w:bCs/>
        </w:rPr>
        <w:t xml:space="preserve">The target appositive for this lesson:</w:t>
      </w:r>
    </w:p>
    <w:p>
      <w:pPr>
        <w:pStyle w:val="BlockText"/>
      </w:pPr>
      <w:r>
        <w:rPr>
          <w:i/>
          <w:iCs/>
        </w:rPr>
        <w:t xml:space="preserve">The kinetic molecular theory — a model that pictures a gas as tiny particles in constant, random motion — explains pressure and temperature in terms of moving particles.</w:t>
      </w:r>
    </w:p>
    <w:p>
      <w:pPr>
        <w:pStyle w:val="FirstParagraph"/>
      </w:pPr>
      <w:r>
        <w:t xml:space="preserve">This sentence does three things at once: (1) names the model, (2) defines it in a concise phrase between the dashes, and (3) states what the model</w:t>
      </w:r>
      <w:r>
        <w:t xml:space="preserve"> </w:t>
      </w:r>
      <w:r>
        <w:rPr>
          <w:i/>
          <w:iCs/>
        </w:rPr>
        <w:t xml:space="preserve">does</w:t>
      </w:r>
      <w:r>
        <w:t xml:space="preserve"> </w:t>
      </w:r>
      <w:r>
        <w:t xml:space="preserve">(explains pressure and temperature) in the main clause. Students who can write and say this sentence — not just recite</w:t>
      </w:r>
      <w:r>
        <w:t xml:space="preserve"> </w:t>
      </w:r>
      <w:r>
        <w:t xml:space="preserve">“KMT means particles move”</w:t>
      </w:r>
      <w:r>
        <w:t xml:space="preserve"> </w:t>
      </w:r>
      <w:r>
        <w:t xml:space="preserve">separately — are integrating the model into their active scientific vocabulary.</w:t>
      </w:r>
    </w:p>
    <w:p>
      <w:pPr>
        <w:pStyle w:val="BodyText"/>
      </w:pPr>
      <w:r>
        <w:rPr>
          <w:b/>
          <w:bCs/>
        </w:rPr>
        <w:t xml:space="preserve">How to run it in this lesson (Phase 3 → Phase 4):</w:t>
      </w:r>
    </w:p>
    <w:p>
      <w:pPr>
        <w:pStyle w:val="Compact"/>
        <w:numPr>
          <w:ilvl w:val="0"/>
          <w:numId w:val="1049"/>
        </w:numPr>
      </w:pPr>
      <w:r>
        <w:t xml:space="preserve">Post and read aloud the model appositive sentence together during the Phase 3 vocabulary introduction.</w:t>
      </w:r>
    </w:p>
    <w:p>
      <w:pPr>
        <w:pStyle w:val="Compact"/>
        <w:numPr>
          <w:ilvl w:val="0"/>
          <w:numId w:val="1049"/>
        </w:numPr>
      </w:pPr>
      <w:r>
        <w:t xml:space="preserve">Ask students to write a parallel appositive about</w:t>
      </w:r>
      <w:r>
        <w:t xml:space="preserve"> </w:t>
      </w:r>
      <w:r>
        <w:rPr>
          <w:i/>
          <w:iCs/>
        </w:rPr>
        <w:t xml:space="preserve">temperature</w:t>
      </w:r>
      <w:r>
        <w:t xml:space="preserve">:</w:t>
      </w:r>
      <w:r>
        <w:t xml:space="preserve"> </w:t>
      </w:r>
      <w:r>
        <w:rPr>
          <w:i/>
          <w:iCs/>
        </w:rPr>
        <w:t xml:space="preserve">“Temperature — a measure of the average kinetic energy of a gas’s particles — is read in kelvin.”</w:t>
      </w:r>
      <w:r>
        <w:t xml:space="preserve"> </w:t>
      </w:r>
      <w:r>
        <w:t xml:space="preserve">This requires them to plug the day’s concept into the structure, confirming the abstract definition connects to their concrete observations.</w:t>
      </w:r>
    </w:p>
    <w:p>
      <w:pPr>
        <w:pStyle w:val="Compact"/>
        <w:numPr>
          <w:ilvl w:val="0"/>
          <w:numId w:val="1049"/>
        </w:numPr>
      </w:pPr>
      <w:r>
        <w:t xml:space="preserve">In Phase 4, students write a third appositive about</w:t>
      </w:r>
      <w:r>
        <w:t xml:space="preserve"> </w:t>
      </w:r>
      <w:r>
        <w:rPr>
          <w:i/>
          <w:iCs/>
        </w:rPr>
        <w:t xml:space="preserve">pressure</w:t>
      </w:r>
      <w:r>
        <w:t xml:space="preserve"> </w:t>
      </w:r>
      <w:r>
        <w:t xml:space="preserve">in their own words, then cold-call two or three. Ask each time: does the phrase between the dashes correctly define the term? Does the main clause say what the thing</w:t>
      </w:r>
      <w:r>
        <w:t xml:space="preserve"> </w:t>
      </w:r>
      <w:r>
        <w:rPr>
          <w:i/>
          <w:iCs/>
        </w:rPr>
        <w:t xml:space="preserve">does</w:t>
      </w:r>
      <w:r>
        <w:t xml:space="preserve"> </w:t>
      </w:r>
      <w:r>
        <w:t xml:space="preserve">or</w:t>
      </w:r>
      <w:r>
        <w:t xml:space="preserve"> </w:t>
      </w:r>
      <w:r>
        <w:rPr>
          <w:i/>
          <w:iCs/>
        </w:rPr>
        <w:t xml:space="preserve">causes</w:t>
      </w:r>
      <w:r>
        <w:t xml:space="preserve">?</w:t>
      </w:r>
    </w:p>
    <w:p>
      <w:pPr>
        <w:pStyle w:val="FirstParagraph"/>
      </w:pPr>
      <w:r>
        <w:rPr>
          <w:b/>
          <w:bCs/>
        </w:rPr>
        <w:t xml:space="preserve">Why the appositive fits KMT:</w:t>
      </w:r>
      <w:r>
        <w:t xml:space="preserve"> </w:t>
      </w:r>
      <w:r>
        <w:t xml:space="preserve">The phrase</w:t>
      </w:r>
      <w:r>
        <w:t xml:space="preserve"> </w:t>
      </w:r>
      <w:r>
        <w:t xml:space="preserve">“kinetic molecular theory”</w:t>
      </w:r>
      <w:r>
        <w:t xml:space="preserve"> </w:t>
      </w:r>
      <w:r>
        <w:t xml:space="preserve">sounds abstract, but the appositive unpacks it into a picture students can hold —</w:t>
      </w:r>
      <w:r>
        <w:t xml:space="preserve"> </w:t>
      </w:r>
      <w:r>
        <w:rPr>
          <w:i/>
          <w:iCs/>
        </w:rPr>
        <w:t xml:space="preserve">tiny particles in constant random motion</w:t>
      </w:r>
      <w:r>
        <w:t xml:space="preserve">. Students who internalize the three-part appositive structure are far better positioned to write Regents-style extended explanations, where naming a model and defining it in the same sentence is precisely what earns the point.</w:t>
      </w:r>
    </w:p>
    <w:p>
      <w:pPr>
        <w:pStyle w:val="BodyText"/>
      </w:pPr>
      <w:r>
        <w:rPr>
          <w:b/>
          <w:bCs/>
        </w:rPr>
        <w:t xml:space="preserve">CRSE connection:</w:t>
      </w:r>
      <w:r>
        <w:t xml:space="preserve"> </w:t>
      </w:r>
      <w:r>
        <w:t xml:space="preserve">The opening circle (ears popping in cars, elevators, and planes) draws on a sensation every student has felt, regardless of background — making an abstract atomic-scale concept continuous with lived, bodily experience. The phenomenon itself (a bag of chips on a mountain) and the marshmallow investigation use inexpensive, familiar items present in any household, so the science feels accessible rather than confined to specialized lab equipment.</w:t>
      </w:r>
    </w:p>
    <w:p>
      <w:r>
        <w:pict>
          <v:rect style="width:0;height:1.5pt" o:hralign="center" o:hrstd="t" o:hr="t"/>
        </w:pict>
      </w:r>
    </w:p>
    <w:bookmarkEnd w:id="108"/>
    <w:bookmarkStart w:id="109"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chip bag puffing on a mountain; ears popping in the opening circle; revisited in Phase 4 with tire and balloon scenarios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 the longer arrows represent?); Phase 3 (TT#2 — bag puffed without heating, so what changed?)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marshmallow-syringe predict-and-test; Initial Model particle drawing; particle-simulation observations;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2/3 collision→pressure chain and Phase 4 B/B/S chip-bag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kinetic molecular theory / temperature / pressure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chip bag and explain the puff using the collision model and the temperature graph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cause→effect sentence frames, word-choice box, gestures, pre-drawn gas box, before/after cloze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(temperature at particle level; cause of pressure; KMT applied to a compressed syringe)</w:t>
            </w:r>
          </w:p>
        </w:tc>
      </w:tr>
    </w:tbl>
    <w:p>
      <w:r>
        <w:pict>
          <v:rect style="width:0;height:1.5pt" o:hralign="center" o:hrstd="t" o:hr="t"/>
        </w:pict>
      </w:r>
    </w:p>
    <w:bookmarkEnd w:id="109"/>
    <w:bookmarkStart w:id="110" w:name="companion-materials-1"/>
    <w:p>
      <w:pPr>
        <w:pStyle w:val="Heading3"/>
      </w:pPr>
      <w:r>
        <w:t xml:space="preserve">Companion Materials</w:t>
      </w:r>
    </w:p>
    <w:p>
      <w:pPr>
        <w:pStyle w:val="Compact"/>
        <w:numPr>
          <w:ilvl w:val="0"/>
          <w:numId w:val="1050"/>
        </w:numPr>
      </w:pPr>
      <w:r>
        <w:rPr>
          <w:rStyle w:val="VerbatimChar"/>
        </w:rPr>
        <w:t xml:space="preserve">Student_Worksheet.docx</w:t>
      </w:r>
      <w:r>
        <w:t xml:space="preserve"> </w:t>
      </w:r>
      <w:r>
        <w:t xml:space="preserve">— the 5E student investigation (hand out at start of Phase 2)</w:t>
      </w:r>
    </w:p>
    <w:p>
      <w:pPr>
        <w:pStyle w:val="Compact"/>
        <w:numPr>
          <w:ilvl w:val="0"/>
          <w:numId w:val="1050"/>
        </w:numPr>
      </w:pPr>
      <w:r>
        <w:rPr>
          <w:rStyle w:val="VerbatimChar"/>
        </w:rPr>
        <w:t xml:space="preserve">Student_Notes.docx</w:t>
      </w:r>
      <w:r>
        <w:t xml:space="preserve"> </w:t>
      </w:r>
      <w:r>
        <w:t xml:space="preserve">— guided note-guide for vocabulary and the worked KMT example</w:t>
      </w:r>
    </w:p>
    <w:p>
      <w:pPr>
        <w:pStyle w:val="Compact"/>
        <w:numPr>
          <w:ilvl w:val="0"/>
          <w:numId w:val="105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10"/>
    <w:bookmarkStart w:id="111" w:name="key-vocabulary-max-3-1"/>
    <w:p>
      <w:pPr>
        <w:pStyle w:val="Heading3"/>
      </w:pPr>
      <w:r>
        <w:t xml:space="preserve">Key Vocabulary (max 3)</w:t>
      </w:r>
    </w:p>
    <w:p>
      <w:pPr>
        <w:pStyle w:val="Compact"/>
        <w:numPr>
          <w:ilvl w:val="0"/>
          <w:numId w:val="1051"/>
        </w:numPr>
      </w:pPr>
      <w:r>
        <w:rPr>
          <w:b/>
          <w:bCs/>
        </w:rPr>
        <w:t xml:space="preserve">kinetic molecular theory</w:t>
      </w:r>
      <w:r>
        <w:t xml:space="preserve"> </w:t>
      </w:r>
      <w:r>
        <w:t xml:space="preserve">— a model of matter that pictures a gas as a large number of tiny particles in constant, random motion, far apart compared to their size, colliding elastically with the walls and with each other; it explains the bulk properties of a gas (pressure, temperature) in terms of particle motion</w:t>
      </w:r>
    </w:p>
    <w:p>
      <w:pPr>
        <w:pStyle w:val="Compact"/>
        <w:numPr>
          <w:ilvl w:val="0"/>
          <w:numId w:val="1051"/>
        </w:numPr>
      </w:pPr>
      <w:r>
        <w:rPr>
          <w:b/>
          <w:bCs/>
        </w:rPr>
        <w:t xml:space="preserve">temperature</w:t>
      </w:r>
      <w:r>
        <w:t xml:space="preserve"> </w:t>
      </w:r>
      <w:r>
        <w:t xml:space="preserve">— a measure of the average kinetic energy of the particles in a sample; measured on the kelvin scale, where 0 K (absolute zero) is the point at which particle motion stops; doubling the kelvin temperature doubles the average kinetic energy</w:t>
      </w:r>
    </w:p>
    <w:p>
      <w:pPr>
        <w:pStyle w:val="Compact"/>
        <w:numPr>
          <w:ilvl w:val="0"/>
          <w:numId w:val="1051"/>
        </w:numPr>
      </w:pPr>
      <w:r>
        <w:rPr>
          <w:b/>
          <w:bCs/>
        </w:rPr>
        <w:t xml:space="preserve">pressure</w:t>
      </w:r>
      <w:r>
        <w:t xml:space="preserve"> </w:t>
      </w:r>
      <w:r>
        <w:t xml:space="preserve">— the force exerted by gas-particle collisions on the walls of a container, per unit of area; pressure increases when particles collide with the walls more often or with more energy (e.g., when the gas is heated or compressed)</w:t>
      </w:r>
    </w:p>
    <w:p>
      <w:r>
        <w:br w:type="page"/>
      </w:r>
    </w:p>
    <w:bookmarkEnd w:id="111"/>
    <w:bookmarkEnd w:id="112"/>
    <w:bookmarkStart w:id="126" w:name="X1c4ed06f457c964c0cb310da8a1d80b41511350"/>
    <w:p>
      <w:pPr>
        <w:pStyle w:val="Heading2"/>
      </w:pPr>
      <w:r>
        <w:t xml:space="preserve">Kinetic Molecular Theory — Student Worksheet</w:t>
      </w:r>
    </w:p>
    <w:p>
      <w:pPr>
        <w:pStyle w:val="FirstParagraph"/>
      </w:pPr>
      <w:r>
        <w:rPr>
          <w:b/>
          <w:bCs/>
        </w:rPr>
        <w:t xml:space="preserve">Unit: Gas Laws — Lesson 02</w:t>
      </w:r>
      <w:r>
        <w:t xml:space="preserve"> </w:t>
      </w:r>
      <w:r>
        <w:t xml:space="preserve">Name: _______________________ Date: __________ Period: ____</w:t>
      </w:r>
    </w:p>
    <w:p>
      <w:r>
        <w:pict>
          <v:rect style="width:0;height:1.5pt" o:hralign="center" o:hrstd="t" o:hr="t"/>
        </w:pict>
      </w:r>
    </w:p>
    <w:bookmarkStart w:id="113" w:name="phenomenon-3"/>
    <w:p>
      <w:pPr>
        <w:pStyle w:val="Heading3"/>
      </w:pPr>
      <w:r>
        <w:t xml:space="preserve">Phenomenon</w:t>
      </w:r>
    </w:p>
    <w:p>
      <w:pPr>
        <w:pStyle w:val="FirstParagraph"/>
      </w:pPr>
      <w:r>
        <w:t xml:space="preserve">A sealed bag of chips is packed at a factory near the beach. Someone drives it up a tall mountain. At the top, the bag has puffed up tight — ready to burst — even though nobody opened it and nobody added any chips or any air. The bag is still sealed. Yet its size changed. When the bag comes back down to the beach, it deflates to its original size.</w:t>
      </w:r>
    </w:p>
    <w:p>
      <w:pPr>
        <w:pStyle w:val="BodyText"/>
      </w:pPr>
      <w:r>
        <w:rPr>
          <w:b/>
          <w:bCs/>
        </w:rPr>
        <w:t xml:space="preserve">Driving question:</w:t>
      </w:r>
      <w:r>
        <w:t xml:space="preserve"> </w:t>
      </w:r>
      <w:r>
        <w:t xml:space="preserve">What is a gas actually made of, and what causes the pressure that pushes a bag of chips outward?</w:t>
      </w:r>
    </w:p>
    <w:p>
      <w:r>
        <w:pict>
          <v:rect style="width:0;height:1.5pt" o:hralign="center" o:hrstd="t" o:hr="t"/>
        </w:pict>
      </w:r>
    </w:p>
    <w:bookmarkEnd w:id="113"/>
    <w:bookmarkStart w:id="114"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particle figure your teacher is projecting. Every box has the same number of particles, but the arrows get longer from left to right. In one sentence, what do you think the longer arrows represent — and what would you have to do to a gas to make its particles move faster?</w:t>
      </w:r>
    </w:p>
    <w:p>
      <w:r>
        <w:pict>
          <v:rect style="width:0;height:1.5pt" o:hralign="center" o:hrstd="t" o:hr="t"/>
        </w:pict>
      </w:r>
    </w:p>
    <w:p>
      <w:r>
        <w:pict>
          <v:rect style="width:0;height:1.5pt" o:hralign="center" o:hrstd="t" o:hr="t"/>
        </w:pict>
      </w:r>
    </w:p>
    <w:p>
      <w:r>
        <w:pict>
          <v:rect style="width:0;height:1.5pt" o:hralign="center" o:hrstd="t" o:hr="t"/>
        </w:pict>
      </w:r>
    </w:p>
    <w:bookmarkEnd w:id="114"/>
    <w:bookmarkStart w:id="115" w:name="initial-model-1"/>
    <w:p>
      <w:pPr>
        <w:pStyle w:val="Heading3"/>
      </w:pPr>
      <w:r>
        <w:t xml:space="preserve">Initial Model</w:t>
      </w:r>
    </w:p>
    <w:p>
      <w:pPr>
        <w:pStyle w:val="FirstParagraph"/>
      </w:pPr>
      <w:r>
        <w:t xml:space="preserve">Before your teacher names anything, draw what you think the air</w:t>
      </w:r>
      <w:r>
        <w:t xml:space="preserve"> </w:t>
      </w:r>
      <w:r>
        <w:rPr>
          <w:b/>
          <w:bCs/>
        </w:rPr>
        <w:t xml:space="preserve">inside the sealed chip bag</w:t>
      </w:r>
      <w:r>
        <w:t xml:space="preserve"> </w:t>
      </w:r>
      <w:r>
        <w:t xml:space="preserve">looks like, zoomed in to the particle scale.</w:t>
      </w:r>
    </w:p>
    <w:p>
      <w:pPr>
        <w:pStyle w:val="BodyText"/>
      </w:pPr>
      <w:r>
        <w:t xml:space="preserve">In the box below: draw the bag wall on one side, draw the gas particles, and use arrows to show what the particles are doing.</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numPr>
          <w:ilvl w:val="0"/>
          <w:numId w:val="1052"/>
        </w:numPr>
      </w:pPr>
      <w:r>
        <w:t xml:space="preserve">Are your particles packed tightly together, or far apart with space between them? _______________</w:t>
      </w:r>
    </w:p>
    <w:p>
      <w:pPr>
        <w:numPr>
          <w:ilvl w:val="0"/>
          <w:numId w:val="1052"/>
        </w:numPr>
      </w:pPr>
      <w:r>
        <w:t xml:space="preserve">Write one sentence: what happens at the bag wall</w:t>
      </w:r>
      <w:r>
        <w:t xml:space="preserve"> </w:t>
      </w:r>
      <w:r>
        <w:rPr>
          <w:b/>
          <w:bCs/>
        </w:rPr>
        <w:t xml:space="preserve">every time a particle reaches it</w:t>
      </w:r>
      <w:r>
        <w:t xml:space="preserve">?</w:t>
      </w:r>
    </w:p>
    <w:p>
      <w:r>
        <w:pict>
          <v:rect style="width:0;height:1.5pt" o:hralign="center" o:hrstd="t" o:hr="t"/>
        </w:pict>
      </w:r>
    </w:p>
    <w:p>
      <w:r>
        <w:pict>
          <v:rect style="width:0;height:1.5pt" o:hralign="center" o:hrstd="t" o:hr="t"/>
        </w:pict>
      </w:r>
    </w:p>
    <w:bookmarkEnd w:id="115"/>
    <w:bookmarkStart w:id="121" w:name="investigation-1"/>
    <w:p>
      <w:pPr>
        <w:pStyle w:val="Heading3"/>
      </w:pPr>
      <w:r>
        <w:t xml:space="preserve">Investigation</w:t>
      </w:r>
    </w:p>
    <w:bookmarkStart w:id="116" w:name="Xf2255280f0869587988704512a175c67be25c29"/>
    <w:p>
      <w:pPr>
        <w:pStyle w:val="Heading4"/>
      </w:pPr>
      <w:r>
        <w:t xml:space="preserve">Part 1 — ABCs: Marshmallow in a syringe (predict, then test)</w:t>
      </w:r>
    </w:p>
    <w:p>
      <w:pPr>
        <w:pStyle w:val="FirstParagraph"/>
      </w:pPr>
      <w:r>
        <w:t xml:space="preserve">A single marshmallow is sealed inside a capped syringe. The air pockets trapped inside the marshmallow are gas.</w:t>
      </w:r>
    </w:p>
    <w:p>
      <w:pPr>
        <w:pStyle w:val="BodyText"/>
      </w:pPr>
      <w:r>
        <w:rPr>
          <w:b/>
          <w:bCs/>
        </w:rPr>
        <w:t xml:space="preserve">Predict first (before you pull the plunger):</w:t>
      </w:r>
      <w:r>
        <w:t xml:space="preserve"> </w:t>
      </w:r>
      <w:r>
        <w:t xml:space="preserve">If you pull the plunger back — making more room but adding no air — what will happen to the marshmallow?</w:t>
      </w:r>
    </w:p>
    <w:p>
      <w:pPr>
        <w:pStyle w:val="BlockText"/>
      </w:pPr>
      <w:r>
        <w:t xml:space="preserve">My prediction: _______________________________________________</w:t>
      </w:r>
    </w:p>
    <w:p>
      <w:pPr>
        <w:pStyle w:val="FirstParagraph"/>
      </w:pPr>
      <w:r>
        <w:rPr>
          <w:b/>
          <w:bCs/>
        </w:rPr>
        <w:t xml:space="preserve">Now test it.</w:t>
      </w:r>
      <w:r>
        <w:t xml:space="preserve"> </w:t>
      </w:r>
      <w:r>
        <w:t xml:space="preserve">Pull the plunger back, then push it in. Record what you observe: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What happens to the marshmallow?</w:t>
            </w:r>
          </w:p>
        </w:tc>
      </w:tr>
      <w:tr>
        <w:tc>
          <w:tcPr/>
          <w:p>
            <w:pPr>
              <w:pStyle w:val="Compact"/>
            </w:pPr>
            <w:r>
              <w:t xml:space="preserve">Pull the plunger</w:t>
            </w:r>
            <w:r>
              <w:t xml:space="preserve"> </w:t>
            </w:r>
            <w:r>
              <w:rPr>
                <w:b/>
                <w:bCs/>
              </w:rPr>
              <w:t xml:space="preserve">back</w:t>
            </w:r>
            <w:r>
              <w:t xml:space="preserve"> </w:t>
            </w:r>
            <w:r>
              <w:t xml:space="preserve">(more space)</w:t>
            </w:r>
          </w:p>
        </w:tc>
        <w:tc>
          <w:tcPr/>
          <w:p>
            <w:pPr>
              <w:pStyle w:val="Compact"/>
            </w:pPr>
          </w:p>
        </w:tc>
      </w:tr>
      <w:tr>
        <w:tc>
          <w:tcPr/>
          <w:p>
            <w:pPr>
              <w:pStyle w:val="Compact"/>
            </w:pPr>
            <w:r>
              <w:t xml:space="preserve">Push the plunger</w:t>
            </w:r>
            <w:r>
              <w:t xml:space="preserve"> </w:t>
            </w:r>
            <w:r>
              <w:rPr>
                <w:b/>
                <w:bCs/>
              </w:rPr>
              <w:t xml:space="preserve">in</w:t>
            </w:r>
            <w:r>
              <w:t xml:space="preserve"> </w:t>
            </w:r>
            <w:r>
              <w:t xml:space="preserve">(less space)</w:t>
            </w:r>
          </w:p>
        </w:tc>
        <w:tc>
          <w:tcPr/>
          <w:p>
            <w:pPr>
              <w:pStyle w:val="Compact"/>
            </w:pPr>
          </w:p>
        </w:tc>
      </w:tr>
    </w:tbl>
    <w:p>
      <w:pPr>
        <w:pStyle w:val="BodyText"/>
      </w:pPr>
      <w:r>
        <w:t xml:space="preserve">Did you add or remove any air from the marshmallow during this? _______________</w:t>
      </w:r>
    </w:p>
    <w:bookmarkEnd w:id="116"/>
    <w:bookmarkStart w:id="117" w:name="Xb128b299b544d2a7955ce18a424fa1c59fc34d2"/>
    <w:p>
      <w:pPr>
        <w:pStyle w:val="Heading4"/>
      </w:pPr>
      <w:r>
        <w:t xml:space="preserve">Part 2 — Particle simulation: the temperature link</w:t>
      </w:r>
    </w:p>
    <w:p>
      <w:pPr>
        <w:pStyle w:val="FirstParagraph"/>
      </w:pPr>
      <w:r>
        <w:t xml:space="preserve">Watch the KMT particle simulation. Your teacher will start it cold, then raise the temperature. Record what you see.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When the temperature is raised…</w:t>
            </w:r>
          </w:p>
        </w:tc>
        <w:tc>
          <w:tcPr/>
          <w:p>
            <w:pPr>
              <w:pStyle w:val="Compact"/>
            </w:pPr>
            <w:r>
              <w:t xml:space="preserve">What you observe</w:t>
            </w:r>
          </w:p>
        </w:tc>
      </w:tr>
      <w:tr>
        <w:tc>
          <w:tcPr/>
          <w:p>
            <w:pPr>
              <w:pStyle w:val="Compact"/>
            </w:pPr>
            <w:r>
              <w:t xml:space="preserve">How fast do the particles move?</w:t>
            </w:r>
          </w:p>
        </w:tc>
        <w:tc>
          <w:tcPr/>
          <w:p>
            <w:pPr>
              <w:pStyle w:val="Compact"/>
            </w:pPr>
          </w:p>
        </w:tc>
      </w:tr>
      <w:tr>
        <w:tc>
          <w:tcPr/>
          <w:p>
            <w:pPr>
              <w:pStyle w:val="Compact"/>
            </w:pPr>
            <w:r>
              <w:t xml:space="preserve">How often do they hit the walls?</w:t>
            </w:r>
          </w:p>
        </w:tc>
        <w:tc>
          <w:tcPr/>
          <w:p>
            <w:pPr>
              <w:pStyle w:val="Compact"/>
            </w:pPr>
          </w:p>
        </w:tc>
      </w:tr>
      <w:tr>
        <w:tc>
          <w:tcPr/>
          <w:p>
            <w:pPr>
              <w:pStyle w:val="Compact"/>
            </w:pPr>
            <w:r>
              <w:t xml:space="preserve">Harder or softer collisions?</w:t>
            </w:r>
          </w:p>
        </w:tc>
        <w:tc>
          <w:tcPr/>
          <w:p>
            <w:pPr>
              <w:pStyle w:val="Compact"/>
            </w:pPr>
          </w:p>
        </w:tc>
      </w:tr>
    </w:tbl>
    <w:bookmarkEnd w:id="117"/>
    <w:bookmarkStart w:id="120" w:name="Xc323f2fd8a9a6057855c747da190e4c41b91abe"/>
    <w:p>
      <w:pPr>
        <w:pStyle w:val="Heading4"/>
      </w:pPr>
      <w:r>
        <w:t xml:space="preserve">Part 3 — Reading the temperature–energy graph</w:t>
      </w:r>
    </w:p>
    <w:p>
      <w:pPr>
        <w:pStyle w:val="FirstParagraph"/>
      </w:pPr>
      <w:r>
        <w:t xml:space="preserve">Look at</w:t>
      </w:r>
      <w:r>
        <w:t xml:space="preserve"> </w:t>
      </w:r>
      <w:r>
        <w:rPr>
          <w:rStyle w:val="VerbatimChar"/>
        </w:rPr>
        <w:t xml:space="preserve">figures/temperature_vs_kinetic_energy.png</w:t>
      </w:r>
      <w:r>
        <w:t xml:space="preserve">:</w:t>
      </w:r>
    </w:p>
    <w:p>
      <w:pPr>
        <w:pStyle w:val="CaptionedFigure"/>
      </w:pPr>
      <w:r>
        <w:drawing>
          <wp:inline>
            <wp:extent cx="6102096" cy="3206496"/>
            <wp:effectExtent b="0" l="0" r="0" t="0"/>
            <wp:docPr descr="A line graph titled ‘Average kinetic energy is proportional to temperature in kelvin.’ The x-axis is labeled ‘absolute temperature (K)’ from 0 to 500; the y-axis is labeled ‘average kinetic energy (J/mol)’. A straight purple line with circular markers passes through the origin and rises steadily through data points at 100 K, 200 K, 300 K, 400 K, and 500 K." title="" id="118" name="Picture"/>
            <a:graphic>
              <a:graphicData uri="http://schemas.openxmlformats.org/drawingml/2006/picture">
                <pic:pic>
                  <pic:nvPicPr>
                    <pic:cNvPr descr="/Users/hoopie/Projects/Curricula/Publisher_Ready_Curriculum/02_Chemistry_East_Meadow_Refactor/04_Gas_Laws/02_Kinetic_Molecular_Theory/figures/temperature_vs_kinetic_energy.png" id="119" name="Picture"/>
                    <pic:cNvPicPr>
                      <a:picLocks noChangeArrowheads="1" noChangeAspect="1"/>
                    </pic:cNvPicPr>
                  </pic:nvPicPr>
                  <pic:blipFill>
                    <a:blip r:embed="rId92"/>
                    <a:stretch>
                      <a:fillRect/>
                    </a:stretch>
                  </pic:blipFill>
                  <pic:spPr bwMode="auto">
                    <a:xfrm>
                      <a:off x="0" y="0"/>
                      <a:ext cx="6102096" cy="3206496"/>
                    </a:xfrm>
                    <a:prstGeom prst="rect">
                      <a:avLst/>
                    </a:prstGeom>
                    <a:noFill/>
                    <a:ln w="9525">
                      <a:noFill/>
                      <a:headEnd/>
                      <a:tailEnd/>
                    </a:ln>
                  </pic:spPr>
                </pic:pic>
              </a:graphicData>
            </a:graphic>
          </wp:inline>
        </w:drawing>
      </w:r>
    </w:p>
    <w:p>
      <w:pPr>
        <w:pStyle w:val="ImageCaption"/>
      </w:pPr>
      <w:r>
        <w:t xml:space="preserve">A line graph titled</w:t>
      </w:r>
      <w:r>
        <w:t xml:space="preserve"> </w:t>
      </w:r>
      <w:r>
        <w:t xml:space="preserve">‘Average kinetic energy is proportional to temperature in kelvin.’</w:t>
      </w:r>
      <w:r>
        <w:t xml:space="preserve"> </w:t>
      </w:r>
      <w:r>
        <w:t xml:space="preserve">The x-axis is labeled</w:t>
      </w:r>
      <w:r>
        <w:t xml:space="preserve"> </w:t>
      </w:r>
      <w:r>
        <w:t xml:space="preserve">‘absolute temperature (K)’</w:t>
      </w:r>
      <w:r>
        <w:t xml:space="preserve"> </w:t>
      </w:r>
      <w:r>
        <w:t xml:space="preserve">from 0 to 500; the y-axis is labeled</w:t>
      </w:r>
      <w:r>
        <w:t xml:space="preserve"> </w:t>
      </w:r>
      <w:r>
        <w:t xml:space="preserve">‘average kinetic energy (J/mol)’</w:t>
      </w:r>
      <w:r>
        <w:t xml:space="preserve">. A straight purple line with circular markers passes through the origin and rises steadily through data points at 100 K, 200 K, 300 K, 400 K, and 500 K.</w:t>
      </w:r>
    </w:p>
    <w:p>
      <w:pPr>
        <w:pStyle w:val="Compact"/>
        <w:numPr>
          <w:ilvl w:val="0"/>
          <w:numId w:val="1053"/>
        </w:numPr>
      </w:pPr>
      <w:r>
        <w:t xml:space="preserve">The line passes through the point (0, 0). In plain words, what does that mean about a gas at 0 K?</w:t>
      </w:r>
    </w:p>
    <w:p>
      <w:r>
        <w:pict>
          <v:rect style="width:0;height:1.5pt" o:hralign="center" o:hrstd="t" o:hr="t"/>
        </w:pict>
      </w:r>
    </w:p>
    <w:p>
      <w:pPr>
        <w:pStyle w:val="Compact"/>
        <w:numPr>
          <w:ilvl w:val="0"/>
          <w:numId w:val="1054"/>
        </w:numPr>
      </w:pPr>
      <w:r>
        <w:t xml:space="preserve">As the kelvin temperature goes up, what happens to the average kinetic energy?</w:t>
      </w:r>
    </w:p>
    <w:p>
      <w:r>
        <w:pict>
          <v:rect style="width:0;height:1.5pt" o:hralign="center" o:hrstd="t" o:hr="t"/>
        </w:pict>
      </w:r>
    </w:p>
    <w:p>
      <w:pPr>
        <w:pStyle w:val="Compact"/>
        <w:numPr>
          <w:ilvl w:val="0"/>
          <w:numId w:val="1055"/>
        </w:numPr>
      </w:pPr>
      <w:r>
        <w:t xml:space="preserve">The line is straight and goes through the origin. If you</w:t>
      </w:r>
      <w:r>
        <w:t xml:space="preserve"> </w:t>
      </w:r>
      <w:r>
        <w:rPr>
          <w:b/>
          <w:bCs/>
        </w:rPr>
        <w:t xml:space="preserve">doubled</w:t>
      </w:r>
      <w:r>
        <w:t xml:space="preserve"> </w:t>
      </w:r>
      <w:r>
        <w:t xml:space="preserve">the kelvin temperature, what would happen to the average kinetic energy?</w:t>
      </w:r>
    </w:p>
    <w:p>
      <w:r>
        <w:pict>
          <v:rect style="width:0;height:1.5pt" o:hralign="center" o:hrstd="t" o:hr="t"/>
        </w:pict>
      </w:r>
    </w:p>
    <w:p>
      <w:r>
        <w:pict>
          <v:rect style="width:0;height:1.5pt" o:hralign="center" o:hrstd="t" o:hr="t"/>
        </w:pict>
      </w:r>
    </w:p>
    <w:bookmarkEnd w:id="120"/>
    <w:bookmarkEnd w:id="121"/>
    <w:bookmarkStart w:id="122" w:name="make-it-make-sense-1"/>
    <w:p>
      <w:pPr>
        <w:pStyle w:val="Heading3"/>
      </w:pPr>
      <w:r>
        <w:t xml:space="preserve">Make It Make Sense</w:t>
      </w:r>
    </w:p>
    <w:p>
      <w:pPr>
        <w:pStyle w:val="FirstParagraph"/>
      </w:pPr>
      <w:r>
        <w:t xml:space="preserve">For each situation, use the kinetic molecular theory to explain what is happening at the particle level.</w:t>
      </w:r>
    </w:p>
    <w:p>
      <w:pPr>
        <w:numPr>
          <w:ilvl w:val="0"/>
          <w:numId w:val="1056"/>
        </w:numPr>
      </w:pPr>
      <w:r>
        <w:t xml:space="preserve">On a mountain, the sealed chip bag puffs up — even though no air was added and the bag never got hotter.</w:t>
      </w:r>
    </w:p>
    <w:p>
      <w:pPr>
        <w:pStyle w:val="Compact"/>
        <w:numPr>
          <w:ilvl w:val="1"/>
          <w:numId w:val="1057"/>
        </w:numPr>
      </w:pPr>
      <w:r>
        <w:t xml:space="preserve">What changed</w:t>
      </w:r>
      <w:r>
        <w:t xml:space="preserve"> </w:t>
      </w:r>
      <w:r>
        <w:rPr>
          <w:b/>
          <w:bCs/>
        </w:rPr>
        <w:t xml:space="preserve">outside</w:t>
      </w:r>
      <w:r>
        <w:t xml:space="preserve"> </w:t>
      </w:r>
      <w:r>
        <w:t xml:space="preserve">the bag at high altitude? _______________________________________________</w:t>
      </w:r>
    </w:p>
    <w:p>
      <w:pPr>
        <w:pStyle w:val="Compact"/>
        <w:numPr>
          <w:ilvl w:val="1"/>
          <w:numId w:val="1057"/>
        </w:numPr>
      </w:pPr>
      <w:r>
        <w:t xml:space="preserve">What are the gas particles</w:t>
      </w:r>
      <w:r>
        <w:t xml:space="preserve"> </w:t>
      </w:r>
      <w:r>
        <w:rPr>
          <w:b/>
          <w:bCs/>
        </w:rPr>
        <w:t xml:space="preserve">inside</w:t>
      </w:r>
      <w:r>
        <w:t xml:space="preserve"> </w:t>
      </w:r>
      <w:r>
        <w:t xml:space="preserve">the bag still doing? _______________________________________________</w:t>
      </w:r>
    </w:p>
    <w:p>
      <w:pPr>
        <w:pStyle w:val="Compact"/>
        <w:numPr>
          <w:ilvl w:val="1"/>
          <w:numId w:val="1057"/>
        </w:numPr>
      </w:pPr>
      <w:r>
        <w:t xml:space="preserve">Why does the bag puff up? _______________________________________________</w:t>
      </w:r>
    </w:p>
    <w:p>
      <w:pPr>
        <w:numPr>
          <w:ilvl w:val="0"/>
          <w:numId w:val="1056"/>
        </w:numPr>
      </w:pPr>
      <w:r>
        <w:t xml:space="preserve">A bicycle tire feels much harder after a long, fast ride on a hot day. No air was added to the tire.</w:t>
      </w:r>
    </w:p>
    <w:p>
      <w:pPr>
        <w:pStyle w:val="Compact"/>
        <w:numPr>
          <w:ilvl w:val="1"/>
          <w:numId w:val="1058"/>
        </w:numPr>
      </w:pPr>
      <w:r>
        <w:t xml:space="preserve">What happened to the</w:t>
      </w:r>
      <w:r>
        <w:t xml:space="preserve"> </w:t>
      </w:r>
      <w:r>
        <w:rPr>
          <w:b/>
          <w:bCs/>
        </w:rPr>
        <w:t xml:space="preserve">temperature</w:t>
      </w:r>
      <w:r>
        <w:t xml:space="preserve"> </w:t>
      </w:r>
      <w:r>
        <w:t xml:space="preserve">of the air inside the tire? _______________________________________________</w:t>
      </w:r>
    </w:p>
    <w:p>
      <w:pPr>
        <w:pStyle w:val="Compact"/>
        <w:numPr>
          <w:ilvl w:val="1"/>
          <w:numId w:val="1058"/>
        </w:numPr>
      </w:pPr>
      <w:r>
        <w:t xml:space="preserve">What happened to the</w:t>
      </w:r>
      <w:r>
        <w:t xml:space="preserve"> </w:t>
      </w:r>
      <w:r>
        <w:rPr>
          <w:b/>
          <w:bCs/>
        </w:rPr>
        <w:t xml:space="preserve">speed</w:t>
      </w:r>
      <w:r>
        <w:t xml:space="preserve"> </w:t>
      </w:r>
      <w:r>
        <w:t xml:space="preserve">of the air particles? _______________________________________________</w:t>
      </w:r>
    </w:p>
    <w:p>
      <w:pPr>
        <w:pStyle w:val="Compact"/>
        <w:numPr>
          <w:ilvl w:val="1"/>
          <w:numId w:val="1058"/>
        </w:numPr>
      </w:pPr>
      <w:r>
        <w:t xml:space="preserve">Why does the tire feel harder (higher pressure)? _______________________________________________</w:t>
      </w:r>
    </w:p>
    <w:p>
      <w:pPr>
        <w:numPr>
          <w:ilvl w:val="0"/>
          <w:numId w:val="1056"/>
        </w:numPr>
      </w:pPr>
      <w:r>
        <w:t xml:space="preserve">A balloon is placed inside a vacuum chamber and the air around it is pumped out. The balloon swells.</w:t>
      </w:r>
    </w:p>
    <w:p>
      <w:pPr>
        <w:pStyle w:val="Compact"/>
        <w:numPr>
          <w:ilvl w:val="1"/>
          <w:numId w:val="1059"/>
        </w:numPr>
      </w:pPr>
      <w:r>
        <w:t xml:space="preserve">What is happening to the particles</w:t>
      </w:r>
      <w:r>
        <w:t xml:space="preserve"> </w:t>
      </w:r>
      <w:r>
        <w:rPr>
          <w:b/>
          <w:bCs/>
        </w:rPr>
        <w:t xml:space="preserve">outside</w:t>
      </w:r>
      <w:r>
        <w:t xml:space="preserve"> </w:t>
      </w:r>
      <w:r>
        <w:t xml:space="preserve">the balloon as the pump runs? _______________________________________________</w:t>
      </w:r>
    </w:p>
    <w:p>
      <w:pPr>
        <w:pStyle w:val="Compact"/>
        <w:numPr>
          <w:ilvl w:val="1"/>
          <w:numId w:val="1059"/>
        </w:numPr>
      </w:pPr>
      <w:r>
        <w:t xml:space="preserve">What are the particles</w:t>
      </w:r>
      <w:r>
        <w:t xml:space="preserve"> </w:t>
      </w:r>
      <w:r>
        <w:rPr>
          <w:b/>
          <w:bCs/>
        </w:rPr>
        <w:t xml:space="preserve">inside</w:t>
      </w:r>
      <w:r>
        <w:t xml:space="preserve"> </w:t>
      </w:r>
      <w:r>
        <w:t xml:space="preserve">the balloon still doing? _______________________________________________</w:t>
      </w:r>
    </w:p>
    <w:p>
      <w:pPr>
        <w:pStyle w:val="Compact"/>
        <w:numPr>
          <w:ilvl w:val="1"/>
          <w:numId w:val="1059"/>
        </w:numPr>
      </w:pPr>
      <w:r>
        <w:t xml:space="preserve">Why does the balloon swell? _______________________________________________</w:t>
      </w:r>
    </w:p>
    <w:p>
      <w:r>
        <w:pict>
          <v:rect style="width:0;height:1.5pt" o:hralign="center" o:hrstd="t" o:hr="t"/>
        </w:pict>
      </w:r>
    </w:p>
    <w:bookmarkEnd w:id="122"/>
    <w:bookmarkStart w:id="123" w:name="vocabulary-in-action-1"/>
    <w:p>
      <w:pPr>
        <w:pStyle w:val="Heading3"/>
      </w:pPr>
      <w:r>
        <w:t xml:space="preserve">Vocabulary in Action</w:t>
      </w:r>
    </w:p>
    <w:p>
      <w:pPr>
        <w:pStyle w:val="FirstParagraph"/>
      </w:pPr>
      <w:r>
        <w:t xml:space="preserve">Use each term in a sentence about today’s phenomenon or investigation. Do not copy the definition — describe something you actually observed or did.</w:t>
      </w:r>
    </w:p>
    <w:p>
      <w:pPr>
        <w:numPr>
          <w:ilvl w:val="0"/>
          <w:numId w:val="1060"/>
        </w:numPr>
      </w:pPr>
      <w:r>
        <w:rPr>
          <w:b/>
          <w:bCs/>
        </w:rPr>
        <w:t xml:space="preserve">kinetic molecular theory:</w:t>
      </w:r>
      <w:r>
        <w:t xml:space="preserve"> </w:t>
      </w:r>
      <w:r>
        <w:t xml:space="preserve">_______________________________________________</w:t>
      </w:r>
      <w:r>
        <w:t xml:space="preserve"> </w:t>
      </w:r>
      <w:r>
        <w:t xml:space="preserve">_______________________________________________</w:t>
      </w:r>
    </w:p>
    <w:p>
      <w:pPr>
        <w:numPr>
          <w:ilvl w:val="0"/>
          <w:numId w:val="1060"/>
        </w:numPr>
      </w:pPr>
      <w:r>
        <w:rPr>
          <w:b/>
          <w:bCs/>
        </w:rPr>
        <w:t xml:space="preserve">temperature:</w:t>
      </w:r>
      <w:r>
        <w:t xml:space="preserve"> </w:t>
      </w:r>
      <w:r>
        <w:t xml:space="preserve">_______________________________________________</w:t>
      </w:r>
      <w:r>
        <w:t xml:space="preserve"> </w:t>
      </w:r>
      <w:r>
        <w:t xml:space="preserve">_______________________________________________</w:t>
      </w:r>
    </w:p>
    <w:p>
      <w:pPr>
        <w:numPr>
          <w:ilvl w:val="0"/>
          <w:numId w:val="1060"/>
        </w:numPr>
      </w:pPr>
      <w:r>
        <w:rPr>
          <w:b/>
          <w:bCs/>
        </w:rPr>
        <w:t xml:space="preserve">pressure: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23"/>
    <w:bookmarkStart w:id="124" w:name="revise-your-model-1"/>
    <w:p>
      <w:pPr>
        <w:pStyle w:val="Heading3"/>
      </w:pPr>
      <w:r>
        <w:t xml:space="preserve">Revise Your Model</w:t>
      </w:r>
    </w:p>
    <w:p>
      <w:pPr>
        <w:pStyle w:val="FirstParagraph"/>
      </w:pPr>
      <w:r>
        <w:t xml:space="preserve">Return to your Initial Model drawing of the gas inside the chip bag. Add these labels:</w:t>
      </w:r>
    </w:p>
    <w:p>
      <w:pPr>
        <w:numPr>
          <w:ilvl w:val="0"/>
          <w:numId w:val="1061"/>
        </w:numPr>
      </w:pPr>
      <w:r>
        <w:t xml:space="preserve">Label the motion arrows with the words</w:t>
      </w:r>
      <w:r>
        <w:t xml:space="preserve"> </w:t>
      </w:r>
      <w:r>
        <w:rPr>
          <w:i/>
          <w:iCs/>
        </w:rPr>
        <w:t xml:space="preserve">kinetic energy</w:t>
      </w:r>
      <w:r>
        <w:t xml:space="preserve">.</w:t>
      </w:r>
    </w:p>
    <w:p>
      <w:pPr>
        <w:numPr>
          <w:ilvl w:val="0"/>
          <w:numId w:val="1061"/>
        </w:numPr>
      </w:pPr>
      <w:r>
        <w:t xml:space="preserve">Point to one particle hitting the wall and label it: *“this collision contributes to ___.”* (Fill in the blank.)</w:t>
      </w:r>
    </w:p>
    <w:p>
      <w:pPr>
        <w:numPr>
          <w:ilvl w:val="0"/>
          <w:numId w:val="1061"/>
        </w:numPr>
      </w:pPr>
      <w:r>
        <w:t xml:space="preserve">Write a revised appositive sentence that defines the model:</w:t>
      </w:r>
    </w:p>
    <w:p>
      <w:pPr>
        <w:pStyle w:val="BlockText"/>
      </w:pPr>
      <w:r>
        <w:t xml:space="preserve">The kinetic molecular theory — ___________________________________________ — explains pressure as _______________________________________________.</w:t>
      </w:r>
    </w:p>
    <w:p>
      <w:pPr>
        <w:pStyle w:val="FirstParagraph"/>
      </w:pPr>
      <w:r>
        <w:t xml:space="preserve">Then finish this Because / But / So sentence:</w:t>
      </w:r>
    </w:p>
    <w:p>
      <w:pPr>
        <w:pStyle w:val="BlockText"/>
      </w:pPr>
      <w:r>
        <w:t xml:space="preserve">On the mountain, the sealed bag of chips puffs up even though no air was added and it never got hotter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4"/>
    <w:bookmarkStart w:id="125" w:name="exit-ticket-1"/>
    <w:p>
      <w:pPr>
        <w:pStyle w:val="Heading3"/>
      </w:pPr>
      <w:r>
        <w:t xml:space="preserve">Exit Ticket</w:t>
      </w:r>
    </w:p>
    <w:p>
      <w:pPr>
        <w:pStyle w:val="FirstParagraph"/>
      </w:pPr>
      <w:r>
        <w:rPr>
          <w:i/>
          <w:iCs/>
        </w:rPr>
        <w:t xml:space="preserve">(a) In one or two sentences, explain what the temperature of a gas measures at the particle level. Why must we use the kelvin scale?</w:t>
      </w:r>
    </w:p>
    <w:p>
      <w:r>
        <w:pict>
          <v:rect style="width:0;height:1.5pt" o:hralign="center" o:hrstd="t" o:hr="t"/>
        </w:pict>
      </w:r>
    </w:p>
    <w:p>
      <w:r>
        <w:pict>
          <v:rect style="width:0;height:1.5pt" o:hralign="center" o:hrstd="t" o:hr="t"/>
        </w:pict>
      </w:r>
    </w:p>
    <w:p>
      <w:pPr>
        <w:pStyle w:val="FirstParagraph"/>
      </w:pPr>
      <w:r>
        <w:rPr>
          <w:i/>
          <w:iCs/>
        </w:rPr>
        <w:t xml:space="preserve">(b) In one or two sentences, explain what causes the pressure of a gas inside a closed container.</w:t>
      </w:r>
    </w:p>
    <w:p>
      <w:r>
        <w:pict>
          <v:rect style="width:0;height:1.5pt" o:hralign="center" o:hrstd="t" o:hr="t"/>
        </w:pict>
      </w:r>
    </w:p>
    <w:p>
      <w:r>
        <w:pict>
          <v:rect style="width:0;height:1.5pt" o:hralign="center" o:hrstd="t" o:hr="t"/>
        </w:pict>
      </w:r>
    </w:p>
    <w:p>
      <w:pPr>
        <w:pStyle w:val="FirstParagraph"/>
      </w:pPr>
      <w:r>
        <w:rPr>
          <w:i/>
          <w:iCs/>
        </w:rPr>
        <w:t xml:space="preserve">(c) A capped syringe full of air is pushed inward, squeezing the trapped air into half the space — without changing its temperature. Using the kinetic molecular theory, explain what happens to the pressure inside the syringe and why.</w:t>
      </w:r>
    </w:p>
    <w:p>
      <w:r>
        <w:pict>
          <v:rect style="width:0;height:1.5pt" o:hralign="center" o:hrstd="t" o:hr="t"/>
        </w:pict>
      </w:r>
    </w:p>
    <w:p>
      <w:r>
        <w:pict>
          <v:rect style="width:0;height:1.5pt" o:hralign="center" o:hrstd="t" o:hr="t"/>
        </w:pict>
      </w:r>
    </w:p>
    <w:p>
      <w:r>
        <w:br w:type="page"/>
      </w:r>
    </w:p>
    <w:bookmarkEnd w:id="125"/>
    <w:bookmarkEnd w:id="126"/>
    <w:bookmarkStart w:id="136" w:name="kinetic-molecular-theory-student-notes"/>
    <w:p>
      <w:pPr>
        <w:pStyle w:val="Heading2"/>
      </w:pPr>
      <w:r>
        <w:t xml:space="preserve">Kinetic Molecular Theory — Student Notes</w:t>
      </w:r>
    </w:p>
    <w:p>
      <w:pPr>
        <w:pStyle w:val="FirstParagraph"/>
      </w:pPr>
      <w:r>
        <w:rPr>
          <w:b/>
          <w:bCs/>
        </w:rPr>
        <w:t xml:space="preserve">Unit: Gas Laws — Lesson 02</w:t>
      </w:r>
      <w:r>
        <w:t xml:space="preserve"> </w:t>
      </w:r>
      <w:r>
        <w:t xml:space="preserve">Name: _______________________ Date: __________ Period: ____</w:t>
      </w:r>
    </w:p>
    <w:p>
      <w:r>
        <w:pict>
          <v:rect style="width:0;height:1.5pt" o:hralign="center" o:hrstd="t" o:hr="t"/>
        </w:pict>
      </w:r>
    </w:p>
    <w:bookmarkStart w:id="127" w:name="learning-targets-1"/>
    <w:p>
      <w:pPr>
        <w:pStyle w:val="Heading3"/>
      </w:pPr>
      <w:r>
        <w:t xml:space="preserve">Learning Targets</w:t>
      </w:r>
    </w:p>
    <w:p>
      <w:pPr>
        <w:pStyle w:val="FirstParagraph"/>
      </w:pPr>
      <w:r>
        <w:t xml:space="preserve">By the end of today’s 42 minutes I can:</w:t>
      </w:r>
    </w:p>
    <w:p>
      <w:pPr>
        <w:pStyle w:val="Compact"/>
        <w:numPr>
          <w:ilvl w:val="0"/>
          <w:numId w:val="1062"/>
        </w:numPr>
      </w:pPr>
      <w:r>
        <w:t xml:space="preserve">State the main postulates of the</w:t>
      </w:r>
      <w:r>
        <w:t xml:space="preserve"> </w:t>
      </w:r>
      <w:r>
        <w:rPr>
          <w:b/>
          <w:bCs/>
        </w:rPr>
        <w:t xml:space="preserve">kinetic molecular theory</w:t>
      </w:r>
      <w:r>
        <w:t xml:space="preserve"> </w:t>
      </w:r>
      <w:r>
        <w:t xml:space="preserve">in my own words.</w:t>
      </w:r>
    </w:p>
    <w:p>
      <w:pPr>
        <w:pStyle w:val="Compact"/>
        <w:numPr>
          <w:ilvl w:val="0"/>
          <w:numId w:val="1062"/>
        </w:numPr>
      </w:pPr>
      <w:r>
        <w:t xml:space="preserve">Explain that the</w:t>
      </w:r>
      <w:r>
        <w:t xml:space="preserve"> </w:t>
      </w:r>
      <w:r>
        <w:rPr>
          <w:b/>
          <w:bCs/>
        </w:rPr>
        <w:t xml:space="preserve">temperature</w:t>
      </w:r>
      <w:r>
        <w:t xml:space="preserve"> </w:t>
      </w:r>
      <w:r>
        <w:t xml:space="preserve">of a gas (in kelvin) measures the average kinetic energy of its particles.</w:t>
      </w:r>
    </w:p>
    <w:p>
      <w:pPr>
        <w:pStyle w:val="Compact"/>
        <w:numPr>
          <w:ilvl w:val="0"/>
          <w:numId w:val="1062"/>
        </w:numPr>
      </w:pPr>
      <w:r>
        <w:t xml:space="preserve">Explain that</w:t>
      </w:r>
      <w:r>
        <w:t xml:space="preserve"> </w:t>
      </w:r>
      <w:r>
        <w:rPr>
          <w:b/>
          <w:bCs/>
        </w:rPr>
        <w:t xml:space="preserve">pressure</w:t>
      </w:r>
      <w:r>
        <w:t xml:space="preserve"> </w:t>
      </w:r>
      <w:r>
        <w:t xml:space="preserve">is caused by gas particles colliding with the walls of their container.</w:t>
      </w:r>
    </w:p>
    <w:p>
      <w:pPr>
        <w:pStyle w:val="Compact"/>
        <w:numPr>
          <w:ilvl w:val="0"/>
          <w:numId w:val="1062"/>
        </w:numPr>
      </w:pPr>
      <w:r>
        <w:t xml:space="preserve">Use the kinetic molecular theory to explain a real phenomenon — like why a sealed bag of chips puffs up on a mountain.</w:t>
      </w:r>
    </w:p>
    <w:p>
      <w:r>
        <w:pict>
          <v:rect style="width:0;height:1.5pt" o:hralign="center" o:hrstd="t" o:hr="t"/>
        </w:pict>
      </w:r>
    </w:p>
    <w:bookmarkEnd w:id="127"/>
    <w:bookmarkStart w:id="128" w:name="key-vocabulary-1"/>
    <w:p>
      <w:pPr>
        <w:pStyle w:val="Heading3"/>
      </w:pPr>
      <w:r>
        <w:t xml:space="preserve">Key Vocabulary</w:t>
      </w:r>
    </w:p>
    <w:p>
      <w:pPr>
        <w:numPr>
          <w:ilvl w:val="0"/>
          <w:numId w:val="1063"/>
        </w:numPr>
      </w:pPr>
      <w:r>
        <w:rPr>
          <w:b/>
          <w:bCs/>
        </w:rPr>
        <w:t xml:space="preserve">kinetic molecular theory</w:t>
      </w:r>
      <w:r>
        <w:t xml:space="preserve"> </w:t>
      </w:r>
      <w:r>
        <w:t xml:space="preserve">— _______________________________________________</w:t>
      </w:r>
      <w:r>
        <w:t xml:space="preserve"> </w:t>
      </w:r>
      <w:r>
        <w:t xml:space="preserve">_______________________________________________</w:t>
      </w:r>
    </w:p>
    <w:p>
      <w:pPr>
        <w:numPr>
          <w:ilvl w:val="0"/>
          <w:numId w:val="1063"/>
        </w:numPr>
      </w:pPr>
      <w:r>
        <w:rPr>
          <w:b/>
          <w:bCs/>
        </w:rPr>
        <w:t xml:space="preserve">temperature</w:t>
      </w:r>
      <w:r>
        <w:t xml:space="preserve"> </w:t>
      </w:r>
      <w:r>
        <w:t xml:space="preserve">— _______________________________________________</w:t>
      </w:r>
      <w:r>
        <w:t xml:space="preserve"> </w:t>
      </w:r>
      <w:r>
        <w:t xml:space="preserve">_______________________________________________</w:t>
      </w:r>
    </w:p>
    <w:p>
      <w:pPr>
        <w:numPr>
          <w:ilvl w:val="0"/>
          <w:numId w:val="1063"/>
        </w:numPr>
      </w:pPr>
      <w:r>
        <w:rPr>
          <w:b/>
          <w:bCs/>
        </w:rPr>
        <w:t xml:space="preserve">pressure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8"/>
    <w:bookmarkStart w:id="133" w:name="guided-notes-1"/>
    <w:p>
      <w:pPr>
        <w:pStyle w:val="Heading3"/>
      </w:pPr>
      <w:r>
        <w:t xml:space="preserve">Guided Notes</w:t>
      </w:r>
    </w:p>
    <w:p>
      <w:pPr>
        <w:pStyle w:val="FirstParagraph"/>
      </w:pPr>
      <w:r>
        <w:rPr>
          <w:b/>
          <w:bCs/>
        </w:rPr>
        <w:t xml:space="preserve">The big idea — Cause and Effect:</w:t>
      </w:r>
      <w:r>
        <w:t xml:space="preserve"> </w:t>
      </w:r>
      <w:r>
        <w:t xml:space="preserve">A gas is a swarm of tiny particles in constant motion. A change at the __________ scale (faster motion, more collisions) causes a change you can measure (higher __________, a puffed-up bag).</w:t>
      </w:r>
    </w:p>
    <w:p>
      <w:pPr>
        <w:pStyle w:val="BodyText"/>
      </w:pPr>
      <w:r>
        <w:rPr>
          <w:b/>
          <w:bCs/>
        </w:rPr>
        <w:t xml:space="preserve">The postulates of the kinetic molecular theory (fill in the blanks):</w:t>
      </w:r>
    </w:p>
    <w:p>
      <w:pPr>
        <w:pStyle w:val="Compact"/>
        <w:numPr>
          <w:ilvl w:val="0"/>
          <w:numId w:val="1064"/>
        </w:numPr>
      </w:pPr>
      <w:r>
        <w:t xml:space="preserve">A gas is made of many tiny __________ that are very small compared to the space between them — a gas is mostly empty __________.</w:t>
      </w:r>
    </w:p>
    <w:p>
      <w:pPr>
        <w:pStyle w:val="Compact"/>
        <w:numPr>
          <w:ilvl w:val="0"/>
          <w:numId w:val="1064"/>
        </w:numPr>
      </w:pPr>
      <w:r>
        <w:t xml:space="preserve">The particles are in constant, __________ motion, moving in straight lines until they collide.</w:t>
      </w:r>
    </w:p>
    <w:p>
      <w:pPr>
        <w:pStyle w:val="Compact"/>
        <w:numPr>
          <w:ilvl w:val="0"/>
          <w:numId w:val="1064"/>
        </w:numPr>
      </w:pPr>
      <w:r>
        <w:t xml:space="preserve">Collisions between particles (and with the walls) are __________ — no kinetic energy is lost.</w:t>
      </w:r>
    </w:p>
    <w:p>
      <w:pPr>
        <w:pStyle w:val="Compact"/>
        <w:numPr>
          <w:ilvl w:val="0"/>
          <w:numId w:val="1064"/>
        </w:numPr>
      </w:pPr>
      <w:r>
        <w:t xml:space="preserve">The average kinetic energy of the particles depends only on the __________ (in kelvin).</w:t>
      </w:r>
    </w:p>
    <w:p>
      <w:pPr>
        <w:pStyle w:val="FirstParagraph"/>
      </w:pPr>
      <w:r>
        <w:rPr>
          <w:b/>
          <w:bCs/>
        </w:rPr>
        <w:t xml:space="preserve">What temperature really measures:</w:t>
      </w:r>
    </w:p>
    <w:p>
      <w:pPr>
        <w:pStyle w:val="BodyText"/>
      </w:pPr>
      <w:r>
        <w:t xml:space="preserve">Temperature (in kelvin) is a measure of the average __________ __________ of the particles. Higher temperature → particles move __________. At 0 K (absolute zero), particle motion __________.</w:t>
      </w:r>
    </w:p>
    <w:p>
      <w:pPr>
        <w:pStyle w:val="BodyText"/>
      </w:pPr>
      <w:r>
        <w:rPr>
          <w:b/>
          <w:bCs/>
        </w:rPr>
        <w:t xml:space="preserve">What causes pressure:</w:t>
      </w:r>
    </w:p>
    <w:p>
      <w:pPr>
        <w:pStyle w:val="BodyText"/>
      </w:pPr>
      <w:r>
        <w:t xml:space="preserve">Pressure is the force of particle __________ on the walls of the container, per unit area. More collisions, or harder collisions, means __________ pressure.</w:t>
      </w:r>
    </w:p>
    <w:p>
      <w:pPr>
        <w:pStyle w:val="BodyText"/>
      </w:pPr>
      <w:r>
        <w:rPr>
          <w:b/>
          <w:bCs/>
        </w:rPr>
        <w:t xml:space="preserve">The figure — same particles, faster motion at higher temperature:</w:t>
      </w:r>
    </w:p>
    <w:p>
      <w:pPr>
        <w:pStyle w:val="CaptionedFigure"/>
      </w:pPr>
      <w:r>
        <w:drawing>
          <wp:inline>
            <wp:extent cx="6121400" cy="2386043"/>
            <wp:effectExtent b="0" l="0" r="0" t="0"/>
            <wp:docPr descr="Three side-by-side boxes, each with the same eight gas particles. The left box (cold, low temperature) has short motion arrows; the middle box (warm) has medium arrows; the right box (hot, high temperature) has long arrows. The title reads: same number of particles, more motion at higher temperature." title="" id="129" name="Picture"/>
            <a:graphic>
              <a:graphicData uri="http://schemas.openxmlformats.org/drawingml/2006/picture">
                <pic:pic>
                  <pic:nvPicPr>
                    <pic:cNvPr descr="/Users/hoopie/Projects/Curricula/Publisher_Ready_Curriculum/02_Chemistry_East_Meadow_Refactor/04_Gas_Laws/02_Kinetic_Molecular_Theory/figures/kmt_particle_motion.png" id="130" name="Picture"/>
                    <pic:cNvPicPr>
                      <a:picLocks noChangeArrowheads="1" noChangeAspect="1"/>
                    </pic:cNvPicPr>
                  </pic:nvPicPr>
                  <pic:blipFill>
                    <a:blip r:embed="rId84"/>
                    <a:stretch>
                      <a:fillRect/>
                    </a:stretch>
                  </pic:blipFill>
                  <pic:spPr bwMode="auto">
                    <a:xfrm>
                      <a:off x="0" y="0"/>
                      <a:ext cx="6121400" cy="2386043"/>
                    </a:xfrm>
                    <a:prstGeom prst="rect">
                      <a:avLst/>
                    </a:prstGeom>
                    <a:noFill/>
                    <a:ln w="9525">
                      <a:noFill/>
                      <a:headEnd/>
                      <a:tailEnd/>
                    </a:ln>
                  </pic:spPr>
                </pic:pic>
              </a:graphicData>
            </a:graphic>
          </wp:inline>
        </w:drawing>
      </w:r>
    </w:p>
    <w:p>
      <w:pPr>
        <w:pStyle w:val="ImageCaption"/>
      </w:pPr>
      <w:r>
        <w:t xml:space="preserve">Three side-by-side boxes, each with the same eight gas particles. The left box (cold, low temperature) has short motion arrows; the middle box (warm) has medium arrows; the right box (hot, high temperature) has long arrows. The title reads: same number of particles, more motion at higher temperature.</w:t>
      </w:r>
    </w:p>
    <w:p>
      <w:pPr>
        <w:pStyle w:val="BodyText"/>
      </w:pPr>
      <w:r>
        <w:t xml:space="preserve">From the figure, fill in the blanks:</w:t>
      </w:r>
    </w:p>
    <w:p>
      <w:pPr>
        <w:pStyle w:val="Compact"/>
        <w:numPr>
          <w:ilvl w:val="0"/>
          <w:numId w:val="1065"/>
        </w:numPr>
      </w:pPr>
      <w:r>
        <w:t xml:space="preserve">The number of particles in each box is the __________ (count them).</w:t>
      </w:r>
    </w:p>
    <w:p>
      <w:pPr>
        <w:pStyle w:val="Compact"/>
        <w:numPr>
          <w:ilvl w:val="0"/>
          <w:numId w:val="1065"/>
        </w:numPr>
      </w:pPr>
      <w:r>
        <w:t xml:space="preserve">The thing that changes from box to box is how __________ the particles move.</w:t>
      </w:r>
    </w:p>
    <w:p>
      <w:pPr>
        <w:pStyle w:val="Compact"/>
        <w:numPr>
          <w:ilvl w:val="0"/>
          <w:numId w:val="1065"/>
        </w:numPr>
      </w:pPr>
      <w:r>
        <w:t xml:space="preserve">The box with the longest arrows is the __________ gas (highest temperature).</w:t>
      </w:r>
    </w:p>
    <w:p>
      <w:pPr>
        <w:pStyle w:val="FirstParagraph"/>
      </w:pPr>
      <w:r>
        <w:rPr>
          <w:b/>
          <w:bCs/>
        </w:rPr>
        <w:t xml:space="preserve">The temperature–energy graph:</w:t>
      </w:r>
    </w:p>
    <w:p>
      <w:pPr>
        <w:pStyle w:val="CaptionedFigure"/>
      </w:pPr>
      <w:r>
        <w:drawing>
          <wp:inline>
            <wp:extent cx="6102096" cy="3206496"/>
            <wp:effectExtent b="0" l="0" r="0" t="0"/>
            <wp:docPr descr="A line graph showing average kinetic energy (J/mol) on the y-axis versus absolute temperature in kelvin on the x-axis. A straight purple line passes through the origin and rises steadily." title="" id="131" name="Picture"/>
            <a:graphic>
              <a:graphicData uri="http://schemas.openxmlformats.org/drawingml/2006/picture">
                <pic:pic>
                  <pic:nvPicPr>
                    <pic:cNvPr descr="/Users/hoopie/Projects/Curricula/Publisher_Ready_Curriculum/02_Chemistry_East_Meadow_Refactor/04_Gas_Laws/02_Kinetic_Molecular_Theory/figures/temperature_vs_kinetic_energy.png" id="132" name="Picture"/>
                    <pic:cNvPicPr>
                      <a:picLocks noChangeArrowheads="1" noChangeAspect="1"/>
                    </pic:cNvPicPr>
                  </pic:nvPicPr>
                  <pic:blipFill>
                    <a:blip r:embed="rId92"/>
                    <a:stretch>
                      <a:fillRect/>
                    </a:stretch>
                  </pic:blipFill>
                  <pic:spPr bwMode="auto">
                    <a:xfrm>
                      <a:off x="0" y="0"/>
                      <a:ext cx="6102096" cy="3206496"/>
                    </a:xfrm>
                    <a:prstGeom prst="rect">
                      <a:avLst/>
                    </a:prstGeom>
                    <a:noFill/>
                    <a:ln w="9525">
                      <a:noFill/>
                      <a:headEnd/>
                      <a:tailEnd/>
                    </a:ln>
                  </pic:spPr>
                </pic:pic>
              </a:graphicData>
            </a:graphic>
          </wp:inline>
        </w:drawing>
      </w:r>
    </w:p>
    <w:p>
      <w:pPr>
        <w:pStyle w:val="ImageCaption"/>
      </w:pPr>
      <w:r>
        <w:t xml:space="preserve">A line graph showing average kinetic energy (J/mol) on the y-axis versus absolute temperature in kelvin on the x-axis. A straight purple line passes through the origin and rises steadily.</w:t>
      </w:r>
    </w:p>
    <w:p>
      <w:pPr>
        <w:pStyle w:val="Compact"/>
        <w:numPr>
          <w:ilvl w:val="0"/>
          <w:numId w:val="1066"/>
        </w:numPr>
      </w:pPr>
      <w:r>
        <w:t xml:space="preserve">The line goes through the origin (0, 0), which means at 0 K the particles have __________ energy.</w:t>
      </w:r>
    </w:p>
    <w:p>
      <w:pPr>
        <w:pStyle w:val="Compact"/>
        <w:numPr>
          <w:ilvl w:val="0"/>
          <w:numId w:val="1066"/>
        </w:numPr>
      </w:pPr>
      <w:r>
        <w:t xml:space="preserve">The line is straight, so average kinetic energy is __________ proportional to the kelvin temperature.</w:t>
      </w:r>
    </w:p>
    <w:p>
      <w:pPr>
        <w:pStyle w:val="Compact"/>
        <w:numPr>
          <w:ilvl w:val="0"/>
          <w:numId w:val="1066"/>
        </w:numPr>
      </w:pPr>
      <w:r>
        <w:t xml:space="preserve">This is why every gas law uses __________, not Celsius.</w:t>
      </w:r>
    </w:p>
    <w:p>
      <w:pPr>
        <w:pStyle w:val="FirstParagraph"/>
      </w:pPr>
      <w:r>
        <w:rPr>
          <w:b/>
          <w:bCs/>
        </w:rPr>
        <w:t xml:space="preserve">The Hochman appositive definition:</w:t>
      </w:r>
    </w:p>
    <w:p>
      <w:pPr>
        <w:pStyle w:val="BlockText"/>
      </w:pPr>
      <w:r>
        <w:t xml:space="preserve">The kinetic molecular theory — _________________________ — explains pressure and temperature in terms of _________________________.</w:t>
      </w:r>
    </w:p>
    <w:p>
      <w:r>
        <w:pict>
          <v:rect style="width:0;height:1.5pt" o:hralign="center" o:hrstd="t" o:hr="t"/>
        </w:pict>
      </w:r>
    </w:p>
    <w:bookmarkEnd w:id="133"/>
    <w:bookmarkStart w:id="134" w:name="worked-example-1"/>
    <w:p>
      <w:pPr>
        <w:pStyle w:val="Heading3"/>
      </w:pPr>
      <w:r>
        <w:t xml:space="preserve">Worked Example</w:t>
      </w:r>
    </w:p>
    <w:p>
      <w:pPr>
        <w:pStyle w:val="FirstParagraph"/>
      </w:pPr>
      <w:r>
        <w:rPr>
          <w:b/>
          <w:bCs/>
        </w:rPr>
        <w:t xml:space="preserve">Scenario:</w:t>
      </w:r>
      <w:r>
        <w:t xml:space="preserve"> </w:t>
      </w:r>
      <w:r>
        <w:t xml:space="preserve">A rigid steel tank of air sits in the sun and heats up from 290 K to 320 K. The tank cannot expand. Use KMT to explain what happens to the pressure.</w:t>
      </w:r>
    </w:p>
    <w:p>
      <w:pPr>
        <w:pStyle w:val="BodyText"/>
      </w:pPr>
      <w:r>
        <w:rPr>
          <w:b/>
          <w:bCs/>
        </w:rPr>
        <w:t xml:space="preserve">Step 1 — What changed?</w:t>
      </w:r>
      <w:r>
        <w:t xml:space="preserve"> </w:t>
      </w:r>
      <w:r>
        <w:t xml:space="preserve">The __________ of the gas increased (290 K → 320 K). No particles were added or removed.</w:t>
      </w:r>
    </w:p>
    <w:p>
      <w:pPr>
        <w:pStyle w:val="BodyText"/>
      </w:pPr>
      <w:r>
        <w:rPr>
          <w:b/>
          <w:bCs/>
        </w:rPr>
        <w:t xml:space="preserve">Step 2 — What does higher temperature do to the particles?</w:t>
      </w:r>
    </w:p>
    <w:p>
      <w:pPr>
        <w:pStyle w:val="BodyText"/>
      </w:pPr>
      <w:r>
        <w:t xml:space="preserve">Higher temperature means higher average __________ __________, so the particles move __________.</w:t>
      </w:r>
    </w:p>
    <w:p>
      <w:pPr>
        <w:pStyle w:val="BodyText"/>
      </w:pPr>
      <w:r>
        <w:rPr>
          <w:b/>
          <w:bCs/>
        </w:rPr>
        <w:t xml:space="preserve">Step 3 — What happens at the walls?</w:t>
      </w:r>
    </w:p>
    <w:p>
      <w:pPr>
        <w:pStyle w:val="BodyText"/>
      </w:pPr>
      <w:r>
        <w:t xml:space="preserve">Faster particles collide with the tank walls __________ often and with __________ energy.</w:t>
      </w:r>
    </w:p>
    <w:p>
      <w:pPr>
        <w:pStyle w:val="BodyText"/>
      </w:pPr>
      <w:r>
        <w:rPr>
          <w:b/>
          <w:bCs/>
        </w:rPr>
        <w:t xml:space="preserve">Step 4 — The tank cannot expand, so what is the only thing that can change?</w:t>
      </w:r>
    </w:p>
    <w:p>
      <w:pPr>
        <w:pStyle w:val="BodyText"/>
      </w:pPr>
      <w:r>
        <w:t xml:space="preserve">The __________ inside the tank goes up.</w:t>
      </w:r>
    </w:p>
    <w:p>
      <w:pPr>
        <w:pStyle w:val="BodyText"/>
      </w:pPr>
      <w:r>
        <w:rPr>
          <w:b/>
          <w:bCs/>
        </w:rPr>
        <w:t xml:space="preserve">Step 5 — Appositive sentence:</w:t>
      </w:r>
    </w:p>
    <w:p>
      <w:pPr>
        <w:pStyle w:val="BodyText"/>
      </w:pPr>
      <w:r>
        <w:t xml:space="preserve">The pressure rose</w:t>
      </w:r>
      <w:r>
        <w:t xml:space="preserve"> </w:t>
      </w:r>
      <w:r>
        <w:rPr>
          <w:b/>
          <w:bCs/>
        </w:rPr>
        <w:t xml:space="preserve">because</w:t>
      </w:r>
      <w:r>
        <w:t xml:space="preserve"> </w:t>
      </w:r>
      <w:r>
        <w:t xml:space="preserve">the kinetic molecular theory — a model of a gas as moving particles — predicts that hotter particles _______________________________________________.</w:t>
      </w:r>
    </w:p>
    <w:p>
      <w:pPr>
        <w:pStyle w:val="BodyText"/>
      </w:pPr>
      <w:r>
        <w:rPr>
          <w:b/>
          <w:bCs/>
        </w:rPr>
        <w:t xml:space="preserve">Step 6 — Because / But / So</w:t>
      </w:r>
    </w:p>
    <w:p>
      <w:pPr>
        <w:pStyle w:val="BodyText"/>
      </w:pPr>
      <w:r>
        <w:t xml:space="preserve">Heating the sealed tank raises its pressure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faster particle motion;</w:t>
      </w:r>
      <w:r>
        <w:t xml:space="preserve"> </w:t>
      </w:r>
      <w:r>
        <w:t xml:space="preserve">“but”</w:t>
      </w:r>
      <w:r>
        <w:t xml:space="preserve"> </w:t>
      </w:r>
      <w:r>
        <w:t xml:space="preserve">should note that the rigid tank cannot expand;</w:t>
      </w:r>
      <w:r>
        <w:t xml:space="preserve"> </w:t>
      </w:r>
      <w:r>
        <w:t xml:space="preserve">“so”</w:t>
      </w:r>
      <w:r>
        <w:t xml:space="preserve"> </w:t>
      </w:r>
      <w:r>
        <w:t xml:space="preserve">should state that the pressure must rise instead.</w:t>
      </w:r>
    </w:p>
    <w:p>
      <w:r>
        <w:pict>
          <v:rect style="width:0;height:1.5pt" o:hralign="center" o:hrstd="t" o:hr="t"/>
        </w:pict>
      </w:r>
    </w:p>
    <w:bookmarkEnd w:id="134"/>
    <w:bookmarkStart w:id="135" w:name="summary-1"/>
    <w:p>
      <w:pPr>
        <w:pStyle w:val="Heading3"/>
      </w:pPr>
      <w:r>
        <w:t xml:space="preserve">Summary</w:t>
      </w:r>
    </w:p>
    <w:p>
      <w:pPr>
        <w:pStyle w:val="FirstParagraph"/>
      </w:pPr>
      <w:r>
        <w:t xml:space="preserve">Complete the appositive sentence:</w:t>
      </w:r>
    </w:p>
    <w:p>
      <w:pPr>
        <w:pStyle w:val="BlockText"/>
      </w:pPr>
      <w:r>
        <w:t xml:space="preserve">The kinetic molecular theory — _________________________ — explains gas pressure as _________________________.</w:t>
      </w:r>
    </w:p>
    <w:p>
      <w:pPr>
        <w:pStyle w:val="FirstParagraph"/>
      </w:pPr>
      <w:r>
        <w:t xml:space="preserve">Complete the Because / But / So sentence:</w:t>
      </w:r>
    </w:p>
    <w:p>
      <w:pPr>
        <w:pStyle w:val="BlockText"/>
      </w:pPr>
      <w:r>
        <w:t xml:space="preserve">A sealed bag of chips puffs up on a mountain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 gas is mostly empty space filled with tiny, fast-moving particles.</w:t>
      </w:r>
      <w:r>
        <w:t xml:space="preserve"> </w:t>
      </w:r>
      <w:r>
        <w:rPr>
          <w:b/>
          <w:bCs/>
        </w:rPr>
        <w:t xml:space="preserve">Temperature</w:t>
      </w:r>
      <w:r>
        <w:t xml:space="preserve"> </w:t>
      </w:r>
      <w:r>
        <w:t xml:space="preserve">tells you how fast they move (their average kinetic energy);</w:t>
      </w:r>
      <w:r>
        <w:t xml:space="preserve"> </w:t>
      </w:r>
      <w:r>
        <w:rPr>
          <w:b/>
          <w:bCs/>
        </w:rPr>
        <w:t xml:space="preserve">pressure</w:t>
      </w:r>
      <w:r>
        <w:t xml:space="preserve"> </w:t>
      </w:r>
      <w:r>
        <w:t xml:space="preserve">tells you how their collisions push on the container walls. Both always use the</w:t>
      </w:r>
      <w:r>
        <w:t xml:space="preserve"> </w:t>
      </w:r>
      <w:r>
        <w:rPr>
          <w:b/>
          <w:bCs/>
        </w:rPr>
        <w:t xml:space="preserve">kelvin</w:t>
      </w:r>
      <w:r>
        <w:t xml:space="preserve"> </w:t>
      </w:r>
      <w:r>
        <w:t xml:space="preserve">scale in gas-law work.</w:t>
      </w:r>
    </w:p>
    <w:p>
      <w:r>
        <w:br w:type="page"/>
      </w:r>
    </w:p>
    <w:bookmarkEnd w:id="135"/>
    <w:bookmarkEnd w:id="136"/>
    <w:bookmarkStart w:id="141" w:name="kinetic-molecular-theory-answer-key"/>
    <w:p>
      <w:pPr>
        <w:pStyle w:val="Heading2"/>
      </w:pPr>
      <w:r>
        <w:t xml:space="preserve">Kinetic Molecular Theory — Answer Key</w:t>
      </w:r>
    </w:p>
    <w:bookmarkStart w:id="137" w:name="cover-4"/>
    <w:p>
      <w:pPr>
        <w:pStyle w:val="Heading3"/>
      </w:pPr>
      <w:r>
        <w:t xml:space="preserve">Cover</w:t>
      </w:r>
    </w:p>
    <w:p>
      <w:pPr>
        <w:pStyle w:val="FirstParagraph"/>
      </w:pPr>
      <w:r>
        <w:t xml:space="preserve">Unit: Gas Laws — Lesson 02: Kinetic Molecular Theory</w:t>
      </w:r>
      <w:r>
        <w:t xml:space="preserve"> </w:t>
      </w:r>
      <w:r>
        <w:t xml:space="preserve">East Meadow Schools × Valley Stream Central High School District</w:t>
      </w:r>
      <w:r>
        <w:t xml:space="preserve"> </w:t>
      </w:r>
      <w:r>
        <w:t xml:space="preserve">NYSSLS tag: SEP-2 (Developing and Using Models) — foundational for HS-PS3 / HS-PS1 Gas Laws reasoning</w:t>
      </w:r>
    </w:p>
    <w:bookmarkEnd w:id="137"/>
    <w:bookmarkStart w:id="138" w:name="make-it-make-sense-answers-1"/>
    <w:p>
      <w:pPr>
        <w:pStyle w:val="Heading3"/>
      </w:pPr>
      <w:r>
        <w:t xml:space="preserve">Make-It-Make-Sense Answers</w:t>
      </w:r>
    </w:p>
    <w:p>
      <w:pPr>
        <w:pStyle w:val="FirstParagraph"/>
      </w:pPr>
      <w:r>
        <w:rPr>
          <w:b/>
          <w:bCs/>
        </w:rPr>
        <w:t xml:space="preserve">1. The chip bag puffs up on the mountain:</w:t>
      </w:r>
    </w:p>
    <w:p>
      <w:pPr>
        <w:pStyle w:val="Compact"/>
        <w:numPr>
          <w:ilvl w:val="0"/>
          <w:numId w:val="1067"/>
        </w:numPr>
      </w:pPr>
      <w:r>
        <w:rPr>
          <w:b/>
          <w:bCs/>
        </w:rPr>
        <w:t xml:space="preserve">What changed outside the bag at high altitude:</w:t>
      </w:r>
      <w:r>
        <w:t xml:space="preserve"> </w:t>
      </w:r>
      <w:r>
        <w:t xml:space="preserve">the outside air is thinner — there are</w:t>
      </w:r>
      <w:r>
        <w:t xml:space="preserve"> </w:t>
      </w:r>
      <w:r>
        <w:rPr>
          <w:i/>
          <w:iCs/>
        </w:rPr>
        <w:t xml:space="preserve">fewer</w:t>
      </w:r>
      <w:r>
        <w:t xml:space="preserve"> </w:t>
      </w:r>
      <w:r>
        <w:t xml:space="preserve">air particles per volume — so fewer particles collide with the bag from the outside, and the outside pressure (push inward) drops.</w:t>
      </w:r>
    </w:p>
    <w:p>
      <w:pPr>
        <w:pStyle w:val="Compact"/>
        <w:numPr>
          <w:ilvl w:val="0"/>
          <w:numId w:val="1067"/>
        </w:numPr>
      </w:pPr>
      <w:r>
        <w:rPr>
          <w:b/>
          <w:bCs/>
        </w:rPr>
        <w:t xml:space="preserve">What the gas particles inside the bag are still doing:</w:t>
      </w:r>
      <w:r>
        <w:t xml:space="preserve"> </w:t>
      </w:r>
      <w:r>
        <w:t xml:space="preserve">the same number of particles continue moving and colliding with the bag wall at the same rate (the bag was sealed and never got hotter, so the inside collisions are unchanged).</w:t>
      </w:r>
    </w:p>
    <w:p>
      <w:pPr>
        <w:pStyle w:val="Compact"/>
        <w:numPr>
          <w:ilvl w:val="0"/>
          <w:numId w:val="1067"/>
        </w:numPr>
      </w:pPr>
      <w:r>
        <w:rPr>
          <w:b/>
          <w:bCs/>
        </w:rPr>
        <w:t xml:space="preserve">Why the bag puffs up:</w:t>
      </w:r>
      <w:r>
        <w:t xml:space="preserve"> </w:t>
      </w:r>
      <w:r>
        <w:t xml:space="preserve">the inside push (pressure) now outweighs the reduced outside push, so the bag expands until the inside and outside pushes balance again.</w:t>
      </w:r>
    </w:p>
    <w:p>
      <w:pPr>
        <w:pStyle w:val="FirstParagraph"/>
      </w:pPr>
      <w:r>
        <w:rPr>
          <w:i/>
          <w:iCs/>
        </w:rPr>
        <w:t xml:space="preserve">Rubric:</w:t>
      </w:r>
      <w:r>
        <w:t xml:space="preserve"> </w:t>
      </w:r>
      <w:r>
        <w:t xml:space="preserve">full credit requires (a) naming fewer outside particles/lower outside pressure AND (b) noting the inside particles keep colliding at the same rate, AND (c) stating the bag expands because inside push &gt; outside push. Naming only</w:t>
      </w:r>
      <w:r>
        <w:t xml:space="preserve"> </w:t>
      </w:r>
      <w:r>
        <w:t xml:space="preserve">“less pressure outside”</w:t>
      </w:r>
      <w:r>
        <w:t xml:space="preserve"> </w:t>
      </w:r>
      <w:r>
        <w:t xml:space="preserve">without the inside collisions earns partial credit. NYSSLS: SEP-2 / Cause and Effect.</w:t>
      </w:r>
    </w:p>
    <w:p>
      <w:pPr>
        <w:pStyle w:val="BodyText"/>
      </w:pPr>
      <w:r>
        <w:rPr>
          <w:b/>
          <w:bCs/>
        </w:rPr>
        <w:t xml:space="preserve">2. The bicycle tire feels harder after a fast, hot ride:</w:t>
      </w:r>
    </w:p>
    <w:p>
      <w:pPr>
        <w:pStyle w:val="Compact"/>
        <w:numPr>
          <w:ilvl w:val="0"/>
          <w:numId w:val="1068"/>
        </w:numPr>
      </w:pPr>
      <w:r>
        <w:rPr>
          <w:b/>
          <w:bCs/>
        </w:rPr>
        <w:t xml:space="preserve">What happened to the temperature of the air inside the tire:</w:t>
      </w:r>
      <w:r>
        <w:t xml:space="preserve"> </w:t>
      </w:r>
      <w:r>
        <w:t xml:space="preserve">it increased — friction from the road and the hot day heated the trapped air.</w:t>
      </w:r>
    </w:p>
    <w:p>
      <w:pPr>
        <w:pStyle w:val="Compact"/>
        <w:numPr>
          <w:ilvl w:val="0"/>
          <w:numId w:val="1068"/>
        </w:numPr>
      </w:pPr>
      <w:r>
        <w:rPr>
          <w:b/>
          <w:bCs/>
        </w:rPr>
        <w:t xml:space="preserve">What happened to the speed of the air particles:</w:t>
      </w:r>
      <w:r>
        <w:t xml:space="preserve"> </w:t>
      </w:r>
      <w:r>
        <w:t xml:space="preserve">the particles gained kinetic energy and moved faster (higher temperature = higher average kinetic energy).</w:t>
      </w:r>
    </w:p>
    <w:p>
      <w:pPr>
        <w:pStyle w:val="Compact"/>
        <w:numPr>
          <w:ilvl w:val="0"/>
          <w:numId w:val="1068"/>
        </w:numPr>
      </w:pPr>
      <w:r>
        <w:rPr>
          <w:b/>
          <w:bCs/>
        </w:rPr>
        <w:t xml:space="preserve">Why the tire feels harder (higher pressure):</w:t>
      </w:r>
      <w:r>
        <w:t xml:space="preserve"> </w:t>
      </w:r>
      <w:r>
        <w:t xml:space="preserve">faster particles collide with the tire walls more often and with more energy; since the tire volume barely changes and no air was added, the pressure rises and the tire feels firmer.</w:t>
      </w:r>
    </w:p>
    <w:p>
      <w:pPr>
        <w:pStyle w:val="FirstParagraph"/>
      </w:pPr>
      <w:r>
        <w:rPr>
          <w:i/>
          <w:iCs/>
        </w:rPr>
        <w:t xml:space="preserve">Rubric:</w:t>
      </w:r>
      <w:r>
        <w:t xml:space="preserve"> </w:t>
      </w:r>
      <w:r>
        <w:t xml:space="preserve">full credit requires linking higher temperature → faster particles → more/harder collisions → higher pressure. A response that says only</w:t>
      </w:r>
      <w:r>
        <w:t xml:space="preserve"> </w:t>
      </w:r>
      <w:r>
        <w:t xml:space="preserve">“the air got hot so the pressure went up”</w:t>
      </w:r>
      <w:r>
        <w:t xml:space="preserve"> </w:t>
      </w:r>
      <w:r>
        <w:t xml:space="preserve">without the particle-collision mechanism earns partial credit. NYSSLS: SEP-2 / Cause and Effect.</w:t>
      </w:r>
    </w:p>
    <w:p>
      <w:pPr>
        <w:pStyle w:val="BodyText"/>
      </w:pPr>
      <w:r>
        <w:rPr>
          <w:b/>
          <w:bCs/>
        </w:rPr>
        <w:t xml:space="preserve">3. The balloon swells in a vacuum chamber:</w:t>
      </w:r>
    </w:p>
    <w:p>
      <w:pPr>
        <w:pStyle w:val="Compact"/>
        <w:numPr>
          <w:ilvl w:val="0"/>
          <w:numId w:val="1069"/>
        </w:numPr>
      </w:pPr>
      <w:r>
        <w:rPr>
          <w:b/>
          <w:bCs/>
        </w:rPr>
        <w:t xml:space="preserve">What is happening to the particles outside the balloon:</w:t>
      </w:r>
      <w:r>
        <w:t xml:space="preserve"> </w:t>
      </w:r>
      <w:r>
        <w:t xml:space="preserve">the pump is removing them — fewer and fewer outside particles remain to collide with the balloon, so the outside pressure drops toward zero.</w:t>
      </w:r>
    </w:p>
    <w:p>
      <w:pPr>
        <w:pStyle w:val="Compact"/>
        <w:numPr>
          <w:ilvl w:val="0"/>
          <w:numId w:val="1069"/>
        </w:numPr>
      </w:pPr>
      <w:r>
        <w:rPr>
          <w:b/>
          <w:bCs/>
        </w:rPr>
        <w:t xml:space="preserve">What the particles inside the balloon are still doing:</w:t>
      </w:r>
      <w:r>
        <w:t xml:space="preserve"> </w:t>
      </w:r>
      <w:r>
        <w:t xml:space="preserve">they keep moving and colliding with the inside of the balloon wall at the same rate (nothing was removed from inside).</w:t>
      </w:r>
    </w:p>
    <w:p>
      <w:pPr>
        <w:pStyle w:val="Compact"/>
        <w:numPr>
          <w:ilvl w:val="0"/>
          <w:numId w:val="1069"/>
        </w:numPr>
      </w:pPr>
      <w:r>
        <w:rPr>
          <w:b/>
          <w:bCs/>
        </w:rPr>
        <w:t xml:space="preserve">Why the balloon swells:</w:t>
      </w:r>
      <w:r>
        <w:t xml:space="preserve"> </w:t>
      </w:r>
      <w:r>
        <w:t xml:space="preserve">with almost no outside collisions pushing inward, the inside collisions win, so the balloon expands.</w:t>
      </w:r>
    </w:p>
    <w:p>
      <w:pPr>
        <w:pStyle w:val="FirstParagraph"/>
      </w:pPr>
      <w:r>
        <w:rPr>
          <w:i/>
          <w:iCs/>
        </w:rPr>
        <w:t xml:space="preserve">Rubric:</w:t>
      </w:r>
      <w:r>
        <w:t xml:space="preserve"> </w:t>
      </w:r>
      <w:r>
        <w:t xml:space="preserve">full credit requires noting the</w:t>
      </w:r>
      <w:r>
        <w:t xml:space="preserve"> </w:t>
      </w:r>
      <w:r>
        <w:rPr>
          <w:i/>
          <w:iCs/>
        </w:rPr>
        <w:t xml:space="preserve">removal</w:t>
      </w:r>
      <w:r>
        <w:t xml:space="preserve"> </w:t>
      </w:r>
      <w:r>
        <w:t xml:space="preserve">of outside particles AND the unchanged inside collisions AND the resulting expansion. This is the same collision-balance reasoning as the chip bag; students who connect the two explicitly show strong transfer. NYSSLS: SEP-2 / Cause and Effect.</w:t>
      </w:r>
    </w:p>
    <w:bookmarkEnd w:id="138"/>
    <w:bookmarkStart w:id="139" w:name="exit-ticket-answer-1"/>
    <w:p>
      <w:pPr>
        <w:pStyle w:val="Heading3"/>
      </w:pPr>
      <w:r>
        <w:t xml:space="preserve">Exit Ticket Answer</w:t>
      </w:r>
    </w:p>
    <w:p>
      <w:pPr>
        <w:pStyle w:val="FirstParagraph"/>
      </w:pPr>
      <w:r>
        <w:rPr>
          <w:b/>
          <w:bCs/>
        </w:rPr>
        <w:t xml:space="preserve">(a) What temperature measures at the particle level; why kelvin:</w:t>
      </w:r>
    </w:p>
    <w:p>
      <w:pPr>
        <w:pStyle w:val="BodyText"/>
      </w:pPr>
      <w:r>
        <w:rPr>
          <w:i/>
          <w:iCs/>
        </w:rPr>
        <w:t xml:space="preserve">Full-credit model answer:</w:t>
      </w:r>
      <w:r>
        <w:t xml:space="preserve"> </w:t>
      </w:r>
      <w:r>
        <w:t xml:space="preserve">Temperature is a measure of the</w:t>
      </w:r>
      <w:r>
        <w:t xml:space="preserve"> </w:t>
      </w:r>
      <w:r>
        <w:rPr>
          <w:b/>
          <w:bCs/>
        </w:rPr>
        <w:t xml:space="preserve">average kinetic energy</w:t>
      </w:r>
      <w:r>
        <w:t xml:space="preserve"> </w:t>
      </w:r>
      <w:r>
        <w:t xml:space="preserve">of the gas particles — how fast, on average, they are moving. We must use the kelvin scale because average kinetic energy is</w:t>
      </w:r>
      <w:r>
        <w:t xml:space="preserve"> </w:t>
      </w:r>
      <w:r>
        <w:rPr>
          <w:i/>
          <w:iCs/>
        </w:rPr>
        <w:t xml:space="preserve">directly proportional</w:t>
      </w:r>
      <w:r>
        <w:t xml:space="preserve"> </w:t>
      </w:r>
      <w:r>
        <w:t xml:space="preserve">to temperature only on the kelvin scale: at 0 K (absolute zero), particle motion stops and the energy is truly zero, so the graph of energy vs. temperature passes through the origin. On the Celsius scale, 0 °C is not zero energy (the particles are still moving), so Celsius cannot be used in this proportional relationship.</w:t>
      </w:r>
    </w:p>
    <w:p>
      <w:pPr>
        <w:pStyle w:val="BodyText"/>
      </w:pPr>
      <w:r>
        <w:rPr>
          <w:i/>
          <w:iCs/>
        </w:rPr>
        <w:t xml:space="preserve">Rubric:</w:t>
      </w:r>
      <w:r>
        <w:t xml:space="preserve"> </w:t>
      </w:r>
      <w:r>
        <w:t xml:space="preserve">1 point for identifying temperature as average kinetic energy (or</w:t>
      </w:r>
      <w:r>
        <w:t xml:space="preserve"> </w:t>
      </w:r>
      <w:r>
        <w:t xml:space="preserve">“how fast the particles move on average”</w:t>
      </w:r>
      <w:r>
        <w:t xml:space="preserve">); 1 point for explaining that kelvin is required because 0 K = zero motion / the relationship is proportional in kelvin. NYSSLS: SEP-2 / Cause and Effect.</w:t>
      </w:r>
    </w:p>
    <w:p>
      <w:pPr>
        <w:pStyle w:val="BodyText"/>
      </w:pPr>
      <w:r>
        <w:rPr>
          <w:b/>
          <w:bCs/>
        </w:rPr>
        <w:t xml:space="preserve">(b) What causes the pressure of a gas in a closed container:</w:t>
      </w:r>
    </w:p>
    <w:p>
      <w:pPr>
        <w:pStyle w:val="BodyText"/>
      </w:pPr>
      <w:r>
        <w:rPr>
          <w:i/>
          <w:iCs/>
        </w:rPr>
        <w:t xml:space="preserve">Full-credit model answer:</w:t>
      </w:r>
      <w:r>
        <w:t xml:space="preserve"> </w:t>
      </w:r>
      <w:r>
        <w:t xml:space="preserve">Pressure is caused by the gas particles colliding with the walls of the container. Each collision pushes on the wall a tiny bit; billions of collisions per second add up to a measurable force per unit area, which is the pressure. More frequent or harder collisions mean higher pressure.</w:t>
      </w:r>
    </w:p>
    <w:p>
      <w:pPr>
        <w:pStyle w:val="BodyText"/>
      </w:pPr>
      <w:r>
        <w:rPr>
          <w:i/>
          <w:iCs/>
        </w:rPr>
        <w:t xml:space="preserve">Rubric:</w:t>
      </w:r>
      <w:r>
        <w:t xml:space="preserve"> </w:t>
      </w:r>
      <w:r>
        <w:t xml:space="preserve">1 point for naming particle collisions with the walls as the cause; 1 point for connecting more/harder collisions to higher pressure. A response that calls pressure a property the gas</w:t>
      </w:r>
      <w:r>
        <w:t xml:space="preserve"> </w:t>
      </w:r>
      <w:r>
        <w:t xml:space="preserve">“has,”</w:t>
      </w:r>
      <w:r>
        <w:t xml:space="preserve"> </w:t>
      </w:r>
      <w:r>
        <w:t xml:space="preserve">without the collision mechanism, earns partial credit. NYSSLS: SEP-2 / Cause and Effect.</w:t>
      </w:r>
    </w:p>
    <w:p>
      <w:pPr>
        <w:pStyle w:val="BodyText"/>
      </w:pPr>
      <w:r>
        <w:rPr>
          <w:b/>
          <w:bCs/>
        </w:rPr>
        <w:t xml:space="preserve">(c) Capped syringe compressed to half the space at constant temperature:</w:t>
      </w:r>
    </w:p>
    <w:p>
      <w:pPr>
        <w:pStyle w:val="BodyText"/>
      </w:pPr>
      <w:r>
        <w:rPr>
          <w:i/>
          <w:iCs/>
        </w:rPr>
        <w:t xml:space="preserve">Full-credit model answer:</w:t>
      </w:r>
      <w:r>
        <w:t xml:space="preserve"> </w:t>
      </w:r>
      <w:r>
        <w:t xml:space="preserve">The pressure inside the syringe</w:t>
      </w:r>
      <w:r>
        <w:t xml:space="preserve"> </w:t>
      </w:r>
      <w:r>
        <w:rPr>
          <w:b/>
          <w:bCs/>
        </w:rPr>
        <w:t xml:space="preserve">increases</w:t>
      </w:r>
      <w:r>
        <w:t xml:space="preserve"> </w:t>
      </w:r>
      <w:r>
        <w:t xml:space="preserve">(it roughly doubles when the volume is halved). Because the temperature did not change, the particles move at the same average speed and have the same kinetic energy — so each collision is just as hard as before. But squeezing the same number of particles into half the space crowds them closer to the walls, so they collide with the walls</w:t>
      </w:r>
      <w:r>
        <w:t xml:space="preserve"> </w:t>
      </w:r>
      <w:r>
        <w:rPr>
          <w:i/>
          <w:iCs/>
        </w:rPr>
        <w:t xml:space="preserve">twice as often</w:t>
      </w:r>
      <w:r>
        <w:t xml:space="preserve">. More collisions per unit area means higher pressure.</w:t>
      </w:r>
    </w:p>
    <w:p>
      <w:pPr>
        <w:pStyle w:val="BodyText"/>
      </w:pPr>
      <w:r>
        <w:rPr>
          <w:i/>
          <w:iCs/>
        </w:rPr>
        <w:t xml:space="preserve">Rubric:</w:t>
      </w:r>
      <w:r>
        <w:t xml:space="preserve"> </w:t>
      </w:r>
      <w:r>
        <w:t xml:space="preserve">2 points total — 1 point for stating the pressure increases (accept</w:t>
      </w:r>
      <w:r>
        <w:t xml:space="preserve"> </w:t>
      </w:r>
      <w:r>
        <w:t xml:space="preserve">“doubles”</w:t>
      </w:r>
      <w:r>
        <w:t xml:space="preserve"> </w:t>
      </w:r>
      <w:r>
        <w:t xml:space="preserve">or</w:t>
      </w:r>
      <w:r>
        <w:t xml:space="preserve"> </w:t>
      </w:r>
      <w:r>
        <w:t xml:space="preserve">“goes up”</w:t>
      </w:r>
      <w:r>
        <w:t xml:space="preserve">); 1 point for the mechanism: same particle speed/energy (temperature unchanged) BUT more frequent wall collisions because the particles are crowded into a smaller volume. A response that says</w:t>
      </w:r>
      <w:r>
        <w:t xml:space="preserve"> </w:t>
      </w:r>
      <w:r>
        <w:t xml:space="preserve">“pressure goes up because you pushed harder”</w:t>
      </w:r>
      <w:r>
        <w:t xml:space="preserve"> </w:t>
      </w:r>
      <w:r>
        <w:t xml:space="preserve">without the collision-frequency reasoning earns partial credit. Note: this scenario is deliberately different from the worksheet’s chip-bag and tire practice, so it tests whether students can transfer the collision model to a new compression case rather than recall a worked example. NYSSLS: SEP-2 / Cause and Effect.</w:t>
      </w:r>
    </w:p>
    <w:bookmarkEnd w:id="139"/>
    <w:bookmarkStart w:id="140"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70"/>
        </w:numPr>
      </w:pPr>
      <w:r>
        <w:t xml:space="preserve">A specific everyday example the student now believes they could explain with moving particles —</w:t>
      </w:r>
      <w:r>
        <w:t xml:space="preserve"> </w:t>
      </w:r>
      <w:r>
        <w:t xml:space="preserve">“I think I could explain why my water bottle crumpled on the plane”</w:t>
      </w:r>
      <w:r>
        <w:t xml:space="preserve"> </w:t>
      </w:r>
      <w:r>
        <w:t xml:space="preserve">— rather than a generic</w:t>
      </w:r>
      <w:r>
        <w:t xml:space="preserve"> </w:t>
      </w:r>
      <w:r>
        <w:t xml:space="preserve">“particles are everywhere.”</w:t>
      </w:r>
      <w:r>
        <w:t xml:space="preserve"> </w:t>
      </w:r>
      <w:r>
        <w:t xml:space="preserve">Specific examples signal real transfer of the collision model.</w:t>
      </w:r>
    </w:p>
    <w:p>
      <w:pPr>
        <w:pStyle w:val="Compact"/>
        <w:numPr>
          <w:ilvl w:val="0"/>
          <w:numId w:val="1070"/>
        </w:numPr>
      </w:pPr>
      <w:r>
        <w:t xml:space="preserve">Responses that use the appositive structure (</w:t>
      </w:r>
      <w:r>
        <w:t xml:space="preserve">“the kinetic molecular theory — a model of a gas as moving particles — explains…”</w:t>
      </w:r>
      <w:r>
        <w:t xml:space="preserve">) show the Hochman writing move from Phase 3 and Phase 4 has landed; note these students.</w:t>
      </w:r>
    </w:p>
    <w:p>
      <w:pPr>
        <w:pStyle w:val="Compact"/>
        <w:numPr>
          <w:ilvl w:val="0"/>
          <w:numId w:val="1070"/>
        </w:numPr>
      </w:pPr>
      <w:r>
        <w:t xml:space="preserve">Naming a partner who helped them see particles as the cause of pressure signals that the group investigation (marshmallow syringe, particle simulation) supported their learning.</w:t>
      </w:r>
    </w:p>
    <w:p>
      <w:pPr>
        <w:pStyle w:val="FirstParagraph"/>
      </w:pPr>
      <w:r>
        <w:t xml:space="preserve">If a student’s Initial Model still shows gas particles packed tightly together (the solid-arrangement misconception) or describes pressure as a fixed property rather than the result of collisions, schedule a brief one-on-one before Lesson 03 (Pressure–Volume Relationship), which assumes the collision model is secure.</w:t>
      </w:r>
    </w:p>
    <w:p>
      <w:r>
        <w:br w:type="page"/>
      </w:r>
    </w:p>
    <w:bookmarkEnd w:id="140"/>
    <w:bookmarkEnd w:id="141"/>
    <w:bookmarkStart w:id="175" w:name="Xbd63ef9717b94653aea14733936bff7cac64faf"/>
    <w:p>
      <w:pPr>
        <w:pStyle w:val="Heading2"/>
      </w:pPr>
      <w:r>
        <w:t xml:space="preserve">Pressure–Volume Relationship — Teacher Guide</w:t>
      </w:r>
    </w:p>
    <w:bookmarkStart w:id="142" w:name="cover-5"/>
    <w:p>
      <w:pPr>
        <w:pStyle w:val="Heading3"/>
      </w:pPr>
      <w:r>
        <w:t xml:space="preserve">Cover</w:t>
      </w:r>
    </w:p>
    <w:p>
      <w:pPr>
        <w:pStyle w:val="FirstParagraph"/>
      </w:pPr>
      <w:r>
        <w:rPr>
          <w:b/>
          <w:bCs/>
        </w:rPr>
        <w:t xml:space="preserve">Unit: Gas Laws — Lesson 03: Pressure–Volume Relationship</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42"/>
    <w:bookmarkStart w:id="147" w:name="X2ad40f451be9321fa1b9986edc5adee97a4c6a2"/>
    <w:p>
      <w:pPr>
        <w:pStyle w:val="Heading3"/>
      </w:pPr>
      <w:r>
        <w:t xml:space="preserve">Curated Resources (from East Meadow Scope &amp; Sequence)</w:t>
      </w:r>
    </w:p>
    <w:bookmarkStart w:id="143" w:name="nyssls-standards-2"/>
    <w:p>
      <w:pPr>
        <w:pStyle w:val="Heading4"/>
      </w:pPr>
      <w:r>
        <w:t xml:space="preserve">NYSSLS Standards</w:t>
      </w:r>
    </w:p>
    <w:p>
      <w:pPr>
        <w:pStyle w:val="FirstParagraph"/>
      </w:pPr>
      <w:r>
        <w:t xml:space="preserve">This lesson sits inside the Gas Laws unit and develops the kinetic-molecular account of gas behavior that the 2025 NYSSLS-aligned Regents expects students to reason with quantitatively. Students model the inverse relationship between pressure and volume at constant temperature — the pressure–volume relationship — both qualitatively (a syringe gets harder to push as the trapped air is squeezed) and quantitatively (P₁V₁ = P₂V₂). The Science and Engineering Practices in play are</w:t>
      </w:r>
      <w:r>
        <w:t xml:space="preserve"> </w:t>
      </w:r>
      <w:r>
        <w:rPr>
          <w:b/>
          <w:bCs/>
        </w:rPr>
        <w:t xml:space="preserve">Analyzing and Interpreting Data</w:t>
      </w:r>
      <w:r>
        <w:t xml:space="preserve"> </w:t>
      </w:r>
      <w:r>
        <w:t xml:space="preserve">(reading a P–V curve and recognizing that PV stays constant) and</w:t>
      </w:r>
      <w:r>
        <w:t xml:space="preserve"> </w:t>
      </w:r>
      <w:r>
        <w:rPr>
          <w:b/>
          <w:bCs/>
        </w:rPr>
        <w:t xml:space="preserve">Using Mathematics and Computational Thinking</w:t>
      </w:r>
      <w:r>
        <w:t xml:space="preserve"> </w:t>
      </w:r>
      <w:r>
        <w:t xml:space="preserve">(solving for an unknown pressure or volume with the equation P₁V₁ = P₂V₂). No single content performance expectation is assigned in the East Meadow Scope &amp; Sequence for this day; the lesson builds the gas-law fluency that later combined-gas-law and stoichiometry work depend on.</w:t>
      </w:r>
    </w:p>
    <w:p>
      <w:pPr>
        <w:pStyle w:val="BodyText"/>
      </w:pPr>
      <w:r>
        <w:t xml:space="preserve">The Cross-Cutting Concept of</w:t>
      </w:r>
      <w:r>
        <w:t xml:space="preserve"> </w:t>
      </w:r>
      <w:r>
        <w:rPr>
          <w:b/>
          <w:bCs/>
        </w:rPr>
        <w:t xml:space="preserve">Scale, Proportion, and Quantity</w:t>
      </w:r>
      <w:r>
        <w:t xml:space="preserve"> </w:t>
      </w:r>
      <w:r>
        <w:t xml:space="preserve">is the explicit lens: when temperature and the amount of gas are held constant, pressure and volume are</w:t>
      </w:r>
      <w:r>
        <w:t xml:space="preserve"> </w:t>
      </w:r>
      <w:r>
        <w:rPr>
          <w:i/>
          <w:iCs/>
        </w:rPr>
        <w:t xml:space="preserve">inversely proportional</w:t>
      </w:r>
      <w:r>
        <w:t xml:space="preserve"> </w:t>
      </w:r>
      <w:r>
        <w:t xml:space="preserve">— halve the volume and the pressure doubles, so their product stays the same. Students learn to distinguish an inverse proportion (P up, V down, product fixed) from the direct proportions they have met before.</w:t>
      </w:r>
    </w:p>
    <w:bookmarkEnd w:id="143"/>
    <w:bookmarkStart w:id="144" w:name="phenomenon-4"/>
    <w:p>
      <w:pPr>
        <w:pStyle w:val="Heading4"/>
      </w:pPr>
      <w:r>
        <w:t xml:space="preserve">Phenomenon</w:t>
      </w:r>
    </w:p>
    <w:p>
      <w:pPr>
        <w:pStyle w:val="FirstParagraph"/>
      </w:pPr>
      <w:r>
        <w:t xml:space="preserve">Cap a plastic syringe full of air by sealing the tip (a finger over the nozzle, or a rubber stopper). Push the plunger in. It moves at first, then fights back — the harder you push, the harder it pushes back, and you can never quite reach the bottom. Now pull the plunger out against the seal: it resists in the other direction and springs back when released. The amount of air never changed; no air went in or out. Yet the same trapped gas behaves like a spring. Why does squeezing the air make it harder and harder to push?</w:t>
      </w:r>
    </w:p>
    <w:p>
      <w:pPr>
        <w:pStyle w:val="BodyText"/>
      </w:pPr>
      <w:r>
        <w:rPr>
          <w:b/>
          <w:bCs/>
        </w:rPr>
        <w:t xml:space="preserve">Driving question:</w:t>
      </w:r>
      <w:r>
        <w:t xml:space="preserve"> </w:t>
      </w:r>
      <w:r>
        <w:t xml:space="preserve">Why does a syringe get harder to push as you compress the air inside?</w:t>
      </w:r>
    </w:p>
    <w:bookmarkEnd w:id="144"/>
    <w:bookmarkStart w:id="145" w:name="javalab-labs-2"/>
    <w:p>
      <w:pPr>
        <w:pStyle w:val="Heading4"/>
      </w:pPr>
      <w:r>
        <w:t xml:space="preserve">Javalab / Labs</w:t>
      </w:r>
    </w:p>
    <w:p>
      <w:pPr>
        <w:pStyle w:val="Compact"/>
        <w:numPr>
          <w:ilvl w:val="0"/>
          <w:numId w:val="1071"/>
        </w:numPr>
      </w:pPr>
      <w:r>
        <w:rPr>
          <w:b/>
          <w:bCs/>
        </w:rPr>
        <w:t xml:space="preserve">Gas Properties – PhET Interactive Simulations</w:t>
      </w:r>
      <w:r>
        <w:t xml:space="preserve"> </w:t>
      </w:r>
      <w:r>
        <w:t xml:space="preserve">(</w:t>
      </w:r>
      <w:r>
        <w:rPr>
          <w:rStyle w:val="VerbatimChar"/>
        </w:rPr>
        <w:t xml:space="preserve">https://phet.colorado.edu/en/simulations/gas-properties</w:t>
      </w:r>
      <w:r>
        <w:t xml:space="preserve">). Use the</w:t>
      </w:r>
      <w:r>
        <w:t xml:space="preserve"> </w:t>
      </w:r>
      <w:r>
        <w:t xml:space="preserve">“Ideal”</w:t>
      </w:r>
      <w:r>
        <w:t xml:space="preserve"> </w:t>
      </w:r>
      <w:r>
        <w:t xml:space="preserve">screen with the temperature and particle count held constant. Students drag the wall to shrink the container’s volume and watch the pressure gauge climb, then read off paired (P, V) values to test whether PV stays constant. The simulation makes the particle picture visible — fewer cubic centimeters means particles strike the walls more often, so pressure rises.</w:t>
      </w:r>
    </w:p>
    <w:p>
      <w:pPr>
        <w:pStyle w:val="Compact"/>
        <w:numPr>
          <w:ilvl w:val="0"/>
          <w:numId w:val="1071"/>
        </w:numPr>
      </w:pPr>
      <w:r>
        <w:rPr>
          <w:b/>
          <w:bCs/>
        </w:rPr>
        <w:t xml:space="preserve">Syringe-pressure exploration</w:t>
      </w:r>
      <w:r>
        <w:t xml:space="preserve"> </w:t>
      </w:r>
      <w:r>
        <w:t xml:space="preserve">(hands-on, no chemicals): each group gets a 30–60 mL plastic syringe. Seal the tip, record the starting volume, then push the plunger to set volumes (e.g., 60 → 40 → 30 → 20 mL) and feel how the resistance grows. Pair with the PhET pressure readings, or with a low-cost pressure sensor if available, to collect a real (P, V) data set. Connect the felt resistance to the rising bars in</w:t>
      </w:r>
      <w:r>
        <w:t xml:space="preserve"> </w:t>
      </w:r>
      <w:r>
        <w:rPr>
          <w:rStyle w:val="VerbatimChar"/>
        </w:rPr>
        <w:t xml:space="preserve">figures/pressure_volume_curve.png</w:t>
      </w:r>
      <w:r>
        <w:t xml:space="preserve">.</w:t>
      </w:r>
    </w:p>
    <w:p>
      <w:pPr>
        <w:pStyle w:val="Compact"/>
        <w:numPr>
          <w:ilvl w:val="0"/>
          <w:numId w:val="1071"/>
        </w:numPr>
      </w:pPr>
      <w:r>
        <w:rPr>
          <w:b/>
          <w:bCs/>
        </w:rPr>
        <w:t xml:space="preserve">Graph reading:</w:t>
      </w:r>
      <w:r>
        <w:t xml:space="preserve"> </w:t>
      </w:r>
      <w:r>
        <w:t xml:space="preserve">students interpret</w:t>
      </w:r>
      <w:r>
        <w:t xml:space="preserve"> </w:t>
      </w:r>
      <w:r>
        <w:rPr>
          <w:rStyle w:val="VerbatimChar"/>
        </w:rPr>
        <w:t xml:space="preserve">figures/pressure_volume_curve.png</w:t>
      </w:r>
      <w:r>
        <w:t xml:space="preserve"> </w:t>
      </w:r>
      <w:r>
        <w:t xml:space="preserve">to answer: what happens to pressure as volume drops? Why is the curve a smooth bend rather than a straight line? Pick any two points on the curve and check that P × V gives the same number.</w:t>
      </w:r>
    </w:p>
    <w:bookmarkEnd w:id="145"/>
    <w:bookmarkStart w:id="146" w:name="assessments-2"/>
    <w:p>
      <w:pPr>
        <w:pStyle w:val="Heading4"/>
      </w:pPr>
      <w:r>
        <w:t xml:space="preserve">Assessments</w:t>
      </w:r>
    </w:p>
    <w:p>
      <w:pPr>
        <w:pStyle w:val="Compact"/>
        <w:numPr>
          <w:ilvl w:val="0"/>
          <w:numId w:val="1072"/>
        </w:numPr>
      </w:pPr>
      <w:r>
        <w:rPr>
          <w:b/>
          <w:bCs/>
        </w:rPr>
        <w:t xml:space="preserve">P–V graphing &amp; calculation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solve for an unknown P or V using P₁V₁ = P₂V₂, sketch or read a P–V curve, and write one sentence explaining why pressure and volume are inversely related.</w:t>
      </w:r>
    </w:p>
    <w:p>
      <w:pPr>
        <w:pStyle w:val="Compact"/>
        <w:numPr>
          <w:ilvl w:val="0"/>
          <w:numId w:val="1072"/>
        </w:numPr>
      </w:pPr>
      <w:r>
        <w:rPr>
          <w:b/>
          <w:bCs/>
        </w:rPr>
        <w:t xml:space="preserve">Exit Ticket</w:t>
      </w:r>
      <w:r>
        <w:t xml:space="preserve"> </w:t>
      </w:r>
      <w:r>
        <w:t xml:space="preserve">(Phase 5): two pressure–volume calculations (one solving for pressure, one solving for volume) using values</w:t>
      </w:r>
      <w:r>
        <w:t xml:space="preserve"> </w:t>
      </w:r>
      <w:r>
        <w:rPr>
          <w:b/>
          <w:bCs/>
        </w:rPr>
        <w:t xml:space="preserve">distinct</w:t>
      </w:r>
      <w:r>
        <w:t xml:space="preserve"> </w:t>
      </w:r>
      <w:r>
        <w:t xml:space="preserve">from the worksheet practice, plus a one-sentence particle-level explanation of the syringe phenomenon. See</w:t>
      </w:r>
      <w:r>
        <w:t xml:space="preserve"> </w:t>
      </w:r>
      <w:r>
        <w:rPr>
          <w:rStyle w:val="VerbatimChar"/>
        </w:rPr>
        <w:t xml:space="preserve">Answer_Key.docx</w:t>
      </w:r>
      <w:r>
        <w:t xml:space="preserve">.</w:t>
      </w:r>
    </w:p>
    <w:p>
      <w:r>
        <w:pict>
          <v:rect style="width:0;height:1.5pt" o:hralign="center" o:hrstd="t" o:hr="t"/>
        </w:pict>
      </w:r>
    </w:p>
    <w:bookmarkEnd w:id="146"/>
    <w:bookmarkEnd w:id="147"/>
    <w:bookmarkStart w:id="148"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Gas Laws — pressure–volume relationship (P–V inverse relationship at constant T); SEP Analyzing Data + Using Mathematics; no single content PE assigned for this day</w:t>
            </w:r>
          </w:p>
        </w:tc>
      </w:tr>
      <w:tr>
        <w:tc>
          <w:tcPr/>
          <w:p>
            <w:pPr>
              <w:pStyle w:val="Compact"/>
            </w:pPr>
            <w:r>
              <w:rPr>
                <w:b/>
                <w:bCs/>
              </w:rPr>
              <w:t xml:space="preserve">CCC focus</w:t>
            </w:r>
          </w:p>
        </w:tc>
        <w:tc>
          <w:tcPr/>
          <w:p>
            <w:pPr>
              <w:pStyle w:val="Compact"/>
            </w:pPr>
            <w:r>
              <w:t xml:space="preserve">Scale, Proportion, and Quantity — at constant temperature and amount, pressure and volume are inversely proportional, so their product P × V stays constant; halving V doubles P</w:t>
            </w:r>
          </w:p>
        </w:tc>
      </w:tr>
      <w:tr>
        <w:tc>
          <w:tcPr/>
          <w:p>
            <w:pPr>
              <w:pStyle w:val="Compact"/>
            </w:pPr>
            <w:r>
              <w:rPr>
                <w:b/>
                <w:bCs/>
              </w:rPr>
              <w:t xml:space="preserve">Strategy chips</w:t>
            </w:r>
          </w:p>
        </w:tc>
        <w:tc>
          <w:tcPr/>
          <w:p>
            <w:pPr>
              <w:pStyle w:val="Compact"/>
            </w:pPr>
            <w:r>
              <w:t xml:space="preserve">BTC — visibly random groups, vertical non-permanent surfaces, a thinking task launched with minimal instructions (Phase 2 syringe + PhET exploration)</w:t>
            </w:r>
          </w:p>
        </w:tc>
      </w:tr>
      <w:tr>
        <w:tc>
          <w:tcPr/>
          <w:p>
            <w:pPr>
              <w:pStyle w:val="Compact"/>
            </w:pPr>
            <w:r>
              <w:rPr>
                <w:b/>
                <w:bCs/>
              </w:rPr>
              <w:t xml:space="preserve">Materials</w:t>
            </w:r>
          </w:p>
        </w:tc>
        <w:tc>
          <w:tcPr/>
          <w:p>
            <w:pPr>
              <w:pStyle w:val="Compact"/>
            </w:pPr>
            <w:r>
              <w:t xml:space="preserve">One sealable plastic syringe (30–60 mL) per group, rubber stoppers or caps to seal the tip, whiteboards / windows / chart paper for vertical surfaces and markers (BTC), devices for the PhET Gas Properties simulation, calculators,</w:t>
            </w:r>
            <w:r>
              <w:t xml:space="preserve"> </w:t>
            </w:r>
            <w:r>
              <w:rPr>
                <w:rStyle w:val="VerbatimChar"/>
              </w:rPr>
              <w:t xml:space="preserve">figures/pressure_volume_curve.png</w:t>
            </w:r>
            <w:r>
              <w:t xml:space="preserve"> </w:t>
            </w:r>
            <w:r>
              <w:t xml:space="preserve">projected</w:t>
            </w:r>
          </w:p>
        </w:tc>
      </w:tr>
      <w:tr>
        <w:tc>
          <w:tcPr/>
          <w:p>
            <w:pPr>
              <w:pStyle w:val="Compact"/>
            </w:pPr>
            <w:r>
              <w:rPr>
                <w:b/>
                <w:bCs/>
              </w:rPr>
              <w:t xml:space="preserve">Safety</w:t>
            </w:r>
          </w:p>
        </w:tc>
        <w:tc>
          <w:tcPr/>
          <w:p>
            <w:pPr>
              <w:pStyle w:val="Compact"/>
            </w:pPr>
            <w:r>
              <w:t xml:space="preserve">Low-hazard. Do not seal a syringe and push with body weight on a hard surface — push by hand only; an over-pressurized syringe can pop the plunger or crack. No chemicals, no flame. Eye protection optional.</w:t>
            </w:r>
          </w:p>
        </w:tc>
      </w:tr>
      <w:tr>
        <w:tc>
          <w:tcPr/>
          <w:p>
            <w:pPr>
              <w:pStyle w:val="Compact"/>
            </w:pPr>
            <w:r>
              <w:rPr>
                <w:b/>
                <w:bCs/>
              </w:rPr>
              <w:t xml:space="preserve">Prior knowledge</w:t>
            </w:r>
          </w:p>
        </w:tc>
        <w:tc>
          <w:tcPr/>
          <w:p>
            <w:pPr>
              <w:pStyle w:val="Compact"/>
            </w:pPr>
            <w:r>
              <w:t xml:space="preserve">Gas Laws Lessons 01–02 — gases are mostly empty space and are compressible; gas pressure comes from particles colliding with container walls; temperature relates to average particle speed. Students should recognize</w:t>
            </w:r>
            <w:r>
              <w:t xml:space="preserve"> </w:t>
            </w:r>
            <w:r>
              <w:t xml:space="preserve">“pressure”</w:t>
            </w:r>
            <w:r>
              <w:t xml:space="preserve"> </w:t>
            </w:r>
            <w:r>
              <w:t xml:space="preserve">as force per area and have seen the kinetic-molecular picture of a gas.</w:t>
            </w:r>
          </w:p>
        </w:tc>
      </w:tr>
    </w:tbl>
    <w:p>
      <w:pPr>
        <w:pStyle w:val="BodyText"/>
      </w:pPr>
      <w:r>
        <w:rPr>
          <w:b/>
          <w:bCs/>
        </w:rPr>
        <w:t xml:space="preserve">Lesson objectives — students can:</w:t>
      </w:r>
    </w:p>
    <w:p>
      <w:pPr>
        <w:pStyle w:val="Compact"/>
        <w:numPr>
          <w:ilvl w:val="0"/>
          <w:numId w:val="1073"/>
        </w:numPr>
      </w:pPr>
      <w:r>
        <w:t xml:space="preserve">Describe qualitatively how the pressure of a trapped gas changes as its volume changes at constant temperature (volume down → pressure up).</w:t>
      </w:r>
    </w:p>
    <w:p>
      <w:pPr>
        <w:pStyle w:val="Compact"/>
        <w:numPr>
          <w:ilvl w:val="0"/>
          <w:numId w:val="1073"/>
        </w:numPr>
      </w:pPr>
      <w:r>
        <w:t xml:space="preserve">State the pressure–volume relationship in words and as an equation (P₁V₁ = P₂V₂; equivalently PV = constant at fixed T and amount).</w:t>
      </w:r>
    </w:p>
    <w:p>
      <w:pPr>
        <w:pStyle w:val="Compact"/>
        <w:numPr>
          <w:ilvl w:val="0"/>
          <w:numId w:val="1073"/>
        </w:numPr>
      </w:pPr>
      <w:r>
        <w:t xml:space="preserve">Solve for an unknown pressure or volume using P₁V₁ = P₂V₂, carrying correct units.</w:t>
      </w:r>
    </w:p>
    <w:p>
      <w:pPr>
        <w:pStyle w:val="Compact"/>
        <w:numPr>
          <w:ilvl w:val="0"/>
          <w:numId w:val="1073"/>
        </w:numPr>
      </w:pPr>
      <w:r>
        <w:t xml:space="preserve">Explain, using Scale, Proportion, and Quantity and the particle model,</w:t>
      </w:r>
      <w:r>
        <w:t xml:space="preserve"> </w:t>
      </w:r>
      <w:r>
        <w:rPr>
          <w:i/>
          <w:iCs/>
        </w:rPr>
        <w:t xml:space="preserve">why</w:t>
      </w:r>
      <w:r>
        <w:t xml:space="preserve"> </w:t>
      </w:r>
      <w:r>
        <w:t xml:space="preserve">pressure and volume are inversely proportional.</w:t>
      </w:r>
    </w:p>
    <w:p>
      <w:r>
        <w:pict>
          <v:rect style="width:0;height:1.5pt" o:hralign="center" o:hrstd="t" o:hr="t"/>
        </w:pict>
      </w:r>
    </w:p>
    <w:bookmarkEnd w:id="148"/>
    <w:bookmarkStart w:id="152" w:name="phase-1-engage-0-10-min-2"/>
    <w:p>
      <w:pPr>
        <w:pStyle w:val="Heading3"/>
      </w:pPr>
      <w:r>
        <w:t xml:space="preserve">Phase 1 · Engage</w:t>
      </w:r>
      <w:r>
        <w:t xml:space="preserve"> </w:t>
      </w:r>
      <w:r>
        <w:rPr>
          <w:i/>
          <w:iCs/>
        </w:rPr>
        <w:t xml:space="preserve">(0 – 10 min)</w:t>
      </w:r>
    </w:p>
    <w:bookmarkStart w:id="149" w:name="min-do-now"/>
    <w:p>
      <w:pPr>
        <w:pStyle w:val="Heading4"/>
      </w:pPr>
      <w:r>
        <w:t xml:space="preserve">0–3 min · Do Now</w:t>
      </w:r>
    </w:p>
    <w:p>
      <w:pPr>
        <w:pStyle w:val="FirstParagraph"/>
      </w:pPr>
      <w:r>
        <w:t xml:space="preserve">Post the</w:t>
      </w:r>
      <w:r>
        <w:t xml:space="preserve"> </w:t>
      </w:r>
      <w:r>
        <w:rPr>
          <w:b/>
          <w:bCs/>
        </w:rPr>
        <w:t xml:space="preserve">Do Now</w:t>
      </w:r>
      <w:r>
        <w:t xml:space="preserve">:</w:t>
      </w:r>
    </w:p>
    <w:p>
      <w:pPr>
        <w:pStyle w:val="BlockText"/>
      </w:pPr>
      <w:r>
        <w:rPr>
          <w:i/>
          <w:iCs/>
        </w:rPr>
        <w:t xml:space="preserve">“You seal the tip of a syringe full of air with your finger, then push the plunger in. The plunger moves at first, then fights back harder and harder, and you can’t reach the bottom. No air went in or out. In one sentence: why do you think it gets harder to push?”</w:t>
      </w:r>
    </w:p>
    <w:p>
      <w:pPr>
        <w:pStyle w:val="FirstParagraph"/>
      </w:pPr>
      <w:r>
        <w:t xml:space="preserve">Give students 2 minutes to write silently, then take two or three responses. (No opening circle today — this is a mid-unit lesson, not a unit opener; the strategy chip in focus is BTC.)</w:t>
      </w:r>
    </w:p>
    <w:p>
      <w:pPr>
        <w:pStyle w:val="BodyText"/>
      </w:pPr>
      <w:r>
        <w:rPr>
          <w:b/>
          <w:bCs/>
        </w:rPr>
        <w:t xml:space="preserve">Anticipated student responses to Do Now:</w:t>
      </w:r>
    </w:p>
    <w:p>
      <w:pPr>
        <w:pStyle w:val="Compact"/>
        <w:numPr>
          <w:ilvl w:val="0"/>
          <w:numId w:val="1074"/>
        </w:numPr>
      </w:pPr>
      <w:r>
        <w:t xml:space="preserve">“The air is pushing back.”</w:t>
      </w:r>
      <w:r>
        <w:t xml:space="preserve"> </w:t>
      </w:r>
      <w:r>
        <w:t xml:space="preserve">— affirm; and ask: pushing back</w:t>
      </w:r>
      <w:r>
        <w:t xml:space="preserve"> </w:t>
      </w:r>
      <w:r>
        <w:rPr>
          <w:i/>
          <w:iCs/>
        </w:rPr>
        <w:t xml:space="preserve">harder</w:t>
      </w:r>
      <w:r>
        <w:t xml:space="preserve"> </w:t>
      </w:r>
      <w:r>
        <w:t xml:space="preserve">as you go — why would it push back harder the more you squeeze?</w:t>
      </w:r>
    </w:p>
    <w:p>
      <w:pPr>
        <w:pStyle w:val="Compact"/>
        <w:numPr>
          <w:ilvl w:val="0"/>
          <w:numId w:val="1074"/>
        </w:numPr>
      </w:pPr>
      <w:r>
        <w:t xml:space="preserve">“There’s less room, so it’s more squished.”</w:t>
      </w:r>
      <w:r>
        <w:t xml:space="preserve"> </w:t>
      </w:r>
      <w:r>
        <w:t xml:space="preserve">— close; that’s the seed of the whole idea. Probe: what are the air particles doing when there’s less room?</w:t>
      </w:r>
    </w:p>
    <w:p>
      <w:pPr>
        <w:pStyle w:val="Compact"/>
        <w:numPr>
          <w:ilvl w:val="0"/>
          <w:numId w:val="1074"/>
        </w:numPr>
      </w:pPr>
      <w:r>
        <w:t xml:space="preserve">“You’re compressing it, so the pressure goes up.”</w:t>
      </w:r>
      <w:r>
        <w:t xml:space="preserve"> </w:t>
      </w:r>
      <w:r>
        <w:t xml:space="preserve">— strong; ask them to hold that word</w:t>
      </w:r>
      <w:r>
        <w:t xml:space="preserve"> </w:t>
      </w:r>
      <w:r>
        <w:rPr>
          <w:i/>
          <w:iCs/>
        </w:rPr>
        <w:t xml:space="preserve">pressure</w:t>
      </w:r>
      <w:r>
        <w:t xml:space="preserve"> </w:t>
      </w:r>
      <w:r>
        <w:t xml:space="preserve">— we will make it precise and put numbers on it today.</w:t>
      </w:r>
    </w:p>
    <w:bookmarkEnd w:id="149"/>
    <w:bookmarkStart w:id="150" w:name="Xba331993ee24594d4b37e14a150f436fb55c868"/>
    <w:p>
      <w:pPr>
        <w:pStyle w:val="Heading4"/>
      </w:pPr>
      <w:r>
        <w:t xml:space="preserve">3–8 min · Phenomenon hook — the syringe as a spring</w:t>
      </w:r>
    </w:p>
    <w:p>
      <w:pPr>
        <w:pStyle w:val="FirstParagraph"/>
      </w:pPr>
      <w:r>
        <w:rPr>
          <w:b/>
          <w:bCs/>
        </w:rPr>
        <w:t xml:space="preserve">Teacher actions.</w:t>
      </w:r>
      <w:r>
        <w:t xml:space="preserve"> </w:t>
      </w:r>
      <w:r>
        <w:t xml:space="preserve">Hold up a sealed syringe. Push the plunger in slowly so the class sees it resist, then release and let it spring back. Then pull it out against the seal and let it spring back the other way. Narrate: same air, no air in or out, yet it acts like a spring in both directions.</w:t>
      </w:r>
    </w:p>
    <w:p>
      <w:pPr>
        <w:pStyle w:val="BodyText"/>
      </w:pPr>
      <w:r>
        <w:rPr>
          <w:b/>
          <w:bCs/>
        </w:rPr>
        <w:t xml:space="preserve">Sample teacher language:</w:t>
      </w:r>
    </w:p>
    <w:p>
      <w:pPr>
        <w:pStyle w:val="BlockText"/>
      </w:pPr>
      <w:r>
        <w:t xml:space="preserve">“Nothing went in or out of this syringe — the amount of air is fixed. The temperature in this room isn’t changing either. The only thing I’m changing is how much</w:t>
      </w:r>
      <w:r>
        <w:t xml:space="preserve"> </w:t>
      </w:r>
      <w:r>
        <w:rPr>
          <w:i/>
          <w:iCs/>
        </w:rPr>
        <w:t xml:space="preserve">space</w:t>
      </w:r>
      <w:r>
        <w:t xml:space="preserve"> </w:t>
      </w:r>
      <w:r>
        <w:t xml:space="preserve">the air has. When I push in, it fights back. When I pull out, it fights back the other way. So the space the gas takes up and how hard it pushes are tied together somehow. Today we find the exact rule that ties them together.”</w:t>
      </w:r>
    </w:p>
    <w:p>
      <w:pPr>
        <w:pStyle w:val="FirstParagraph"/>
      </w:pPr>
      <w:r>
        <w:rPr>
          <w:b/>
          <w:bCs/>
        </w:rPr>
        <w:t xml:space="preserve">Anticipated student responses:</w:t>
      </w:r>
    </w:p>
    <w:p>
      <w:pPr>
        <w:pStyle w:val="Compact"/>
        <w:numPr>
          <w:ilvl w:val="0"/>
          <w:numId w:val="1075"/>
        </w:numPr>
      </w:pPr>
      <w:r>
        <w:t xml:space="preserve">“It’s like a spring.”</w:t>
      </w:r>
      <w:r>
        <w:t xml:space="preserve"> </w:t>
      </w:r>
      <w:r>
        <w:t xml:space="preserve">— excellent; that is exactly the felt experience. We’ll explain the spring with particles in Phase 3.</w:t>
      </w:r>
    </w:p>
    <w:p>
      <w:pPr>
        <w:pStyle w:val="Compact"/>
        <w:numPr>
          <w:ilvl w:val="0"/>
          <w:numId w:val="1075"/>
        </w:numPr>
      </w:pPr>
      <w:r>
        <w:t xml:space="preserve">“The particles are hitting the walls more.”</w:t>
      </w:r>
      <w:r>
        <w:t xml:space="preserve"> </w:t>
      </w:r>
      <w:r>
        <w:t xml:space="preserve">— capture this; we will sharpen it into the particle explanation later. Don’t confirm the full mechanism yet.</w:t>
      </w:r>
    </w:p>
    <w:p>
      <w:pPr>
        <w:pStyle w:val="Compact"/>
        <w:numPr>
          <w:ilvl w:val="0"/>
          <w:numId w:val="1075"/>
        </w:numPr>
      </w:pPr>
      <w:r>
        <w:t xml:space="preserve">“Does pulling it out make a vacuum?”</w:t>
      </w:r>
      <w:r>
        <w:t xml:space="preserve"> </w:t>
      </w:r>
      <w:r>
        <w:t xml:space="preserve">— good instinct; pulling out lowers the pressure below room pressure, which is why it springs back inward. Note it and move 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a syringe get harder to push as you compress the air inside?</w:t>
      </w:r>
    </w:p>
    <w:bookmarkEnd w:id="150"/>
    <w:bookmarkStart w:id="151"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as I push the plunger in, the volume of the trapped air goes</w:t>
      </w:r>
      <w:r>
        <w:t xml:space="preserve"> </w:t>
      </w:r>
      <w:r>
        <w:rPr>
          <w:i/>
          <w:iCs/>
        </w:rPr>
        <w:t xml:space="preserve">down</w:t>
      </w:r>
      <w:r>
        <w:t xml:space="preserve">. What is happening to the pressure — and how do you know from what you just felt?”</w:t>
      </w:r>
    </w:p>
    <w:p>
      <w:pPr>
        <w:pStyle w:val="FirstParagraph"/>
      </w:pPr>
      <w:r>
        <w:t xml:space="preserve">Target insight (leave open if no one lands it yet): as volume decreases, pressure increases — they move in</w:t>
      </w:r>
      <w:r>
        <w:t xml:space="preserve"> </w:t>
      </w:r>
      <w:r>
        <w:rPr>
          <w:i/>
          <w:iCs/>
        </w:rPr>
        <w:t xml:space="preserve">opposite</w:t>
      </w:r>
      <w:r>
        <w:t xml:space="preserve"> </w:t>
      </w:r>
      <w:r>
        <w:t xml:space="preserve">directions. That opposite-direction pattern is the inverse relationship we will name and put numbers on.</w:t>
      </w:r>
    </w:p>
    <w:p>
      <w:r>
        <w:pict>
          <v:rect style="width:0;height:1.5pt" o:hralign="center" o:hrstd="t" o:hr="t"/>
        </w:pict>
      </w:r>
    </w:p>
    <w:bookmarkEnd w:id="151"/>
    <w:bookmarkEnd w:id="152"/>
    <w:bookmarkStart w:id="160" w:name="phase-2-explore-10-30-min-2"/>
    <w:p>
      <w:pPr>
        <w:pStyle w:val="Heading3"/>
      </w:pPr>
      <w:r>
        <w:t xml:space="preserve">Phase 2 · Explore</w:t>
      </w:r>
      <w:r>
        <w:t xml:space="preserve"> </w:t>
      </w:r>
      <w:r>
        <w:rPr>
          <w:i/>
          <w:iCs/>
        </w:rPr>
        <w:t xml:space="preserve">(10 – 30 min)</w:t>
      </w:r>
    </w:p>
    <w:bookmarkStart w:id="153" w:name="Xc48251598caf2bd1afb512c871d40ff00544c49"/>
    <w:p>
      <w:pPr>
        <w:pStyle w:val="Heading4"/>
      </w:pPr>
      <w:r>
        <w:t xml:space="preserve">10–13 min · BTC launch — visibly random groups + the thinking task</w:t>
      </w:r>
    </w:p>
    <w:p>
      <w:pPr>
        <w:pStyle w:val="FirstParagraph"/>
      </w:pPr>
      <w:r>
        <w:rPr>
          <w:b/>
          <w:bCs/>
        </w:rPr>
        <w:t xml:space="preserve">Before any vocabulary or equation is introduced</w:t>
      </w:r>
      <w:r>
        <w:t xml:space="preserve">, launch the Explore as a</w:t>
      </w:r>
      <w:r>
        <w:t xml:space="preserve"> </w:t>
      </w:r>
      <w:r>
        <w:rPr>
          <w:b/>
          <w:bCs/>
        </w:rPr>
        <w:t xml:space="preserve">Building Thinking Classrooms</w:t>
      </w:r>
      <w:r>
        <w:t xml:space="preserve"> </w:t>
      </w:r>
      <w:r>
        <w:t xml:space="preserve">task (see Strategy Spotlight). Form</w:t>
      </w:r>
      <w:r>
        <w:t xml:space="preserve"> </w:t>
      </w:r>
      <w:r>
        <w:rPr>
          <w:b/>
          <w:bCs/>
        </w:rPr>
        <w:t xml:space="preserve">visibly random groups of three</w:t>
      </w:r>
      <w:r>
        <w:t xml:space="preserve"> </w:t>
      </w:r>
      <w:r>
        <w:t xml:space="preserve">(deal cards or use a randomizer on screen), send each group to a</w:t>
      </w:r>
      <w:r>
        <w:t xml:space="preserve"> </w:t>
      </w:r>
      <w:r>
        <w:rPr>
          <w:b/>
          <w:bCs/>
        </w:rPr>
        <w:t xml:space="preserve">vertical non-permanent surface</w:t>
      </w:r>
      <w:r>
        <w:t xml:space="preserve"> </w:t>
      </w:r>
      <w:r>
        <w:t xml:space="preserve">(whiteboard, window, or chart paper), and give</w:t>
      </w:r>
      <w:r>
        <w:t xml:space="preserve"> </w:t>
      </w:r>
      <w:r>
        <w:rPr>
          <w:b/>
          <w:bCs/>
        </w:rPr>
        <w:t xml:space="preserve">one marker per group</w:t>
      </w:r>
      <w:r>
        <w:t xml:space="preserve">. Launch the task verbally with minimal instructions — do not pre-teach the equation:</w:t>
      </w:r>
    </w:p>
    <w:p>
      <w:pPr>
        <w:pStyle w:val="BlockText"/>
      </w:pPr>
      <w:r>
        <w:t xml:space="preserve">“Each group has a sealed syringe and the PhET Gas Properties simulation. Change the volume of the trapped gas — by hand on the syringe and by dragging the wall in the simulation — and record what happens to the pressure. Find the</w:t>
      </w:r>
      <w:r>
        <w:t xml:space="preserve"> </w:t>
      </w:r>
      <w:r>
        <w:rPr>
          <w:i/>
          <w:iCs/>
        </w:rPr>
        <w:t xml:space="preserve">rule</w:t>
      </w:r>
      <w:r>
        <w:t xml:space="preserve">. Write any pattern you can find between the two numbers on your surface.”</w:t>
      </w:r>
    </w:p>
    <w:bookmarkEnd w:id="153"/>
    <w:bookmarkStart w:id="154" w:name="Xc8178280e6b2656a637b813b8bc36ec792cd950"/>
    <w:p>
      <w:pPr>
        <w:pStyle w:val="Heading4"/>
      </w:pPr>
      <w:r>
        <w:t xml:space="preserve">13–24 min · Investigation Part 1 — syringe + PhET data collection</w:t>
      </w:r>
    </w:p>
    <w:p>
      <w:pPr>
        <w:pStyle w:val="FirstParagraph"/>
      </w:pPr>
      <w:r>
        <w:t xml:space="preserve">Groups collect paired (volume, pressure) readings. From the syringe they feel the resistance and read the volume marks; from PhET they read the pressure gauge while holding temperature and particle count fixed. Have each group record at least four (V, P) pairs on their vertical surface and look for a pattern.</w:t>
      </w:r>
    </w:p>
    <w:p>
      <w:pPr>
        <w:pStyle w:val="BodyText"/>
      </w:pPr>
      <w:r>
        <w:t xml:space="preserve">A clean reference data set (PhET</w:t>
      </w:r>
      <w:r>
        <w:t xml:space="preserve"> </w:t>
      </w:r>
      <w:r>
        <w:t xml:space="preserve">“Ideal”</w:t>
      </w:r>
      <w:r>
        <w:t xml:space="preserve"> </w:t>
      </w:r>
      <w:r>
        <w:t xml:space="preserve">screen, constant T, constant particle count) looks like this — your students’ exact numbers will differ, but the</w:t>
      </w:r>
      <w:r>
        <w:t xml:space="preserve"> </w:t>
      </w:r>
      <w:r>
        <w:rPr>
          <w:i/>
          <w:iCs/>
        </w:rPr>
        <w:t xml:space="preserve">product</w:t>
      </w:r>
      <w:r>
        <w:t xml:space="preserve"> </w:t>
      </w:r>
      <w:r>
        <w:t xml:space="preserve">should stay nearly constant: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Volume (mL)</w:t>
            </w:r>
          </w:p>
        </w:tc>
        <w:tc>
          <w:tcPr/>
          <w:p>
            <w:pPr>
              <w:pStyle w:val="Compact"/>
            </w:pPr>
            <w:r>
              <w:t xml:space="preserve">Pressure (kPa)</w:t>
            </w:r>
          </w:p>
        </w:tc>
        <w:tc>
          <w:tcPr/>
          <w:p>
            <w:pPr>
              <w:pStyle w:val="Compact"/>
            </w:pPr>
            <w:r>
              <w:t xml:space="preserve">P × V</w:t>
            </w:r>
          </w:p>
        </w:tc>
      </w:tr>
      <w:tr>
        <w:tc>
          <w:tcPr/>
          <w:p>
            <w:pPr>
              <w:pStyle w:val="Compact"/>
            </w:pPr>
            <w:r>
              <w:t xml:space="preserve">120</w:t>
            </w:r>
          </w:p>
        </w:tc>
        <w:tc>
          <w:tcPr/>
          <w:p>
            <w:pPr>
              <w:pStyle w:val="Compact"/>
            </w:pPr>
            <w:r>
              <w:t xml:space="preserve">1.0</w:t>
            </w:r>
          </w:p>
        </w:tc>
        <w:tc>
          <w:tcPr/>
          <w:p>
            <w:pPr>
              <w:pStyle w:val="Compact"/>
            </w:pPr>
            <w:r>
              <w:t xml:space="preserve">120</w:t>
            </w:r>
          </w:p>
        </w:tc>
      </w:tr>
      <w:tr>
        <w:tc>
          <w:tcPr/>
          <w:p>
            <w:pPr>
              <w:pStyle w:val="Compact"/>
            </w:pPr>
            <w:r>
              <w:t xml:space="preserve">60</w:t>
            </w:r>
          </w:p>
        </w:tc>
        <w:tc>
          <w:tcPr/>
          <w:p>
            <w:pPr>
              <w:pStyle w:val="Compact"/>
            </w:pPr>
            <w:r>
              <w:t xml:space="preserve">2.0</w:t>
            </w:r>
          </w:p>
        </w:tc>
        <w:tc>
          <w:tcPr/>
          <w:p>
            <w:pPr>
              <w:pStyle w:val="Compact"/>
            </w:pPr>
            <w:r>
              <w:t xml:space="preserve">120</w:t>
            </w:r>
          </w:p>
        </w:tc>
      </w:tr>
      <w:tr>
        <w:tc>
          <w:tcPr/>
          <w:p>
            <w:pPr>
              <w:pStyle w:val="Compact"/>
            </w:pPr>
            <w:r>
              <w:t xml:space="preserve">40</w:t>
            </w:r>
          </w:p>
        </w:tc>
        <w:tc>
          <w:tcPr/>
          <w:p>
            <w:pPr>
              <w:pStyle w:val="Compact"/>
            </w:pPr>
            <w:r>
              <w:t xml:space="preserve">3.0</w:t>
            </w:r>
          </w:p>
        </w:tc>
        <w:tc>
          <w:tcPr/>
          <w:p>
            <w:pPr>
              <w:pStyle w:val="Compact"/>
            </w:pPr>
            <w:r>
              <w:t xml:space="preserve">120</w:t>
            </w:r>
          </w:p>
        </w:tc>
      </w:tr>
      <w:tr>
        <w:tc>
          <w:tcPr/>
          <w:p>
            <w:pPr>
              <w:pStyle w:val="Compact"/>
            </w:pPr>
            <w:r>
              <w:t xml:space="preserve">30</w:t>
            </w:r>
          </w:p>
        </w:tc>
        <w:tc>
          <w:tcPr/>
          <w:p>
            <w:pPr>
              <w:pStyle w:val="Compact"/>
            </w:pPr>
            <w:r>
              <w:t xml:space="preserve">4.0</w:t>
            </w:r>
          </w:p>
        </w:tc>
        <w:tc>
          <w:tcPr/>
          <w:p>
            <w:pPr>
              <w:pStyle w:val="Compact"/>
            </w:pPr>
            <w:r>
              <w:t xml:space="preserve">120</w:t>
            </w:r>
          </w:p>
        </w:tc>
      </w:tr>
      <w:tr>
        <w:tc>
          <w:tcPr/>
          <w:p>
            <w:pPr>
              <w:pStyle w:val="Compact"/>
            </w:pPr>
            <w:r>
              <w:t xml:space="preserve">20</w:t>
            </w:r>
          </w:p>
        </w:tc>
        <w:tc>
          <w:tcPr/>
          <w:p>
            <w:pPr>
              <w:pStyle w:val="Compact"/>
            </w:pPr>
            <w:r>
              <w:t xml:space="preserve">6.0</w:t>
            </w:r>
          </w:p>
        </w:tc>
        <w:tc>
          <w:tcPr/>
          <w:p>
            <w:pPr>
              <w:pStyle w:val="Compact"/>
            </w:pPr>
            <w:r>
              <w:t xml:space="preserve">120</w:t>
            </w:r>
          </w:p>
        </w:tc>
      </w:tr>
    </w:tbl>
    <w:p>
      <w:pPr>
        <w:pStyle w:val="BodyText"/>
      </w:pPr>
      <w:r>
        <w:rPr>
          <w:b/>
          <w:bCs/>
        </w:rPr>
        <w:t xml:space="preserve">Teacher facilitation language (circulate — BTC keeps you asking, not telling):</w:t>
      </w:r>
    </w:p>
    <w:p>
      <w:pPr>
        <w:pStyle w:val="BlockText"/>
      </w:pPr>
      <w:r>
        <w:t xml:space="preserve">“What happens to the pressure number every time the volume number drops? Do they move the same way or opposite ways?”</w:t>
      </w:r>
    </w:p>
    <w:p>
      <w:pPr>
        <w:pStyle w:val="BlockText"/>
      </w:pPr>
      <w:r>
        <w:t xml:space="preserve">“You found pressure goes up when volume goes down. Can you find a number that</w:t>
      </w:r>
      <w:r>
        <w:t xml:space="preserve"> </w:t>
      </w:r>
      <w:r>
        <w:rPr>
          <w:i/>
          <w:iCs/>
        </w:rPr>
        <w:t xml:space="preserve">doesn’t</w:t>
      </w:r>
      <w:r>
        <w:t xml:space="preserve"> </w:t>
      </w:r>
      <w:r>
        <w:t xml:space="preserve">change? Try multiplying the volume by the pressure each time — what do you get?”</w:t>
      </w:r>
    </w:p>
    <w:p>
      <w:pPr>
        <w:pStyle w:val="BlockText"/>
      </w:pPr>
      <w:r>
        <w:t xml:space="preserve">“When you cut the volume in half — 60 to 30 — what exactly happened to the pressure? Is that a coincidence?”</w:t>
      </w:r>
    </w:p>
    <w:p>
      <w:pPr>
        <w:pStyle w:val="FirstParagraph"/>
      </w:pPr>
      <w:r>
        <w:rPr>
          <w:b/>
          <w:bCs/>
        </w:rPr>
        <w:t xml:space="preserve">Anticipated student responses during the BTC task:</w:t>
      </w:r>
    </w:p>
    <w:p>
      <w:pPr>
        <w:pStyle w:val="Compact"/>
        <w:numPr>
          <w:ilvl w:val="0"/>
          <w:numId w:val="1076"/>
        </w:numPr>
      </w:pPr>
      <w:r>
        <w:t xml:space="preserve">“When volume goes down, pressure goes up.”</w:t>
      </w:r>
      <w:r>
        <w:t xml:space="preserve"> </w:t>
      </w:r>
      <w:r>
        <w:t xml:space="preserve">— affirm; push: by how much? Cut volume in half and check the pressure.</w:t>
      </w:r>
    </w:p>
    <w:p>
      <w:pPr>
        <w:pStyle w:val="Compact"/>
        <w:numPr>
          <w:ilvl w:val="0"/>
          <w:numId w:val="1076"/>
        </w:numPr>
      </w:pPr>
      <w:r>
        <w:t xml:space="preserve">“Every time we multiply them we get about the same number.”</w:t>
      </w:r>
      <w:r>
        <w:t xml:space="preserve"> </w:t>
      </w:r>
      <w:r>
        <w:t xml:space="preserve">— that is the discovery. Ask them to write that as a rule in their own words on the surface.</w:t>
      </w:r>
    </w:p>
    <w:p>
      <w:pPr>
        <w:pStyle w:val="Compact"/>
        <w:numPr>
          <w:ilvl w:val="0"/>
          <w:numId w:val="1076"/>
        </w:numPr>
      </w:pPr>
      <w:r>
        <w:t xml:space="preserve">“Our syringe numbers aren’t as clean as PhET.”</w:t>
      </w:r>
      <w:r>
        <w:t xml:space="preserve"> </w:t>
      </w:r>
      <w:r>
        <w:t xml:space="preserve">— validate: real gas, friction in the plunger, leaks at the seal. The</w:t>
      </w:r>
      <w:r>
        <w:t xml:space="preserve"> </w:t>
      </w:r>
      <w:r>
        <w:rPr>
          <w:i/>
          <w:iCs/>
        </w:rPr>
        <w:t xml:space="preserve">trend</w:t>
      </w:r>
      <w:r>
        <w:t xml:space="preserve"> </w:t>
      </w:r>
      <w:r>
        <w:t xml:space="preserve">is what matters; PhET removes the messiness so the rule is visible.</w:t>
      </w:r>
    </w:p>
    <w:bookmarkEnd w:id="154"/>
    <w:bookmarkStart w:id="158" w:name="X99621b8897d76d1dd0bcdaa03127c6e786e9b57"/>
    <w:p>
      <w:pPr>
        <w:pStyle w:val="Heading4"/>
      </w:pPr>
      <w:r>
        <w:t xml:space="preserve">24–28 min · Investigation Part 2 — read the P–V curve</w:t>
      </w:r>
    </w:p>
    <w:p>
      <w:pPr>
        <w:pStyle w:val="FirstParagraph"/>
      </w:pPr>
      <w:r>
        <w:t xml:space="preserve">Project the curve and have groups compare it to the pattern on their surfaces.</w:t>
      </w:r>
    </w:p>
    <w:p>
      <w:pPr>
        <w:pStyle w:val="CaptionedFigure"/>
      </w:pPr>
      <w:r>
        <w:drawing>
          <wp:inline>
            <wp:extent cx="4462272" cy="3206496"/>
            <wp:effectExtent b="0" l="0" r="0" t="0"/>
            <wp:docPr descr="Line graph titled ‘Pressure vs. Volume at constant temperature’ showing a smooth downward-curving line: pressure in kilopascals on the y-axis (from 0 to 6) falls steeply as volume in milliliters on the x-axis (from 20 to 120) increases; the curve passes through (20 mL, 6 kPa), (40 mL, 3 kPa), (60 mL, 2 kPa), and (120 mL, 1 kPa); the legend labels the line ‘P × V = constant (T fixed)’, indicating an inverse proportion where the product of pressure and volume stays the same at every point." title="" id="156" name="Picture"/>
            <a:graphic>
              <a:graphicData uri="http://schemas.openxmlformats.org/drawingml/2006/picture">
                <pic:pic>
                  <pic:nvPicPr>
                    <pic:cNvPr descr="/Users/hoopie/Projects/Curricula/Publisher_Ready_Curriculum/02_Chemistry_East_Meadow_Refactor/04_Gas_Laws/03_PressureVolume_Relationship/figures/pressure_volume_curve.png" id="157" name="Picture"/>
                    <pic:cNvPicPr>
                      <a:picLocks noChangeArrowheads="1" noChangeAspect="1"/>
                    </pic:cNvPicPr>
                  </pic:nvPicPr>
                  <pic:blipFill>
                    <a:blip r:embed="rId155"/>
                    <a:stretch>
                      <a:fillRect/>
                    </a:stretch>
                  </pic:blipFill>
                  <pic:spPr bwMode="auto">
                    <a:xfrm>
                      <a:off x="0" y="0"/>
                      <a:ext cx="446227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at constant temperature’</w:t>
      </w:r>
      <w:r>
        <w:t xml:space="preserve"> </w:t>
      </w:r>
      <w:r>
        <w:t xml:space="preserve">showing a smooth downward-curving line: pressure in kilopascals on the y-axis (from 0 to 6) falls steeply as volume in milliliters on the x-axis (from 20 to 120) increases; the curve passes through (20 mL, 6 kPa), (40 mL, 3 kPa), (60 mL, 2 kPa), and (120 mL, 1 kPa); the legend labels the line</w:t>
      </w:r>
      <w:r>
        <w:t xml:space="preserve"> </w:t>
      </w:r>
      <w:r>
        <w:t xml:space="preserve">‘P × V = constant (T fixed)’</w:t>
      </w:r>
      <w:r>
        <w:t xml:space="preserve">, indicating an inverse proportion where the product of pressure and volume stays the same at every point.</w:t>
      </w:r>
    </w:p>
    <w:p>
      <w:pPr>
        <w:pStyle w:val="BlockText"/>
      </w:pPr>
      <w:r>
        <w:t xml:space="preserve">“On your surface you found a rule. Here is the same rule as a graph. Pick any two points on this curve — read off the volume and the pressure — and multiply them. Then do it again for two different points. What do you notice about the products?”</w:t>
      </w:r>
    </w:p>
    <w:p>
      <w:pPr>
        <w:pStyle w:val="FirstParagraph"/>
      </w:pPr>
      <w:r>
        <w:t xml:space="preserve">Target: every point on the curve gives the same product (≈120 in these units). The curve bends because the relationship is inverse, not straight — pressure never reaches zero and never quite hits the wall, it just keeps trading off against volume.</w:t>
      </w:r>
    </w:p>
    <w:bookmarkEnd w:id="158"/>
    <w:bookmarkStart w:id="159" w:name="min-reconnect-surface-the-pattern"/>
    <w:p>
      <w:pPr>
        <w:pStyle w:val="Heading4"/>
      </w:pPr>
      <w:r>
        <w:t xml:space="preserve">28–30 min · Reconnect + surface the pattern</w:t>
      </w:r>
    </w:p>
    <w:p>
      <w:pPr>
        <w:pStyle w:val="FirstParagraph"/>
      </w:pPr>
      <w:r>
        <w:t xml:space="preserve">Bring groups back. Ask one group to read their (V, P) table and their product column aloud.</w:t>
      </w:r>
    </w:p>
    <w:p>
      <w:pPr>
        <w:pStyle w:val="BlockText"/>
      </w:pPr>
      <w:r>
        <w:t xml:space="preserve">“Across every group, two things happened: pressure went</w:t>
      </w:r>
      <w:r>
        <w:t xml:space="preserve"> </w:t>
      </w:r>
      <w:r>
        <w:rPr>
          <w:i/>
          <w:iCs/>
        </w:rPr>
        <w:t xml:space="preserve">up</w:t>
      </w:r>
      <w:r>
        <w:t xml:space="preserve"> </w:t>
      </w:r>
      <w:r>
        <w:t xml:space="preserve">when volume went</w:t>
      </w:r>
      <w:r>
        <w:t xml:space="preserve"> </w:t>
      </w:r>
      <w:r>
        <w:rPr>
          <w:i/>
          <w:iCs/>
        </w:rPr>
        <w:t xml:space="preserve">down</w:t>
      </w:r>
      <w:r>
        <w:t xml:space="preserve">, and their</w:t>
      </w:r>
      <w:r>
        <w:t xml:space="preserve"> </w:t>
      </w:r>
      <w:r>
        <w:rPr>
          <w:i/>
          <w:iCs/>
        </w:rPr>
        <w:t xml:space="preserve">product</w:t>
      </w:r>
      <w:r>
        <w:t xml:space="preserve"> </w:t>
      </w:r>
      <w:r>
        <w:t xml:space="preserve">stayed about the same. Those two statements are actually one rule. Let’s name it.”</w:t>
      </w:r>
    </w:p>
    <w:p>
      <w:pPr>
        <w:pStyle w:val="FirstParagraph"/>
      </w:pPr>
      <w:r>
        <w:t xml:space="preserve">Surface the key idea without yet giving the term: at constant temperature and amount of gas, P and V move in opposite directions and their product is constant. That sentence</w:t>
      </w:r>
      <w:r>
        <w:t xml:space="preserve"> </w:t>
      </w:r>
      <w:r>
        <w:rPr>
          <w:i/>
          <w:iCs/>
        </w:rPr>
        <w:t xml:space="preserve">is</w:t>
      </w:r>
      <w:r>
        <w:t xml:space="preserve"> </w:t>
      </w:r>
      <w:r>
        <w:t xml:space="preserve">the pressure–volume relationship — we name it next.</w:t>
      </w:r>
    </w:p>
    <w:p>
      <w:r>
        <w:pict>
          <v:rect style="width:0;height:1.5pt" o:hralign="center" o:hrstd="t" o:hr="t"/>
        </w:pict>
      </w:r>
    </w:p>
    <w:bookmarkEnd w:id="159"/>
    <w:bookmarkEnd w:id="160"/>
    <w:bookmarkStart w:id="163" w:name="phase-3-explain-30-36-min-2"/>
    <w:p>
      <w:pPr>
        <w:pStyle w:val="Heading3"/>
      </w:pPr>
      <w:r>
        <w:t xml:space="preserve">Phase 3 · Explain</w:t>
      </w:r>
      <w:r>
        <w:t xml:space="preserve"> </w:t>
      </w:r>
      <w:r>
        <w:rPr>
          <w:i/>
          <w:iCs/>
        </w:rPr>
        <w:t xml:space="preserve">(30 – 36 min)</w:t>
      </w:r>
    </w:p>
    <w:bookmarkStart w:id="161" w:name="min-turn-and-talk-2-class-consensus-2"/>
    <w:p>
      <w:pPr>
        <w:pStyle w:val="Heading4"/>
      </w:pPr>
      <w:r>
        <w:t xml:space="preserve">30–33 min · Turn-and-Talk #2 + class consensus</w:t>
      </w:r>
    </w:p>
    <w:p>
      <w:pPr>
        <w:pStyle w:val="BlockText"/>
      </w:pPr>
      <w:r>
        <w:t xml:space="preserve">“Look at your data table and the curve. Turn to your partner: when volume goes from 60 mL to 30 mL — cut in half — what happens to the pressure, and what stays the same? State it as precisely as you can.”</w:t>
      </w:r>
    </w:p>
    <w:p>
      <w:pPr>
        <w:pStyle w:val="FirstParagraph"/>
      </w:pPr>
      <w:r>
        <w:t xml:space="preserve">Target consensus: cutting the volume in half</w:t>
      </w:r>
      <w:r>
        <w:t xml:space="preserve"> </w:t>
      </w:r>
      <w:r>
        <w:rPr>
          <w:i/>
          <w:iCs/>
        </w:rPr>
        <w:t xml:space="preserve">doubles</w:t>
      </w:r>
      <w:r>
        <w:t xml:space="preserve"> </w:t>
      </w:r>
      <w:r>
        <w:t xml:space="preserve">the pressure (2.0 → 4.0 kPa), while the product P × V stays the same (120). Pressure and volume are</w:t>
      </w:r>
      <w:r>
        <w:t xml:space="preserve"> </w:t>
      </w:r>
      <w:r>
        <w:rPr>
          <w:i/>
          <w:iCs/>
        </w:rPr>
        <w:t xml:space="preserve">inversely proportional</w:t>
      </w:r>
      <w:r>
        <w:t xml:space="preserve">: as one is multiplied by a factor, the other is divided by that same factor.</w:t>
      </w:r>
    </w:p>
    <w:p>
      <w:pPr>
        <w:pStyle w:val="BlockText"/>
      </w:pPr>
      <w:r>
        <w:t xml:space="preserve">“What would happen if I tripled the volume instead — from 20 mL to 60 mL? Predict the pressure before you check the table.”</w:t>
      </w:r>
    </w:p>
    <w:p>
      <w:pPr>
        <w:pStyle w:val="FirstParagraph"/>
      </w:pPr>
      <w:r>
        <w:t xml:space="preserve">Target: pressure is divided by three (6.0 → 2.0 kPa). The product is still 120. The rule holds in both directions.</w:t>
      </w:r>
    </w:p>
    <w:bookmarkEnd w:id="161"/>
    <w:bookmarkStart w:id="162"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you discovered. The rule that pressure and volume move in opposite directions at constant temperature — and that their product stays constant — is the</w:t>
      </w:r>
      <w:r>
        <w:t xml:space="preserve"> </w:t>
      </w:r>
      <w:r>
        <w:rPr>
          <w:b/>
          <w:bCs/>
        </w:rPr>
        <w:t xml:space="preserve">pressure–volume relationship</w:t>
      </w:r>
      <w:r>
        <w:t xml:space="preserve">. In words: for a fixed amount of gas at constant temperature, pressure and volume are inversely proportional. As an equation we write</w:t>
      </w:r>
      <w:r>
        <w:t xml:space="preserve"> </w:t>
      </w:r>
      <w:r>
        <w:rPr>
          <w:b/>
          <w:bCs/>
        </w:rPr>
        <w:t xml:space="preserve">P₁V₁ = P₂V₂</w:t>
      </w:r>
      <w:r>
        <w:t xml:space="preserve"> </w:t>
      </w:r>
      <w:r>
        <w:t xml:space="preserve">— the product before a change equals the product after the change.”</w:t>
      </w:r>
    </w:p>
    <w:p>
      <w:pPr>
        <w:pStyle w:val="BlockText"/>
      </w:pPr>
      <w:r>
        <w:t xml:space="preserve">“The pattern itself — when one quantity goes up by a factor and the other goes down by the</w:t>
      </w:r>
      <w:r>
        <w:t xml:space="preserve"> </w:t>
      </w:r>
      <w:r>
        <w:rPr>
          <w:i/>
          <w:iCs/>
        </w:rPr>
        <w:t xml:space="preserve">same</w:t>
      </w:r>
      <w:r>
        <w:t xml:space="preserve"> </w:t>
      </w:r>
      <w:r>
        <w:t xml:space="preserve">factor, so the product is constant — is called an</w:t>
      </w:r>
      <w:r>
        <w:t xml:space="preserve"> </w:t>
      </w:r>
      <w:r>
        <w:rPr>
          <w:b/>
          <w:bCs/>
        </w:rPr>
        <w:t xml:space="preserve">inverse proportion</w:t>
      </w:r>
      <w:r>
        <w:t xml:space="preserve"> </w:t>
      </w:r>
      <w:r>
        <w:t xml:space="preserve">(or inverse relationship). That is different from the direct proportions you’ve seen, where both quantities rise together. The pressure–volume relationship is the inverse proportion between pressure and volume.”</w:t>
      </w:r>
    </w:p>
    <w:p>
      <w:pPr>
        <w:pStyle w:val="BlockText"/>
      </w:pPr>
      <w:r>
        <w:t xml:space="preserve">“And the reason behind it lives in the third term:</w:t>
      </w:r>
      <w:r>
        <w:t xml:space="preserve"> </w:t>
      </w:r>
      <w:r>
        <w:rPr>
          <w:b/>
          <w:bCs/>
        </w:rPr>
        <w:t xml:space="preserve">gas pressure</w:t>
      </w:r>
      <w:r>
        <w:t xml:space="preserve">. Gas pressure is the force per area that gas particles exert by colliding with the walls of their container. When you shrink the volume, the same number of particles are packed into less space, so they hit the walls</w:t>
      </w:r>
      <w:r>
        <w:t xml:space="preserve"> </w:t>
      </w:r>
      <w:r>
        <w:rPr>
          <w:i/>
          <w:iCs/>
        </w:rPr>
        <w:t xml:space="preserve">more often</w:t>
      </w:r>
      <w:r>
        <w:t xml:space="preserve"> </w:t>
      </w:r>
      <w:r>
        <w:t xml:space="preserve">per second — and more collisions per area means higher pressure. That is</w:t>
      </w:r>
      <w:r>
        <w:t xml:space="preserve"> </w:t>
      </w:r>
      <w:r>
        <w:rPr>
          <w:i/>
          <w:iCs/>
        </w:rPr>
        <w:t xml:space="preserve">why</w:t>
      </w:r>
      <w:r>
        <w:t xml:space="preserve"> </w:t>
      </w:r>
      <w:r>
        <w:t xml:space="preserve">the syringe fights back harder: you’ve crowded the particles, so they strike back more frequently.”</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77"/>
        </w:numPr>
      </w:pPr>
      <w:r>
        <w:t xml:space="preserve">“If I push the syringe to half its volume, the equation says the pressure doubles. Using particles, why does it double?”</w:t>
      </w:r>
      <w:r>
        <w:t xml:space="preserve"> </w:t>
      </w:r>
      <w:r>
        <w:t xml:space="preserve">—</w:t>
      </w:r>
      <w:r>
        <w:t xml:space="preserve"> </w:t>
      </w:r>
      <w:r>
        <w:rPr>
          <w:i/>
          <w:iCs/>
        </w:rPr>
        <w:t xml:space="preserve">Expected response:</w:t>
      </w:r>
      <w:r>
        <w:t xml:space="preserve"> </w:t>
      </w:r>
      <w:r>
        <w:t xml:space="preserve">the same number of particles in half the space hit the walls about twice as often per second, so the force per area roughly doubles. That’s the pressure–volume relationship from the particle view.</w:t>
      </w:r>
    </w:p>
    <w:p>
      <w:pPr>
        <w:pStyle w:val="Compact"/>
        <w:numPr>
          <w:ilvl w:val="0"/>
          <w:numId w:val="1077"/>
        </w:numPr>
      </w:pPr>
      <w:r>
        <w:t xml:space="preserve">“Why does this relationship require constant temperature?”</w:t>
      </w:r>
      <w:r>
        <w:t xml:space="preserve"> </w:t>
      </w:r>
      <w:r>
        <w:t xml:space="preserve">—</w:t>
      </w:r>
      <w:r>
        <w:t xml:space="preserve"> </w:t>
      </w:r>
      <w:r>
        <w:rPr>
          <w:i/>
          <w:iCs/>
        </w:rPr>
        <w:t xml:space="preserve">Expected response:</w:t>
      </w:r>
      <w:r>
        <w:t xml:space="preserve"> </w:t>
      </w:r>
      <w:r>
        <w:t xml:space="preserve">if temperature changed, the particle speeds would change too, and pressure would shift for a second reason. Holding temperature fixed isolates the volume effect so the inverse proportion is clean. (Accept partial answers; this previews the next gas law.)</w:t>
      </w:r>
    </w:p>
    <w:p>
      <w:r>
        <w:pict>
          <v:rect style="width:0;height:1.5pt" o:hralign="center" o:hrstd="t" o:hr="t"/>
        </w:pict>
      </w:r>
    </w:p>
    <w:bookmarkEnd w:id="162"/>
    <w:bookmarkEnd w:id="163"/>
    <w:bookmarkStart w:id="166" w:name="phase-4-elaborate-36-40-min-2"/>
    <w:p>
      <w:pPr>
        <w:pStyle w:val="Heading3"/>
      </w:pPr>
      <w:r>
        <w:t xml:space="preserve">Phase 4 · Elaborate</w:t>
      </w:r>
      <w:r>
        <w:t xml:space="preserve"> </w:t>
      </w:r>
      <w:r>
        <w:rPr>
          <w:i/>
          <w:iCs/>
        </w:rPr>
        <w:t xml:space="preserve">(36 – 40 min)</w:t>
      </w:r>
    </w:p>
    <w:bookmarkStart w:id="164" w:name="Xe9e7d059073e8d943b3e233b112f24d598e7bad"/>
    <w:p>
      <w:pPr>
        <w:pStyle w:val="Heading4"/>
      </w:pPr>
      <w:r>
        <w:t xml:space="preserve">36–39 min · Apply the equation + Because/But/So expansion</w:t>
      </w:r>
    </w:p>
    <w:p>
      <w:pPr>
        <w:pStyle w:val="FirstParagraph"/>
      </w:pPr>
      <w:r>
        <w:t xml:space="preserve">Groups return to their vertical surfaces and</w:t>
      </w:r>
      <w:r>
        <w:t xml:space="preserve"> </w:t>
      </w:r>
      <w:r>
        <w:rPr>
          <w:b/>
          <w:bCs/>
        </w:rPr>
        <w:t xml:space="preserve">apply</w:t>
      </w:r>
      <w:r>
        <w:t xml:space="preserve"> </w:t>
      </w:r>
      <w:r>
        <w:t xml:space="preserve">the rule to a new calculation — the first time they use P₁V₁ = P₂V₂ to solve for an unknown.</w:t>
      </w:r>
    </w:p>
    <w:p>
      <w:pPr>
        <w:pStyle w:val="BlockText"/>
      </w:pPr>
      <w:r>
        <w:t xml:space="preserve">“A trapped gas occupies 50.0 mL at 100. kPa. You compress it to 25.0 mL at constant temperature. Use P₁V₁ = P₂V₂ to find the new pressure.”</w:t>
      </w:r>
    </w:p>
    <w:p>
      <w:pPr>
        <w:pStyle w:val="FirstParagraph"/>
      </w:pPr>
      <w:r>
        <w:t xml:space="preserve">Work it as a class once on the board:</w:t>
      </w:r>
    </w:p>
    <w:p>
      <w:pPr>
        <w:pStyle w:val="BlockText"/>
      </w:pPr>
      <w:r>
        <w:t xml:space="preserve">P₁V₁ = P₂V₂ → (100. kPa)(50.0 mL) = P₂(25.0 mL) → P₂ = (100. × 50.0) / 25.0 =</w:t>
      </w:r>
      <w:r>
        <w:t xml:space="preserve"> </w:t>
      </w:r>
      <w:r>
        <w:rPr>
          <w:b/>
          <w:bCs/>
        </w:rPr>
        <w:t xml:space="preserve">200. kPa</w:t>
      </w:r>
    </w:p>
    <w:p>
      <w:pPr>
        <w:pStyle w:val="FirstParagraph"/>
      </w:pPr>
      <w:r>
        <w:t xml:space="preserve">Point out the proportional check: volume was halved, so pressure doubled — the arithmetic and the proportion agree.</w:t>
      </w:r>
    </w:p>
    <w:p>
      <w:pPr>
        <w:pStyle w:val="BodyText"/>
      </w:pPr>
      <w:r>
        <w:t xml:space="preserve">Then run a</w:t>
      </w:r>
      <w:r>
        <w:t xml:space="preserve"> </w:t>
      </w:r>
      <w:r>
        <w:rPr>
          <w:b/>
          <w:bCs/>
        </w:rPr>
        <w:t xml:space="preserve">Because / But / So</w:t>
      </w:r>
      <w:r>
        <w:t xml:space="preserve"> </w:t>
      </w:r>
      <w:r>
        <w:t xml:space="preserve">sentence (Hochman support inside the BTC frame). Starter on the board:</w:t>
      </w:r>
    </w:p>
    <w:p>
      <w:pPr>
        <w:pStyle w:val="BlockText"/>
      </w:pPr>
      <w:r>
        <w:rPr>
          <w:i/>
          <w:iCs/>
        </w:rPr>
        <w:t xml:space="preserve">“When you squeeze a sealed syringe to half its volume, the pressure doubles.”</w:t>
      </w:r>
    </w:p>
    <w:p>
      <w:pPr>
        <w:pStyle w:val="FirstParagraph"/>
      </w:pPr>
      <w:r>
        <w:t xml:space="preserve">Model one aloud:</w:t>
      </w:r>
    </w:p>
    <w:p>
      <w:pPr>
        <w:pStyle w:val="BlockText"/>
      </w:pPr>
      <w:r>
        <w:t xml:space="preserve">“When you squeeze a sealed syringe to half its volume, the pressure doubles</w:t>
      </w:r>
      <w:r>
        <w:t xml:space="preserve"> </w:t>
      </w:r>
      <w:r>
        <w:rPr>
          <w:b/>
          <w:bCs/>
        </w:rPr>
        <w:t xml:space="preserve">because</w:t>
      </w:r>
      <w:r>
        <w:t xml:space="preserve"> </w:t>
      </w:r>
      <w:r>
        <w:t xml:space="preserve">the same number of gas particles are now packed into half the space, so they collide with the walls about twice as often per second —</w:t>
      </w:r>
      <w:r>
        <w:t xml:space="preserve"> </w:t>
      </w:r>
      <w:r>
        <w:rPr>
          <w:b/>
          <w:bCs/>
        </w:rPr>
        <w:t xml:space="preserve">but</w:t>
      </w:r>
      <w:r>
        <w:t xml:space="preserve"> </w:t>
      </w:r>
      <w:r>
        <w:t xml:space="preserve">the temperature and the amount of gas never changed —</w:t>
      </w:r>
      <w:r>
        <w:t xml:space="preserve"> </w:t>
      </w:r>
      <w:r>
        <w:rPr>
          <w:b/>
          <w:bCs/>
        </w:rPr>
        <w:t xml:space="preserve">so</w:t>
      </w:r>
      <w:r>
        <w:t xml:space="preserve"> </w:t>
      </w:r>
      <w:r>
        <w:t xml:space="preserve">pressure and volume stay inversely proportional and their product P × V holds constant, which is exactly the pressure–volume relationship.”</w:t>
      </w:r>
    </w:p>
    <w:p>
      <w:pPr>
        <w:pStyle w:val="FirstParagraph"/>
      </w:pPr>
      <w:r>
        <w:t xml:space="preserve">Then have students write their own B/B/S using one of these starters:</w:t>
      </w:r>
    </w:p>
    <w:p>
      <w:pPr>
        <w:pStyle w:val="Compact"/>
        <w:numPr>
          <w:ilvl w:val="0"/>
          <w:numId w:val="1078"/>
        </w:numPr>
      </w:pPr>
      <w:r>
        <w:rPr>
          <w:i/>
          <w:iCs/>
        </w:rPr>
        <w:t xml:space="preserve">“A student triples the volume of a trapped gas at constant temperature…”</w:t>
      </w:r>
      <w:r>
        <w:t xml:space="preserve"> </w:t>
      </w:r>
      <w:r>
        <w:t xml:space="preserve">(hint: pressure is divided by three)</w:t>
      </w:r>
    </w:p>
    <w:p>
      <w:pPr>
        <w:pStyle w:val="Compact"/>
        <w:numPr>
          <w:ilvl w:val="0"/>
          <w:numId w:val="1078"/>
        </w:numPr>
      </w:pPr>
      <w:r>
        <w:rPr>
          <w:i/>
          <w:iCs/>
        </w:rPr>
        <w:t xml:space="preserve">“A diver’s air bubble grows larger as it rises toward the surface…”</w:t>
      </w:r>
      <w:r>
        <w:t xml:space="preserve"> </w:t>
      </w:r>
      <w:r>
        <w:t xml:space="preserve">(hint: pressure on the bubble drops as it rises, so its volume grows — inverse relationship)</w:t>
      </w:r>
    </w:p>
    <w:p>
      <w:pPr>
        <w:pStyle w:val="FirstParagraph"/>
      </w:pPr>
      <w:r>
        <w:rPr>
          <w:b/>
          <w:bCs/>
        </w:rPr>
        <w:t xml:space="preserve">Anticipated student responses:</w:t>
      </w:r>
    </w:p>
    <w:p>
      <w:pPr>
        <w:pStyle w:val="Compact"/>
        <w:numPr>
          <w:ilvl w:val="0"/>
          <w:numId w:val="1079"/>
        </w:numPr>
      </w:pPr>
      <w:r>
        <w:t xml:space="preserve">“Because there’s less room so more hits.”</w:t>
      </w:r>
      <w:r>
        <w:t xml:space="preserve"> </w:t>
      </w:r>
      <w:r>
        <w:t xml:space="preserve">— good start; push for the So:</w:t>
      </w:r>
      <w:r>
        <w:t xml:space="preserve"> </w:t>
      </w:r>
      <w:r>
        <w:t xml:space="preserve">“so the product P × V stays the same and the pressure doubles when volume halves.”</w:t>
      </w:r>
    </w:p>
    <w:p>
      <w:pPr>
        <w:pStyle w:val="Compact"/>
        <w:numPr>
          <w:ilvl w:val="0"/>
          <w:numId w:val="1079"/>
        </w:numPr>
      </w:pPr>
      <w:r>
        <w:t xml:space="preserve">“Tripling the volume divides the pressure by three.”</w:t>
      </w:r>
      <w:r>
        <w:t xml:space="preserve"> </w:t>
      </w:r>
      <w:r>
        <w:t xml:space="preserve">— excellent; push for the Because:</w:t>
      </w:r>
      <w:r>
        <w:t xml:space="preserve"> </w:t>
      </w:r>
      <w:r>
        <w:t xml:space="preserve">“because the same particles spread over three times the space hit the walls one-third as often.”</w:t>
      </w:r>
    </w:p>
    <w:bookmarkEnd w:id="164"/>
    <w:bookmarkStart w:id="165" w:name="min-return-to-the-phenomenon-2"/>
    <w:p>
      <w:pPr>
        <w:pStyle w:val="Heading4"/>
      </w:pPr>
      <w:r>
        <w:t xml:space="preserve">39–40 min · Return to the phenomenon</w:t>
      </w:r>
    </w:p>
    <w:p>
      <w:pPr>
        <w:pStyle w:val="BlockText"/>
      </w:pPr>
      <w:r>
        <w:t xml:space="preserve">“Return to the sealed syringe from the start of class. You now have the rule and the reason. In one sentence using the word</w:t>
      </w:r>
      <w:r>
        <w:t xml:space="preserve"> </w:t>
      </w:r>
      <w:r>
        <w:rPr>
          <w:i/>
          <w:iCs/>
        </w:rPr>
        <w:t xml:space="preserve">pressure</w:t>
      </w:r>
      <w:r>
        <w:t xml:space="preserve">: why did the plunger get harder and harder to push the further you pushed it in?”</w:t>
      </w:r>
    </w:p>
    <w:p>
      <w:pPr>
        <w:pStyle w:val="FirstParagraph"/>
      </w:pPr>
      <w:r>
        <w:t xml:space="preserve">Target:</w:t>
      </w:r>
      <w:r>
        <w:t xml:space="preserve"> </w:t>
      </w:r>
      <w:r>
        <w:t xml:space="preserve">“As I pushed the plunger in, the volume shrank, so the same air particles were crowded into less space and struck the walls more often — the pressure rose (inversely with volume), and that rising pressure is what pushed back harder.”</w:t>
      </w:r>
    </w:p>
    <w:p>
      <w:r>
        <w:pict>
          <v:rect style="width:0;height:1.5pt" o:hralign="center" o:hrstd="t" o:hr="t"/>
        </w:pict>
      </w:r>
    </w:p>
    <w:bookmarkEnd w:id="165"/>
    <w:bookmarkEnd w:id="166"/>
    <w:bookmarkStart w:id="168" w:name="phase-5-evaluate-40-42-min-2"/>
    <w:p>
      <w:pPr>
        <w:pStyle w:val="Heading3"/>
      </w:pPr>
      <w:r>
        <w:t xml:space="preserve">Phase 5 · Evaluate</w:t>
      </w:r>
      <w:r>
        <w:t xml:space="preserve"> </w:t>
      </w:r>
      <w:r>
        <w:rPr>
          <w:i/>
          <w:iCs/>
        </w:rPr>
        <w:t xml:space="preserve">(40 – 42 min)</w:t>
      </w:r>
    </w:p>
    <w:bookmarkStart w:id="167"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A gas occupies 8.0 L at 1.5 atm. At constant temperature it is compressed to 3.0 L. Use P₁V₁ = P₂V₂ to find the new pressure. Show your work.</w:t>
      </w:r>
      <w:r>
        <w:t xml:space="preserve"> </w:t>
      </w:r>
      <w:r>
        <w:rPr>
          <w:i/>
          <w:iCs/>
        </w:rPr>
        <w:t xml:space="preserve">(b) A gas is at 200. kPa in a 2.0 L container. At constant temperature the pressure drops to 50. kPa. Find the new volume. Show your work.</w:t>
      </w:r>
      <w:r>
        <w:t xml:space="preserve"> </w:t>
      </w:r>
      <w:r>
        <w:rPr>
          <w:i/>
          <w:iCs/>
        </w:rPr>
        <w:t xml:space="preserve">(c) In one sentence, use the particle model to explain why decreasing a gas’s volume increases its pressure.</w:t>
      </w:r>
    </w:p>
    <w:p>
      <w:pPr>
        <w:pStyle w:val="FirstParagraph"/>
      </w:pPr>
      <w:r>
        <w:t xml:space="preserve">(These values are deliberately different from the worksheet practice.) 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discovered a rule by feeling it in your own hand and then proving it with numbers. In one sentence: what is one thing that surprised you about how pressure and volume trade off, and who — a groupmate or an idea on the board — helped you see it?”</w:t>
      </w:r>
    </w:p>
    <w:p>
      <w:pPr>
        <w:pStyle w:val="FirstParagraph"/>
      </w:pPr>
      <w:r>
        <w:t xml:space="preserve">Collect the vertical-surface photos or worksheets; note which students wrote pressure and volume as a</w:t>
      </w:r>
      <w:r>
        <w:t xml:space="preserve"> </w:t>
      </w:r>
      <w:r>
        <w:rPr>
          <w:i/>
          <w:iCs/>
        </w:rPr>
        <w:t xml:space="preserve">direct</w:t>
      </w:r>
      <w:r>
        <w:t xml:space="preserve"> </w:t>
      </w:r>
      <w:r>
        <w:t xml:space="preserve">relationship (both up together) — that reversed-direction error is the main misconception to revisit next lesson.</w:t>
      </w:r>
    </w:p>
    <w:p>
      <w:r>
        <w:pict>
          <v:rect style="width:0;height:1.5pt" o:hralign="center" o:hrstd="t" o:hr="t"/>
        </w:pict>
      </w:r>
    </w:p>
    <w:bookmarkEnd w:id="167"/>
    <w:bookmarkEnd w:id="168"/>
    <w:bookmarkStart w:id="169" w:name="common-misconceptions-2"/>
    <w:p>
      <w:pPr>
        <w:pStyle w:val="Heading3"/>
      </w:pPr>
      <w:r>
        <w:t xml:space="preserve">Common Misconceptions</w:t>
      </w:r>
    </w:p>
    <w:p>
      <w:pPr>
        <w:pStyle w:val="Compact"/>
        <w:numPr>
          <w:ilvl w:val="0"/>
          <w:numId w:val="1080"/>
        </w:numPr>
      </w:pPr>
      <w:r>
        <w:rPr>
          <w:b/>
          <w:bCs/>
        </w:rPr>
        <w:t xml:space="preserve">Misconception:</w:t>
      </w:r>
      <w:r>
        <w:t xml:space="preserve"> </w:t>
      </w:r>
      <w:r>
        <w:t xml:space="preserve">“When you compress a gas, you are squeezing the particles themselves smaller.”</w:t>
      </w:r>
      <w:r>
        <w:t xml:space="preserve"> </w:t>
      </w:r>
      <w:r>
        <w:t xml:space="preserve">→</w:t>
      </w:r>
      <w:r>
        <w:t xml:space="preserve"> </w:t>
      </w:r>
      <w:r>
        <w:rPr>
          <w:b/>
          <w:bCs/>
        </w:rPr>
        <w:t xml:space="preserve">Correction:</w:t>
      </w:r>
      <w:r>
        <w:t xml:space="preserve"> </w:t>
      </w:r>
      <w:r>
        <w:t xml:space="preserve">The particles do not shrink. Compressing reduces the</w:t>
      </w:r>
      <w:r>
        <w:t xml:space="preserve"> </w:t>
      </w:r>
      <w:r>
        <w:rPr>
          <w:i/>
          <w:iCs/>
        </w:rPr>
        <w:t xml:space="preserve">empty space between</w:t>
      </w:r>
      <w:r>
        <w:t xml:space="preserve"> </w:t>
      </w:r>
      <w:r>
        <w:t xml:space="preserve">particles, so the same number of particles occupy less volume. Gas is mostly empty space, which is why it compresses; the particles themselves keep their size.</w:t>
      </w:r>
    </w:p>
    <w:p>
      <w:pPr>
        <w:pStyle w:val="Compact"/>
        <w:numPr>
          <w:ilvl w:val="0"/>
          <w:numId w:val="1080"/>
        </w:numPr>
      </w:pPr>
      <w:r>
        <w:rPr>
          <w:b/>
          <w:bCs/>
        </w:rPr>
        <w:t xml:space="preserve">Misconception:</w:t>
      </w:r>
      <w:r>
        <w:t xml:space="preserve"> </w:t>
      </w:r>
      <w:r>
        <w:t xml:space="preserve">“Pressure and volume go up together (a direct relationship).”</w:t>
      </w:r>
      <w:r>
        <w:t xml:space="preserve"> </w:t>
      </w:r>
      <w:r>
        <w:t xml:space="preserve">→</w:t>
      </w:r>
      <w:r>
        <w:t xml:space="preserve"> </w:t>
      </w:r>
      <w:r>
        <w:rPr>
          <w:b/>
          <w:bCs/>
        </w:rPr>
        <w:t xml:space="preserve">Correction:</w:t>
      </w:r>
      <w:r>
        <w:t xml:space="preserve"> </w:t>
      </w:r>
      <w:r>
        <w:t xml:space="preserve">The pressure–volume relationship is an</w:t>
      </w:r>
      <w:r>
        <w:t xml:space="preserve"> </w:t>
      </w:r>
      <w:r>
        <w:rPr>
          <w:i/>
          <w:iCs/>
        </w:rPr>
        <w:t xml:space="preserve">inverse</w:t>
      </w:r>
      <w:r>
        <w:t xml:space="preserve"> </w:t>
      </w:r>
      <w:r>
        <w:t xml:space="preserve">relationship. When volume goes down, pressure goes</w:t>
      </w:r>
      <w:r>
        <w:t xml:space="preserve"> </w:t>
      </w:r>
      <w:r>
        <w:rPr>
          <w:i/>
          <w:iCs/>
        </w:rPr>
        <w:t xml:space="preserve">up</w:t>
      </w:r>
      <w:r>
        <w:t xml:space="preserve">. The product P × V stays constant. Students who graph or describe both rising together have the direction reversed — point them back to the syringe (less room, more push-back).</w:t>
      </w:r>
    </w:p>
    <w:p>
      <w:pPr>
        <w:pStyle w:val="Compact"/>
        <w:numPr>
          <w:ilvl w:val="0"/>
          <w:numId w:val="1080"/>
        </w:numPr>
      </w:pPr>
      <w:r>
        <w:rPr>
          <w:b/>
          <w:bCs/>
        </w:rPr>
        <w:t xml:space="preserve">Misconception:</w:t>
      </w:r>
      <w:r>
        <w:t xml:space="preserve"> </w:t>
      </w:r>
      <w:r>
        <w:t xml:space="preserve">“The pressure–volume relationship works no matter what.”</w:t>
      </w:r>
      <w:r>
        <w:t xml:space="preserve"> </w:t>
      </w:r>
      <w:r>
        <w:t xml:space="preserve">→</w:t>
      </w:r>
      <w:r>
        <w:t xml:space="preserve"> </w:t>
      </w:r>
      <w:r>
        <w:rPr>
          <w:b/>
          <w:bCs/>
        </w:rPr>
        <w:t xml:space="preserve">Correction:</w:t>
      </w:r>
      <w:r>
        <w:t xml:space="preserve"> </w:t>
      </w:r>
      <w:r>
        <w:t xml:space="preserve">The pressure–volume relationship (P₁V₁ = P₂V₂) holds only when temperature</w:t>
      </w:r>
      <w:r>
        <w:t xml:space="preserve"> </w:t>
      </w:r>
      <w:r>
        <w:rPr>
          <w:i/>
          <w:iCs/>
        </w:rPr>
        <w:t xml:space="preserve">and</w:t>
      </w:r>
      <w:r>
        <w:t xml:space="preserve"> </w:t>
      </w:r>
      <w:r>
        <w:t xml:space="preserve">the amount of gas are constant. Change the temperature, and pressure shifts for a separate reason; add or remove gas, and the count of particles changes. The inverse P–V proportion is specifically the constant-temperature, fixed-amount case.</w:t>
      </w:r>
    </w:p>
    <w:p>
      <w:pPr>
        <w:pStyle w:val="Compact"/>
        <w:numPr>
          <w:ilvl w:val="0"/>
          <w:numId w:val="1080"/>
        </w:numPr>
      </w:pPr>
      <w:r>
        <w:rPr>
          <w:b/>
          <w:bCs/>
        </w:rPr>
        <w:t xml:space="preserve">Misconception:</w:t>
      </w:r>
      <w:r>
        <w:t xml:space="preserve"> </w:t>
      </w:r>
      <w:r>
        <w:t xml:space="preserve">“If you keep compressing, the pressure eventually stops rising / the volume can reach zero.”</w:t>
      </w:r>
      <w:r>
        <w:t xml:space="preserve"> </w:t>
      </w:r>
      <w:r>
        <w:t xml:space="preserve">→</w:t>
      </w:r>
      <w:r>
        <w:t xml:space="preserve"> </w:t>
      </w:r>
      <w:r>
        <w:rPr>
          <w:b/>
          <w:bCs/>
        </w:rPr>
        <w:t xml:space="preserve">Correction:</w:t>
      </w:r>
      <w:r>
        <w:t xml:space="preserve"> </w:t>
      </w:r>
      <w:r>
        <w:t xml:space="preserve">On the ideal P–V curve, pressure keeps climbing as volume shrinks and never reaches zero volume — the curve bends but never touches the axes. (Real gases eventually liquefy, but that is beyond the pressure–volume relationship.) The relationship is a smooth inverse curve, not a line that flattens out.</w:t>
      </w:r>
    </w:p>
    <w:p>
      <w:pPr>
        <w:pStyle w:val="Compact"/>
        <w:numPr>
          <w:ilvl w:val="0"/>
          <w:numId w:val="1080"/>
        </w:numPr>
      </w:pPr>
      <w:r>
        <w:rPr>
          <w:b/>
          <w:bCs/>
        </w:rPr>
        <w:t xml:space="preserve">Misconception:</w:t>
      </w:r>
      <w:r>
        <w:t xml:space="preserve"> </w:t>
      </w:r>
      <w:r>
        <w:t xml:space="preserve">“P₁V₁ = P₂V₂ means you add the pressure and volume.”</w:t>
      </w:r>
      <w:r>
        <w:t xml:space="preserve"> </w:t>
      </w:r>
      <w:r>
        <w:t xml:space="preserve">→</w:t>
      </w:r>
      <w:r>
        <w:t xml:space="preserve"> </w:t>
      </w:r>
      <w:r>
        <w:rPr>
          <w:b/>
          <w:bCs/>
        </w:rPr>
        <w:t xml:space="preserve">Correction:</w:t>
      </w:r>
      <w:r>
        <w:t xml:space="preserve"> </w:t>
      </w:r>
      <w:r>
        <w:t xml:space="preserve">You</w:t>
      </w:r>
      <w:r>
        <w:t xml:space="preserve"> </w:t>
      </w:r>
      <w:r>
        <w:rPr>
          <w:i/>
          <w:iCs/>
        </w:rPr>
        <w:t xml:space="preserve">multiply</w:t>
      </w:r>
      <w:r>
        <w:t xml:space="preserve"> </w:t>
      </w:r>
      <w:r>
        <w:t xml:space="preserve">pressure by volume on each side, then solve for the unknown. The equation is a statement that the</w:t>
      </w:r>
      <w:r>
        <w:t xml:space="preserve"> </w:t>
      </w:r>
      <w:r>
        <w:rPr>
          <w:i/>
          <w:iCs/>
        </w:rPr>
        <w:t xml:space="preserve">product</w:t>
      </w:r>
      <w:r>
        <w:t xml:space="preserve"> </w:t>
      </w:r>
      <w:r>
        <w:t xml:space="preserve">is conserved, not a sum.</w:t>
      </w:r>
    </w:p>
    <w:p>
      <w:r>
        <w:pict>
          <v:rect style="width:0;height:1.5pt" o:hralign="center" o:hrstd="t" o:hr="t"/>
        </w:pict>
      </w:r>
    </w:p>
    <w:bookmarkEnd w:id="169"/>
    <w:bookmarkStart w:id="170" w:name="access-differentiation-2"/>
    <w:p>
      <w:pPr>
        <w:pStyle w:val="Heading3"/>
      </w:pPr>
      <w:r>
        <w:t xml:space="preserve">Access &amp; Differentiation</w:t>
      </w:r>
    </w:p>
    <w:p>
      <w:pPr>
        <w:pStyle w:val="Compact"/>
        <w:numPr>
          <w:ilvl w:val="0"/>
          <w:numId w:val="1081"/>
        </w:numPr>
      </w:pPr>
      <w:r>
        <w:rPr>
          <w:b/>
          <w:bCs/>
        </w:rPr>
        <w:t xml:space="preserve">ELL/ENL supports:</w:t>
      </w:r>
      <w:r>
        <w:t xml:space="preserve"> </w:t>
      </w:r>
      <w:r>
        <w:t xml:space="preserve">Sentence frames for the BTC task and Exit Ticket:</w:t>
      </w:r>
      <w:r>
        <w:t xml:space="preserve"> </w:t>
      </w:r>
      <w:r>
        <w:rPr>
          <w:i/>
          <w:iCs/>
        </w:rPr>
        <w:t xml:space="preserve">“When the volume</w:t>
      </w:r>
      <w:r>
        <w:rPr>
          <w:i/>
          <w:iCs/>
        </w:rPr>
        <w:t xml:space="preserve"> </w:t>
      </w:r>
      <w:r>
        <w:rPr>
          <w:b/>
          <w:bCs/>
          <w:i/>
          <w:i/>
          <w:iCs/>
          <w:iCs/>
        </w:rPr>
        <w:t xml:space="preserve">, the pressure</w:t>
      </w:r>
      <w:r>
        <w:rPr>
          <w:b/>
          <w:bCs/>
          <w:i/>
          <w:i/>
          <w:iCs/>
          <w:iCs/>
        </w:rPr>
        <w:t xml:space="preserve"> </w:t>
      </w:r>
      <w:r>
        <w:rPr>
          <w:i/>
          <w:iCs/>
        </w:rPr>
        <w:t xml:space="preserve"> </w:t>
      </w:r>
      <w:r>
        <w:rPr>
          <w:i/>
          <w:iCs/>
        </w:rPr>
        <w:t xml:space="preserve">because ___ .”</w:t>
      </w:r>
      <w:r>
        <w:t xml:space="preserve"> </w:t>
      </w:r>
      <w:r>
        <w:t xml:space="preserve">and</w:t>
      </w:r>
      <w:r>
        <w:t xml:space="preserve"> </w:t>
      </w:r>
      <w:r>
        <w:rPr>
          <w:i/>
          <w:iCs/>
        </w:rPr>
        <w:t xml:space="preserve">“P times V stays ___ because ___ .”</w:t>
      </w:r>
      <w:r>
        <w:t xml:space="preserve"> </w:t>
      </w:r>
      <w:r>
        <w:t xml:space="preserve">Word-choice box displayed throughout: {pressure, volume, inverse, inversely proportional, compress, constant, product, collide, particles, pressure–volume relationship}. Pair each idea with a gesture: hands moving together for</w:t>
      </w:r>
      <w:r>
        <w:t xml:space="preserve"> </w:t>
      </w:r>
      <w:r>
        <w:t xml:space="preserve">“compress / pressure up,”</w:t>
      </w:r>
      <w:r>
        <w:t xml:space="preserve"> </w:t>
      </w:r>
      <w:r>
        <w:t xml:space="preserve">hands moving apart for</w:t>
      </w:r>
      <w:r>
        <w:t xml:space="preserve"> </w:t>
      </w:r>
      <w:r>
        <w:t xml:space="preserve">“expand / pressure down.”</w:t>
      </w:r>
      <w:r>
        <w:t xml:space="preserve"> </w:t>
      </w:r>
      <w:r>
        <w:t xml:space="preserve">Allow students to draw the particle picture (fewer dots in a smaller box) on the vertical surface, not only words.</w:t>
      </w:r>
    </w:p>
    <w:p>
      <w:pPr>
        <w:pStyle w:val="Compact"/>
        <w:numPr>
          <w:ilvl w:val="0"/>
          <w:numId w:val="1081"/>
        </w:numPr>
      </w:pPr>
      <w:r>
        <w:rPr>
          <w:b/>
          <w:bCs/>
        </w:rPr>
        <w:t xml:space="preserve">IEP/SPED supports:</w:t>
      </w:r>
      <w:r>
        <w:t xml:space="preserve"> </w:t>
      </w:r>
      <w:r>
        <w:t xml:space="preserve">Provide a pre-printed data table with the volume column already filled (120, 60, 40, 30, 20) so the student records only the pressure and the product. Give a worked P₁V₁ = P₂V₂ template with the equation and the substitution boxes pre-drawn, so the task is the reasoning and arithmetic, not recalling the formula. Assign clear BTC group roles: one operates the syringe/simulation, one reads numbers, one writes on the surface. Calculator use expected for all arithmetic.</w:t>
      </w:r>
    </w:p>
    <w:p>
      <w:pPr>
        <w:pStyle w:val="Compact"/>
        <w:numPr>
          <w:ilvl w:val="0"/>
          <w:numId w:val="1081"/>
        </w:numPr>
      </w:pPr>
      <w:r>
        <w:rPr>
          <w:b/>
          <w:bCs/>
        </w:rPr>
        <w:t xml:space="preserve">Extensions:</w:t>
      </w:r>
      <w:r>
        <w:t xml:space="preserve"> </w:t>
      </w:r>
      <w:r>
        <w:t xml:space="preserve">(1) On the P–V curve, prove algebraically that doubling V always halves P by showing P × V is constant — pick three pairs of points and compute. (2) Real-world transfer: explain why a sealed bag of chips puffs up at high altitude (lower outside pressure → bag’s trapped gas expands). (3) Research and explain how the inverse pressure–volume relationship sets a hard rule for scuba divers (</w:t>
      </w:r>
      <w:r>
        <w:t xml:space="preserve">“never hold your breath while ascending”</w:t>
      </w:r>
      <w:r>
        <w:t xml:space="preserve">) — connect rising volume to falling pressure as a diver surfaces.</w:t>
      </w:r>
    </w:p>
    <w:p>
      <w:r>
        <w:pict>
          <v:rect style="width:0;height:1.5pt" o:hralign="center" o:hrstd="t" o:hr="t"/>
        </w:pict>
      </w:r>
    </w:p>
    <w:bookmarkEnd w:id="170"/>
    <w:bookmarkStart w:id="171" w:name="strategy-spotlight-2"/>
    <w:p>
      <w:pPr>
        <w:pStyle w:val="Heading3"/>
      </w:pPr>
      <w:r>
        <w:t xml:space="preserve">Strategy Spotlight</w:t>
      </w:r>
    </w:p>
    <w:p>
      <w:pPr>
        <w:pStyle w:val="FirstParagraph"/>
      </w:pPr>
      <w:r>
        <w:rPr>
          <w:b/>
          <w:bCs/>
        </w:rPr>
        <w:t xml:space="preserve">BTC — Building Thinking Classrooms (Peter Liljedahl).</w:t>
      </w:r>
      <w:r>
        <w:t xml:space="preserve"> </w:t>
      </w:r>
      <w:r>
        <w:t xml:space="preserve">BTC restructures the room so that</w:t>
      </w:r>
      <w:r>
        <w:t xml:space="preserve"> </w:t>
      </w:r>
      <w:r>
        <w:rPr>
          <w:i/>
          <w:iCs/>
        </w:rPr>
        <w:t xml:space="preserve">students</w:t>
      </w:r>
      <w:r>
        <w:t xml:space="preserve">, not the teacher, do the thinking. Three of its core practices anchor this lesson:</w:t>
      </w:r>
      <w:r>
        <w:t xml:space="preserve"> </w:t>
      </w:r>
      <w:r>
        <w:rPr>
          <w:b/>
          <w:bCs/>
        </w:rPr>
        <w:t xml:space="preserve">visibly random groups</w:t>
      </w:r>
      <w:r>
        <w:t xml:space="preserve"> </w:t>
      </w:r>
      <w:r>
        <w:t xml:space="preserve">(formed in front of the class so students trust the process and mix with everyone),</w:t>
      </w:r>
      <w:r>
        <w:t xml:space="preserve"> </w:t>
      </w:r>
      <w:r>
        <w:rPr>
          <w:b/>
          <w:bCs/>
        </w:rPr>
        <w:t xml:space="preserve">vertical non-permanent surfaces</w:t>
      </w:r>
      <w:r>
        <w:t xml:space="preserve"> </w:t>
      </w:r>
      <w:r>
        <w:t xml:space="preserve">(whiteboards, windows, or chart paper — vertical and erasable, which lowers the stakes of being wrong and makes thinking public), and</w:t>
      </w:r>
      <w:r>
        <w:t xml:space="preserve"> </w:t>
      </w:r>
      <w:r>
        <w:rPr>
          <w:b/>
          <w:bCs/>
        </w:rPr>
        <w:t xml:space="preserve">tasks launched with minimal instructions</w:t>
      </w:r>
      <w:r>
        <w:t xml:space="preserve"> </w:t>
      </w:r>
      <w:r>
        <w:t xml:space="preserve">(the teacher poses the problem, then steps back and asks questions instead of demonstrating the method).</w:t>
      </w:r>
    </w:p>
    <w:p>
      <w:pPr>
        <w:pStyle w:val="BodyText"/>
      </w:pPr>
      <w:r>
        <w:rPr>
          <w:b/>
          <w:bCs/>
        </w:rPr>
        <w:t xml:space="preserve">How to run it in this lesson (Phase 2):</w:t>
      </w:r>
    </w:p>
    <w:p>
      <w:pPr>
        <w:pStyle w:val="Compact"/>
        <w:numPr>
          <w:ilvl w:val="0"/>
          <w:numId w:val="1082"/>
        </w:numPr>
      </w:pPr>
      <w:r>
        <w:t xml:space="preserve">Form visibly random groups of three (deal cards / randomizer on screen). Each group gets one marker, one syringe, the PhET simulation, and one vertical surface.</w:t>
      </w:r>
    </w:p>
    <w:p>
      <w:pPr>
        <w:pStyle w:val="Compact"/>
        <w:numPr>
          <w:ilvl w:val="0"/>
          <w:numId w:val="1082"/>
        </w:numPr>
      </w:pPr>
      <w:r>
        <w:t xml:space="preserve">Launch the task verbally in one sentence:</w:t>
      </w:r>
      <w:r>
        <w:t xml:space="preserve"> </w:t>
      </w:r>
      <w:r>
        <w:rPr>
          <w:i/>
          <w:iCs/>
        </w:rPr>
        <w:t xml:space="preserve">“Change the volume of the trapped gas, record the pressure, and find the rule that connects them.”</w:t>
      </w:r>
      <w:r>
        <w:t xml:space="preserve"> </w:t>
      </w:r>
      <w:r>
        <w:t xml:space="preserve">Resist the urge to write P₁V₁ = P₂V₂ first — the whole point is that students build the rule from their own data.</w:t>
      </w:r>
    </w:p>
    <w:p>
      <w:pPr>
        <w:pStyle w:val="Compact"/>
        <w:numPr>
          <w:ilvl w:val="0"/>
          <w:numId w:val="1082"/>
        </w:numPr>
      </w:pPr>
      <w:r>
        <w:t xml:space="preserve">Circulate and ask, never tell:</w:t>
      </w:r>
      <w:r>
        <w:t xml:space="preserve"> </w:t>
      </w:r>
      <w:r>
        <w:rPr>
          <w:i/>
          <w:iCs/>
        </w:rPr>
        <w:t xml:space="preserve">“Do pressure and volume move the same way or opposite ways?”</w:t>
      </w:r>
      <w:r>
        <w:rPr>
          <w:i/>
          <w:iCs/>
        </w:rPr>
        <w:t xml:space="preserve"> </w:t>
      </w:r>
      <w:r>
        <w:rPr>
          <w:i/>
          <w:iCs/>
        </w:rPr>
        <w:t xml:space="preserve">“Find a number that doesn’t change — try multiplying them.”</w:t>
      </w:r>
      <w:r>
        <w:rPr>
          <w:i/>
          <w:iCs/>
        </w:rPr>
        <w:t xml:space="preserve"> </w:t>
      </w:r>
      <w:r>
        <w:rPr>
          <w:i/>
          <w:iCs/>
        </w:rPr>
        <w:t xml:space="preserve">“You halved the volume; what happened to the pressure exactly?”</w:t>
      </w:r>
      <w:r>
        <w:t xml:space="preserve"> </w:t>
      </w:r>
      <w:r>
        <w:t xml:space="preserve">When a group is stuck, give a hint that keeps the thinking with them.</w:t>
      </w:r>
    </w:p>
    <w:p>
      <w:pPr>
        <w:pStyle w:val="Compact"/>
        <w:numPr>
          <w:ilvl w:val="0"/>
          <w:numId w:val="1082"/>
        </w:numPr>
      </w:pPr>
      <w:r>
        <w:t xml:space="preserve">Use the vertical surfaces as the class’s shared thinking record in Phase 3 — groups literally point to their (V, P) products as the constant that becomes the pressure–volume relationship.</w:t>
      </w:r>
    </w:p>
    <w:p>
      <w:pPr>
        <w:pStyle w:val="FirstParagraph"/>
      </w:pPr>
      <w:r>
        <w:t xml:space="preserve">Because the surfaces are non-permanent and public, students revise freely in Phase 4 — turning their discovered pattern into the equation P₁V₁ = P₂V₂ is a low-stakes edit on a board, not a crossed-out mess on private paper. Research on BTC (Liljedahl,</w:t>
      </w:r>
      <w:r>
        <w:t xml:space="preserve"> </w:t>
      </w:r>
      <w:r>
        <w:rPr>
          <w:i/>
          <w:iCs/>
        </w:rPr>
        <w:t xml:space="preserve">Building Thinking Classrooms in Mathematics</w:t>
      </w:r>
      <w:r>
        <w:t xml:space="preserve">, and its cross-disciplinary extensions) finds that random groups + vertical surfaces sharply increase the proportion of students actively reasoning rather than copying.</w:t>
      </w:r>
    </w:p>
    <w:p>
      <w:pPr>
        <w:pStyle w:val="BodyText"/>
      </w:pPr>
      <w:r>
        <w:rPr>
          <w:b/>
          <w:bCs/>
        </w:rPr>
        <w:t xml:space="preserve">Connection to Hochman literacy:</w:t>
      </w:r>
      <w:r>
        <w:t xml:space="preserve"> </w:t>
      </w:r>
      <w:r>
        <w:t xml:space="preserve">the Because/But/So sentence in Phase 4 captures the exact reasoning students just made visible on the board — a</w:t>
      </w:r>
      <w:r>
        <w:t xml:space="preserve"> </w:t>
      </w:r>
      <w:r>
        <w:rPr>
          <w:i/>
          <w:iCs/>
        </w:rPr>
        <w:t xml:space="preserve">cause</w:t>
      </w:r>
      <w:r>
        <w:t xml:space="preserve"> </w:t>
      </w:r>
      <w:r>
        <w:t xml:space="preserve">(particles crowded into less space), a</w:t>
      </w:r>
      <w:r>
        <w:t xml:space="preserve"> </w:t>
      </w:r>
      <w:r>
        <w:rPr>
          <w:i/>
          <w:iCs/>
        </w:rPr>
        <w:t xml:space="preserve">contrast</w:t>
      </w:r>
      <w:r>
        <w:t xml:space="preserve"> </w:t>
      </w:r>
      <w:r>
        <w:t xml:space="preserve">(but temperature and amount unchanged), and a</w:t>
      </w:r>
      <w:r>
        <w:t xml:space="preserve"> </w:t>
      </w:r>
      <w:r>
        <w:rPr>
          <w:i/>
          <w:iCs/>
        </w:rPr>
        <w:t xml:space="preserve">consequence</w:t>
      </w:r>
      <w:r>
        <w:t xml:space="preserve"> </w:t>
      </w:r>
      <w:r>
        <w:t xml:space="preserve">(so pressure doubles and P × V stays constant). The vertical-surface argument becomes the sentence.</w:t>
      </w:r>
    </w:p>
    <w:p>
      <w:pPr>
        <w:pStyle w:val="BodyText"/>
      </w:pPr>
      <w:r>
        <w:rPr>
          <w:b/>
          <w:bCs/>
        </w:rPr>
        <w:t xml:space="preserve">CRSE connection:</w:t>
      </w:r>
      <w:r>
        <w:t xml:space="preserve"> </w:t>
      </w:r>
      <w:r>
        <w:t xml:space="preserve">the syringe is cheap, tactile, and culturally neutral — every student can push a plunger and</w:t>
      </w:r>
      <w:r>
        <w:t xml:space="preserve"> </w:t>
      </w:r>
      <w:r>
        <w:rPr>
          <w:i/>
          <w:iCs/>
        </w:rPr>
        <w:t xml:space="preserve">feel</w:t>
      </w:r>
      <w:r>
        <w:t xml:space="preserve"> </w:t>
      </w:r>
      <w:r>
        <w:t xml:space="preserve">the gas push back, regardless of prior science background or home language. Grounding an abstract proportional rule in a sensation students generate with their own hands honors the principle that scientific knowledge should be built, not received. The diver and chip-bag extensions connect the law to lived experiences (swimming, snacks, travel) that students already carry into the room.</w:t>
      </w:r>
    </w:p>
    <w:p>
      <w:r>
        <w:pict>
          <v:rect style="width:0;height:1.5pt" o:hralign="center" o:hrstd="t" o:hr="t"/>
        </w:pict>
      </w:r>
    </w:p>
    <w:bookmarkEnd w:id="171"/>
    <w:bookmarkStart w:id="172"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syringe acting like a spring; return in Phase 4 to explain why the plunger fought back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happens to pressure as volume drops?); Phase 3 (TT#2 — halve the volume, what doubles, what stays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task on vertical surfaces (collect (V, P) data from syringe + PhET, discover the rule before any equation); Phase 4 apply P₁V₁ = P₂V₂ to a new case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(inverse proportion, halve V → double P)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pressure–volume relationship / inverse proportion / gas pressure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syringe armed with their data, the curve, and the particle model to explain the rising resistance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gestures, pre-filled data table, P₁V₁ = P₂V₂ template, BTC group roles,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for P; solve for V; particle-model sentence), values distinct from worksheet</w:t>
            </w:r>
          </w:p>
        </w:tc>
      </w:tr>
    </w:tbl>
    <w:p>
      <w:r>
        <w:pict>
          <v:rect style="width:0;height:1.5pt" o:hralign="center" o:hrstd="t" o:hr="t"/>
        </w:pict>
      </w:r>
    </w:p>
    <w:bookmarkEnd w:id="172"/>
    <w:bookmarkStart w:id="173" w:name="companion-materials-2"/>
    <w:p>
      <w:pPr>
        <w:pStyle w:val="Heading3"/>
      </w:pPr>
      <w:r>
        <w:t xml:space="preserve">Companion Materials</w:t>
      </w:r>
    </w:p>
    <w:p>
      <w:pPr>
        <w:pStyle w:val="Compact"/>
        <w:numPr>
          <w:ilvl w:val="0"/>
          <w:numId w:val="1083"/>
        </w:numPr>
      </w:pPr>
      <w:r>
        <w:rPr>
          <w:rStyle w:val="VerbatimChar"/>
        </w:rPr>
        <w:t xml:space="preserve">Student_Worksheet.docx</w:t>
      </w:r>
      <w:r>
        <w:t xml:space="preserve"> </w:t>
      </w:r>
      <w:r>
        <w:t xml:space="preserve">— the 5E student investigation (hand out at start of Phase 2)</w:t>
      </w:r>
    </w:p>
    <w:p>
      <w:pPr>
        <w:pStyle w:val="Compact"/>
        <w:numPr>
          <w:ilvl w:val="0"/>
          <w:numId w:val="1083"/>
        </w:numPr>
      </w:pPr>
      <w:r>
        <w:rPr>
          <w:rStyle w:val="VerbatimChar"/>
        </w:rPr>
        <w:t xml:space="preserve">Student_Notes.docx</w:t>
      </w:r>
      <w:r>
        <w:t xml:space="preserve"> </w:t>
      </w:r>
      <w:r>
        <w:t xml:space="preserve">— guided note-guide for vocabulary and the worked pressure–volume example</w:t>
      </w:r>
    </w:p>
    <w:p>
      <w:pPr>
        <w:pStyle w:val="Compact"/>
        <w:numPr>
          <w:ilvl w:val="0"/>
          <w:numId w:val="108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73"/>
    <w:bookmarkStart w:id="174" w:name="key-vocabulary-max-3-2"/>
    <w:p>
      <w:pPr>
        <w:pStyle w:val="Heading3"/>
      </w:pPr>
      <w:r>
        <w:t xml:space="preserve">Key Vocabulary (max 3)</w:t>
      </w:r>
    </w:p>
    <w:p>
      <w:pPr>
        <w:pStyle w:val="Compact"/>
        <w:numPr>
          <w:ilvl w:val="0"/>
          <w:numId w:val="1084"/>
        </w:numPr>
      </w:pPr>
      <w:r>
        <w:rPr>
          <w:b/>
          <w:bCs/>
        </w:rPr>
        <w:t xml:space="preserve">pressure–volume relationship</w:t>
      </w:r>
      <w:r>
        <w:t xml:space="preserve"> </w:t>
      </w:r>
      <w:r>
        <w:t xml:space="preserve">— for a fixed amount of gas at constant temperature, pressure and volume are inversely proportional, so their product is constant; written P₁V₁ = P₂V₂. Halving the volume doubles the pressure.</w:t>
      </w:r>
    </w:p>
    <w:p>
      <w:pPr>
        <w:pStyle w:val="Compact"/>
        <w:numPr>
          <w:ilvl w:val="0"/>
          <w:numId w:val="1084"/>
        </w:numPr>
      </w:pPr>
      <w:r>
        <w:rPr>
          <w:b/>
          <w:bCs/>
        </w:rPr>
        <w:t xml:space="preserve">inverse proportion (inverse relationship)</w:t>
      </w:r>
      <w:r>
        <w:t xml:space="preserve"> </w:t>
      </w:r>
      <w:r>
        <w:t xml:space="preserve">— a relationship in which one quantity is multiplied by a factor exactly as the other is divided by that same factor, so their product stays constant; pressure and volume relate this way at constant temperature (P up, V down).</w:t>
      </w:r>
    </w:p>
    <w:p>
      <w:pPr>
        <w:pStyle w:val="Compact"/>
        <w:numPr>
          <w:ilvl w:val="0"/>
          <w:numId w:val="1084"/>
        </w:numPr>
      </w:pPr>
      <w:r>
        <w:rPr>
          <w:b/>
          <w:bCs/>
        </w:rPr>
        <w:t xml:space="preserve">gas pressure</w:t>
      </w:r>
      <w:r>
        <w:t xml:space="preserve"> </w:t>
      </w:r>
      <w:r>
        <w:t xml:space="preserve">— the force per unit area that gas particles exert by colliding with the walls of their container; packing the same particles into a smaller volume means more collisions per second per area, so the pressure rises.</w:t>
      </w:r>
    </w:p>
    <w:p>
      <w:r>
        <w:br w:type="page"/>
      </w:r>
    </w:p>
    <w:bookmarkEnd w:id="174"/>
    <w:bookmarkEnd w:id="175"/>
    <w:bookmarkStart w:id="188" w:name="X2ea10b880b73c188805d72772ba6f16e3978536"/>
    <w:p>
      <w:pPr>
        <w:pStyle w:val="Heading2"/>
      </w:pPr>
      <w:r>
        <w:t xml:space="preserve">Pressure–Volume Relationship — Student Worksheet</w:t>
      </w:r>
    </w:p>
    <w:p>
      <w:pPr>
        <w:pStyle w:val="FirstParagraph"/>
      </w:pPr>
      <w:r>
        <w:rPr>
          <w:b/>
          <w:bCs/>
        </w:rPr>
        <w:t xml:space="preserve">Unit: Gas Laws — Lesson 03</w:t>
      </w:r>
      <w:r>
        <w:t xml:space="preserve"> </w:t>
      </w:r>
      <w:r>
        <w:t xml:space="preserve">Name: _______________________ Date: __________ Period: ____</w:t>
      </w:r>
    </w:p>
    <w:p>
      <w:r>
        <w:pict>
          <v:rect style="width:0;height:1.5pt" o:hralign="center" o:hrstd="t" o:hr="t"/>
        </w:pict>
      </w:r>
    </w:p>
    <w:bookmarkStart w:id="176" w:name="phenomenon-5"/>
    <w:p>
      <w:pPr>
        <w:pStyle w:val="Heading3"/>
      </w:pPr>
      <w:r>
        <w:t xml:space="preserve">Phenomenon</w:t>
      </w:r>
    </w:p>
    <w:p>
      <w:pPr>
        <w:pStyle w:val="FirstParagraph"/>
      </w:pPr>
      <w:r>
        <w:t xml:space="preserve">You seal the tip of a syringe full of air with your finger, then push the plunger in. It moves at first, then fights back — the harder you push, the harder it pushes back, and you can never reach the bottom. Pull the plunger out against the seal, and it resists the other way and springs back when you let go. The amount of air never changed; no air went in or out. Yet the trapped gas behaves like a spring.</w:t>
      </w:r>
    </w:p>
    <w:p>
      <w:pPr>
        <w:pStyle w:val="BodyText"/>
      </w:pPr>
      <w:r>
        <w:rPr>
          <w:b/>
          <w:bCs/>
        </w:rPr>
        <w:t xml:space="preserve">Driving question:</w:t>
      </w:r>
      <w:r>
        <w:t xml:space="preserve"> </w:t>
      </w:r>
      <w:r>
        <w:t xml:space="preserve">Why does a syringe get harder to push as you compress the air inside?</w:t>
      </w:r>
    </w:p>
    <w:p>
      <w:r>
        <w:pict>
          <v:rect style="width:0;height:1.5pt" o:hralign="center" o:hrstd="t" o:hr="t"/>
        </w:pict>
      </w:r>
    </w:p>
    <w:bookmarkEnd w:id="176"/>
    <w:bookmarkStart w:id="177"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As you push the plunger in, the volume of the trapped air goes</w:t>
      </w:r>
      <w:r>
        <w:t xml:space="preserve"> </w:t>
      </w:r>
      <w:r>
        <w:rPr>
          <w:i/>
          <w:iCs/>
        </w:rPr>
        <w:t xml:space="preserve">down</w:t>
      </w:r>
      <w:r>
        <w:t xml:space="preserve">. In one sentence, what happens to the pressure — and how do you know from what you felt?</w:t>
      </w:r>
    </w:p>
    <w:p>
      <w:r>
        <w:pict>
          <v:rect style="width:0;height:1.5pt" o:hralign="center" o:hrstd="t" o:hr="t"/>
        </w:pict>
      </w:r>
    </w:p>
    <w:p>
      <w:r>
        <w:pict>
          <v:rect style="width:0;height:1.5pt" o:hralign="center" o:hrstd="t" o:hr="t"/>
        </w:pict>
      </w:r>
    </w:p>
    <w:p>
      <w:r>
        <w:pict>
          <v:rect style="width:0;height:1.5pt" o:hralign="center" o:hrstd="t" o:hr="t"/>
        </w:pict>
      </w:r>
    </w:p>
    <w:bookmarkEnd w:id="177"/>
    <w:bookmarkStart w:id="178" w:name="initial-model-2"/>
    <w:p>
      <w:pPr>
        <w:pStyle w:val="Heading3"/>
      </w:pPr>
      <w:r>
        <w:t xml:space="preserve">Initial Model</w:t>
      </w:r>
    </w:p>
    <w:p>
      <w:pPr>
        <w:pStyle w:val="FirstParagraph"/>
      </w:pPr>
      <w:r>
        <w:t xml:space="preserve">Before your teacher names any rule: draw the air particles inside the syringe in two pictures — one with the plunger pulled out (large volume) and one with the plunger pushed in (small volume). Use the</w:t>
      </w:r>
      <w:r>
        <w:t xml:space="preserve"> </w:t>
      </w:r>
      <w:r>
        <w:rPr>
          <w:i/>
          <w:iCs/>
        </w:rPr>
        <w:t xml:space="preserve">same number</w:t>
      </w:r>
      <w:r>
        <w:t xml:space="preserve"> </w:t>
      </w:r>
      <w:r>
        <w:t xml:space="preserve">of dots in both boxes.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Plunger OUT — large volume</w:t>
            </w:r>
          </w:p>
        </w:tc>
        <w:tc>
          <w:tcPr/>
          <w:p>
            <w:pPr>
              <w:pStyle w:val="Compact"/>
            </w:pPr>
            <w:r>
              <w:t xml:space="preserve">Plunger IN — small volume</w:t>
            </w:r>
          </w:p>
        </w:tc>
      </w:tr>
      <w:tr>
        <w:tc>
          <w:tcPr/>
          <w:p>
            <w:pPr>
              <w:pStyle w:val="Compact"/>
            </w:pPr>
            <w:r>
              <w:t xml:space="preserve">(draw the particles)</w:t>
            </w:r>
          </w:p>
        </w:tc>
        <w:tc>
          <w:tcPr/>
          <w:p>
            <w:pPr>
              <w:pStyle w:val="Compact"/>
            </w:pPr>
            <w:r>
              <w:t xml:space="preserve">(draw the particles)</w:t>
            </w:r>
          </w:p>
        </w:tc>
      </w:tr>
    </w:tbl>
    <w:p>
      <w:pPr>
        <w:numPr>
          <w:ilvl w:val="0"/>
          <w:numId w:val="1085"/>
        </w:numPr>
      </w:pPr>
      <w:r>
        <w:t xml:space="preserve">In which box do the particles hit the walls more often? _______________</w:t>
      </w:r>
    </w:p>
    <w:p>
      <w:pPr>
        <w:numPr>
          <w:ilvl w:val="0"/>
          <w:numId w:val="1085"/>
        </w:numPr>
      </w:pPr>
      <w:r>
        <w:t xml:space="preserve">Based on your drawing, when the volume gets smaller, the pressure should get _______________ (larger / smaller).</w:t>
      </w:r>
    </w:p>
    <w:p>
      <w:pPr>
        <w:numPr>
          <w:ilvl w:val="0"/>
          <w:numId w:val="1085"/>
        </w:numPr>
      </w:pPr>
      <w:r>
        <w:t xml:space="preserve">What two things must stay the same for this to be a fair comparison? _______________________________________________</w:t>
      </w:r>
    </w:p>
    <w:p>
      <w:r>
        <w:pict>
          <v:rect style="width:0;height:1.5pt" o:hralign="center" o:hrstd="t" o:hr="t"/>
        </w:pict>
      </w:r>
    </w:p>
    <w:bookmarkEnd w:id="178"/>
    <w:bookmarkStart w:id="183" w:name="investigation-2"/>
    <w:p>
      <w:pPr>
        <w:pStyle w:val="Heading3"/>
      </w:pPr>
      <w:r>
        <w:t xml:space="preserve">Investigation</w:t>
      </w:r>
    </w:p>
    <w:bookmarkStart w:id="179" w:name="X831caebdbab25d2656f78d6b3e5fdf619becc76"/>
    <w:p>
      <w:pPr>
        <w:pStyle w:val="Heading4"/>
      </w:pPr>
      <w:r>
        <w:t xml:space="preserve">Part 1 — BTC: collect the data, find the rule</w:t>
      </w:r>
    </w:p>
    <w:p>
      <w:pPr>
        <w:pStyle w:val="FirstParagraph"/>
      </w:pPr>
      <w:r>
        <w:t xml:space="preserve">Working at your group’s vertical surface, change the volume of the trapped gas (by hand on the syringe and by dragging the wall in the</w:t>
      </w:r>
      <w:r>
        <w:t xml:space="preserve"> </w:t>
      </w:r>
      <w:r>
        <w:rPr>
          <w:b/>
          <w:bCs/>
        </w:rPr>
        <w:t xml:space="preserve">PhET Gas Properties</w:t>
      </w:r>
      <w:r>
        <w:t xml:space="preserve"> </w:t>
      </w:r>
      <w:r>
        <w:t xml:space="preserve">simulation, holding temperature and particle count fixed). Record the pressure at each volume. Then look for a pattern.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Volume (mL)</w:t>
            </w:r>
          </w:p>
        </w:tc>
        <w:tc>
          <w:tcPr/>
          <w:p>
            <w:pPr>
              <w:pStyle w:val="Compact"/>
            </w:pPr>
            <w:r>
              <w:t xml:space="preserve">Pressure (kPa)</w:t>
            </w:r>
          </w:p>
        </w:tc>
        <w:tc>
          <w:tcPr/>
          <w:p>
            <w:pPr>
              <w:pStyle w:val="Compact"/>
            </w:pPr>
            <w:r>
              <w:t xml:space="preserve">Volume × Pressure</w:t>
            </w:r>
          </w:p>
        </w:tc>
      </w:tr>
      <w:tr>
        <w:tc>
          <w:tcPr/>
          <w:p>
            <w:pPr>
              <w:pStyle w:val="Compact"/>
            </w:pPr>
            <w:r>
              <w:t xml:space="preserve">120</w:t>
            </w:r>
          </w:p>
        </w:tc>
        <w:tc>
          <w:tcPr/>
          <w:p>
            <w:pPr>
              <w:pStyle w:val="Compact"/>
            </w:pPr>
          </w:p>
        </w:tc>
        <w:tc>
          <w:tcPr/>
          <w:p>
            <w:pPr>
              <w:pStyle w:val="Compact"/>
            </w:pPr>
          </w:p>
        </w:tc>
      </w:tr>
      <w:tr>
        <w:tc>
          <w:tcPr/>
          <w:p>
            <w:pPr>
              <w:pStyle w:val="Compact"/>
            </w:pPr>
            <w:r>
              <w:t xml:space="preserve">60</w:t>
            </w:r>
          </w:p>
        </w:tc>
        <w:tc>
          <w:tcPr/>
          <w:p>
            <w:pPr>
              <w:pStyle w:val="Compact"/>
            </w:pPr>
          </w:p>
        </w:tc>
        <w:tc>
          <w:tcPr/>
          <w:p>
            <w:pPr>
              <w:pStyle w:val="Compact"/>
            </w:pPr>
          </w:p>
        </w:tc>
      </w:tr>
      <w:tr>
        <w:tc>
          <w:tcPr/>
          <w:p>
            <w:pPr>
              <w:pStyle w:val="Compact"/>
            </w:pPr>
            <w:r>
              <w:t xml:space="preserve">40</w:t>
            </w:r>
          </w:p>
        </w:tc>
        <w:tc>
          <w:tcPr/>
          <w:p>
            <w:pPr>
              <w:pStyle w:val="Compact"/>
            </w:pPr>
          </w:p>
        </w:tc>
        <w:tc>
          <w:tcPr/>
          <w:p>
            <w:pPr>
              <w:pStyle w:val="Compact"/>
            </w:pPr>
          </w:p>
        </w:tc>
      </w:tr>
      <w:tr>
        <w:tc>
          <w:tcPr/>
          <w:p>
            <w:pPr>
              <w:pStyle w:val="Compact"/>
            </w:pPr>
            <w:r>
              <w:t xml:space="preserve">30</w:t>
            </w:r>
          </w:p>
        </w:tc>
        <w:tc>
          <w:tcPr/>
          <w:p>
            <w:pPr>
              <w:pStyle w:val="Compact"/>
            </w:pPr>
          </w:p>
        </w:tc>
        <w:tc>
          <w:tcPr/>
          <w:p>
            <w:pPr>
              <w:pStyle w:val="Compact"/>
            </w:pPr>
          </w:p>
        </w:tc>
      </w:tr>
      <w:tr>
        <w:tc>
          <w:tcPr/>
          <w:p>
            <w:pPr>
              <w:pStyle w:val="Compact"/>
            </w:pPr>
            <w:r>
              <w:t xml:space="preserve">20</w:t>
            </w:r>
          </w:p>
        </w:tc>
        <w:tc>
          <w:tcPr/>
          <w:p>
            <w:pPr>
              <w:pStyle w:val="Compact"/>
            </w:pPr>
          </w:p>
        </w:tc>
        <w:tc>
          <w:tcPr/>
          <w:p>
            <w:pPr>
              <w:pStyle w:val="Compact"/>
            </w:pPr>
          </w:p>
        </w:tc>
      </w:tr>
    </w:tbl>
    <w:p>
      <w:pPr>
        <w:numPr>
          <w:ilvl w:val="0"/>
          <w:numId w:val="1086"/>
        </w:numPr>
      </w:pPr>
      <w:r>
        <w:t xml:space="preserve">As the volume goes</w:t>
      </w:r>
      <w:r>
        <w:t xml:space="preserve"> </w:t>
      </w:r>
      <w:r>
        <w:rPr>
          <w:b/>
          <w:bCs/>
        </w:rPr>
        <w:t xml:space="preserve">down</w:t>
      </w:r>
      <w:r>
        <w:t xml:space="preserve">, the pressure goes _______________ .</w:t>
      </w:r>
    </w:p>
    <w:p>
      <w:pPr>
        <w:numPr>
          <w:ilvl w:val="0"/>
          <w:numId w:val="1086"/>
        </w:numPr>
      </w:pPr>
      <w:r>
        <w:t xml:space="preserve">Look at the last column. What stays (about) the same every time? _______________</w:t>
      </w:r>
    </w:p>
    <w:p>
      <w:pPr>
        <w:numPr>
          <w:ilvl w:val="0"/>
          <w:numId w:val="1086"/>
        </w:numPr>
      </w:pPr>
      <w:r>
        <w:t xml:space="preserve">Write the rule your group found, in your own words:</w:t>
      </w:r>
    </w:p>
    <w:p>
      <w:r>
        <w:pict>
          <v:rect style="width:0;height:1.5pt" o:hralign="center" o:hrstd="t" o:hr="t"/>
        </w:pict>
      </w:r>
    </w:p>
    <w:p>
      <w:r>
        <w:pict>
          <v:rect style="width:0;height:1.5pt" o:hralign="center" o:hrstd="t" o:hr="t"/>
        </w:pict>
      </w:r>
    </w:p>
    <w:bookmarkEnd w:id="179"/>
    <w:bookmarkStart w:id="182" w:name="part-2-read-the-pv-curve"/>
    <w:p>
      <w:pPr>
        <w:pStyle w:val="Heading4"/>
      </w:pPr>
      <w:r>
        <w:t xml:space="preserve">Part 2 — Read the P–V curve</w:t>
      </w:r>
    </w:p>
    <w:p>
      <w:pPr>
        <w:pStyle w:val="FirstParagraph"/>
      </w:pPr>
      <w:r>
        <w:t xml:space="preserve">Look at</w:t>
      </w:r>
      <w:r>
        <w:t xml:space="preserve"> </w:t>
      </w:r>
      <w:r>
        <w:rPr>
          <w:rStyle w:val="VerbatimChar"/>
        </w:rPr>
        <w:t xml:space="preserve">figures/pressure_volume_curve.png</w:t>
      </w:r>
      <w:r>
        <w:t xml:space="preserve">:</w:t>
      </w:r>
    </w:p>
    <w:p>
      <w:pPr>
        <w:pStyle w:val="CaptionedFigure"/>
      </w:pPr>
      <w:r>
        <w:drawing>
          <wp:inline>
            <wp:extent cx="4462272" cy="3206496"/>
            <wp:effectExtent b="0" l="0" r="0" t="0"/>
            <wp:docPr descr="Line graph titled ‘Pressure vs. Volume at constant temperature’ showing a smooth downward-curving line: pressure in kilopascals on the y-axis (from 0 to 6) falls steeply as volume in milliliters on the x-axis (from 20 to 120) increases; the curve passes through (20 mL, 6 kPa), (40 mL, 3 kPa), (60 mL, 2 kPa), and (120 mL, 1 kPa); the legend labels the line ‘P × V = constant (T fixed)’, indicating an inverse proportion where the product of pressure and volume stays the same at every point." title="" id="180" name="Picture"/>
            <a:graphic>
              <a:graphicData uri="http://schemas.openxmlformats.org/drawingml/2006/picture">
                <pic:pic>
                  <pic:nvPicPr>
                    <pic:cNvPr descr="/Users/hoopie/Projects/Curricula/Publisher_Ready_Curriculum/02_Chemistry_East_Meadow_Refactor/04_Gas_Laws/03_PressureVolume_Relationship/figures/pressure_volume_curve.png" id="181" name="Picture"/>
                    <pic:cNvPicPr>
                      <a:picLocks noChangeArrowheads="1" noChangeAspect="1"/>
                    </pic:cNvPicPr>
                  </pic:nvPicPr>
                  <pic:blipFill>
                    <a:blip r:embed="rId155"/>
                    <a:stretch>
                      <a:fillRect/>
                    </a:stretch>
                  </pic:blipFill>
                  <pic:spPr bwMode="auto">
                    <a:xfrm>
                      <a:off x="0" y="0"/>
                      <a:ext cx="446227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at constant temperature’</w:t>
      </w:r>
      <w:r>
        <w:t xml:space="preserve"> </w:t>
      </w:r>
      <w:r>
        <w:t xml:space="preserve">showing a smooth downward-curving line: pressure in kilopascals on the y-axis (from 0 to 6) falls steeply as volume in milliliters on the x-axis (from 20 to 120) increases; the curve passes through (20 mL, 6 kPa), (40 mL, 3 kPa), (60 mL, 2 kPa), and (120 mL, 1 kPa); the legend labels the line</w:t>
      </w:r>
      <w:r>
        <w:t xml:space="preserve"> </w:t>
      </w:r>
      <w:r>
        <w:t xml:space="preserve">‘P × V = constant (T fixed)’</w:t>
      </w:r>
      <w:r>
        <w:t xml:space="preserve">, indicating an inverse proportion where the product of pressure and volume stays the same at every point.</w:t>
      </w:r>
    </w:p>
    <w:p>
      <w:pPr>
        <w:pStyle w:val="Compact"/>
        <w:numPr>
          <w:ilvl w:val="0"/>
          <w:numId w:val="1087"/>
        </w:numPr>
      </w:pPr>
      <w:r>
        <w:t xml:space="preserve">Pick two points on the curve. Read the volume and pressure at each, and multiply.</w:t>
      </w:r>
    </w:p>
    <w:p>
      <w:pPr>
        <w:pStyle w:val="BlockText"/>
      </w:pPr>
      <w:r>
        <w:t xml:space="preserve">Point 1: V = ____ mL, P = ____ kPa → P × V = ____</w:t>
      </w:r>
      <w:r>
        <w:t xml:space="preserve"> </w:t>
      </w:r>
      <w:r>
        <w:t xml:space="preserve">Point 2: V = ____ mL, P = ____ kPa → P × V = ____</w:t>
      </w:r>
    </w:p>
    <w:p>
      <w:pPr>
        <w:numPr>
          <w:ilvl w:val="0"/>
          <w:numId w:val="1088"/>
        </w:numPr>
      </w:pPr>
      <w:r>
        <w:t xml:space="preserve">What do you notice about the two products? _______________________________________________</w:t>
      </w:r>
    </w:p>
    <w:p>
      <w:pPr>
        <w:numPr>
          <w:ilvl w:val="0"/>
          <w:numId w:val="1088"/>
        </w:numPr>
      </w:pPr>
      <w:r>
        <w:t xml:space="preserve">Why is the curve a smooth bend instead of a straight line? _______________________________________________</w:t>
      </w:r>
    </w:p>
    <w:p>
      <w:r>
        <w:pict>
          <v:rect style="width:0;height:1.5pt" o:hralign="center" o:hrstd="t" o:hr="t"/>
        </w:pict>
      </w:r>
    </w:p>
    <w:bookmarkEnd w:id="182"/>
    <w:bookmarkEnd w:id="183"/>
    <w:bookmarkStart w:id="184" w:name="make-it-make-sense-2"/>
    <w:p>
      <w:pPr>
        <w:pStyle w:val="Heading3"/>
      </w:pPr>
      <w:r>
        <w:t xml:space="preserve">Make It Make Sense</w:t>
      </w:r>
    </w:p>
    <w:p>
      <w:pPr>
        <w:pStyle w:val="FirstParagraph"/>
      </w:pPr>
      <w:r>
        <w:t xml:space="preserve">Use</w:t>
      </w:r>
      <w:r>
        <w:t xml:space="preserve"> </w:t>
      </w:r>
      <w:r>
        <w:rPr>
          <w:b/>
          <w:bCs/>
        </w:rPr>
        <w:t xml:space="preserve">the pressure–volume relationship, P₁V₁ = P₂V₂</w:t>
      </w:r>
      <w:r>
        <w:t xml:space="preserve">, for each problem. Show your substitution and your answer with units.</w:t>
      </w:r>
      <w:r>
        <w:t xml:space="preserve"> </w:t>
      </w:r>
      <w:r>
        <w:rPr>
          <w:i/>
          <w:iCs/>
        </w:rPr>
        <w:t xml:space="preserve">(These are the practice problems you will confirm against the Answer Key.)</w:t>
      </w:r>
    </w:p>
    <w:p>
      <w:pPr>
        <w:pStyle w:val="BodyText"/>
      </w:pPr>
      <w:r>
        <w:rPr>
          <w:b/>
          <w:bCs/>
        </w:rPr>
        <w:t xml:space="preserve">1.</w:t>
      </w:r>
      <w:r>
        <w:t xml:space="preserve"> </w:t>
      </w:r>
      <w:r>
        <w:t xml:space="preserve">A trapped gas occupies 50.0 mL at 100. kPa. At constant temperature it is compressed to 25.0 mL. Find the new pressure.</w:t>
      </w:r>
    </w:p>
    <w:p>
      <w:pPr>
        <w:pStyle w:val="BlockText"/>
      </w:pPr>
      <w:r>
        <w:t xml:space="preserve">P₁V₁ = P₂V₂ → ( ____ )( ____ ) = P₂( ____ )</w:t>
      </w:r>
      <w:r>
        <w:t xml:space="preserve"> </w:t>
      </w:r>
      <w:r>
        <w:t xml:space="preserve">P₂ = _______________ kPa</w:t>
      </w:r>
    </w:p>
    <w:p>
      <w:pPr>
        <w:pStyle w:val="FirstParagraph"/>
      </w:pPr>
      <w:r>
        <w:rPr>
          <w:b/>
          <w:bCs/>
        </w:rPr>
        <w:t xml:space="preserve">2.</w:t>
      </w:r>
      <w:r>
        <w:t xml:space="preserve"> </w:t>
      </w:r>
      <w:r>
        <w:t xml:space="preserve">A gas occupies 4.0 L at 2.0 atm. At constant temperature its volume increases to 8.0 L. Find the new pressure.</w:t>
      </w:r>
    </w:p>
    <w:p>
      <w:pPr>
        <w:pStyle w:val="BlockText"/>
      </w:pPr>
      <w:r>
        <w:t xml:space="preserve">P₁V₁ = P₂V₂ → ( ____ )( ____ ) = P₂( ____ )</w:t>
      </w:r>
      <w:r>
        <w:t xml:space="preserve"> </w:t>
      </w:r>
      <w:r>
        <w:t xml:space="preserve">P₂ = _______________ atm</w:t>
      </w:r>
    </w:p>
    <w:p>
      <w:pPr>
        <w:pStyle w:val="FirstParagraph"/>
      </w:pPr>
      <w:r>
        <w:rPr>
          <w:b/>
          <w:bCs/>
        </w:rPr>
        <w:t xml:space="preserve">3.</w:t>
      </w:r>
      <w:r>
        <w:t xml:space="preserve"> </w:t>
      </w:r>
      <w:r>
        <w:t xml:space="preserve">A gas is at 90. kPa in a 6.0 L container. At constant temperature it is compressed until the pressure reaches 270 kPa. Find the new volume.</w:t>
      </w:r>
    </w:p>
    <w:p>
      <w:pPr>
        <w:pStyle w:val="BlockText"/>
      </w:pPr>
      <w:r>
        <w:t xml:space="preserve">P₁V₁ = P₂V₂ → ( ____ )( ____ ) = ( ____ )V₂</w:t>
      </w:r>
      <w:r>
        <w:t xml:space="preserve"> </w:t>
      </w:r>
      <w:r>
        <w:t xml:space="preserve">V₂ = _______________ L</w:t>
      </w:r>
    </w:p>
    <w:p>
      <w:r>
        <w:pict>
          <v:rect style="width:0;height:1.5pt" o:hralign="center" o:hrstd="t" o:hr="t"/>
        </w:pict>
      </w:r>
    </w:p>
    <w:bookmarkEnd w:id="184"/>
    <w:bookmarkStart w:id="185" w:name="vocabulary-in-action-2"/>
    <w:p>
      <w:pPr>
        <w:pStyle w:val="Heading3"/>
      </w:pPr>
      <w:r>
        <w:t xml:space="preserve">Vocabulary in Action</w:t>
      </w:r>
    </w:p>
    <w:p>
      <w:pPr>
        <w:pStyle w:val="FirstParagraph"/>
      </w:pPr>
      <w:r>
        <w:t xml:space="preserve">Use each term in a sentence about today’s investigation. Do not copy the definition — describe something you actually did, felt, or observed.</w:t>
      </w:r>
    </w:p>
    <w:p>
      <w:pPr>
        <w:numPr>
          <w:ilvl w:val="0"/>
          <w:numId w:val="1089"/>
        </w:numPr>
      </w:pPr>
      <w:r>
        <w:rPr>
          <w:b/>
          <w:bCs/>
        </w:rPr>
        <w:t xml:space="preserve">pressure–volume relationship:</w:t>
      </w:r>
      <w:r>
        <w:t xml:space="preserve"> </w:t>
      </w:r>
      <w:r>
        <w:t xml:space="preserve">_______________________________________________</w:t>
      </w:r>
      <w:r>
        <w:t xml:space="preserve"> </w:t>
      </w:r>
      <w:r>
        <w:t xml:space="preserve">_______________________________________________</w:t>
      </w:r>
    </w:p>
    <w:p>
      <w:pPr>
        <w:numPr>
          <w:ilvl w:val="0"/>
          <w:numId w:val="1089"/>
        </w:numPr>
      </w:pPr>
      <w:r>
        <w:rPr>
          <w:b/>
          <w:bCs/>
        </w:rPr>
        <w:t xml:space="preserve">inverse proportion:</w:t>
      </w:r>
      <w:r>
        <w:t xml:space="preserve"> </w:t>
      </w:r>
      <w:r>
        <w:t xml:space="preserve">_______________________________________________</w:t>
      </w:r>
      <w:r>
        <w:t xml:space="preserve"> </w:t>
      </w:r>
      <w:r>
        <w:t xml:space="preserve">_______________________________________________</w:t>
      </w:r>
    </w:p>
    <w:p>
      <w:pPr>
        <w:numPr>
          <w:ilvl w:val="0"/>
          <w:numId w:val="1089"/>
        </w:numPr>
      </w:pPr>
      <w:r>
        <w:rPr>
          <w:b/>
          <w:bCs/>
        </w:rPr>
        <w:t xml:space="preserve">gas pressure: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5"/>
    <w:bookmarkStart w:id="186" w:name="revise-your-model-2"/>
    <w:p>
      <w:pPr>
        <w:pStyle w:val="Heading3"/>
      </w:pPr>
      <w:r>
        <w:t xml:space="preserve">Revise Your Model</w:t>
      </w:r>
    </w:p>
    <w:p>
      <w:pPr>
        <w:pStyle w:val="FirstParagraph"/>
      </w:pPr>
      <w:r>
        <w:t xml:space="preserve">Return to your Initial Model (the two particle drawings). Add vocabulary labels:</w:t>
      </w:r>
    </w:p>
    <w:p>
      <w:pPr>
        <w:numPr>
          <w:ilvl w:val="0"/>
          <w:numId w:val="1090"/>
        </w:numPr>
      </w:pPr>
      <w:r>
        <w:t xml:space="preserve">Label the small-volume box with what happens to the</w:t>
      </w:r>
      <w:r>
        <w:t xml:space="preserve"> </w:t>
      </w:r>
      <w:r>
        <w:rPr>
          <w:b/>
          <w:bCs/>
        </w:rPr>
        <w:t xml:space="preserve">gas pressure</w:t>
      </w:r>
      <w:r>
        <w:t xml:space="preserve"> </w:t>
      </w:r>
      <w:r>
        <w:t xml:space="preserve">and why (collisions): _______________________________________________</w:t>
      </w:r>
    </w:p>
    <w:p>
      <w:pPr>
        <w:numPr>
          <w:ilvl w:val="0"/>
          <w:numId w:val="1090"/>
        </w:numPr>
      </w:pPr>
      <w:r>
        <w:t xml:space="preserve">Write the result as an</w:t>
      </w:r>
      <w:r>
        <w:t xml:space="preserve"> </w:t>
      </w:r>
      <w:r>
        <w:rPr>
          <w:b/>
          <w:bCs/>
        </w:rPr>
        <w:t xml:space="preserve">inverse proportion</w:t>
      </w:r>
      <w:r>
        <w:t xml:space="preserve">: when volume is multiplied by ____, pressure is _______________ by the same factor, so P × V stays _______________ .</w:t>
      </w:r>
    </w:p>
    <w:p>
      <w:pPr>
        <w:pStyle w:val="FirstParagraph"/>
      </w:pPr>
      <w:r>
        <w:t xml:space="preserve">Then finish this Because / But / So sentence:</w:t>
      </w:r>
    </w:p>
    <w:p>
      <w:pPr>
        <w:pStyle w:val="BlockText"/>
      </w:pPr>
      <w:r>
        <w:t xml:space="preserve">When you squeeze a sealed syringe to half its volume, the pressure doubles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6"/>
    <w:bookmarkStart w:id="187" w:name="exit-ticket-2"/>
    <w:p>
      <w:pPr>
        <w:pStyle w:val="Heading3"/>
      </w:pPr>
      <w:r>
        <w:t xml:space="preserve">Exit Ticket</w:t>
      </w:r>
    </w:p>
    <w:p>
      <w:pPr>
        <w:pStyle w:val="FirstParagraph"/>
      </w:pPr>
      <w:r>
        <w:rPr>
          <w:i/>
          <w:iCs/>
        </w:rPr>
        <w:t xml:space="preserve">(a) A gas occupies 8.0 L at 1.5 atm. At constant temperature it is compressed to 3.0 L. Use P₁V₁ = P₂V₂ to find the new pressure. Show your work.</w:t>
      </w:r>
    </w:p>
    <w:p>
      <w:pPr>
        <w:pStyle w:val="BlockText"/>
      </w:pPr>
      <w:r>
        <w:t xml:space="preserve">P₁V₁ = P₂V₂ → ( ____ )( ____ ) = P₂( ____ )</w:t>
      </w:r>
      <w:r>
        <w:t xml:space="preserve"> </w:t>
      </w:r>
      <w:r>
        <w:t xml:space="preserve">P₂ = _______________ atm</w:t>
      </w:r>
    </w:p>
    <w:p>
      <w:pPr>
        <w:pStyle w:val="FirstParagraph"/>
      </w:pPr>
      <w:r>
        <w:rPr>
          <w:i/>
          <w:iCs/>
        </w:rPr>
        <w:t xml:space="preserve">(b) A gas is at 200. kPa in a 2.0 L container. At constant temperature the pressure drops to 50. kPa. Find the new volume. Show your work.</w:t>
      </w:r>
    </w:p>
    <w:p>
      <w:pPr>
        <w:pStyle w:val="BlockText"/>
      </w:pPr>
      <w:r>
        <w:t xml:space="preserve">P₁V₁ = P₂V₂ → ( ____ )( ____ ) = ( ____ )V₂</w:t>
      </w:r>
      <w:r>
        <w:t xml:space="preserve"> </w:t>
      </w:r>
      <w:r>
        <w:t xml:space="preserve">V₂ = _______________ L</w:t>
      </w:r>
    </w:p>
    <w:p>
      <w:pPr>
        <w:pStyle w:val="FirstParagraph"/>
      </w:pPr>
      <w:r>
        <w:rPr>
          <w:i/>
          <w:iCs/>
        </w:rPr>
        <w:t xml:space="preserve">(c) In one sentence, use the particle model to explain why decreasing a gas’s volume increases its pressure.</w:t>
      </w:r>
    </w:p>
    <w:p>
      <w:r>
        <w:pict>
          <v:rect style="width:0;height:1.5pt" o:hralign="center" o:hrstd="t" o:hr="t"/>
        </w:pict>
      </w:r>
    </w:p>
    <w:p>
      <w:r>
        <w:pict>
          <v:rect style="width:0;height:1.5pt" o:hralign="center" o:hrstd="t" o:hr="t"/>
        </w:pict>
      </w:r>
    </w:p>
    <w:p>
      <w:r>
        <w:br w:type="page"/>
      </w:r>
    </w:p>
    <w:bookmarkEnd w:id="187"/>
    <w:bookmarkEnd w:id="188"/>
    <w:bookmarkStart w:id="196" w:name="X458ab7cc7ec509faf293a9807762d177eaf552b"/>
    <w:p>
      <w:pPr>
        <w:pStyle w:val="Heading2"/>
      </w:pPr>
      <w:r>
        <w:t xml:space="preserve">Pressure–Volume Relationship — Student Notes</w:t>
      </w:r>
    </w:p>
    <w:p>
      <w:pPr>
        <w:pStyle w:val="FirstParagraph"/>
      </w:pPr>
      <w:r>
        <w:rPr>
          <w:b/>
          <w:bCs/>
        </w:rPr>
        <w:t xml:space="preserve">Unit: Gas Laws — Lesson 03</w:t>
      </w:r>
      <w:r>
        <w:t xml:space="preserve"> </w:t>
      </w:r>
      <w:r>
        <w:t xml:space="preserve">Name: _______________________ Date: __________ Period: ____</w:t>
      </w:r>
    </w:p>
    <w:p>
      <w:r>
        <w:pict>
          <v:rect style="width:0;height:1.5pt" o:hralign="center" o:hrstd="t" o:hr="t"/>
        </w:pict>
      </w:r>
    </w:p>
    <w:bookmarkStart w:id="189" w:name="learning-targets-2"/>
    <w:p>
      <w:pPr>
        <w:pStyle w:val="Heading3"/>
      </w:pPr>
      <w:r>
        <w:t xml:space="preserve">Learning Targets</w:t>
      </w:r>
    </w:p>
    <w:p>
      <w:pPr>
        <w:pStyle w:val="FirstParagraph"/>
      </w:pPr>
      <w:r>
        <w:t xml:space="preserve">By the end of today’s 42 minutes I can:</w:t>
      </w:r>
    </w:p>
    <w:p>
      <w:pPr>
        <w:pStyle w:val="Compact"/>
        <w:numPr>
          <w:ilvl w:val="0"/>
          <w:numId w:val="1091"/>
        </w:numPr>
      </w:pPr>
      <w:r>
        <w:t xml:space="preserve">Describe how the</w:t>
      </w:r>
      <w:r>
        <w:t xml:space="preserve"> </w:t>
      </w:r>
      <w:r>
        <w:rPr>
          <w:b/>
          <w:bCs/>
        </w:rPr>
        <w:t xml:space="preserve">gas pressure</w:t>
      </w:r>
      <w:r>
        <w:t xml:space="preserve"> </w:t>
      </w:r>
      <w:r>
        <w:t xml:space="preserve">of a trapped gas changes as its volume changes at constant temperature (volume down → pressure ____).</w:t>
      </w:r>
    </w:p>
    <w:p>
      <w:pPr>
        <w:pStyle w:val="Compact"/>
        <w:numPr>
          <w:ilvl w:val="0"/>
          <w:numId w:val="1091"/>
        </w:numPr>
      </w:pPr>
      <w:r>
        <w:t xml:space="preserve">State the</w:t>
      </w:r>
      <w:r>
        <w:t xml:space="preserve"> </w:t>
      </w:r>
      <w:r>
        <w:rPr>
          <w:b/>
          <w:bCs/>
        </w:rPr>
        <w:t xml:space="preserve">pressure–volume relationship</w:t>
      </w:r>
      <w:r>
        <w:t xml:space="preserve"> </w:t>
      </w:r>
      <w:r>
        <w:t xml:space="preserve">in words and as the equation P₁V₁ = P₂V₂.</w:t>
      </w:r>
    </w:p>
    <w:p>
      <w:pPr>
        <w:pStyle w:val="Compact"/>
        <w:numPr>
          <w:ilvl w:val="0"/>
          <w:numId w:val="1091"/>
        </w:numPr>
      </w:pPr>
      <w:r>
        <w:t xml:space="preserve">Solve for an unknown pressure or volume using P₁V₁ = P₂V₂, carrying correct units.</w:t>
      </w:r>
    </w:p>
    <w:p>
      <w:pPr>
        <w:pStyle w:val="Compact"/>
        <w:numPr>
          <w:ilvl w:val="0"/>
          <w:numId w:val="1091"/>
        </w:numPr>
      </w:pPr>
      <w:r>
        <w:t xml:space="preserve">Explain, using Scale, Proportion, and Quantity and the particle model,</w:t>
      </w:r>
      <w:r>
        <w:t xml:space="preserve"> </w:t>
      </w:r>
      <w:r>
        <w:rPr>
          <w:i/>
          <w:iCs/>
        </w:rPr>
        <w:t xml:space="preserve">why</w:t>
      </w:r>
      <w:r>
        <w:t xml:space="preserve"> </w:t>
      </w:r>
      <w:r>
        <w:t xml:space="preserve">pressure and volume are an</w:t>
      </w:r>
      <w:r>
        <w:t xml:space="preserve"> </w:t>
      </w:r>
      <w:r>
        <w:rPr>
          <w:b/>
          <w:bCs/>
        </w:rPr>
        <w:t xml:space="preserve">inverse proportion</w:t>
      </w:r>
      <w:r>
        <w:t xml:space="preserve">.</w:t>
      </w:r>
    </w:p>
    <w:p>
      <w:r>
        <w:pict>
          <v:rect style="width:0;height:1.5pt" o:hralign="center" o:hrstd="t" o:hr="t"/>
        </w:pict>
      </w:r>
    </w:p>
    <w:bookmarkEnd w:id="189"/>
    <w:bookmarkStart w:id="190" w:name="key-vocabulary-2"/>
    <w:p>
      <w:pPr>
        <w:pStyle w:val="Heading3"/>
      </w:pPr>
      <w:r>
        <w:t xml:space="preserve">Key Vocabulary</w:t>
      </w:r>
    </w:p>
    <w:p>
      <w:pPr>
        <w:numPr>
          <w:ilvl w:val="0"/>
          <w:numId w:val="1092"/>
        </w:numPr>
      </w:pPr>
      <w:r>
        <w:rPr>
          <w:b/>
          <w:bCs/>
        </w:rPr>
        <w:t xml:space="preserve">pressure–volume relationship</w:t>
      </w:r>
      <w:r>
        <w:t xml:space="preserve"> </w:t>
      </w:r>
      <w:r>
        <w:t xml:space="preserve">— _______________________________________________</w:t>
      </w:r>
      <w:r>
        <w:t xml:space="preserve"> </w:t>
      </w:r>
      <w:r>
        <w:t xml:space="preserve">_______________________________________________</w:t>
      </w:r>
    </w:p>
    <w:p>
      <w:pPr>
        <w:numPr>
          <w:ilvl w:val="0"/>
          <w:numId w:val="1092"/>
        </w:numPr>
      </w:pPr>
      <w:r>
        <w:rPr>
          <w:b/>
          <w:bCs/>
        </w:rPr>
        <w:t xml:space="preserve">inverse proportion</w:t>
      </w:r>
      <w:r>
        <w:t xml:space="preserve"> </w:t>
      </w:r>
      <w:r>
        <w:t xml:space="preserve">— _______________________________________________</w:t>
      </w:r>
      <w:r>
        <w:t xml:space="preserve"> </w:t>
      </w:r>
      <w:r>
        <w:t xml:space="preserve">_______________________________________________</w:t>
      </w:r>
    </w:p>
    <w:p>
      <w:pPr>
        <w:numPr>
          <w:ilvl w:val="0"/>
          <w:numId w:val="1092"/>
        </w:numPr>
      </w:pPr>
      <w:r>
        <w:rPr>
          <w:b/>
          <w:bCs/>
        </w:rPr>
        <w:t xml:space="preserve">gas pressure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90"/>
    <w:bookmarkStart w:id="193" w:name="guided-notes-2"/>
    <w:p>
      <w:pPr>
        <w:pStyle w:val="Heading3"/>
      </w:pPr>
      <w:r>
        <w:t xml:space="preserve">Guided Notes</w:t>
      </w:r>
    </w:p>
    <w:p>
      <w:pPr>
        <w:pStyle w:val="FirstParagraph"/>
      </w:pPr>
      <w:r>
        <w:rPr>
          <w:b/>
          <w:bCs/>
        </w:rPr>
        <w:t xml:space="preserve">The big idea — Scale, Proportion, and Quantity:</w:t>
      </w:r>
      <w:r>
        <w:t xml:space="preserve"> </w:t>
      </w:r>
      <w:r>
        <w:t xml:space="preserve">At constant temperature and a fixed amount of gas, pressure and volume are ______________ proportional. When volume goes __________, pressure goes __________. Their product, P × V, stays ______________ .</w:t>
      </w:r>
    </w:p>
    <w:p>
      <w:pPr>
        <w:pStyle w:val="BodyText"/>
      </w:pPr>
      <w:r>
        <w:rPr>
          <w:b/>
          <w:bCs/>
        </w:rPr>
        <w:t xml:space="preserve">The pressure–volume relationship — how it works:</w:t>
      </w:r>
    </w:p>
    <w:p>
      <w:pPr>
        <w:pStyle w:val="Compact"/>
        <w:numPr>
          <w:ilvl w:val="0"/>
          <w:numId w:val="1093"/>
        </w:numPr>
      </w:pPr>
      <w:r>
        <w:t xml:space="preserve">In words: for a fixed amount of gas at constant temperature, pressure and volume are __________ proportional.</w:t>
      </w:r>
    </w:p>
    <w:p>
      <w:pPr>
        <w:pStyle w:val="Compact"/>
        <w:numPr>
          <w:ilvl w:val="0"/>
          <w:numId w:val="1093"/>
        </w:numPr>
      </w:pPr>
      <w:r>
        <w:t xml:space="preserve">As an equation: __________ = __________ (read:</w:t>
      </w:r>
      <w:r>
        <w:t xml:space="preserve"> </w:t>
      </w:r>
      <w:r>
        <w:t xml:space="preserve">“pressure-one times volume-one equals pressure-two times volume-two”</w:t>
      </w:r>
      <w:r>
        <w:t xml:space="preserve">).</w:t>
      </w:r>
    </w:p>
    <w:p>
      <w:pPr>
        <w:pStyle w:val="Compact"/>
        <w:numPr>
          <w:ilvl w:val="0"/>
          <w:numId w:val="1093"/>
        </w:numPr>
      </w:pPr>
      <w:r>
        <w:t xml:space="preserve">The product P × V is the same __________ a change and __________ a change.</w:t>
      </w:r>
    </w:p>
    <w:p>
      <w:pPr>
        <w:pStyle w:val="FirstParagraph"/>
      </w:pPr>
      <w:r>
        <w:rPr>
          <w:b/>
          <w:bCs/>
        </w:rPr>
        <w:t xml:space="preserve">Why it happens (the particle model):</w:t>
      </w:r>
      <w:r>
        <w:t xml:space="preserve"> </w:t>
      </w:r>
      <w:r>
        <w:t xml:space="preserve">Gas pressure comes from particles __________ with the container walls. When you shrink the volume, the same number of particles is packed into __________ space, so they hit the walls __________ often per second — and more collisions per area means __________ pressure.</w:t>
      </w:r>
    </w:p>
    <w:p>
      <w:pPr>
        <w:pStyle w:val="BodyText"/>
      </w:pPr>
      <w:r>
        <w:rPr>
          <w:b/>
          <w:bCs/>
        </w:rPr>
        <w:t xml:space="preserve">The proportion rule:</w:t>
      </w:r>
      <w:r>
        <w:t xml:space="preserve"> </w:t>
      </w:r>
      <w:r>
        <w:t xml:space="preserve">If you multiply the volume by a factor, the pressure is __________ by the</w:t>
      </w:r>
      <w:r>
        <w:t xml:space="preserve"> </w:t>
      </w:r>
      <w:r>
        <w:rPr>
          <w:i/>
          <w:iCs/>
        </w:rPr>
        <w:t xml:space="preserve">same</w:t>
      </w:r>
      <w:r>
        <w:t xml:space="preserve"> </w:t>
      </w:r>
      <w:r>
        <w:t xml:space="preserve">factor.</w:t>
      </w:r>
    </w:p>
    <w:p>
      <w:pPr>
        <w:pStyle w:val="Compact"/>
        <w:numPr>
          <w:ilvl w:val="0"/>
          <w:numId w:val="1094"/>
        </w:numPr>
      </w:pPr>
      <w:r>
        <w:t xml:space="preserve">Halve the volume (× ½) → pressure __________ (× 2).</w:t>
      </w:r>
    </w:p>
    <w:p>
      <w:pPr>
        <w:pStyle w:val="Compact"/>
        <w:numPr>
          <w:ilvl w:val="0"/>
          <w:numId w:val="1094"/>
        </w:numPr>
      </w:pPr>
      <w:r>
        <w:t xml:space="preserve">Triple the volume (× 3) → pressure is __________ (× ⅓).</w:t>
      </w:r>
    </w:p>
    <w:p>
      <w:pPr>
        <w:pStyle w:val="FirstParagraph"/>
      </w:pPr>
      <w:r>
        <w:rPr>
          <w:b/>
          <w:bCs/>
        </w:rPr>
        <w:t xml:space="preserve">The figure — pressure vs. volume at constant temperature:</w:t>
      </w:r>
    </w:p>
    <w:p>
      <w:pPr>
        <w:pStyle w:val="CaptionedFigure"/>
      </w:pPr>
      <w:r>
        <w:drawing>
          <wp:inline>
            <wp:extent cx="4462272" cy="3206496"/>
            <wp:effectExtent b="0" l="0" r="0" t="0"/>
            <wp:docPr descr="Line graph titled ‘Pressure vs. Volume at constant temperature’ showing a smooth downward-curving line: pressure in kilopascals on the y-axis (from 0 to 6) falls steeply as volume in milliliters on the x-axis (from 20 to 120) increases; the curve passes through (20 mL, 6 kPa), (40 mL, 3 kPa), (60 mL, 2 kPa), and (120 mL, 1 kPa); the legend labels the line ‘P × V = constant (T fixed)’, indicating an inverse proportion where the product of pressure and volume stays the same at every point." title="" id="191" name="Picture"/>
            <a:graphic>
              <a:graphicData uri="http://schemas.openxmlformats.org/drawingml/2006/picture">
                <pic:pic>
                  <pic:nvPicPr>
                    <pic:cNvPr descr="/Users/hoopie/Projects/Curricula/Publisher_Ready_Curriculum/02_Chemistry_East_Meadow_Refactor/04_Gas_Laws/03_PressureVolume_Relationship/figures/pressure_volume_curve.png" id="192" name="Picture"/>
                    <pic:cNvPicPr>
                      <a:picLocks noChangeArrowheads="1" noChangeAspect="1"/>
                    </pic:cNvPicPr>
                  </pic:nvPicPr>
                  <pic:blipFill>
                    <a:blip r:embed="rId155"/>
                    <a:stretch>
                      <a:fillRect/>
                    </a:stretch>
                  </pic:blipFill>
                  <pic:spPr bwMode="auto">
                    <a:xfrm>
                      <a:off x="0" y="0"/>
                      <a:ext cx="446227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at constant temperature’</w:t>
      </w:r>
      <w:r>
        <w:t xml:space="preserve"> </w:t>
      </w:r>
      <w:r>
        <w:t xml:space="preserve">showing a smooth downward-curving line: pressure in kilopascals on the y-axis (from 0 to 6) falls steeply as volume in milliliters on the x-axis (from 20 to 120) increases; the curve passes through (20 mL, 6 kPa), (40 mL, 3 kPa), (60 mL, 2 kPa), and (120 mL, 1 kPa); the legend labels the line</w:t>
      </w:r>
      <w:r>
        <w:t xml:space="preserve"> </w:t>
      </w:r>
      <w:r>
        <w:t xml:space="preserve">‘P × V = constant (T fixed)’</w:t>
      </w:r>
      <w:r>
        <w:t xml:space="preserve">, indicating an inverse proportion where the product of pressure and volume stays the same at every point.</w:t>
      </w:r>
    </w:p>
    <w:p>
      <w:pPr>
        <w:pStyle w:val="BodyText"/>
      </w:pPr>
      <w:r>
        <w:t xml:space="preserve">From the figure above, fill in the blanks:</w:t>
      </w:r>
    </w:p>
    <w:p>
      <w:pPr>
        <w:pStyle w:val="Compact"/>
        <w:numPr>
          <w:ilvl w:val="0"/>
          <w:numId w:val="1095"/>
        </w:numPr>
      </w:pPr>
      <w:r>
        <w:t xml:space="preserve">At 20 mL the pressure is ____ kPa; at 40 mL it is ____ kPa. When the volume doubled, the pressure was __________ .</w:t>
      </w:r>
    </w:p>
    <w:p>
      <w:pPr>
        <w:pStyle w:val="Compact"/>
        <w:numPr>
          <w:ilvl w:val="0"/>
          <w:numId w:val="1095"/>
        </w:numPr>
      </w:pPr>
      <w:r>
        <w:t xml:space="preserve">Pick the point at 60 mL: P = ____ kPa. P × V = ____ .</w:t>
      </w:r>
    </w:p>
    <w:p>
      <w:pPr>
        <w:pStyle w:val="Compact"/>
        <w:numPr>
          <w:ilvl w:val="0"/>
          <w:numId w:val="1095"/>
        </w:numPr>
      </w:pPr>
      <w:r>
        <w:t xml:space="preserve">The curve is a smooth bend (not a straight line) because the relationship is __________ , so as volume grows, pressure keeps falling but never reaches __________ .</w:t>
      </w:r>
    </w:p>
    <w:p>
      <w:r>
        <w:pict>
          <v:rect style="width:0;height:1.5pt" o:hralign="center" o:hrstd="t" o:hr="t"/>
        </w:pict>
      </w:r>
    </w:p>
    <w:bookmarkEnd w:id="193"/>
    <w:bookmarkStart w:id="194" w:name="worked-example-2"/>
    <w:p>
      <w:pPr>
        <w:pStyle w:val="Heading3"/>
      </w:pPr>
      <w:r>
        <w:t xml:space="preserve">Worked Example</w:t>
      </w:r>
    </w:p>
    <w:p>
      <w:pPr>
        <w:pStyle w:val="FirstParagraph"/>
      </w:pPr>
      <w:r>
        <w:rPr>
          <w:b/>
          <w:bCs/>
        </w:rPr>
        <w:t xml:space="preserve">Scenario:</w:t>
      </w:r>
      <w:r>
        <w:t xml:space="preserve"> </w:t>
      </w:r>
      <w:r>
        <w:t xml:space="preserve">A trapped gas occupies 50.0 mL at 100. kPa. At constant temperature, the plunger is pushed in until the volume is 25.0 mL. Find the new pressure.</w:t>
      </w:r>
    </w:p>
    <w:p>
      <w:pPr>
        <w:pStyle w:val="BodyText"/>
      </w:pPr>
      <w:r>
        <w:rPr>
          <w:b/>
          <w:bCs/>
        </w:rPr>
        <w:t xml:space="preserve">Step 1 — Write down what you know:</w:t>
      </w:r>
    </w:p>
    <w:p>
      <w:pPr>
        <w:pStyle w:val="BodyText"/>
      </w:pPr>
      <w:r>
        <w:t xml:space="preserve">P₁ = ____ kPa V₁ = ____ mL V₂ = ____ mL P₂ = ?</w:t>
      </w:r>
    </w:p>
    <w:p>
      <w:pPr>
        <w:pStyle w:val="BodyText"/>
      </w:pPr>
      <w:r>
        <w:rPr>
          <w:b/>
          <w:bCs/>
        </w:rPr>
        <w:t xml:space="preserve">Step 2 — Write the equation P₁V₁ = P₂V₂:</w:t>
      </w:r>
    </w:p>
    <w:p>
      <w:pPr>
        <w:pStyle w:val="BodyText"/>
      </w:pPr>
      <w:r>
        <w:t xml:space="preserve">____________ = ____________</w:t>
      </w:r>
    </w:p>
    <w:p>
      <w:pPr>
        <w:pStyle w:val="BodyText"/>
      </w:pPr>
      <w:r>
        <w:rPr>
          <w:b/>
          <w:bCs/>
        </w:rPr>
        <w:t xml:space="preserve">Step 3 — Substitute the known values:</w:t>
      </w:r>
    </w:p>
    <w:p>
      <w:pPr>
        <w:pStyle w:val="BodyText"/>
      </w:pPr>
      <w:r>
        <w:t xml:space="preserve">( ____ kPa )( ____ mL ) = P₂ ( ____ mL )</w:t>
      </w:r>
    </w:p>
    <w:p>
      <w:pPr>
        <w:pStyle w:val="BodyText"/>
      </w:pPr>
      <w:r>
        <w:rPr>
          <w:b/>
          <w:bCs/>
        </w:rPr>
        <w:t xml:space="preserve">Step 4 — Solve for P₂:</w:t>
      </w:r>
    </w:p>
    <w:p>
      <w:pPr>
        <w:pStyle w:val="BodyText"/>
      </w:pPr>
      <w:r>
        <w:t xml:space="preserve">P₂ = ( ____ × ____ ) ÷ ____ = ____________ kPa</w:t>
      </w:r>
    </w:p>
    <w:p>
      <w:pPr>
        <w:pStyle w:val="BodyText"/>
      </w:pPr>
      <w:r>
        <w:rPr>
          <w:b/>
          <w:bCs/>
        </w:rPr>
        <w:t xml:space="preserve">Step 5 — Proportional check:</w:t>
      </w:r>
      <w:r>
        <w:t xml:space="preserve"> </w:t>
      </w:r>
      <w:r>
        <w:t xml:space="preserve">The volume was cut in __________ , so the pressure should __________ . Does your answer agree? __________</w:t>
      </w:r>
    </w:p>
    <w:p>
      <w:pPr>
        <w:pStyle w:val="BodyText"/>
      </w:pPr>
      <w:r>
        <w:rPr>
          <w:b/>
          <w:bCs/>
        </w:rPr>
        <w:t xml:space="preserve">Step 6 — Because / But / So</w:t>
      </w:r>
    </w:p>
    <w:p>
      <w:pPr>
        <w:pStyle w:val="BodyText"/>
      </w:pPr>
      <w:r>
        <w:t xml:space="preserve">The pressure doubled when the volume was halved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the particle collisions;</w:t>
      </w:r>
      <w:r>
        <w:t xml:space="preserve"> </w:t>
      </w:r>
      <w:r>
        <w:t xml:space="preserve">“but”</w:t>
      </w:r>
      <w:r>
        <w:t xml:space="preserve"> </w:t>
      </w:r>
      <w:r>
        <w:t xml:space="preserve">should name what stayed constant (temperature and amount);</w:t>
      </w:r>
      <w:r>
        <w:t xml:space="preserve"> </w:t>
      </w:r>
      <w:r>
        <w:t xml:space="preserve">“so”</w:t>
      </w:r>
      <w:r>
        <w:t xml:space="preserve"> </w:t>
      </w:r>
      <w:r>
        <w:t xml:space="preserve">should state that P × V stays constant — the pressure–volume relationship.</w:t>
      </w:r>
    </w:p>
    <w:p>
      <w:r>
        <w:pict>
          <v:rect style="width:0;height:1.5pt" o:hralign="center" o:hrstd="t" o:hr="t"/>
        </w:pict>
      </w:r>
    </w:p>
    <w:bookmarkEnd w:id="194"/>
    <w:bookmarkStart w:id="195" w:name="summary-2"/>
    <w:p>
      <w:pPr>
        <w:pStyle w:val="Heading3"/>
      </w:pPr>
      <w:r>
        <w:t xml:space="preserve">Summary</w:t>
      </w:r>
    </w:p>
    <w:p>
      <w:pPr>
        <w:pStyle w:val="FirstParagraph"/>
      </w:pPr>
      <w:r>
        <w:t xml:space="preserve">Complete the sentence:</w:t>
      </w:r>
    </w:p>
    <w:p>
      <w:pPr>
        <w:pStyle w:val="BlockText"/>
      </w:pPr>
      <w:r>
        <w:t xml:space="preserve">The pressure–volume relationship states that, at constant temperature, the __________ and __________ of a fixed amount of gas are __________ proportional, so P₁V₁ = __________ .</w:t>
      </w:r>
    </w:p>
    <w:p>
      <w:pPr>
        <w:pStyle w:val="FirstParagraph"/>
      </w:pPr>
      <w:r>
        <w:t xml:space="preserve">Complete the Because / But / So sentence:</w:t>
      </w:r>
    </w:p>
    <w:p>
      <w:pPr>
        <w:pStyle w:val="BlockText"/>
      </w:pPr>
      <w:r>
        <w:t xml:space="preserve">When you compress a trapped gas at constant temperature, its pressure rises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pressure–volume relationship holds</w:t>
      </w:r>
      <w:r>
        <w:t xml:space="preserve"> </w:t>
      </w:r>
      <w:r>
        <w:rPr>
          <w:b/>
          <w:bCs/>
        </w:rPr>
        <w:t xml:space="preserve">only</w:t>
      </w:r>
      <w:r>
        <w:t xml:space="preserve"> </w:t>
      </w:r>
      <w:r>
        <w:t xml:space="preserve">when temperature</w:t>
      </w:r>
      <w:r>
        <w:t xml:space="preserve"> </w:t>
      </w:r>
      <w:r>
        <w:rPr>
          <w:i/>
          <w:iCs/>
        </w:rPr>
        <w:t xml:space="preserve">and</w:t>
      </w:r>
      <w:r>
        <w:t xml:space="preserve"> </w:t>
      </w:r>
      <w:r>
        <w:t xml:space="preserve">the amount of gas stay constant. The equation conserves the</w:t>
      </w:r>
      <w:r>
        <w:t xml:space="preserve"> </w:t>
      </w:r>
      <w:r>
        <w:rPr>
          <w:i/>
          <w:iCs/>
        </w:rPr>
        <w:t xml:space="preserve">product</w:t>
      </w:r>
      <w:r>
        <w:t xml:space="preserve"> </w:t>
      </w:r>
      <w:r>
        <w:t xml:space="preserve">P × V — you</w:t>
      </w:r>
      <w:r>
        <w:t xml:space="preserve"> </w:t>
      </w:r>
      <w:r>
        <w:rPr>
          <w:b/>
          <w:bCs/>
        </w:rPr>
        <w:t xml:space="preserve">multiply</w:t>
      </w:r>
      <w:r>
        <w:t xml:space="preserve"> </w:t>
      </w:r>
      <w:r>
        <w:t xml:space="preserve">pressure by volume on each side, you do not add them.</w:t>
      </w:r>
    </w:p>
    <w:p>
      <w:pPr>
        <w:pStyle w:val="BodyText"/>
      </w:pPr>
      <w:r>
        <w:rPr>
          <w:b/>
          <w:bCs/>
        </w:rPr>
        <w:t xml:space="preserve">Key reference:</w:t>
      </w:r>
      <w:r>
        <w:t xml:space="preserve"> </w:t>
      </w:r>
      <w:r>
        <w:t xml:space="preserve">Pressure–volume relationship: P₁V₁ = P₂V₂ (constant T, constant amount of gas)</w:t>
      </w:r>
      <w:r>
        <w:t xml:space="preserve"> </w:t>
      </w:r>
      <w:r>
        <w:t xml:space="preserve">Inverse proportion: volume × factor → pressure ÷ same factor → product unchanged</w:t>
      </w:r>
    </w:p>
    <w:p>
      <w:r>
        <w:br w:type="page"/>
      </w:r>
    </w:p>
    <w:bookmarkEnd w:id="195"/>
    <w:bookmarkEnd w:id="196"/>
    <w:bookmarkStart w:id="201" w:name="pressurevolume-relationship-answer-key"/>
    <w:p>
      <w:pPr>
        <w:pStyle w:val="Heading2"/>
      </w:pPr>
      <w:r>
        <w:t xml:space="preserve">Pressure–Volume Relationship — Answer Key</w:t>
      </w:r>
    </w:p>
    <w:bookmarkStart w:id="197" w:name="cover-6"/>
    <w:p>
      <w:pPr>
        <w:pStyle w:val="Heading3"/>
      </w:pPr>
      <w:r>
        <w:t xml:space="preserve">Cover</w:t>
      </w:r>
    </w:p>
    <w:p>
      <w:pPr>
        <w:pStyle w:val="FirstParagraph"/>
      </w:pPr>
      <w:r>
        <w:t xml:space="preserve">Unit: Gas Laws — Lesson 03: Pressure–Volume Relationship</w:t>
      </w:r>
      <w:r>
        <w:t xml:space="preserve"> </w:t>
      </w:r>
      <w:r>
        <w:t xml:space="preserve">East Meadow Schools × Valley Stream Central High School District</w:t>
      </w:r>
      <w:r>
        <w:t xml:space="preserve"> </w:t>
      </w:r>
      <w:r>
        <w:t xml:space="preserve">NYSSLS tag: Gas Laws — pressure–volume relationship (P–V inverse relationship at constant T); SEP Analyzing Data + Using Mathematics</w:t>
      </w:r>
    </w:p>
    <w:bookmarkEnd w:id="197"/>
    <w:bookmarkStart w:id="198" w:name="make-it-make-sense-answers-2"/>
    <w:p>
      <w:pPr>
        <w:pStyle w:val="Heading3"/>
      </w:pPr>
      <w:r>
        <w:t xml:space="preserve">Make-It-Make-Sense Answers</w:t>
      </w:r>
    </w:p>
    <w:p>
      <w:pPr>
        <w:pStyle w:val="FirstParagraph"/>
      </w:pPr>
      <w:r>
        <w:rPr>
          <w:b/>
          <w:bCs/>
        </w:rPr>
        <w:t xml:space="preserve">1. Compress 50.0 mL → 25.0 mL at 100. kPa; find P₂.</w:t>
      </w:r>
    </w:p>
    <w:p>
      <w:pPr>
        <w:pStyle w:val="BlockText"/>
      </w:pPr>
      <w:r>
        <w:t xml:space="preserve">P₁V₁ = P₂V₂ → (100. kPa)(50.0 mL) = P₂(25.0 mL)</w:t>
      </w:r>
      <w:r>
        <w:t xml:space="preserve"> </w:t>
      </w:r>
      <w:r>
        <w:t xml:space="preserve">P₂ = (100. × 50.0) ÷ 25.0 = 5000 ÷ 25.0 =</w:t>
      </w:r>
      <w:r>
        <w:t xml:space="preserve"> </w:t>
      </w:r>
      <w:r>
        <w:rPr>
          <w:b/>
          <w:bCs/>
        </w:rPr>
        <w:t xml:space="preserve">200. kPa</w:t>
      </w:r>
    </w:p>
    <w:p>
      <w:pPr>
        <w:pStyle w:val="FirstParagraph"/>
      </w:pPr>
      <w:r>
        <w:t xml:space="preserve">Step-by-step: the product before the change is 100. × 50.0 = 5000 (kPa·mL); dividing by the new volume 25.0 mL gives 200. kPa. Proportional check: the volume was cut in half, so the pressure doubled (100. → 200.) — the arithmetic and the inverse proportion agree.</w:t>
      </w:r>
    </w:p>
    <w:p>
      <w:pPr>
        <w:pStyle w:val="BodyText"/>
      </w:pPr>
      <w:r>
        <w:rPr>
          <w:i/>
          <w:iCs/>
        </w:rPr>
        <w:t xml:space="preserve">Rubric:</w:t>
      </w:r>
      <w:r>
        <w:t xml:space="preserve"> </w:t>
      </w:r>
      <w:r>
        <w:t xml:space="preserve">1 point for correct substitution into P₁V₁ = P₂V₂; 1 point for the correct answer (200. kPa) with the unit. A student who gets 50 kPa likely divided in the wrong direction (multiplied volume up instead of solving) — point them to the proportional check: smaller volume must give</w:t>
      </w:r>
      <w:r>
        <w:t xml:space="preserve"> </w:t>
      </w:r>
      <w:r>
        <w:rPr>
          <w:i/>
          <w:iCs/>
        </w:rPr>
        <w:t xml:space="preserve">larger</w:t>
      </w:r>
      <w:r>
        <w:t xml:space="preserve"> </w:t>
      </w:r>
      <w:r>
        <w:t xml:space="preserve">pressure. NYSSLS: pressure–volume relationship / SEP Using Mathematics.</w:t>
      </w:r>
    </w:p>
    <w:p>
      <w:pPr>
        <w:pStyle w:val="BodyText"/>
      </w:pPr>
      <w:r>
        <w:rPr>
          <w:b/>
          <w:bCs/>
        </w:rPr>
        <w:t xml:space="preserve">2. Expand 4.0 L → 8.0 L at 2.0 atm; find P₂.</w:t>
      </w:r>
    </w:p>
    <w:p>
      <w:pPr>
        <w:pStyle w:val="BlockText"/>
      </w:pPr>
      <w:r>
        <w:t xml:space="preserve">P₁V₁ = P₂V₂ → (2.0 atm)(4.0 L) = P₂(8.0 L)</w:t>
      </w:r>
      <w:r>
        <w:t xml:space="preserve"> </w:t>
      </w:r>
      <w:r>
        <w:t xml:space="preserve">P₂ = (2.0 × 4.0) ÷ 8.0 = 8.0 ÷ 8.0 =</w:t>
      </w:r>
      <w:r>
        <w:t xml:space="preserve"> </w:t>
      </w:r>
      <w:r>
        <w:rPr>
          <w:b/>
          <w:bCs/>
        </w:rPr>
        <w:t xml:space="preserve">1.0 atm</w:t>
      </w:r>
    </w:p>
    <w:p>
      <w:pPr>
        <w:pStyle w:val="FirstParagraph"/>
      </w:pPr>
      <w:r>
        <w:t xml:space="preserve">Step-by-step: product before = 2.0 × 4.0 = 8.0 (atm·L); dividing by the new volume 8.0 L gives 1.0 atm. Proportional check: the volume doubled, so the pressure was halved (2.0 → 1.0) — consistent with the inverse relationship.</w:t>
      </w:r>
    </w:p>
    <w:p>
      <w:pPr>
        <w:pStyle w:val="BodyText"/>
      </w:pPr>
      <w:r>
        <w:rPr>
          <w:i/>
          <w:iCs/>
        </w:rPr>
        <w:t xml:space="preserve">Rubric:</w:t>
      </w:r>
      <w:r>
        <w:t xml:space="preserve"> </w:t>
      </w:r>
      <w:r>
        <w:t xml:space="preserve">1 point for correct substitution; 1 point for the correct answer (1.0 atm) with the unit. A student who gets 4.0 atm has the direction reversed (treated it as direct) — redirect to the syringe: bigger volume means lower pressure. NYSSLS: pressure–volume relationship / SEP Using Mathematics.</w:t>
      </w:r>
    </w:p>
    <w:p>
      <w:pPr>
        <w:pStyle w:val="BodyText"/>
      </w:pPr>
      <w:r>
        <w:rPr>
          <w:b/>
          <w:bCs/>
        </w:rPr>
        <w:t xml:space="preserve">3. Compress 6.0 L until pressure rises 90. kPa → 270 kPa; find V₂.</w:t>
      </w:r>
    </w:p>
    <w:p>
      <w:pPr>
        <w:pStyle w:val="BlockText"/>
      </w:pPr>
      <w:r>
        <w:t xml:space="preserve">P₁V₁ = P₂V₂ → (90. kPa)(6.0 L) = (270 kPa)V₂</w:t>
      </w:r>
      <w:r>
        <w:t xml:space="preserve"> </w:t>
      </w:r>
      <w:r>
        <w:t xml:space="preserve">V₂ = (90. × 6.0) ÷ 270 = 540 ÷ 270 =</w:t>
      </w:r>
      <w:r>
        <w:t xml:space="preserve"> </w:t>
      </w:r>
      <w:r>
        <w:rPr>
          <w:b/>
          <w:bCs/>
        </w:rPr>
        <w:t xml:space="preserve">2.0 L</w:t>
      </w:r>
    </w:p>
    <w:p>
      <w:pPr>
        <w:pStyle w:val="FirstParagraph"/>
      </w:pPr>
      <w:r>
        <w:t xml:space="preserve">Step-by-step: product before = 90. × 6.0 = 540 (kPa·L); dividing by the new pressure 270 kPa gives 2.0 L. Proportional check: the pressure tripled (90. → 270), so the volume was divided by three (6.0 → 2.0) — consistent with the inverse relationship.</w:t>
      </w:r>
    </w:p>
    <w:p>
      <w:pPr>
        <w:pStyle w:val="BodyText"/>
      </w:pPr>
      <w:r>
        <w:rPr>
          <w:i/>
          <w:iCs/>
        </w:rPr>
        <w:t xml:space="preserve">Rubric:</w:t>
      </w:r>
      <w:r>
        <w:t xml:space="preserve"> </w:t>
      </w:r>
      <w:r>
        <w:t xml:space="preserve">1 point for correct substitution and solving for V₂; 1 point for the correct answer (2.0 L) with the unit. A student who gets 18 L multiplied instead of dividing — note that compressing must</w:t>
      </w:r>
      <w:r>
        <w:t xml:space="preserve"> </w:t>
      </w:r>
      <w:r>
        <w:rPr>
          <w:i/>
          <w:iCs/>
        </w:rPr>
        <w:t xml:space="preserve">decrease</w:t>
      </w:r>
      <w:r>
        <w:t xml:space="preserve"> </w:t>
      </w:r>
      <w:r>
        <w:t xml:space="preserve">the volume. NYSSLS: pressure–volume relationship / SEP Using Mathematics.</w:t>
      </w:r>
    </w:p>
    <w:bookmarkEnd w:id="198"/>
    <w:bookmarkStart w:id="199" w:name="exit-ticket-answer-2"/>
    <w:p>
      <w:pPr>
        <w:pStyle w:val="Heading3"/>
      </w:pPr>
      <w:r>
        <w:t xml:space="preserve">Exit Ticket Answer</w:t>
      </w:r>
    </w:p>
    <w:p>
      <w:pPr>
        <w:pStyle w:val="FirstParagraph"/>
      </w:pPr>
      <w:r>
        <w:rPr>
          <w:b/>
          <w:bCs/>
        </w:rPr>
        <w:t xml:space="preserve">(a) Compress 8.0 L → 3.0 L at 1.5 atm; find P₂.</w:t>
      </w:r>
    </w:p>
    <w:p>
      <w:pPr>
        <w:pStyle w:val="BlockText"/>
      </w:pPr>
      <w:r>
        <w:t xml:space="preserve">P₁V₁ = P₂V₂ → (1.5 atm)(8.0 L) = P₂(3.0 L)</w:t>
      </w:r>
      <w:r>
        <w:t xml:space="preserve"> </w:t>
      </w:r>
      <w:r>
        <w:t xml:space="preserve">P₂ = (1.5 × 8.0) ÷ 3.0 = 12 ÷ 3.0 =</w:t>
      </w:r>
      <w:r>
        <w:t xml:space="preserve"> </w:t>
      </w:r>
      <w:r>
        <w:rPr>
          <w:b/>
          <w:bCs/>
        </w:rPr>
        <w:t xml:space="preserve">4.0 atm</w:t>
      </w:r>
    </w:p>
    <w:p>
      <w:pPr>
        <w:pStyle w:val="FirstParagraph"/>
      </w:pPr>
      <w:r>
        <w:t xml:space="preserve">Product before = 1.5 × 8.0 = 12 (atm·L); dividing by the new volume 3.0 L gives 4.0 atm. Proportional check: volume dropped to about three-eighths of its starting value, so the pressure rose by the reciprocal factor (× 8/3), 1.5 → 4.0 atm.</w:t>
      </w:r>
    </w:p>
    <w:p>
      <w:pPr>
        <w:pStyle w:val="BodyText"/>
      </w:pPr>
      <w:r>
        <w:rPr>
          <w:i/>
          <w:iCs/>
        </w:rPr>
        <w:t xml:space="preserve">Rubric:</w:t>
      </w:r>
      <w:r>
        <w:t xml:space="preserve"> </w:t>
      </w:r>
      <w:r>
        <w:t xml:space="preserve">1 point for correct substitution into P₁V₁ = P₂V₂; 1 point for the correct answer (4.0 atm) with the unit. A smaller-than-1.5 answer signals a direction error (smaller volume must raise pressure). NYSSLS: pressure–volume relationship / SEP Using Mathematics.</w:t>
      </w:r>
    </w:p>
    <w:p>
      <w:pPr>
        <w:pStyle w:val="BodyText"/>
      </w:pPr>
      <w:r>
        <w:rPr>
          <w:b/>
          <w:bCs/>
        </w:rPr>
        <w:t xml:space="preserve">(b) Pressure drops 200. kPa → 50. kPa in a 2.0 L container; find V₂.</w:t>
      </w:r>
    </w:p>
    <w:p>
      <w:pPr>
        <w:pStyle w:val="BlockText"/>
      </w:pPr>
      <w:r>
        <w:t xml:space="preserve">P₁V₁ = P₂V₂ → (200. kPa)(2.0 L) = (50. kPa)V₂</w:t>
      </w:r>
      <w:r>
        <w:t xml:space="preserve"> </w:t>
      </w:r>
      <w:r>
        <w:t xml:space="preserve">V₂ = (200. × 2.0) ÷ 50. = 400 ÷ 50. =</w:t>
      </w:r>
      <w:r>
        <w:t xml:space="preserve"> </w:t>
      </w:r>
      <w:r>
        <w:rPr>
          <w:b/>
          <w:bCs/>
        </w:rPr>
        <w:t xml:space="preserve">8.0 L</w:t>
      </w:r>
    </w:p>
    <w:p>
      <w:pPr>
        <w:pStyle w:val="FirstParagraph"/>
      </w:pPr>
      <w:r>
        <w:t xml:space="preserve">Product before = 200. × 2.0 = 400 (kPa·L); dividing by the new pressure 50. kPa gives 8.0 L. Proportional check: the pressure dropped to one-quarter (200. → 50.), so the volume grew four-fold (2.0 → 8.0) — consistent with the inverse relationship.</w:t>
      </w:r>
    </w:p>
    <w:p>
      <w:pPr>
        <w:pStyle w:val="BodyText"/>
      </w:pPr>
      <w:r>
        <w:rPr>
          <w:i/>
          <w:iCs/>
        </w:rPr>
        <w:t xml:space="preserve">Rubric:</w:t>
      </w:r>
      <w:r>
        <w:t xml:space="preserve"> </w:t>
      </w:r>
      <w:r>
        <w:t xml:space="preserve">1 point for correct substitution and solving for V₂; 1 point for the correct answer (8.0 L) with the unit. A student who gets 0.5 L inverted the operation — note that falling pressure means</w:t>
      </w:r>
      <w:r>
        <w:t xml:space="preserve"> </w:t>
      </w:r>
      <w:r>
        <w:rPr>
          <w:i/>
          <w:iCs/>
        </w:rPr>
        <w:t xml:space="preserve">expanding</w:t>
      </w:r>
      <w:r>
        <w:t xml:space="preserve"> </w:t>
      </w:r>
      <w:r>
        <w:t xml:space="preserve">volume. NYSSLS: pressure–volume relationship / SEP Using Mathematics.</w:t>
      </w:r>
    </w:p>
    <w:p>
      <w:pPr>
        <w:pStyle w:val="BodyText"/>
      </w:pPr>
      <w:r>
        <w:rPr>
          <w:b/>
          <w:bCs/>
        </w:rPr>
        <w:t xml:space="preserve">(c) Particle-model sentence — why decreasing volume increases pressure:</w:t>
      </w:r>
    </w:p>
    <w:p>
      <w:pPr>
        <w:pStyle w:val="BodyText"/>
      </w:pPr>
      <w:r>
        <w:rPr>
          <w:i/>
          <w:iCs/>
        </w:rPr>
        <w:t xml:space="preserve">Full-credit model answer:</w:t>
      </w:r>
      <w:r>
        <w:t xml:space="preserve"> </w:t>
      </w:r>
      <w:r>
        <w:t xml:space="preserve">When the volume decreases, the same number of gas particles is packed into less space, so the particles collide with the container walls more often per second — more collisions per unit area means greater pressure.</w:t>
      </w:r>
    </w:p>
    <w:p>
      <w:pPr>
        <w:pStyle w:val="BodyText"/>
      </w:pPr>
      <w:r>
        <w:rPr>
          <w:i/>
          <w:iCs/>
        </w:rPr>
        <w:t xml:space="preserve">Acceptable variations:</w:t>
      </w:r>
      <w:r>
        <w:t xml:space="preserve"> </w:t>
      </w:r>
      <w:r>
        <w:t xml:space="preserve">Any response that ties higher pressure to</w:t>
      </w:r>
      <w:r>
        <w:t xml:space="preserve"> </w:t>
      </w:r>
      <w:r>
        <w:rPr>
          <w:i/>
          <w:iCs/>
        </w:rPr>
        <w:t xml:space="preserve">more frequent collisions with the walls</w:t>
      </w:r>
      <w:r>
        <w:t xml:space="preserve"> </w:t>
      </w:r>
      <w:r>
        <w:t xml:space="preserve">caused by the same number of particles in a smaller space earns full credit. Responses that say only</w:t>
      </w:r>
      <w:r>
        <w:t xml:space="preserve"> </w:t>
      </w:r>
      <w:r>
        <w:t xml:space="preserve">“it gets more crowded”</w:t>
      </w:r>
      <w:r>
        <w:t xml:space="preserve"> </w:t>
      </w:r>
      <w:r>
        <w:t xml:space="preserve">or</w:t>
      </w:r>
      <w:r>
        <w:t xml:space="preserve"> </w:t>
      </w:r>
      <w:r>
        <w:t xml:space="preserve">“the pressure goes up”</w:t>
      </w:r>
      <w:r>
        <w:t xml:space="preserve"> </w:t>
      </w:r>
      <w:r>
        <w:t xml:space="preserve">without naming collisions with the walls receive partial credit.</w:t>
      </w:r>
    </w:p>
    <w:p>
      <w:pPr>
        <w:pStyle w:val="BodyText"/>
      </w:pPr>
      <w:r>
        <w:rPr>
          <w:i/>
          <w:iCs/>
        </w:rPr>
        <w:t xml:space="preserve">Rubric:</w:t>
      </w:r>
      <w:r>
        <w:t xml:space="preserve"> </w:t>
      </w:r>
      <w:r>
        <w:t xml:space="preserve">2 points total — 1 point for stating that the same number of particles occupies a smaller space; 1 point for connecting that to more frequent wall collisions (and therefore higher pressure). NYSSLS: pressure–volume relationship / SEP Analyzing Data.</w:t>
      </w:r>
    </w:p>
    <w:bookmarkEnd w:id="199"/>
    <w:bookmarkStart w:id="200"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96"/>
        </w:numPr>
      </w:pPr>
      <w:r>
        <w:t xml:space="preserve">Any mention of</w:t>
      </w:r>
      <w:r>
        <w:t xml:space="preserve"> </w:t>
      </w:r>
      <w:r>
        <w:rPr>
          <w:i/>
          <w:iCs/>
        </w:rPr>
        <w:t xml:space="preserve">feeling</w:t>
      </w:r>
      <w:r>
        <w:t xml:space="preserve"> </w:t>
      </w:r>
      <w:r>
        <w:t xml:space="preserve">the syringe resistance grow and connecting it to the rising-pressure data — students who link the sensation in their hand to the numbers on the board are showing that the inverse relationship is real, not abstract.</w:t>
      </w:r>
    </w:p>
    <w:p>
      <w:pPr>
        <w:pStyle w:val="Compact"/>
        <w:numPr>
          <w:ilvl w:val="0"/>
          <w:numId w:val="1096"/>
        </w:numPr>
      </w:pPr>
      <w:r>
        <w:t xml:space="preserve">Responses that use the proportional language (</w:t>
      </w:r>
      <w:r>
        <w:t xml:space="preserve">“when I cut the volume in half the pressure doubled”</w:t>
      </w:r>
      <w:r>
        <w:t xml:space="preserve">) demonstrate that the Scale, Proportion, and Quantity lens landed.</w:t>
      </w:r>
    </w:p>
    <w:p>
      <w:pPr>
        <w:pStyle w:val="Compact"/>
        <w:numPr>
          <w:ilvl w:val="0"/>
          <w:numId w:val="1096"/>
        </w:numPr>
      </w:pPr>
      <w:r>
        <w:t xml:space="preserve">Students who name a groupmate who helped them spot the constant product (P × V) are signaling that the BTC vertical-surface structure supported their reasoning — note this as evidence the strategy is working.</w:t>
      </w:r>
    </w:p>
    <w:p>
      <w:pPr>
        <w:pStyle w:val="FirstParagraph"/>
      </w:pPr>
      <w:r>
        <w:t xml:space="preserve">If a student’s Exit Ticket shows pressure and volume moving in the</w:t>
      </w:r>
      <w:r>
        <w:t xml:space="preserve"> </w:t>
      </w:r>
      <w:r>
        <w:rPr>
          <w:i/>
          <w:iCs/>
        </w:rPr>
        <w:t xml:space="preserve">same</w:t>
      </w:r>
      <w:r>
        <w:t xml:space="preserve"> </w:t>
      </w:r>
      <w:r>
        <w:t xml:space="preserve">direction (e.g., compresses the gas but reports a</w:t>
      </w:r>
      <w:r>
        <w:t xml:space="preserve"> </w:t>
      </w:r>
      <w:r>
        <w:rPr>
          <w:i/>
          <w:iCs/>
        </w:rPr>
        <w:t xml:space="preserve">lower</w:t>
      </w:r>
      <w:r>
        <w:t xml:space="preserve"> </w:t>
      </w:r>
      <w:r>
        <w:t xml:space="preserve">pressure), the direction of the inverse relationship has not landed — a brief one-on-one with the syringe at the start of the next lesson should resolve it. If the substitution into P₁V₁ = P₂V₂ is correct but the arithmetic (divide vs. multiply) is reversed, target the proportional check (</w:t>
      </w:r>
      <w:r>
        <w:t xml:space="preserve">“smaller volume → larger pressure”</w:t>
      </w:r>
      <w:r>
        <w:t xml:space="preserve">) rather than re-teaching the whole law.</w:t>
      </w:r>
    </w:p>
    <w:p>
      <w:r>
        <w:br w:type="page"/>
      </w:r>
    </w:p>
    <w:bookmarkEnd w:id="200"/>
    <w:bookmarkEnd w:id="201"/>
    <w:bookmarkStart w:id="237" w:name="Xed9dcf9252be412038409fcb7b3fba7032827b5"/>
    <w:p>
      <w:pPr>
        <w:pStyle w:val="Heading2"/>
      </w:pPr>
      <w:r>
        <w:t xml:space="preserve">Temperature–Volume &amp; Temperature–Pressure Relationships — Teacher Guide</w:t>
      </w:r>
    </w:p>
    <w:bookmarkStart w:id="202" w:name="cover-7"/>
    <w:p>
      <w:pPr>
        <w:pStyle w:val="Heading3"/>
      </w:pPr>
      <w:r>
        <w:t xml:space="preserve">Cover</w:t>
      </w:r>
    </w:p>
    <w:p>
      <w:pPr>
        <w:pStyle w:val="FirstParagraph"/>
      </w:pPr>
      <w:r>
        <w:rPr>
          <w:b/>
          <w:bCs/>
        </w:rPr>
        <w:t xml:space="preserve">Unit: Gas Laws — Lesson 04: Temperature–Volume &amp; Temperature–Pressure Relationships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02"/>
    <w:bookmarkStart w:id="207" w:name="Xc15f4a07e90559457af990a3ffe271d87ea9f15"/>
    <w:p>
      <w:pPr>
        <w:pStyle w:val="Heading3"/>
      </w:pPr>
      <w:r>
        <w:t xml:space="preserve">Curated Resources (from East Meadow Scope &amp; Sequence)</w:t>
      </w:r>
    </w:p>
    <w:bookmarkStart w:id="203" w:name="nyssls-standards-3"/>
    <w:p>
      <w:pPr>
        <w:pStyle w:val="Heading4"/>
      </w:pPr>
      <w:r>
        <w:t xml:space="preserve">NYSSLS Standards</w:t>
      </w:r>
    </w:p>
    <w:p>
      <w:pPr>
        <w:pStyle w:val="FirstParagraph"/>
      </w:pPr>
      <w:r>
        <w:t xml:space="preserve">This lesson develops the</w:t>
      </w:r>
      <w:r>
        <w:t xml:space="preserve"> </w:t>
      </w:r>
      <w:r>
        <w:rPr>
          <w:b/>
          <w:bCs/>
        </w:rPr>
        <w:t xml:space="preserve">direct relationships</w:t>
      </w:r>
      <w:r>
        <w:t xml:space="preserve"> </w:t>
      </w:r>
      <w:r>
        <w:t xml:space="preserve">between the temperature of a fixed sample of gas and its volume (at constant pressure, the temperature–volume relationship) and between temperature and pressure (at constant volume, the temperature–pressure relationship). Per the East Meadow Scope &amp; Sequence for the Gas Laws unit, students learn that volume and pressure each rise and fall</w:t>
      </w:r>
      <w:r>
        <w:t xml:space="preserve"> </w:t>
      </w:r>
      <w:r>
        <w:rPr>
          <w:i/>
          <w:iCs/>
        </w:rPr>
        <w:t xml:space="preserve">directly</w:t>
      </w:r>
      <w:r>
        <w:t xml:space="preserve"> </w:t>
      </w:r>
      <w:r>
        <w:t xml:space="preserve">with</w:t>
      </w:r>
      <w:r>
        <w:t xml:space="preserve"> </w:t>
      </w:r>
      <w:r>
        <w:rPr>
          <w:b/>
          <w:bCs/>
        </w:rPr>
        <w:t xml:space="preserve">absolute (Kelvin) temperature</w:t>
      </w:r>
      <w:r>
        <w:t xml:space="preserve"> </w:t>
      </w:r>
      <w:r>
        <w:t xml:space="preserve">— not with Celsius temperature — and they practice both qualitative reasoning and quantitative T–V and T–P calculations. No discrete content performance expectation is tagged in the Scope &amp; Sequence for this lesson; it builds the proportional-reasoning toolkit that later combined-gas-law and ideal-gas work depends on.</w:t>
      </w:r>
    </w:p>
    <w:p>
      <w:pPr>
        <w:pStyle w:val="BodyText"/>
      </w:pPr>
      <w:r>
        <w:t xml:space="preserve">The Cross-Cutting Concept of</w:t>
      </w:r>
      <w:r>
        <w:t xml:space="preserve"> </w:t>
      </w:r>
      <w:r>
        <w:rPr>
          <w:b/>
          <w:bCs/>
        </w:rPr>
        <w:t xml:space="preserve">Scale, Proportion, and Quantity</w:t>
      </w:r>
      <w:r>
        <w:t xml:space="preserve"> </w:t>
      </w:r>
      <w:r>
        <w:t xml:space="preserve">is the explicit lens: when temperature is measured on the absolute (Kelvin) scale, doubling the temperature of a trapped gas doubles its volume (constant P) or doubles its pressure (constant V). The proportionality only works because the Kelvin scale starts at</w:t>
      </w:r>
      <w:r>
        <w:t xml:space="preserve"> </w:t>
      </w:r>
      <w:r>
        <w:rPr>
          <w:b/>
          <w:bCs/>
        </w:rPr>
        <w:t xml:space="preserve">absolute zero</w:t>
      </w:r>
      <w:r>
        <w:t xml:space="preserve"> </w:t>
      </w:r>
      <w:r>
        <w:t xml:space="preserve">— the temperature at which the extrapolated volume and pressure of an ideal gas both reach zero. Students see that</w:t>
      </w:r>
      <w:r>
        <w:t xml:space="preserve"> </w:t>
      </w:r>
      <w:r>
        <w:rPr>
          <w:i/>
          <w:iCs/>
        </w:rPr>
        <w:t xml:space="preserve">the choice of temperature scale changes whether the relationship looks proportional</w:t>
      </w:r>
      <w:r>
        <w:t xml:space="preserve">, which is why chemists always convert to Kelvin before reasoning about gases.</w:t>
      </w:r>
    </w:p>
    <w:bookmarkEnd w:id="203"/>
    <w:bookmarkStart w:id="204" w:name="phenomenon-6"/>
    <w:p>
      <w:pPr>
        <w:pStyle w:val="Heading4"/>
      </w:pPr>
      <w:r>
        <w:t xml:space="preserve">Phenomenon</w:t>
      </w:r>
    </w:p>
    <w:p>
      <w:pPr>
        <w:pStyle w:val="FirstParagraph"/>
      </w:pPr>
      <w:r>
        <w:t xml:space="preserve">You check your tires on a warm afternoon: 32 psi, right on spec. The next morning is the first hard freeze of the season, and the dashboard light glows: low tire pressure. You did not lose any air — no nail, no leak. By that afternoon, once the sun has warmed the car, the light goes off on its own and the gauge reads 32 psi again.</w:t>
      </w:r>
      <w:r>
        <w:t xml:space="preserve"> </w:t>
      </w:r>
      <w:r>
        <w:rPr>
          <w:b/>
          <w:bCs/>
        </w:rPr>
        <w:t xml:space="preserve">The same air, the same sealed tire, but the pressure dropped overnight and recovered by afternoon — and the only thing that changed was the temperature.</w:t>
      </w:r>
    </w:p>
    <w:p>
      <w:pPr>
        <w:pStyle w:val="BodyText"/>
      </w:pPr>
      <w:r>
        <w:t xml:space="preserve">For a vivid in-class version, run two demos.</w:t>
      </w:r>
      <w:r>
        <w:t xml:space="preserve"> </w:t>
      </w:r>
      <w:r>
        <w:rPr>
          <w:b/>
          <w:bCs/>
        </w:rPr>
        <w:t xml:space="preserve">Balloon in liquid nitrogen:</w:t>
      </w:r>
      <w:r>
        <w:t xml:space="preserve"> </w:t>
      </w:r>
      <w:r>
        <w:t xml:space="preserve">an inflated balloon is dipped into liquid nitrogen (−196 °C) and visibly shrinks to a fraction of its size, then re-inflates as it warms back to room temperature — the same air, a dramatic volume change driven by temperature alone (constant pressure).</w:t>
      </w:r>
      <w:r>
        <w:t xml:space="preserve"> </w:t>
      </w:r>
      <w:r>
        <w:rPr>
          <w:b/>
          <w:bCs/>
        </w:rPr>
        <w:t xml:space="preserve">Collapsing can:</w:t>
      </w:r>
      <w:r>
        <w:t xml:space="preserve"> </w:t>
      </w:r>
      <w:r>
        <w:t xml:space="preserve">a few milliliters of water are boiled inside an empty soda can; the can is inverted into ice water; the can implodes instantly as the trapped steam cools and its pressure drops below the surrounding air pressure. Both demos make the same point as the tire: cool a trapped gas and its volume (or pressure) falls; warm it and they rise.</w:t>
      </w:r>
    </w:p>
    <w:p>
      <w:pPr>
        <w:pStyle w:val="BodyText"/>
      </w:pPr>
      <w:r>
        <w:rPr>
          <w:b/>
          <w:bCs/>
        </w:rPr>
        <w:t xml:space="preserve">Driving question:</w:t>
      </w:r>
      <w:r>
        <w:t xml:space="preserve"> </w:t>
      </w:r>
      <w:r>
        <w:t xml:space="preserve">Why do tire pressures drop on cold winter mornings, even though no air escaped?</w:t>
      </w:r>
    </w:p>
    <w:bookmarkEnd w:id="204"/>
    <w:bookmarkStart w:id="205" w:name="javalab-labs-3"/>
    <w:p>
      <w:pPr>
        <w:pStyle w:val="Heading4"/>
      </w:pPr>
      <w:r>
        <w:t xml:space="preserve">Javalab / Labs</w:t>
      </w:r>
    </w:p>
    <w:p>
      <w:pPr>
        <w:pStyle w:val="Compact"/>
        <w:numPr>
          <w:ilvl w:val="0"/>
          <w:numId w:val="1097"/>
        </w:numPr>
      </w:pPr>
      <w:r>
        <w:rPr>
          <w:b/>
          <w:bCs/>
        </w:rPr>
        <w:t xml:space="preserve">Balloon-in-liquid-nitrogen demonstration (teacher-led, constant pressure):</w:t>
      </w:r>
      <w:r>
        <w:t xml:space="preserve"> </w:t>
      </w:r>
      <w:r>
        <w:t xml:space="preserve">Inflate a balloon, record its approximate circumference, then lower it into a dewar of liquid nitrogen. Students observe the balloon collapse, then re-expand as it warms. Discussion: the air inside is the same; only temperature changed; volume followed temperature.</w:t>
      </w:r>
      <w:r>
        <w:t xml:space="preserve"> </w:t>
      </w:r>
      <w:r>
        <w:rPr>
          <w:b/>
          <w:bCs/>
        </w:rPr>
        <w:t xml:space="preserve">Safety: liquid nitrogen requires cryo-gloves, goggles, and a face shield; teacher demonstration only.</w:t>
      </w:r>
      <w:r>
        <w:t xml:space="preserve"> </w:t>
      </w:r>
      <w:r>
        <w:t xml:space="preserve">Connect to</w:t>
      </w:r>
      <w:r>
        <w:t xml:space="preserve"> </w:t>
      </w:r>
      <w:r>
        <w:rPr>
          <w:rStyle w:val="VerbatimChar"/>
        </w:rPr>
        <w:t xml:space="preserve">figures/volume_vs_temperature.png</w:t>
      </w:r>
      <w:r>
        <w:t xml:space="preserve">.</w:t>
      </w:r>
    </w:p>
    <w:p>
      <w:pPr>
        <w:pStyle w:val="Compact"/>
        <w:numPr>
          <w:ilvl w:val="0"/>
          <w:numId w:val="1097"/>
        </w:numPr>
      </w:pPr>
      <w:r>
        <w:rPr>
          <w:b/>
          <w:bCs/>
        </w:rPr>
        <w:t xml:space="preserve">Collapsing-can demonstration (teacher-led, constant volume → pressure drop):</w:t>
      </w:r>
      <w:r>
        <w:t xml:space="preserve"> </w:t>
      </w:r>
      <w:r>
        <w:t xml:space="preserve">Boil a small amount of water in an empty soda can, then invert it quickly into ice water using tongs. The can implodes as the steam cools and condenses and the internal pressure drops. Discussion: cooling a trapped gas drops its pressure; here the outside air pressure crushes the can.</w:t>
      </w:r>
      <w:r>
        <w:t xml:space="preserve"> </w:t>
      </w:r>
      <w:r>
        <w:rPr>
          <w:b/>
          <w:bCs/>
        </w:rPr>
        <w:t xml:space="preserve">Safety: hot can and steam; use tongs and goggles; teacher demonstration only.</w:t>
      </w:r>
    </w:p>
    <w:p>
      <w:pPr>
        <w:pStyle w:val="Compact"/>
        <w:numPr>
          <w:ilvl w:val="0"/>
          <w:numId w:val="1097"/>
        </w:numPr>
      </w:pPr>
      <w:r>
        <w:rPr>
          <w:b/>
          <w:bCs/>
        </w:rPr>
        <w:t xml:space="preserve">T–V / T–P graph reading (student):</w:t>
      </w:r>
      <w:r>
        <w:t xml:space="preserve"> </w:t>
      </w:r>
      <w:r>
        <w:t xml:space="preserve">Using</w:t>
      </w:r>
      <w:r>
        <w:t xml:space="preserve"> </w:t>
      </w:r>
      <w:r>
        <w:rPr>
          <w:rStyle w:val="VerbatimChar"/>
        </w:rPr>
        <w:t xml:space="preserve">figures/volume_vs_temperature.png</w:t>
      </w:r>
      <w:r>
        <w:t xml:space="preserve"> </w:t>
      </w:r>
      <w:r>
        <w:t xml:space="preserve">and</w:t>
      </w:r>
      <w:r>
        <w:t xml:space="preserve"> </w:t>
      </w:r>
      <w:r>
        <w:rPr>
          <w:rStyle w:val="VerbatimChar"/>
        </w:rPr>
        <w:t xml:space="preserve">figures/pressure_vs_temperature.png</w:t>
      </w:r>
      <w:r>
        <w:t xml:space="preserve">, students extend each straight line back to where volume (or pressure) would reach zero and read off the temperature: −273 °C. This is the empirical route to absolute zero — students</w:t>
      </w:r>
      <w:r>
        <w:t xml:space="preserve"> </w:t>
      </w:r>
      <w:r>
        <w:rPr>
          <w:i/>
          <w:iCs/>
        </w:rPr>
        <w:t xml:space="preserve">find</w:t>
      </w:r>
      <w:r>
        <w:t xml:space="preserve"> </w:t>
      </w:r>
      <w:r>
        <w:t xml:space="preserve">it on the graph rather than being told.</w:t>
      </w:r>
    </w:p>
    <w:p>
      <w:pPr>
        <w:pStyle w:val="Compact"/>
        <w:numPr>
          <w:ilvl w:val="0"/>
          <w:numId w:val="1097"/>
        </w:numPr>
      </w:pPr>
      <w:r>
        <w:rPr>
          <w:b/>
          <w:bCs/>
        </w:rPr>
        <w:t xml:space="preserve">Optional Javalab gas-property simulation:</w:t>
      </w:r>
      <w:r>
        <w:t xml:space="preserve"> </w:t>
      </w:r>
      <w:r>
        <w:t xml:space="preserve">any virtual gas-law module that lets students hold pressure constant and vary temperature (watching volume change), then hold volume constant and vary temperature (watching pressure change), reinforces the two relationships before the calculation practice.</w:t>
      </w:r>
    </w:p>
    <w:bookmarkEnd w:id="205"/>
    <w:bookmarkStart w:id="206" w:name="assessments-3"/>
    <w:p>
      <w:pPr>
        <w:pStyle w:val="Heading4"/>
      </w:pPr>
      <w:r>
        <w:t xml:space="preserve">Assessments</w:t>
      </w:r>
    </w:p>
    <w:p>
      <w:pPr>
        <w:pStyle w:val="Compact"/>
        <w:numPr>
          <w:ilvl w:val="0"/>
          <w:numId w:val="1098"/>
        </w:numPr>
      </w:pPr>
      <w:r>
        <w:rPr>
          <w:b/>
          <w:bCs/>
        </w:rPr>
        <w:t xml:space="preserve">T–V and T–P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convert Celsius to Kelvin, then solve V₁/T₁ = V₂/T₂ and P₁/T₁ = P₂/T₂ problems, showing the Kelvin conversion explicitly.</w:t>
      </w:r>
    </w:p>
    <w:p>
      <w:pPr>
        <w:pStyle w:val="Compact"/>
        <w:numPr>
          <w:ilvl w:val="0"/>
          <w:numId w:val="1098"/>
        </w:numPr>
      </w:pPr>
      <w:r>
        <w:rPr>
          <w:b/>
          <w:bCs/>
        </w:rPr>
        <w:t xml:space="preserve">Exit Ticket</w:t>
      </w:r>
      <w:r>
        <w:t xml:space="preserve"> </w:t>
      </w:r>
      <w:r>
        <w:t xml:space="preserve">(Phase 5): three items — one T–V calculation, one T–P calculation, and a one-sentence explanation of why the tire pressure recovered by afternoon. The Exit Ticket values are deliberately different from the worksheet practice. See</w:t>
      </w:r>
      <w:r>
        <w:t xml:space="preserve"> </w:t>
      </w:r>
      <w:r>
        <w:rPr>
          <w:rStyle w:val="VerbatimChar"/>
        </w:rPr>
        <w:t xml:space="preserve">Answer_Key.docx</w:t>
      </w:r>
      <w:r>
        <w:t xml:space="preserve">.</w:t>
      </w:r>
    </w:p>
    <w:p>
      <w:r>
        <w:pict>
          <v:rect style="width:0;height:1.5pt" o:hralign="center" o:hrstd="t" o:hr="t"/>
        </w:pict>
      </w:r>
    </w:p>
    <w:bookmarkEnd w:id="206"/>
    <w:bookmarkEnd w:id="207"/>
    <w:bookmarkStart w:id="208"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Gas Laws unit — direct T–V (constant P) and T–P (constant V) relationships; absolute (Kelvin) temperature scale. No discrete content PE tagged in the Scope &amp; Sequence.</w:t>
            </w:r>
          </w:p>
        </w:tc>
      </w:tr>
      <w:tr>
        <w:tc>
          <w:tcPr/>
          <w:p>
            <w:pPr>
              <w:pStyle w:val="Compact"/>
            </w:pPr>
            <w:r>
              <w:rPr>
                <w:b/>
                <w:bCs/>
              </w:rPr>
              <w:t xml:space="preserve">CCC focus</w:t>
            </w:r>
          </w:p>
        </w:tc>
        <w:tc>
          <w:tcPr/>
          <w:p>
            <w:pPr>
              <w:pStyle w:val="Compact"/>
            </w:pPr>
            <w:r>
              <w:t xml:space="preserve">Scale, Proportion, and Quantity — volume and pressure are each directly proportional to absolute temperature; doubling the Kelvin temperature doubles the volume (constant P) or pressure (constant V); the proportionality requires the Kelvin scale because it begins at absolute zero</w:t>
            </w:r>
          </w:p>
        </w:tc>
      </w:tr>
      <w:tr>
        <w:tc>
          <w:tcPr/>
          <w:p>
            <w:pPr>
              <w:pStyle w:val="Compact"/>
            </w:pPr>
            <w:r>
              <w:rPr>
                <w:b/>
                <w:bCs/>
              </w:rPr>
              <w:t xml:space="preserve">Strategy chips</w:t>
            </w:r>
          </w:p>
        </w:tc>
        <w:tc>
          <w:tcPr/>
          <w:p>
            <w:pPr>
              <w:pStyle w:val="Compact"/>
            </w:pPr>
            <w:r>
              <w:t xml:space="preserve">ACTIVE LEARNING — students predict each demo’s outcome, then test their prediction by reading and extrapolating the graphs and running the calculations themselves before any formula is named</w:t>
            </w:r>
          </w:p>
        </w:tc>
      </w:tr>
      <w:tr>
        <w:tc>
          <w:tcPr/>
          <w:p>
            <w:pPr>
              <w:pStyle w:val="Compact"/>
            </w:pPr>
            <w:r>
              <w:rPr>
                <w:b/>
                <w:bCs/>
              </w:rPr>
              <w:t xml:space="preserve">Materials</w:t>
            </w:r>
          </w:p>
        </w:tc>
        <w:tc>
          <w:tcPr/>
          <w:p>
            <w:pPr>
              <w:pStyle w:val="Compact"/>
            </w:pPr>
            <w:r>
              <w:rPr>
                <w:rStyle w:val="VerbatimChar"/>
              </w:rPr>
              <w:t xml:space="preserve">figures/volume_vs_temperature.png</w:t>
            </w:r>
            <w:r>
              <w:t xml:space="preserve"> </w:t>
            </w:r>
            <w:r>
              <w:t xml:space="preserve">and</w:t>
            </w:r>
            <w:r>
              <w:t xml:space="preserve"> </w:t>
            </w:r>
            <w:r>
              <w:rPr>
                <w:rStyle w:val="VerbatimChar"/>
              </w:rPr>
              <w:t xml:space="preserve">figures/pressure_vs_temperature.png</w:t>
            </w:r>
            <w:r>
              <w:t xml:space="preserve"> </w:t>
            </w:r>
            <w:r>
              <w:t xml:space="preserve">projected; calculators; demo materials (inflated balloon + liquid nitrogen with cryo-PPE; empty soda can, hot plate, tongs, ice-water bath); the 2025 NYS Chemistry Reference Tables</w:t>
            </w:r>
          </w:p>
        </w:tc>
      </w:tr>
      <w:tr>
        <w:tc>
          <w:tcPr/>
          <w:p>
            <w:pPr>
              <w:pStyle w:val="Compact"/>
            </w:pPr>
            <w:r>
              <w:rPr>
                <w:b/>
                <w:bCs/>
              </w:rPr>
              <w:t xml:space="preserve">Safety</w:t>
            </w:r>
          </w:p>
        </w:tc>
        <w:tc>
          <w:tcPr/>
          <w:p>
            <w:pPr>
              <w:pStyle w:val="Compact"/>
            </w:pPr>
            <w:r>
              <w:rPr>
                <w:b/>
                <w:bCs/>
              </w:rPr>
              <w:t xml:space="preserve">Both demos are teacher-led only.</w:t>
            </w:r>
            <w:r>
              <w:t xml:space="preserve"> </w:t>
            </w:r>
            <w:r>
              <w:t xml:space="preserve">Liquid nitrogen: cryo-gloves, goggles, face shield; never seal LN₂ in a closed container. Collapsing can: boiling water and steam burns; handle the can with tongs; keep students back.</w:t>
            </w:r>
          </w:p>
        </w:tc>
      </w:tr>
      <w:tr>
        <w:tc>
          <w:tcPr/>
          <w:p>
            <w:pPr>
              <w:pStyle w:val="Compact"/>
            </w:pPr>
            <w:r>
              <w:rPr>
                <w:b/>
                <w:bCs/>
              </w:rPr>
              <w:t xml:space="preserve">Prior knowledge</w:t>
            </w:r>
          </w:p>
        </w:tc>
        <w:tc>
          <w:tcPr/>
          <w:p>
            <w:pPr>
              <w:pStyle w:val="Compact"/>
            </w:pPr>
            <w:r>
              <w:t xml:space="preserve">Earlier Gas Laws lessons — pressure as collisions of gas particles with container walls (kinetic molecular theory); the pressure–volume inverse relationship (P₁V₁ = P₂V₂). Students should recognize that gas particles move faster at higher temperature. Celsius temperature is familiar; Kelvin is introduced here.</w:t>
            </w:r>
          </w:p>
        </w:tc>
      </w:tr>
    </w:tbl>
    <w:p>
      <w:pPr>
        <w:pStyle w:val="BodyText"/>
      </w:pPr>
      <w:r>
        <w:rPr>
          <w:b/>
          <w:bCs/>
        </w:rPr>
        <w:t xml:space="preserve">Lesson objectives — students can:</w:t>
      </w:r>
    </w:p>
    <w:p>
      <w:pPr>
        <w:pStyle w:val="Compact"/>
        <w:numPr>
          <w:ilvl w:val="0"/>
          <w:numId w:val="1099"/>
        </w:numPr>
      </w:pPr>
      <w:r>
        <w:t xml:space="preserve">Describe the</w:t>
      </w:r>
      <w:r>
        <w:t xml:space="preserve"> </w:t>
      </w:r>
      <w:r>
        <w:rPr>
          <w:b/>
          <w:bCs/>
        </w:rPr>
        <w:t xml:space="preserve">direct relationship</w:t>
      </w:r>
      <w:r>
        <w:t xml:space="preserve"> </w:t>
      </w:r>
      <w:r>
        <w:t xml:space="preserve">between the temperature and volume of a fixed gas sample at constant pressure, and between temperature and pressure at constant volume.</w:t>
      </w:r>
    </w:p>
    <w:p>
      <w:pPr>
        <w:pStyle w:val="Compact"/>
        <w:numPr>
          <w:ilvl w:val="0"/>
          <w:numId w:val="1099"/>
        </w:numPr>
      </w:pPr>
      <w:r>
        <w:t xml:space="preserve">Convert a Celsius temperature to Kelvin (K = °C + 273) and explain why gas-law calculations require the</w:t>
      </w:r>
      <w:r>
        <w:t xml:space="preserve"> </w:t>
      </w:r>
      <w:r>
        <w:rPr>
          <w:b/>
          <w:bCs/>
        </w:rPr>
        <w:t xml:space="preserve">Kelvin scale</w:t>
      </w:r>
      <w:r>
        <w:t xml:space="preserve">.</w:t>
      </w:r>
    </w:p>
    <w:p>
      <w:pPr>
        <w:pStyle w:val="Compact"/>
        <w:numPr>
          <w:ilvl w:val="0"/>
          <w:numId w:val="1099"/>
        </w:numPr>
      </w:pPr>
      <w:r>
        <w:t xml:space="preserve">Extrapolate a volume-vs-temperature (or pressure-vs-temperature) graph to locate</w:t>
      </w:r>
      <w:r>
        <w:t xml:space="preserve"> </w:t>
      </w:r>
      <w:r>
        <w:rPr>
          <w:b/>
          <w:bCs/>
        </w:rPr>
        <w:t xml:space="preserve">absolute zero</w:t>
      </w:r>
      <w:r>
        <w:t xml:space="preserve"> </w:t>
      </w:r>
      <w:r>
        <w:t xml:space="preserve">at −273 °C (0 K).</w:t>
      </w:r>
    </w:p>
    <w:p>
      <w:pPr>
        <w:pStyle w:val="Compact"/>
        <w:numPr>
          <w:ilvl w:val="0"/>
          <w:numId w:val="1099"/>
        </w:numPr>
      </w:pPr>
      <w:r>
        <w:t xml:space="preserve">Solve T–V problems with V₁/T₁ = V₂/T₂ and T–P problems with P₁/T₁ = P₂/T₂, using Kelvin temperatures.</w:t>
      </w:r>
    </w:p>
    <w:p>
      <w:pPr>
        <w:pStyle w:val="Compact"/>
        <w:numPr>
          <w:ilvl w:val="0"/>
          <w:numId w:val="1099"/>
        </w:numPr>
      </w:pPr>
      <w:r>
        <w:t xml:space="preserve">Explain, using Scale, Proportion, and Quantity, why a tire’s pressure drops on a cold morning and recovers when it warms.</w:t>
      </w:r>
    </w:p>
    <w:p>
      <w:r>
        <w:pict>
          <v:rect style="width:0;height:1.5pt" o:hralign="center" o:hrstd="t" o:hr="t"/>
        </w:pict>
      </w:r>
    </w:p>
    <w:bookmarkEnd w:id="208"/>
    <w:bookmarkStart w:id="212" w:name="phase-1-engage-0-10-min-3"/>
    <w:p>
      <w:pPr>
        <w:pStyle w:val="Heading3"/>
      </w:pPr>
      <w:r>
        <w:t xml:space="preserve">Phase 1 · Engage</w:t>
      </w:r>
      <w:r>
        <w:t xml:space="preserve"> </w:t>
      </w:r>
      <w:r>
        <w:rPr>
          <w:i/>
          <w:iCs/>
        </w:rPr>
        <w:t xml:space="preserve">(0 – 10 min)</w:t>
      </w:r>
    </w:p>
    <w:bookmarkStart w:id="209"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 in one sentence:</w:t>
      </w:r>
      <w:r>
        <w:t xml:space="preserve"> </w:t>
      </w:r>
      <w:r>
        <w:rPr>
          <w:i/>
          <w:iCs/>
        </w:rPr>
        <w:t xml:space="preserve">“Tell us about a time the cold (or the heat) made something behave differently than you expected — a phone that died in the cold, a jar lid that wouldn’t budge, a door that stuck in summer. What happened?”</w:t>
      </w:r>
      <w:r>
        <w:t xml:space="preserve"> </w:t>
      </w:r>
      <w:r>
        <w:t xml:space="preserve">One round, no judgment. This surfaces the everyday intuition that temperature changes the physical behavior of matter — exactly what today formalizes for gases.</w:t>
      </w:r>
    </w:p>
    <w:p>
      <w:pPr>
        <w:pStyle w:val="BodyText"/>
      </w:pPr>
      <w:r>
        <w:t xml:space="preserve">Then post the</w:t>
      </w:r>
      <w:r>
        <w:t xml:space="preserve"> </w:t>
      </w:r>
      <w:r>
        <w:rPr>
          <w:b/>
          <w:bCs/>
        </w:rPr>
        <w:t xml:space="preserve">Do Now</w:t>
      </w:r>
      <w:r>
        <w:t xml:space="preserve">:</w:t>
      </w:r>
    </w:p>
    <w:p>
      <w:pPr>
        <w:pStyle w:val="BlockText"/>
      </w:pPr>
      <w:r>
        <w:rPr>
          <w:i/>
          <w:iCs/>
        </w:rPr>
        <w:t xml:space="preserve">“You fill your tires to exactly 32 psi on a warm afternoon. The next morning is the first freeze of the year and the low-pressure warning light comes on — but there is no leak and no nail. By afternoon the light goes off by itself. In one sentence: where did the pressure go overnight, and where did it come back from?”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00"/>
        </w:numPr>
      </w:pPr>
      <w:r>
        <w:t xml:space="preserve">“The cold made the air shrink, so there was less pressure.”</w:t>
      </w:r>
      <w:r>
        <w:t xml:space="preserve"> </w:t>
      </w:r>
      <w:r>
        <w:t xml:space="preserve">— affirm the direction; sharpen later: the</w:t>
      </w:r>
      <w:r>
        <w:t xml:space="preserve"> </w:t>
      </w:r>
      <w:r>
        <w:rPr>
          <w:i/>
          <w:iCs/>
        </w:rPr>
        <w:t xml:space="preserve">amount</w:t>
      </w:r>
      <w:r>
        <w:t xml:space="preserve"> </w:t>
      </w:r>
      <w:r>
        <w:t xml:space="preserve">of air did not change, but the cold air pushes less hard. We’ll explain why.</w:t>
      </w:r>
    </w:p>
    <w:p>
      <w:pPr>
        <w:pStyle w:val="Compact"/>
        <w:numPr>
          <w:ilvl w:val="0"/>
          <w:numId w:val="1100"/>
        </w:numPr>
      </w:pPr>
      <w:r>
        <w:t xml:space="preserve">“Some air must have leaked out at night and leaked back in.”</w:t>
      </w:r>
      <w:r>
        <w:t xml:space="preserve"> </w:t>
      </w:r>
      <w:r>
        <w:t xml:space="preserve">— validate the reasoning, then create tension: if air leaked out, how could it come back in through a sealed tire? Hold that question.</w:t>
      </w:r>
    </w:p>
    <w:p>
      <w:pPr>
        <w:pStyle w:val="Compact"/>
        <w:numPr>
          <w:ilvl w:val="0"/>
          <w:numId w:val="1100"/>
        </w:numPr>
      </w:pPr>
      <w:r>
        <w:t xml:space="preserve">“The gauge was just wrong / the cold broke the sensor.”</w:t>
      </w:r>
      <w:r>
        <w:t xml:space="preserve"> </w:t>
      </w:r>
      <w:r>
        <w:t xml:space="preserve">— fair guess; note it and promise the graph will settle whether temperature alone can explain the whole swing.</w:t>
      </w:r>
    </w:p>
    <w:bookmarkEnd w:id="209"/>
    <w:bookmarkStart w:id="210" w:name="min-phenomenon-hook-two-demos-same-idea"/>
    <w:p>
      <w:pPr>
        <w:pStyle w:val="Heading4"/>
      </w:pPr>
      <w:r>
        <w:t xml:space="preserve">3–8 min · Phenomenon hook — two demos, same idea</w:t>
      </w:r>
    </w:p>
    <w:p>
      <w:pPr>
        <w:pStyle w:val="FirstParagraph"/>
      </w:pPr>
      <w:r>
        <w:rPr>
          <w:b/>
          <w:bCs/>
        </w:rPr>
        <w:t xml:space="preserve">Teacher actions.</w:t>
      </w:r>
      <w:r>
        <w:t xml:space="preserve"> </w:t>
      </w:r>
      <w:r>
        <w:t xml:space="preserve">Run the two demos as a matched pair (or describe them clearly if doing a projected version). First the</w:t>
      </w:r>
      <w:r>
        <w:t xml:space="preserve"> </w:t>
      </w:r>
      <w:r>
        <w:rPr>
          <w:b/>
          <w:bCs/>
        </w:rPr>
        <w:t xml:space="preserve">balloon in liquid nitrogen</w:t>
      </w:r>
      <w:r>
        <w:t xml:space="preserve">: hold up the inflated balloon, ask for a prediction, then lower it into the LN₂. The balloon collapses to a fraction of its size; lift it out and it re-inflates as it warms. Then the</w:t>
      </w:r>
      <w:r>
        <w:t xml:space="preserve"> </w:t>
      </w:r>
      <w:r>
        <w:rPr>
          <w:b/>
          <w:bCs/>
        </w:rPr>
        <w:t xml:space="preserve">collapsing can</w:t>
      </w:r>
      <w:r>
        <w:t xml:space="preserve">: boil a little water in the can, invert it into ice water, and it implodes. Tie the two together out loud.</w:t>
      </w:r>
    </w:p>
    <w:p>
      <w:pPr>
        <w:pStyle w:val="BodyText"/>
      </w:pPr>
      <w:r>
        <w:rPr>
          <w:b/>
          <w:bCs/>
        </w:rPr>
        <w:t xml:space="preserve">Sample teacher language:</w:t>
      </w:r>
    </w:p>
    <w:p>
      <w:pPr>
        <w:pStyle w:val="BlockText"/>
      </w:pPr>
      <w:r>
        <w:t xml:space="preserve">“Watch the balloon. I did not let any air out — the knot is tied. I just made the air cold, and the balloon shrank. Now the can: I trapped hot steam inside, then cooled it fast, and the can crushed itself. In both cases the gas is sealed in, nothing escaped, and</w:t>
      </w:r>
      <w:r>
        <w:t xml:space="preserve"> </w:t>
      </w:r>
      <w:r>
        <w:rPr>
          <w:i/>
          <w:iCs/>
        </w:rPr>
        <w:t xml:space="preserve">the only thing I changed was the temperature.</w:t>
      </w:r>
      <w:r>
        <w:t xml:space="preserve"> </w:t>
      </w:r>
      <w:r>
        <w:t xml:space="preserve">So what is temperature doing to a trapped gas?”</w:t>
      </w:r>
    </w:p>
    <w:p>
      <w:pPr>
        <w:pStyle w:val="FirstParagraph"/>
      </w:pPr>
      <w:r>
        <w:rPr>
          <w:b/>
          <w:bCs/>
        </w:rPr>
        <w:t xml:space="preserve">Anticipated student responses:</w:t>
      </w:r>
    </w:p>
    <w:p>
      <w:pPr>
        <w:pStyle w:val="Compact"/>
        <w:numPr>
          <w:ilvl w:val="0"/>
          <w:numId w:val="1101"/>
        </w:numPr>
      </w:pPr>
      <w:r>
        <w:t xml:space="preserve">“Cold makes gases get smaller and hot makes them get bigger.”</w:t>
      </w:r>
      <w:r>
        <w:t xml:space="preserve"> </w:t>
      </w:r>
      <w:r>
        <w:t xml:space="preserve">— capture this as the headline; we’ll make it precise (volume</w:t>
      </w:r>
      <w:r>
        <w:t xml:space="preserve"> </w:t>
      </w:r>
      <w:r>
        <w:rPr>
          <w:i/>
          <w:iCs/>
        </w:rPr>
        <w:t xml:space="preserve">and</w:t>
      </w:r>
      <w:r>
        <w:t xml:space="preserve"> </w:t>
      </w:r>
      <w:r>
        <w:t xml:space="preserve">pressure, and</w:t>
      </w:r>
      <w:r>
        <w:t xml:space="preserve"> </w:t>
      </w:r>
      <w:r>
        <w:rPr>
          <w:i/>
          <w:iCs/>
        </w:rPr>
        <w:t xml:space="preserve">how much</w:t>
      </w:r>
      <w:r>
        <w:t xml:space="preserve">).</w:t>
      </w:r>
    </w:p>
    <w:p>
      <w:pPr>
        <w:pStyle w:val="Compact"/>
        <w:numPr>
          <w:ilvl w:val="0"/>
          <w:numId w:val="1101"/>
        </w:numPr>
      </w:pPr>
      <w:r>
        <w:t xml:space="preserve">“The cold slowed the air particles down.”</w:t>
      </w:r>
      <w:r>
        <w:t xml:space="preserve"> </w:t>
      </w:r>
      <w:r>
        <w:t xml:space="preserve">— excellent; that is the kinetic picture. Slower, less-frequent collisions mean less push — less volume needed, or less pressure.</w:t>
      </w:r>
    </w:p>
    <w:p>
      <w:pPr>
        <w:pStyle w:val="Compact"/>
        <w:numPr>
          <w:ilvl w:val="0"/>
          <w:numId w:val="1101"/>
        </w:numPr>
      </w:pPr>
      <w:r>
        <w:t xml:space="preserve">“The can got crushed by the air outside.”</w:t>
      </w:r>
      <w:r>
        <w:t xml:space="preserve"> </w:t>
      </w:r>
      <w:r>
        <w:t xml:space="preserve">— exactly right; when the inside pressure dropped, the outside air pressure won. Note it for the constant-volume case.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tire pressures drop on cold winter mornings, even though no air escaped?</w:t>
      </w:r>
    </w:p>
    <w:bookmarkEnd w:id="210"/>
    <w:bookmarkStart w:id="211"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balloon, the can, or the tire. Then:</w:t>
      </w:r>
    </w:p>
    <w:p>
      <w:pPr>
        <w:pStyle w:val="BlockText"/>
      </w:pPr>
      <w:r>
        <w:t xml:space="preserve">“Turn to your partner: the balloon shrank when it got cold, and the can’s pressure dropped when it got cold. Both gases got</w:t>
      </w:r>
      <w:r>
        <w:t xml:space="preserve"> </w:t>
      </w:r>
      <w:r>
        <w:rPr>
          <w:i/>
          <w:iCs/>
        </w:rPr>
        <w:t xml:space="preserve">smaller</w:t>
      </w:r>
      <w:r>
        <w:t xml:space="preserve"> </w:t>
      </w:r>
      <w:r>
        <w:t xml:space="preserve">or</w:t>
      </w:r>
      <w:r>
        <w:t xml:space="preserve"> </w:t>
      </w:r>
      <w:r>
        <w:rPr>
          <w:i/>
          <w:iCs/>
        </w:rPr>
        <w:t xml:space="preserve">weaker</w:t>
      </w:r>
      <w:r>
        <w:t xml:space="preserve"> </w:t>
      </w:r>
      <w:r>
        <w:t xml:space="preserve">in the cold. Make a prediction — if you kept cooling a gas down, colder and colder, is there a temperature where its volume or its pressure would hit</w:t>
      </w:r>
      <w:r>
        <w:t xml:space="preserve"> </w:t>
      </w:r>
      <w:r>
        <w:rPr>
          <w:i/>
          <w:iCs/>
        </w:rPr>
        <w:t xml:space="preserve">zero</w:t>
      </w:r>
      <w:r>
        <w:t xml:space="preserve">? Where might that be?”</w:t>
      </w:r>
    </w:p>
    <w:p>
      <w:pPr>
        <w:pStyle w:val="FirstParagraph"/>
      </w:pPr>
      <w:r>
        <w:t xml:space="preserve">Target insight (leave open if no one lands it yet): there should be a lowest possible temperature, where the gas’s volume and pressure both extrapolate to zero. That temperature is</w:t>
      </w:r>
      <w:r>
        <w:t xml:space="preserve"> </w:t>
      </w:r>
      <w:r>
        <w:rPr>
          <w:b/>
          <w:bCs/>
        </w:rPr>
        <w:t xml:space="preserve">absolute zero</w:t>
      </w:r>
      <w:r>
        <w:t xml:space="preserve"> </w:t>
      </w:r>
      <w:r>
        <w:t xml:space="preserve">— and in Phase 2 students will</w:t>
      </w:r>
      <w:r>
        <w:t xml:space="preserve"> </w:t>
      </w:r>
      <w:r>
        <w:rPr>
          <w:i/>
          <w:iCs/>
        </w:rPr>
        <w:t xml:space="preserve">find</w:t>
      </w:r>
      <w:r>
        <w:t xml:space="preserve"> </w:t>
      </w:r>
      <w:r>
        <w:t xml:space="preserve">it on a graph.</w:t>
      </w:r>
    </w:p>
    <w:p>
      <w:r>
        <w:pict>
          <v:rect style="width:0;height:1.5pt" o:hralign="center" o:hrstd="t" o:hr="t"/>
        </w:pict>
      </w:r>
    </w:p>
    <w:bookmarkEnd w:id="211"/>
    <w:bookmarkEnd w:id="212"/>
    <w:bookmarkStart w:id="222" w:name="phase-2-explore-10-30-min-3"/>
    <w:p>
      <w:pPr>
        <w:pStyle w:val="Heading3"/>
      </w:pPr>
      <w:r>
        <w:t xml:space="preserve">Phase 2 · Explore</w:t>
      </w:r>
      <w:r>
        <w:t xml:space="preserve"> </w:t>
      </w:r>
      <w:r>
        <w:rPr>
          <w:i/>
          <w:iCs/>
        </w:rPr>
        <w:t xml:space="preserve">(10 – 30 min)</w:t>
      </w:r>
    </w:p>
    <w:bookmarkStart w:id="219" w:name="Xb099ebb8facee18bb52ca632030fd5951882118"/>
    <w:p>
      <w:pPr>
        <w:pStyle w:val="Heading4"/>
      </w:pPr>
      <w:r>
        <w:t xml:space="preserve">10–16 min · ACTIVE LEARNING — predict, then read the two graphs</w:t>
      </w:r>
    </w:p>
    <w:p>
      <w:pPr>
        <w:pStyle w:val="FirstParagraph"/>
      </w:pPr>
      <w:r>
        <w:rPr>
          <w:b/>
          <w:bCs/>
        </w:rPr>
        <w:t xml:space="preserve">Before any formula or vocabulary is introduced</w:t>
      </w:r>
      <w:r>
        <w:t xml:space="preserve">, students make predictions and then test them against real graphs. Hand out (or project) the worksheet and the two figures.</w:t>
      </w:r>
    </w:p>
    <w:p>
      <w:pPr>
        <w:pStyle w:val="CaptionedFigure"/>
      </w:pPr>
      <w:r>
        <w:drawing>
          <wp:inline>
            <wp:extent cx="4657344" cy="3346704"/>
            <wp:effectExtent b="0" l="0" r="0" t="0"/>
            <wp:docPr descr="Line graph titled ‘Volume vs. Temperature (constant pressure)’ for a fixed sample of gas. A solid purple line with circular data points runs from 0 °C (about 22.4 L) up to 100 °C (about 30.6 L); a dashed purple line extrapolates the same straight trend leftward and downward, crossing zero volume at −273 °C. An orange marked point and label at (−273 °C, 0 L) reads ‘absolute zero (−273 °C = 0 K), V → 0’. The x-axis is Temperature in degrees Celsius and the y-axis is Volume in liters." title="" id="214" name="Picture"/>
            <a:graphic>
              <a:graphicData uri="http://schemas.openxmlformats.org/drawingml/2006/picture">
                <pic:pic>
                  <pic:nvPicPr>
                    <pic:cNvPr descr="/Users/hoopie/Projects/Curricula/Publisher_Ready_Curriculum/02_Chemistry_East_Meadow_Refactor/04_Gas_Laws/04_TemperatureVolume_and_TemperaturePressure_Relationships/figures/volume_vs_temperature.png" id="215" name="Picture"/>
                    <pic:cNvPicPr>
                      <a:picLocks noChangeArrowheads="1" noChangeAspect="1"/>
                    </pic:cNvPicPr>
                  </pic:nvPicPr>
                  <pic:blipFill>
                    <a:blip r:embed="rId213"/>
                    <a:stretch>
                      <a:fillRect/>
                    </a:stretch>
                  </pic:blipFill>
                  <pic:spPr bwMode="auto">
                    <a:xfrm>
                      <a:off x="0" y="0"/>
                      <a:ext cx="4657344"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‘Volume vs. Temperature (constant pressure)’</w:t>
      </w:r>
      <w:r>
        <w:t xml:space="preserve"> </w:t>
      </w:r>
      <w:r>
        <w:t xml:space="preserve">for a fixed sample of gas. A solid purple line with circular data points runs from 0 °C (about 22.4 L) up to 100 °C (about 30.6 L); a dashed purple line extrapolates the same straight trend leftward and downward, crossing zero volume at −273 °C. An orange marked point and label at (−273 °C, 0 L) reads</w:t>
      </w:r>
      <w:r>
        <w:t xml:space="preserve"> </w:t>
      </w:r>
      <w:r>
        <w:t xml:space="preserve">‘absolute zero (−273 °C = 0 K), V → 0’</w:t>
      </w:r>
      <w:r>
        <w:t xml:space="preserve">. The x-axis is Temperature in degrees Celsius and the y-axis is Volume in liters.</w:t>
      </w:r>
    </w:p>
    <w:p>
      <w:pPr>
        <w:pStyle w:val="CaptionedFigure"/>
      </w:pPr>
      <w:r>
        <w:drawing>
          <wp:inline>
            <wp:extent cx="4742688" cy="3346704"/>
            <wp:effectExtent b="0" l="0" r="0" t="0"/>
            <wp:docPr descr="Line graph titled ‘Pressure vs. Temperature (constant volume)’ for the air sealed in a tire. A solid blue line with circular data points runs across a realistic temperature window (about −20 °C to +40 °C), with the pressure rising as temperature rises; a dashed blue line extrapolates the straight trend down to zero pressure at −273 °C. Purple labels mark a ‘cold morning −10 °C’ point at lower pressure and a ‘warm day +30 °C’ point at higher pressure. An orange marked point and label at (−273 °C, 0 psi) reads ‘absolute zero (−273 °C = 0 K), P → 0’. The x-axis is Temperature in degrees Celsius and the y-axis is Pressure in psi (absolute)." title="" id="217" name="Picture"/>
            <a:graphic>
              <a:graphicData uri="http://schemas.openxmlformats.org/drawingml/2006/picture">
                <pic:pic>
                  <pic:nvPicPr>
                    <pic:cNvPr descr="/Users/hoopie/Projects/Curricula/Publisher_Ready_Curriculum/02_Chemistry_East_Meadow_Refactor/04_Gas_Laws/04_TemperatureVolume_and_TemperaturePressure_Relationships/figures/pressure_vs_temperature.png" id="218" name="Picture"/>
                    <pic:cNvPicPr>
                      <a:picLocks noChangeArrowheads="1" noChangeAspect="1"/>
                    </pic:cNvPicPr>
                  </pic:nvPicPr>
                  <pic:blipFill>
                    <a:blip r:embed="rId216"/>
                    <a:stretch>
                      <a:fillRect/>
                    </a:stretch>
                  </pic:blipFill>
                  <pic:spPr bwMode="auto">
                    <a:xfrm>
                      <a:off x="0" y="0"/>
                      <a:ext cx="4742688"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Temperature (constant volume)’</w:t>
      </w:r>
      <w:r>
        <w:t xml:space="preserve"> </w:t>
      </w:r>
      <w:r>
        <w:t xml:space="preserve">for the air sealed in a tire. A solid blue line with circular data points runs across a realistic temperature window (about −20 °C to +40 °C), with the pressure rising as temperature rises; a dashed blue line extrapolates the straight trend down to zero pressure at −273 °C. Purple labels mark a</w:t>
      </w:r>
      <w:r>
        <w:t xml:space="preserve"> </w:t>
      </w:r>
      <w:r>
        <w:t xml:space="preserve">‘cold morning −10 °C’</w:t>
      </w:r>
      <w:r>
        <w:t xml:space="preserve"> </w:t>
      </w:r>
      <w:r>
        <w:t xml:space="preserve">point at lower pressure and a</w:t>
      </w:r>
      <w:r>
        <w:t xml:space="preserve"> </w:t>
      </w:r>
      <w:r>
        <w:t xml:space="preserve">‘warm day +30 °C’</w:t>
      </w:r>
      <w:r>
        <w:t xml:space="preserve"> </w:t>
      </w:r>
      <w:r>
        <w:t xml:space="preserve">point at higher pressure. An orange marked point and label at (−273 °C, 0 psi) reads</w:t>
      </w:r>
      <w:r>
        <w:t xml:space="preserve"> </w:t>
      </w:r>
      <w:r>
        <w:t xml:space="preserve">‘absolute zero (−273 °C = 0 K), P → 0’</w:t>
      </w:r>
      <w:r>
        <w:t xml:space="preserve">. The x-axis is Temperature in degrees Celsius and the y-axis is Pressure in psi (absolute).</w:t>
      </w:r>
    </w:p>
    <w:p>
      <w:pPr>
        <w:pStyle w:val="BodyText"/>
      </w:pPr>
      <w:r>
        <w:rPr>
          <w:b/>
          <w:bCs/>
        </w:rPr>
        <w:t xml:space="preserve">The task — Part 1, predict (no calculation yet):</w:t>
      </w:r>
    </w:p>
    <w:p>
      <w:pPr>
        <w:pStyle w:val="BlockText"/>
      </w:pPr>
      <w:r>
        <w:t xml:space="preserve">“Look only at the</w:t>
      </w:r>
      <w:r>
        <w:t xml:space="preserve"> </w:t>
      </w:r>
      <w:r>
        <w:rPr>
          <w:i/>
          <w:iCs/>
        </w:rPr>
        <w:t xml:space="preserve">solid</w:t>
      </w:r>
      <w:r>
        <w:t xml:space="preserve"> </w:t>
      </w:r>
      <w:r>
        <w:t xml:space="preserve">part of each line — the part where we actually measured. As temperature goes up, what does volume do? What does pressure do? Now,</w:t>
      </w:r>
      <w:r>
        <w:t xml:space="preserve"> </w:t>
      </w:r>
      <w:r>
        <w:rPr>
          <w:i/>
          <w:iCs/>
        </w:rPr>
        <w:t xml:space="preserve">before you look at the dashed part</w:t>
      </w:r>
      <w:r>
        <w:t xml:space="preserve">, predict with your partner: if we kept cooling the gas, where would the line eventually hit the bottom — where volume or pressure would be zero?”</w:t>
      </w:r>
    </w:p>
    <w:p>
      <w:pPr>
        <w:pStyle w:val="FirstParagraph"/>
      </w:pPr>
      <w:r>
        <w:rPr>
          <w:b/>
          <w:bCs/>
        </w:rPr>
        <w:t xml:space="preserve">The task — Part 2, check by extrapolating:</w:t>
      </w:r>
    </w:p>
    <w:p>
      <w:pPr>
        <w:pStyle w:val="BlockText"/>
      </w:pPr>
      <w:r>
        <w:t xml:space="preserve">“Now look at the dashed line. Both lines, if you extend them straight back, cross zero at the same temperature. Read it off the x-axis. What temperature is it?”</w:t>
      </w:r>
    </w:p>
    <w:p>
      <w:pPr>
        <w:pStyle w:val="FirstParagraph"/>
      </w:pPr>
      <w:r>
        <w:rPr>
          <w:b/>
          <w:bCs/>
        </w:rPr>
        <w:t xml:space="preserve">Teacher facilitation language (circulate):</w:t>
      </w:r>
    </w:p>
    <w:p>
      <w:pPr>
        <w:pStyle w:val="BlockText"/>
      </w:pPr>
      <w:r>
        <w:t xml:space="preserve">“Notice both lines are</w:t>
      </w:r>
      <w:r>
        <w:t xml:space="preserve"> </w:t>
      </w:r>
      <w:r>
        <w:rPr>
          <w:i/>
          <w:iCs/>
        </w:rPr>
        <w:t xml:space="preserve">straight</w:t>
      </w:r>
      <w:r>
        <w:t xml:space="preserve"> </w:t>
      </w:r>
      <w:r>
        <w:t xml:space="preserve">— that is what a direct relationship looks like. But also notice: neither line passes through the origin of the Celsius graph. They hit zero volume and zero pressure way out at −273 °C, not at 0 °C. That gap is the whole reason chemists invented a new temperature scale.”</w:t>
      </w:r>
    </w:p>
    <w:p>
      <w:pPr>
        <w:pStyle w:val="FirstParagraph"/>
      </w:pPr>
      <w:r>
        <w:rPr>
          <w:b/>
          <w:bCs/>
        </w:rPr>
        <w:t xml:space="preserve">Anticipated student responses during ACTIVE LEARNING:</w:t>
      </w:r>
    </w:p>
    <w:p>
      <w:pPr>
        <w:pStyle w:val="Compact"/>
        <w:numPr>
          <w:ilvl w:val="0"/>
          <w:numId w:val="1102"/>
        </w:numPr>
      </w:pPr>
      <w:r>
        <w:t xml:space="preserve">“Volume goes up when temperature goes up — it’s a straight line.”</w:t>
      </w:r>
      <w:r>
        <w:t xml:space="preserve"> </w:t>
      </w:r>
      <w:r>
        <w:t xml:space="preserve">— affirm; that is the direct relationship, made visible.</w:t>
      </w:r>
    </w:p>
    <w:p>
      <w:pPr>
        <w:pStyle w:val="Compact"/>
        <w:numPr>
          <w:ilvl w:val="0"/>
          <w:numId w:val="1102"/>
        </w:numPr>
      </w:pPr>
      <w:r>
        <w:t xml:space="preserve">“Both lines hit zero at −273.”</w:t>
      </w:r>
      <w:r>
        <w:t xml:space="preserve"> </w:t>
      </w:r>
      <w:r>
        <w:t xml:space="preserve">— exactly; you just located absolute zero by extending a graph. That is how scientists first found it.</w:t>
      </w:r>
    </w:p>
    <w:p>
      <w:pPr>
        <w:pStyle w:val="Compact"/>
        <w:numPr>
          <w:ilvl w:val="0"/>
          <w:numId w:val="1102"/>
        </w:numPr>
      </w:pPr>
      <w:r>
        <w:t xml:space="preserve">“Why doesn’t 0 °C give zero volume? The line is still way up at 0 °C.”</w:t>
      </w:r>
      <w:r>
        <w:t xml:space="preserve"> </w:t>
      </w:r>
      <w:r>
        <w:t xml:space="preserve">— terrific observation; this is the key tension. 0 °C is</w:t>
      </w:r>
      <w:r>
        <w:t xml:space="preserve"> </w:t>
      </w:r>
      <w:r>
        <w:rPr>
          <w:i/>
          <w:iCs/>
        </w:rPr>
        <w:t xml:space="preserve">not</w:t>
      </w:r>
      <w:r>
        <w:t xml:space="preserve"> </w:t>
      </w:r>
      <w:r>
        <w:t xml:space="preserve">‘no temperature’</w:t>
      </w:r>
      <w:r>
        <w:t xml:space="preserve"> </w:t>
      </w:r>
      <w:r>
        <w:t xml:space="preserve">— the gas is still warm enough to have volume and pressure. Only −273 °C empties it out.</w:t>
      </w:r>
    </w:p>
    <w:bookmarkEnd w:id="219"/>
    <w:bookmarkStart w:id="220" w:name="Xb1b9b89c6370206ab21243b295a20f682d9f0b8"/>
    <w:p>
      <w:pPr>
        <w:pStyle w:val="Heading4"/>
      </w:pPr>
      <w:r>
        <w:t xml:space="preserve">16–24 min · Initial Model — find the proportion with Kelvin</w:t>
      </w:r>
    </w:p>
    <w:p>
      <w:pPr>
        <w:pStyle w:val="FirstParagraph"/>
      </w:pPr>
      <w:r>
        <w:rPr>
          <w:b/>
          <w:bCs/>
        </w:rPr>
        <w:t xml:space="preserve">Prompt on the board:</w:t>
      </w:r>
    </w:p>
    <w:p>
      <w:pPr>
        <w:pStyle w:val="BlockText"/>
      </w:pPr>
      <w:r>
        <w:rPr>
          <w:i/>
          <w:iCs/>
        </w:rPr>
        <w:t xml:space="preserve">“Read two points off the volume graph: at 0 °C the volume is about 22.4 L; at 100 °C it is about 30.6 L. Convert each Celsius temperature to its distance above −273 °C (add 273): 0 °C → 273, 100 °C → 373. Now divide volume by that number for each point. What do you notice about the two ratios?”</w:t>
      </w:r>
    </w:p>
    <w:p>
      <w:pPr>
        <w:pStyle w:val="FirstParagraph"/>
      </w:pPr>
      <w:r>
        <w:t xml:space="preserve">Students work individually for 3–4 minutes, then compare with a partner.</w:t>
      </w:r>
    </w:p>
    <w:p>
      <w:pPr>
        <w:pStyle w:val="BodyText"/>
      </w:pPr>
      <w:r>
        <w:t xml:space="preserve">Target result:</w:t>
      </w:r>
    </w:p>
    <w:p>
      <w:pPr>
        <w:pStyle w:val="BlockText"/>
      </w:pPr>
      <w:r>
        <w:t xml:space="preserve">22.4 ÷ 273 ≈ 0.082</w:t>
      </w:r>
      <w:r>
        <w:t xml:space="preserve"> </w:t>
      </w:r>
      <w:r>
        <w:t xml:space="preserve">30.6 ÷ 373 ≈ 0.082</w:t>
      </w:r>
      <w:r>
        <w:t xml:space="preserve"> </w:t>
      </w:r>
      <w:r>
        <w:t xml:space="preserve">The ratio Volume ÷ (°C + 273) is the</w:t>
      </w:r>
      <w:r>
        <w:t xml:space="preserve"> </w:t>
      </w:r>
      <w:r>
        <w:rPr>
          <w:b/>
          <w:bCs/>
        </w:rPr>
        <w:t xml:space="preserve">same</w:t>
      </w:r>
      <w:r>
        <w:t xml:space="preserve"> </w:t>
      </w:r>
      <w:r>
        <w:t xml:space="preserve">at both points.</w:t>
      </w:r>
    </w:p>
    <w:p>
      <w:pPr>
        <w:pStyle w:val="FirstParagraph"/>
      </w:pPr>
      <w:r>
        <w:rPr>
          <w:b/>
          <w:bCs/>
        </w:rPr>
        <w:t xml:space="preserve">Teacher facilitation language:</w:t>
      </w:r>
    </w:p>
    <w:p>
      <w:pPr>
        <w:pStyle w:val="BlockText"/>
      </w:pPr>
      <w:r>
        <w:t xml:space="preserve">“Look at your two ratios. They match. That means V divided by (temperature measured from −273 °C) is constant. In other words, V is</w:t>
      </w:r>
      <w:r>
        <w:t xml:space="preserve"> </w:t>
      </w:r>
      <w:r>
        <w:rPr>
          <w:i/>
          <w:iCs/>
        </w:rPr>
        <w:t xml:space="preserve">directly proportional</w:t>
      </w:r>
      <w:r>
        <w:t xml:space="preserve"> </w:t>
      </w:r>
      <w:r>
        <w:t xml:space="preserve">to temperature — but only when you measure temperature starting from −273 °C. That shifted scale, starting at absolute zero, is what we’ll name in a few minutes. For now: every gas calculation starts by adding 273.”</w:t>
      </w:r>
    </w:p>
    <w:p>
      <w:pPr>
        <w:pStyle w:val="FirstParagraph"/>
      </w:pPr>
      <w:r>
        <w:rPr>
          <w:b/>
          <w:bCs/>
        </w:rPr>
        <w:t xml:space="preserve">Anticipated student responses:</w:t>
      </w:r>
    </w:p>
    <w:p>
      <w:pPr>
        <w:pStyle w:val="Compact"/>
        <w:numPr>
          <w:ilvl w:val="0"/>
          <w:numId w:val="1103"/>
        </w:numPr>
      </w:pPr>
      <w:r>
        <w:t xml:space="preserve">“The two numbers are basically equal.”</w:t>
      </w:r>
      <w:r>
        <w:t xml:space="preserve"> </w:t>
      </w:r>
      <w:r>
        <w:t xml:space="preserve">— yes — that equality is the proportionality. Same ratio everywhere on the line.</w:t>
      </w:r>
    </w:p>
    <w:p>
      <w:pPr>
        <w:pStyle w:val="Compact"/>
        <w:numPr>
          <w:ilvl w:val="0"/>
          <w:numId w:val="1103"/>
        </w:numPr>
      </w:pPr>
      <w:r>
        <w:t xml:space="preserve">“What if I used the Celsius number by itself — 22.4 ÷ 0 and 30.6 ÷ 100?”</w:t>
      </w:r>
      <w:r>
        <w:t xml:space="preserve"> </w:t>
      </w:r>
      <w:r>
        <w:t xml:space="preserve">— try it: 22.4 ÷ 0 is undefined and 30.6 ÷ 100 = 0.306. The ratios do</w:t>
      </w:r>
      <w:r>
        <w:t xml:space="preserve"> </w:t>
      </w:r>
      <w:r>
        <w:rPr>
          <w:i/>
          <w:iCs/>
        </w:rPr>
        <w:t xml:space="preserve">not</w:t>
      </w:r>
      <w:r>
        <w:t xml:space="preserve"> </w:t>
      </w:r>
      <w:r>
        <w:t xml:space="preserve">match. That is exactly why Celsius fails and we must shift to start at −273.</w:t>
      </w:r>
    </w:p>
    <w:p>
      <w:pPr>
        <w:pStyle w:val="Compact"/>
        <w:numPr>
          <w:ilvl w:val="0"/>
          <w:numId w:val="1103"/>
        </w:numPr>
      </w:pPr>
      <w:r>
        <w:t xml:space="preserve">“So I always add 273 to the temperature first?”</w:t>
      </w:r>
      <w:r>
        <w:t xml:space="preserve"> </w:t>
      </w:r>
      <w:r>
        <w:t xml:space="preserve">— yes; that is the non-negotiable first step of every gas-law problem.</w:t>
      </w:r>
    </w:p>
    <w:bookmarkEnd w:id="220"/>
    <w:bookmarkStart w:id="221" w:name="X4c9163df2cb76e14b07d6e6a4a4ae8ce3ec431f"/>
    <w:p>
      <w:pPr>
        <w:pStyle w:val="Heading4"/>
      </w:pPr>
      <w:r>
        <w:t xml:space="preserve">24–30 min · Investigation — group T–V and T–P calculation practice</w:t>
      </w:r>
    </w:p>
    <w:p>
      <w:pPr>
        <w:pStyle w:val="FirstParagraph"/>
      </w:pPr>
      <w:r>
        <w:t xml:space="preserve">Groups of three or four work through a structured practice set. Each student converts to Kelvin first, then solves. Two worked relationships are on the board:</w:t>
      </w:r>
    </w:p>
    <w:p>
      <w:pPr>
        <w:pStyle w:val="BlockText"/>
      </w:pPr>
      <w:r>
        <w:rPr>
          <w:b/>
          <w:bCs/>
        </w:rPr>
        <w:t xml:space="preserve">Constant pressure (T–V):</w:t>
      </w:r>
      <w:r>
        <w:t xml:space="preserve"> </w:t>
      </w:r>
      <w:r>
        <w:t xml:space="preserve">V₁ / T₁ = V₂ / T₂</w:t>
      </w:r>
      <w:r>
        <w:t xml:space="preserve"> </w:t>
      </w:r>
      <w:r>
        <w:rPr>
          <w:b/>
          <w:bCs/>
        </w:rPr>
        <w:t xml:space="preserve">Constant volume (T–P):</w:t>
      </w:r>
      <w:r>
        <w:t xml:space="preserve"> </w:t>
      </w:r>
      <w:r>
        <w:t xml:space="preserve">P₁ / T₁ = P₂ / T₂</w:t>
      </w:r>
      <w:r>
        <w:t xml:space="preserve"> </w:t>
      </w:r>
      <w:r>
        <w:t xml:space="preserve">In both,</w:t>
      </w:r>
      <w:r>
        <w:t xml:space="preserve"> </w:t>
      </w:r>
      <w:r>
        <w:rPr>
          <w:b/>
          <w:bCs/>
        </w:rPr>
        <w:t xml:space="preserve">T must be in Kelvin (K = °C + 273).</w:t>
      </w:r>
    </w:p>
    <w:p>
      <w:pPr>
        <w:pStyle w:val="FirstParagraph"/>
      </w:pPr>
      <w:r>
        <w:rPr>
          <w:b/>
          <w:bCs/>
        </w:rPr>
        <w:t xml:space="preserve">Practice set (distributed as a half-sheet; full solutions in</w:t>
      </w:r>
      <w:r>
        <w:rPr>
          <w:b/>
          <w:bCs/>
        </w:rPr>
        <w:t xml:space="preserve"> </w:t>
      </w:r>
      <w:r>
        <w:rPr>
          <w:rStyle w:val="VerbatimChar"/>
          <w:b/>
          <w:bCs/>
        </w:rPr>
        <w:t xml:space="preserve">Answer_Key.docx</w:t>
      </w:r>
      <w:r>
        <w:rPr>
          <w:b/>
          <w:bCs/>
        </w:rPr>
        <w:t xml:space="preserve">):</w:t>
      </w:r>
    </w:p>
    <w:p>
      <w:pPr>
        <w:pStyle w:val="BodyText"/>
      </w:pPr>
      <w:r>
        <w:rPr>
          <w:b/>
          <w:bCs/>
        </w:rPr>
        <w:t xml:space="preserve">Problem A (T–V, the balloon).</w:t>
      </w:r>
      <w:r>
        <w:t xml:space="preserve"> </w:t>
      </w:r>
      <w:r>
        <w:t xml:space="preserve">A balloon holds 2.0 L of air at 27 °C (300 K). It is cooled to −123 °C (150 K) at constant pressure. Find the new volume.</w:t>
      </w:r>
    </w:p>
    <w:p>
      <w:pPr>
        <w:pStyle w:val="BlockText"/>
      </w:pPr>
      <w:r>
        <w:t xml:space="preserve">Convert: 27 °C → 300 K; −123 °C → 150 K. Set up: 2.0 / 300 = V₂ / 150. Solve: V₂ = 2.0 × (150 / 300) =</w:t>
      </w:r>
      <w:r>
        <w:t xml:space="preserve"> </w:t>
      </w:r>
      <w:r>
        <w:rPr>
          <w:b/>
          <w:bCs/>
        </w:rPr>
        <w:t xml:space="preserve">1.0 L</w:t>
      </w:r>
      <w:r>
        <w:t xml:space="preserve">. The volume halved because the Kelvin temperature halved.</w:t>
      </w:r>
    </w:p>
    <w:p>
      <w:pPr>
        <w:pStyle w:val="FirstParagraph"/>
      </w:pPr>
      <w:r>
        <w:rPr>
          <w:b/>
          <w:bCs/>
        </w:rPr>
        <w:t xml:space="preserve">Problem B (T–P, the tire).</w:t>
      </w:r>
      <w:r>
        <w:t xml:space="preserve"> </w:t>
      </w:r>
      <w:r>
        <w:t xml:space="preserve">Air in a tire is at 30. psi (gauge) and 300 K on a warm day. The temperature drops to 270 K overnight at constant volume. Find the new pressure (treat 30. psi as the working pressure for the proportion).</w:t>
      </w:r>
    </w:p>
    <w:p>
      <w:pPr>
        <w:pStyle w:val="BlockText"/>
      </w:pPr>
      <w:r>
        <w:t xml:space="preserve">Set up: 30. / 300 = P₂ / 270. Solve: P₂ = 30. × (270 / 300) =</w:t>
      </w:r>
      <w:r>
        <w:t xml:space="preserve"> </w:t>
      </w:r>
      <w:r>
        <w:rPr>
          <w:b/>
          <w:bCs/>
        </w:rPr>
        <w:t xml:space="preserve">27 psi</w:t>
      </w:r>
      <w:r>
        <w:t xml:space="preserve">. A 30 K drop knocked off 3 psi — enough to trip the warning light.</w:t>
      </w:r>
    </w:p>
    <w:p>
      <w:pPr>
        <w:pStyle w:val="FirstParagraph"/>
      </w:pPr>
      <w:r>
        <w:rPr>
          <w:b/>
          <w:bCs/>
        </w:rPr>
        <w:t xml:space="preserve">Problem C (T–V, warming).</w:t>
      </w:r>
      <w:r>
        <w:t xml:space="preserve"> </w:t>
      </w:r>
      <w:r>
        <w:t xml:space="preserve">A gas occupies 5.0 L at 200 K. It is heated to 400 K at constant pressure. Find the new volume.</w:t>
      </w:r>
    </w:p>
    <w:p>
      <w:pPr>
        <w:pStyle w:val="BlockText"/>
      </w:pPr>
      <w:r>
        <w:t xml:space="preserve">Set up: 5.0 / 200 = V₂ / 400. Solve: V₂ = 5.0 × (400 / 200) =</w:t>
      </w:r>
      <w:r>
        <w:t xml:space="preserve"> </w:t>
      </w:r>
      <w:r>
        <w:rPr>
          <w:b/>
          <w:bCs/>
        </w:rPr>
        <w:t xml:space="preserve">10.0 L</w:t>
      </w:r>
      <w:r>
        <w:t xml:space="preserve">. Doubling the Kelvin temperature doubled the volume.</w:t>
      </w:r>
    </w:p>
    <w:p>
      <w:pPr>
        <w:pStyle w:val="FirstParagraph"/>
      </w:pPr>
      <w:r>
        <w:rPr>
          <w:b/>
          <w:bCs/>
        </w:rPr>
        <w:t xml:space="preserve">Teacher facilitation prompts (circulate):</w:t>
      </w:r>
    </w:p>
    <w:p>
      <w:pPr>
        <w:pStyle w:val="BlockText"/>
      </w:pPr>
      <w:r>
        <w:t xml:space="preserve">“First thing on every problem: did you add 273? Circle your two Kelvin temperatures before you set up the proportion.”</w:t>
      </w:r>
    </w:p>
    <w:p>
      <w:pPr>
        <w:pStyle w:val="BlockText"/>
      </w:pPr>
      <w:r>
        <w:t xml:space="preserve">“For Problem A, the temperature went from 300 K to 150 K — half. So what should happen to the volume? Halve it. Does your answer agree?”</w:t>
      </w:r>
    </w:p>
    <w:p>
      <w:pPr>
        <w:pStyle w:val="BlockText"/>
      </w:pPr>
      <w:r>
        <w:t xml:space="preserve">“Notice that in Problem B, a 30-degree drop on the Kelvin scale (300 → 270) is only a 10% drop, so pressure drops about 10%, from 30 to 27. The warning light is sensitive enough to catch that.”</w:t>
      </w:r>
    </w:p>
    <w:p>
      <w:pPr>
        <w:pStyle w:val="FirstParagraph"/>
      </w:pPr>
      <w:r>
        <w:rPr>
          <w:b/>
          <w:bCs/>
        </w:rPr>
        <w:t xml:space="preserve">Anticipated student responses:</w:t>
      </w:r>
    </w:p>
    <w:p>
      <w:pPr>
        <w:pStyle w:val="Compact"/>
        <w:numPr>
          <w:ilvl w:val="0"/>
          <w:numId w:val="1104"/>
        </w:numPr>
      </w:pPr>
      <w:r>
        <w:t xml:space="preserve">“I got 0.66 L for the balloon — I used 27 and −123 as the temperatures.”</w:t>
      </w:r>
      <w:r>
        <w:t xml:space="preserve"> </w:t>
      </w:r>
      <w:r>
        <w:t xml:space="preserve">— redirect: those are Celsius; you must convert to Kelvin first (300 and 150). A negative temperature in the proportion is a red flag that you skipped the +273 step.</w:t>
      </w:r>
    </w:p>
    <w:p>
      <w:pPr>
        <w:pStyle w:val="Compact"/>
        <w:numPr>
          <w:ilvl w:val="0"/>
          <w:numId w:val="1104"/>
        </w:numPr>
      </w:pPr>
      <w:r>
        <w:t xml:space="preserve">On Problem C:</w:t>
      </w:r>
      <w:r>
        <w:t xml:space="preserve"> </w:t>
      </w:r>
      <w:r>
        <w:t xml:space="preserve">“Doubling the temperature doubled the volume — is it supposed to be that clean?”</w:t>
      </w:r>
      <w:r>
        <w:t xml:space="preserve"> </w:t>
      </w:r>
      <w:r>
        <w:t xml:space="preserve">— yes, when you work in Kelvin the proportion is exact. That is the payoff of the absolute scale.</w:t>
      </w:r>
    </w:p>
    <w:p>
      <w:pPr>
        <w:pStyle w:val="Compact"/>
        <w:numPr>
          <w:ilvl w:val="0"/>
          <w:numId w:val="1104"/>
        </w:numPr>
      </w:pPr>
      <w:r>
        <w:t xml:space="preserve">“Why does cooling the tire drop the pressure but not the volume?”</w:t>
      </w:r>
      <w:r>
        <w:t xml:space="preserve"> </w:t>
      </w:r>
      <w:r>
        <w:t xml:space="preserve">— great distinction: the tire’s volume is fixed (the rubber holds its shape), so cooling shows up as lower pressure, not lower volume. The balloon can change shape, so cooling shows up as lower volume at constant pressure.</w:t>
      </w:r>
    </w:p>
    <w:p>
      <w:r>
        <w:pict>
          <v:rect style="width:0;height:1.5pt" o:hralign="center" o:hrstd="t" o:hr="t"/>
        </w:pict>
      </w:r>
    </w:p>
    <w:bookmarkEnd w:id="221"/>
    <w:bookmarkEnd w:id="222"/>
    <w:bookmarkStart w:id="225" w:name="phase-3-explain-30-36-min-3"/>
    <w:p>
      <w:pPr>
        <w:pStyle w:val="Heading3"/>
      </w:pPr>
      <w:r>
        <w:t xml:space="preserve">Phase 3 · Explain</w:t>
      </w:r>
      <w:r>
        <w:t xml:space="preserve"> </w:t>
      </w:r>
      <w:r>
        <w:rPr>
          <w:i/>
          <w:iCs/>
        </w:rPr>
        <w:t xml:space="preserve">(30 – 36 min)</w:t>
      </w:r>
    </w:p>
    <w:bookmarkStart w:id="223" w:name="min-turn-and-talk-2-class-consensus-3"/>
    <w:p>
      <w:pPr>
        <w:pStyle w:val="Heading4"/>
      </w:pPr>
      <w:r>
        <w:t xml:space="preserve">30–33 min · Turn-and-Talk #2 + class consensus</w:t>
      </w:r>
    </w:p>
    <w:p>
      <w:pPr>
        <w:pStyle w:val="BlockText"/>
      </w:pPr>
      <w:r>
        <w:t xml:space="preserve">“Look back at your two ratios from the Initial Model and your three solved problems. Turn to your partner: what one step made every problem work — and what would go wrong if you skipped it?”</w:t>
      </w:r>
    </w:p>
    <w:p>
      <w:pPr>
        <w:pStyle w:val="FirstParagraph"/>
      </w:pPr>
      <w:r>
        <w:t xml:space="preserve">Target consensus:</w:t>
      </w:r>
    </w:p>
    <w:p>
      <w:pPr>
        <w:pStyle w:val="BlockText"/>
      </w:pPr>
      <w:r>
        <w:t xml:space="preserve">“Every problem worked because we measured temperature from −273 °C instead of from 0 °C — we added 273 to get Kelvin. If you skip that and use Celsius, the ratios don’t match and you can even divide by zero or by a negative number. Volume and pressure are proportional to temperature</w:t>
      </w:r>
      <w:r>
        <w:t xml:space="preserve"> </w:t>
      </w:r>
      <w:r>
        <w:rPr>
          <w:i/>
          <w:iCs/>
        </w:rPr>
        <w:t xml:space="preserve">only on the Kelvin scale</w:t>
      </w:r>
      <w:r>
        <w:t xml:space="preserve">.”</w:t>
      </w:r>
    </w:p>
    <w:p>
      <w:pPr>
        <w:pStyle w:val="BlockText"/>
      </w:pPr>
      <w:r>
        <w:t xml:space="preserve">“If a gas’s Kelvin temperature is cut in half, what happens to its volume at constant pressure? To its pressure at constant volume?”</w:t>
      </w:r>
    </w:p>
    <w:p>
      <w:pPr>
        <w:pStyle w:val="FirstParagraph"/>
      </w:pPr>
      <w:r>
        <w:t xml:space="preserve">Target: both are cut in half. Direct proportion, both ways.</w:t>
      </w:r>
    </w:p>
    <w:bookmarkEnd w:id="223"/>
    <w:bookmarkStart w:id="224"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“Now let’s name what we have been doing all period. First — the temperature where the volume and pressure of an ideal gas both extrapolate to zero, the one you read off both graphs at −273 °C — is called</w:t>
      </w:r>
      <w:r>
        <w:t xml:space="preserve"> </w:t>
      </w:r>
      <w:r>
        <w:rPr>
          <w:b/>
          <w:bCs/>
        </w:rPr>
        <w:t xml:space="preserve">absolute zero</w:t>
      </w:r>
      <w:r>
        <w:t xml:space="preserve">. It is the coldest temperature possible; nothing can go below it.”</w:t>
      </w:r>
    </w:p>
    <w:p>
      <w:pPr>
        <w:pStyle w:val="BlockText"/>
      </w:pPr>
      <w:r>
        <w:t xml:space="preserve">“Second — the temperature scale that</w:t>
      </w:r>
      <w:r>
        <w:t xml:space="preserve"> </w:t>
      </w:r>
      <w:r>
        <w:rPr>
          <w:i/>
          <w:iCs/>
        </w:rPr>
        <w:t xml:space="preserve">starts</w:t>
      </w:r>
      <w:r>
        <w:t xml:space="preserve"> </w:t>
      </w:r>
      <w:r>
        <w:t xml:space="preserve">at absolute zero is the</w:t>
      </w:r>
      <w:r>
        <w:t xml:space="preserve"> </w:t>
      </w:r>
      <w:r>
        <w:rPr>
          <w:b/>
          <w:bCs/>
        </w:rPr>
        <w:t xml:space="preserve">Kelvin scale</w:t>
      </w:r>
      <w:r>
        <w:t xml:space="preserve">. Zero Kelvin is absolute zero. To convert:</w:t>
      </w:r>
      <w:r>
        <w:t xml:space="preserve"> </w:t>
      </w:r>
      <w:r>
        <w:rPr>
          <w:b/>
          <w:bCs/>
        </w:rPr>
        <w:t xml:space="preserve">K = °C + 273.</w:t>
      </w:r>
      <w:r>
        <w:t xml:space="preserve"> </w:t>
      </w:r>
      <w:r>
        <w:t xml:space="preserve">That is why every gas calculation begins by adding 273 — it shifts you onto the scale where the proportion works. A change of one kelvin is the same size as a change of one Celsius degree; the scales are just shifted by 273.”</w:t>
      </w:r>
    </w:p>
    <w:p>
      <w:pPr>
        <w:pStyle w:val="BlockText"/>
      </w:pPr>
      <w:r>
        <w:t xml:space="preserve">“Third — the connection we found between temperature and volume (constant P) and between temperature and pressure (constant V) is a</w:t>
      </w:r>
      <w:r>
        <w:t xml:space="preserve"> </w:t>
      </w:r>
      <w:r>
        <w:rPr>
          <w:b/>
          <w:bCs/>
        </w:rPr>
        <w:t xml:space="preserve">direct relationship</w:t>
      </w:r>
      <w:r>
        <w:t xml:space="preserve">: when one goes up, the other goes up</w:t>
      </w:r>
      <w:r>
        <w:t xml:space="preserve"> </w:t>
      </w:r>
      <w:r>
        <w:rPr>
          <w:i/>
          <w:iCs/>
        </w:rPr>
        <w:t xml:space="preserve">in proportion</w:t>
      </w:r>
      <w:r>
        <w:t xml:space="preserve">. Double the absolute temperature and you double the volume, or double the pressure. On a graph, a direct relationship is a straight line; in a calculation, the ratio V/T or P/T stays constant.”</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05"/>
        </w:numPr>
      </w:pPr>
      <w:r>
        <w:t xml:space="preserve">“We said volume and temperature have a</w:t>
      </w:r>
      <w:r>
        <w:t xml:space="preserve"> </w:t>
      </w:r>
      <w:r>
        <w:rPr>
          <w:i/>
          <w:iCs/>
        </w:rPr>
        <w:t xml:space="preserve">direct</w:t>
      </w:r>
      <w:r>
        <w:t xml:space="preserve"> </w:t>
      </w:r>
      <w:r>
        <w:t xml:space="preserve">relationship. Earlier in the unit, pressure and volume had an</w:t>
      </w:r>
      <w:r>
        <w:t xml:space="preserve"> </w:t>
      </w:r>
      <w:r>
        <w:rPr>
          <w:i/>
          <w:iCs/>
        </w:rPr>
        <w:t xml:space="preserve">inverse</w:t>
      </w:r>
      <w:r>
        <w:t xml:space="preserve"> </w:t>
      </w:r>
      <w:r>
        <w:t xml:space="preserve">relationship (Lesson 03). How is a direct relationship different from an inverse one on a graph?”</w:t>
      </w:r>
      <w:r>
        <w:t xml:space="preserve"> </w:t>
      </w:r>
      <w:r>
        <w:t xml:space="preserve">—</w:t>
      </w:r>
      <w:r>
        <w:t xml:space="preserve"> </w:t>
      </w:r>
      <w:r>
        <w:rPr>
          <w:i/>
          <w:iCs/>
        </w:rPr>
        <w:t xml:space="preserve">Expected response:</w:t>
      </w:r>
      <w:r>
        <w:t xml:space="preserve"> </w:t>
      </w:r>
      <w:r>
        <w:t xml:space="preserve">direct = straight line sloping up (both increase together); inverse = a curve where one rises as the other falls. Accept either described in words.</w:t>
      </w:r>
    </w:p>
    <w:p>
      <w:pPr>
        <w:pStyle w:val="Compact"/>
        <w:numPr>
          <w:ilvl w:val="0"/>
          <w:numId w:val="1105"/>
        </w:numPr>
      </w:pPr>
      <w:r>
        <w:t xml:space="preserve">“If absolute zero is −273 °C, what is room temperature (about 25 °C) on the Kelvin scale?”</w:t>
      </w:r>
      <w:r>
        <w:t xml:space="preserve"> </w:t>
      </w:r>
      <w:r>
        <w:t xml:space="preserve">—</w:t>
      </w:r>
      <w:r>
        <w:t xml:space="preserve"> </w:t>
      </w:r>
      <w:r>
        <w:rPr>
          <w:i/>
          <w:iCs/>
        </w:rPr>
        <w:t xml:space="preserve">Expected response:</w:t>
      </w:r>
      <w:r>
        <w:t xml:space="preserve"> </w:t>
      </w:r>
      <w:r>
        <w:t xml:space="preserve">25 + 273 = 298 K. There is no negative number; everything is positive on the Kelvin scale, which is part of why it works for proportions.</w:t>
      </w:r>
    </w:p>
    <w:p>
      <w:r>
        <w:pict>
          <v:rect style="width:0;height:1.5pt" o:hralign="center" o:hrstd="t" o:hr="t"/>
        </w:pict>
      </w:r>
    </w:p>
    <w:bookmarkEnd w:id="224"/>
    <w:bookmarkEnd w:id="225"/>
    <w:bookmarkStart w:id="228" w:name="phase-4-elaborate-36-40-min-3"/>
    <w:p>
      <w:pPr>
        <w:pStyle w:val="Heading3"/>
      </w:pPr>
      <w:r>
        <w:t xml:space="preserve">Phase 4 · Elaborate</w:t>
      </w:r>
      <w:r>
        <w:t xml:space="preserve"> </w:t>
      </w:r>
      <w:r>
        <w:rPr>
          <w:i/>
          <w:iCs/>
        </w:rPr>
        <w:t xml:space="preserve">(36 – 40 min)</w:t>
      </w:r>
    </w:p>
    <w:bookmarkStart w:id="226" w:name="X25431cc7403fe441ab0c2aaf82299d9e6e44938"/>
    <w:p>
      <w:pPr>
        <w:pStyle w:val="Heading4"/>
      </w:pPr>
      <w:r>
        <w:t xml:space="preserve">36–39 min · Revise the model + Because/But/So expansion</w:t>
      </w:r>
    </w:p>
    <w:p>
      <w:pPr>
        <w:pStyle w:val="FirstParagraph"/>
      </w:pPr>
      <w:r>
        <w:t xml:space="preserve">Students return to their Initial Model (the two matching ratios). They annotate it with vocabulary: label the +273 step as</w:t>
      </w:r>
      <w:r>
        <w:t xml:space="preserve"> </w:t>
      </w:r>
      <w:r>
        <w:t xml:space="preserve">“convert to</w:t>
      </w:r>
      <w:r>
        <w:t xml:space="preserve"> </w:t>
      </w:r>
      <w:r>
        <w:rPr>
          <w:b/>
          <w:bCs/>
        </w:rPr>
        <w:t xml:space="preserve">Kelvin</w:t>
      </w:r>
      <w:r>
        <w:t xml:space="preserve">,”</w:t>
      </w:r>
      <w:r>
        <w:t xml:space="preserve"> </w:t>
      </w:r>
      <w:r>
        <w:t xml:space="preserve">label the matching ratios as</w:t>
      </w:r>
      <w:r>
        <w:t xml:space="preserve"> </w:t>
      </w:r>
      <w:r>
        <w:t xml:space="preserve">“evidence of a</w:t>
      </w:r>
      <w:r>
        <w:t xml:space="preserve"> </w:t>
      </w:r>
      <w:r>
        <w:rPr>
          <w:b/>
          <w:bCs/>
        </w:rPr>
        <w:t xml:space="preserve">direct relationship</w:t>
      </w:r>
      <w:r>
        <w:t xml:space="preserve">,”</w:t>
      </w:r>
      <w:r>
        <w:t xml:space="preserve"> </w:t>
      </w:r>
      <w:r>
        <w:t xml:space="preserve">and mark −273 °C on the graph as</w:t>
      </w:r>
      <w:r>
        <w:t xml:space="preserve"> </w:t>
      </w:r>
      <w:r>
        <w:t xml:space="preserve">“</w:t>
      </w:r>
      <w:r>
        <w:rPr>
          <w:b/>
          <w:bCs/>
        </w:rPr>
        <w:t xml:space="preserve">absolute zero</w:t>
      </w:r>
      <w:r>
        <w:t xml:space="preserve">, 0 K.”</w:t>
      </w:r>
    </w:p>
    <w:p>
      <w:pPr>
        <w:pStyle w:val="BodyText"/>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tire reads 32 psi on a warm afternoon but trips the low-pressure light after a freezing night, even though no air escaped.”</w:t>
      </w:r>
    </w:p>
    <w:p>
      <w:pPr>
        <w:pStyle w:val="FirstParagraph"/>
      </w:pPr>
      <w:r>
        <w:t xml:space="preserve">Model one aloud:</w:t>
      </w:r>
    </w:p>
    <w:p>
      <w:pPr>
        <w:pStyle w:val="BlockText"/>
      </w:pPr>
      <w:r>
        <w:t xml:space="preserve">“The tire pressure drops on a cold morning</w:t>
      </w:r>
      <w:r>
        <w:t xml:space="preserve"> </w:t>
      </w:r>
      <w:r>
        <w:rPr>
          <w:b/>
          <w:bCs/>
        </w:rPr>
        <w:t xml:space="preserve">because</w:t>
      </w:r>
      <w:r>
        <w:t xml:space="preserve"> </w:t>
      </w:r>
      <w:r>
        <w:t xml:space="preserve">pressure has a</w:t>
      </w:r>
      <w:r>
        <w:t xml:space="preserve"> </w:t>
      </w:r>
      <w:r>
        <w:rPr>
          <w:i/>
          <w:iCs/>
        </w:rPr>
        <w:t xml:space="preserve">direct relationship</w:t>
      </w:r>
      <w:r>
        <w:t xml:space="preserve"> </w:t>
      </w:r>
      <w:r>
        <w:t xml:space="preserve">with absolute temperature — cooling the air lowers its Kelvin temperature, so its pressure falls in proportion —</w:t>
      </w:r>
      <w:r>
        <w:t xml:space="preserve"> </w:t>
      </w:r>
      <w:r>
        <w:rPr>
          <w:b/>
          <w:bCs/>
        </w:rPr>
        <w:t xml:space="preserve">but</w:t>
      </w:r>
      <w:r>
        <w:t xml:space="preserve"> </w:t>
      </w:r>
      <w:r>
        <w:t xml:space="preserve">no air actually escaped; the same number of gas particles are still sealed in the tire —</w:t>
      </w:r>
      <w:r>
        <w:t xml:space="preserve"> </w:t>
      </w:r>
      <w:r>
        <w:rPr>
          <w:b/>
          <w:bCs/>
        </w:rPr>
        <w:t xml:space="preserve">so</w:t>
      </w:r>
      <w:r>
        <w:t xml:space="preserve"> </w:t>
      </w:r>
      <w:r>
        <w:t xml:space="preserve">when the afternoon sun warms the tire back up, the Kelvin temperature rises again and the pressure recovers to 32 psi all on its own.”</w:t>
      </w:r>
    </w:p>
    <w:p>
      <w:pPr>
        <w:pStyle w:val="FirstParagraph"/>
      </w:pPr>
      <w:r>
        <w:t xml:space="preserve">Then have students write their own B/B/S using one of these starters:</w:t>
      </w:r>
    </w:p>
    <w:p>
      <w:pPr>
        <w:pStyle w:val="Compact"/>
        <w:numPr>
          <w:ilvl w:val="0"/>
          <w:numId w:val="1106"/>
        </w:numPr>
      </w:pPr>
      <w:r>
        <w:rPr>
          <w:i/>
          <w:iCs/>
        </w:rPr>
        <w:t xml:space="preserve">“A balloon shrinks to a fraction of its size when dipped in liquid nitrogen, then re-inflates on the counter…”</w:t>
      </w:r>
      <w:r>
        <w:t xml:space="preserve"> </w:t>
      </w:r>
      <w:r>
        <w:t xml:space="preserve">(hint: constant pressure, T–V)</w:t>
      </w:r>
    </w:p>
    <w:p>
      <w:pPr>
        <w:pStyle w:val="Compact"/>
        <w:numPr>
          <w:ilvl w:val="0"/>
          <w:numId w:val="1106"/>
        </w:numPr>
      </w:pPr>
      <w:r>
        <w:rPr>
          <w:i/>
          <w:iCs/>
        </w:rPr>
        <w:t xml:space="preserve">“A sealed soda can with a little steam inside implodes when plunged into ice water…”</w:t>
      </w:r>
      <w:r>
        <w:t xml:space="preserve"> </w:t>
      </w:r>
      <w:r>
        <w:t xml:space="preserve">(hint: constant volume, the inside pressure drops below the outside air pressure)</w:t>
      </w:r>
    </w:p>
    <w:p>
      <w:pPr>
        <w:pStyle w:val="FirstParagraph"/>
      </w:pPr>
      <w:r>
        <w:rPr>
          <w:b/>
          <w:bCs/>
        </w:rPr>
        <w:t xml:space="preserve">Anticipated student responses:</w:t>
      </w:r>
    </w:p>
    <w:p>
      <w:pPr>
        <w:pStyle w:val="Compact"/>
        <w:numPr>
          <w:ilvl w:val="0"/>
          <w:numId w:val="1107"/>
        </w:numPr>
      </w:pPr>
      <w:r>
        <w:t xml:space="preserve">“Because the cold made the air shrink.”</w:t>
      </w:r>
      <w:r>
        <w:t xml:space="preserve"> </w:t>
      </w:r>
      <w:r>
        <w:t xml:space="preserve">— good start; push for the Because frame and the vocabulary:</w:t>
      </w:r>
      <w:r>
        <w:t xml:space="preserve"> </w:t>
      </w:r>
      <w:r>
        <w:t xml:space="preserve">“because cooling lowers the Kelvin temperature, and volume has a direct relationship with absolute temperature, so the volume drops in proportion.”</w:t>
      </w:r>
    </w:p>
    <w:p>
      <w:pPr>
        <w:pStyle w:val="Compact"/>
        <w:numPr>
          <w:ilvl w:val="0"/>
          <w:numId w:val="1107"/>
        </w:numPr>
      </w:pPr>
      <w:r>
        <w:t xml:space="preserve">“Because the steam cooled and its pressure dropped below the outside air.”</w:t>
      </w:r>
      <w:r>
        <w:t xml:space="preserve"> </w:t>
      </w:r>
      <w:r>
        <w:t xml:space="preserve">— excellent; push for the So:</w:t>
      </w:r>
      <w:r>
        <w:t xml:space="preserve"> </w:t>
      </w:r>
      <w:r>
        <w:t xml:space="preserve">“so the higher outside air pressure crushed the can inward.”</w:t>
      </w:r>
    </w:p>
    <w:bookmarkEnd w:id="226"/>
    <w:bookmarkStart w:id="227" w:name="min-return-to-the-phenomenon-3"/>
    <w:p>
      <w:pPr>
        <w:pStyle w:val="Heading4"/>
      </w:pPr>
      <w:r>
        <w:t xml:space="preserve">39–40 min · Return to the phenomenon</w:t>
      </w:r>
    </w:p>
    <w:p>
      <w:pPr>
        <w:pStyle w:val="BlockText"/>
      </w:pPr>
      <w:r>
        <w:t xml:space="preserve">“Return to the tire. We started not knowing whether air leaked out overnight. Now you have evidence. Using the graph and one quick proportion, can you show that a 300 K → 270 K overnight drop is enough to explain a low-pressure light without losing a single molecule of air?”</w:t>
      </w:r>
    </w:p>
    <w:p>
      <w:pPr>
        <w:pStyle w:val="FirstParagraph"/>
      </w:pPr>
      <w:r>
        <w:t xml:space="preserve">Target: P₁/T₁ = P₂/T₂ → 30 psi at 300 K becomes 30 × (270/300) = 27 psi at 270 K. The pressure drops by about 10% from temperature alone — no leak required — and rises back when the tire rewarms.</w:t>
      </w:r>
    </w:p>
    <w:p>
      <w:pPr>
        <w:pStyle w:val="BlockText"/>
      </w:pPr>
      <w:r>
        <w:t xml:space="preserve">“That warning light isn’t telling you about a leak. It’s telling you about</w:t>
      </w:r>
      <w:r>
        <w:t xml:space="preserve"> </w:t>
      </w:r>
      <w:r>
        <w:rPr>
          <w:i/>
          <w:iCs/>
        </w:rPr>
        <w:t xml:space="preserve">temperature.</w:t>
      </w:r>
      <w:r>
        <w:t xml:space="preserve"> </w:t>
      </w:r>
      <w:r>
        <w:t xml:space="preserve">The amount of air never changed; only its Kelvin temperature did, and pressure follows temperature directly.”</w:t>
      </w:r>
    </w:p>
    <w:p>
      <w:r>
        <w:pict>
          <v:rect style="width:0;height:1.5pt" o:hralign="center" o:hrstd="t" o:hr="t"/>
        </w:pict>
      </w:r>
    </w:p>
    <w:bookmarkEnd w:id="227"/>
    <w:bookmarkEnd w:id="228"/>
    <w:bookmarkStart w:id="230" w:name="phase-5-evaluate-40-42-min-3"/>
    <w:p>
      <w:pPr>
        <w:pStyle w:val="Heading3"/>
      </w:pPr>
      <w:r>
        <w:t xml:space="preserve">Phase 5 · Evaluate</w:t>
      </w:r>
      <w:r>
        <w:t xml:space="preserve"> </w:t>
      </w:r>
      <w:r>
        <w:rPr>
          <w:i/>
          <w:iCs/>
        </w:rPr>
        <w:t xml:space="preserve">(40 – 42 min)</w:t>
      </w:r>
    </w:p>
    <w:bookmarkStart w:id="229"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A gas occupies 4.0 L at 250 K at constant pressure. It is warmed to 500 K. Find the new volume. Show the Kelvin step and the proportion V₁/T₁ = V₂/T₂.</w:t>
      </w:r>
      <w:r>
        <w:t xml:space="preserve"> </w:t>
      </w:r>
      <w:r>
        <w:rPr>
          <w:i/>
          <w:iCs/>
        </w:rPr>
        <w:t xml:space="preserve">(b) A sealed rigid container holds gas at 200 kPa and 400 K. It is cooled to 200 K at constant volume. Find the new pressure. Show the proportion P₁/T₁ = P₂/T₂.</w:t>
      </w:r>
      <w:r>
        <w:t xml:space="preserve"> </w:t>
      </w:r>
      <w:r>
        <w:rPr>
          <w:i/>
          <w:iCs/>
        </w:rPr>
        <w:t xml:space="preserve">(c) In one sentence, explain why the tire’s pressure came back to 32 psi by the afternoon without anyone adding air.</w:t>
      </w:r>
    </w:p>
    <w:p>
      <w:pPr>
        <w:pStyle w:val="FirstParagraph"/>
      </w:pPr>
      <w:r>
        <w:t xml:space="preserve">Expected answers are in</w:t>
      </w:r>
      <w:r>
        <w:t xml:space="preserve"> </w:t>
      </w:r>
      <w:r>
        <w:rPr>
          <w:rStyle w:val="VerbatimChar"/>
        </w:rPr>
        <w:t xml:space="preserve">Answer_Key.docx</w:t>
      </w:r>
      <w:r>
        <w:t xml:space="preserve">.</w:t>
      </w:r>
      <w:r>
        <w:t xml:space="preserve"> </w:t>
      </w:r>
      <w:r>
        <w:rPr>
          <w:b/>
          <w:bCs/>
        </w:rPr>
        <w:t xml:space="preserve">These values are deliberately different from the worksheet practice</w:t>
      </w:r>
      <w:r>
        <w:t xml:space="preserve"> </w:t>
      </w:r>
      <w:r>
        <w:t xml:space="preserve">(which used 2.0 L / 300 K / 150 K and 30 psi tire numbers), so the Exit Ticket measures transfer, not recall.</w:t>
      </w:r>
    </w:p>
    <w:p>
      <w:pPr>
        <w:pStyle w:val="BodyText"/>
      </w:pPr>
      <w:r>
        <w:rPr>
          <w:b/>
          <w:bCs/>
        </w:rPr>
        <w:t xml:space="preserve">Closing Reflection (SEL, 30 seconds):</w:t>
      </w:r>
    </w:p>
    <w:p>
      <w:pPr>
        <w:pStyle w:val="BlockText"/>
      </w:pPr>
      <w:r>
        <w:t xml:space="preserve">“Today we explained an everyday mystery — the cold-morning tire light — with a straight line and one proportion. In one sentence: what is one thing that surprised you about how temperature controls a gas, and who helped you figure something out?”</w:t>
      </w:r>
    </w:p>
    <w:p>
      <w:pPr>
        <w:pStyle w:val="FirstParagraph"/>
      </w:pPr>
      <w:r>
        <w:t xml:space="preserve">Collect worksheets; note which students converted to Kelvin before setting up the proportion versus students who used Celsius (the appearance of a negative or zero temperature in a setup is the tell). The Kelvin-conversion step is the main procedural stumbling block — target those students for a brief check at the start of the next lesson.</w:t>
      </w:r>
    </w:p>
    <w:p>
      <w:r>
        <w:pict>
          <v:rect style="width:0;height:1.5pt" o:hralign="center" o:hrstd="t" o:hr="t"/>
        </w:pict>
      </w:r>
    </w:p>
    <w:bookmarkEnd w:id="229"/>
    <w:bookmarkEnd w:id="230"/>
    <w:bookmarkStart w:id="231" w:name="common-misconceptions-3"/>
    <w:p>
      <w:pPr>
        <w:pStyle w:val="Heading3"/>
      </w:pPr>
      <w:r>
        <w:t xml:space="preserve">Common Misconceptions</w:t>
      </w:r>
    </w:p>
    <w:p>
      <w:pPr>
        <w:pStyle w:val="Compact"/>
        <w:numPr>
          <w:ilvl w:val="0"/>
          <w:numId w:val="1108"/>
        </w:numPr>
      </w:pPr>
      <w:r>
        <w:rPr>
          <w:b/>
          <w:bCs/>
        </w:rPr>
        <w:t xml:space="preserve">Misconception:</w:t>
      </w:r>
      <w:r>
        <w:t xml:space="preserve"> </w:t>
      </w:r>
      <w:r>
        <w:t xml:space="preserve">“You can plug Celsius temperatures straight into the gas-law proportion.”</w:t>
      </w:r>
      <w:r>
        <w:t xml:space="preserve"> </w:t>
      </w:r>
      <w:r>
        <w:t xml:space="preserve">→</w:t>
      </w:r>
      <w:r>
        <w:t xml:space="preserve"> </w:t>
      </w:r>
      <w:r>
        <w:rPr>
          <w:b/>
          <w:bCs/>
        </w:rPr>
        <w:t xml:space="preserve">Correction:</w:t>
      </w:r>
      <w:r>
        <w:t xml:space="preserve"> </w:t>
      </w:r>
      <w:r>
        <w:t xml:space="preserve">The direct proportion V/T = constant and P/T = constant only holds when T is on the absolute (Kelvin) scale, because that scale starts at absolute zero. Using Celsius gives the wrong ratio and can produce division by zero (0 °C) or by a negative number.</w:t>
      </w:r>
      <w:r>
        <w:t xml:space="preserve"> </w:t>
      </w:r>
      <w:r>
        <w:rPr>
          <w:b/>
          <w:bCs/>
        </w:rPr>
        <w:t xml:space="preserve">Always convert: K = °C + 273.</w:t>
      </w:r>
    </w:p>
    <w:p>
      <w:pPr>
        <w:pStyle w:val="Compact"/>
        <w:numPr>
          <w:ilvl w:val="0"/>
          <w:numId w:val="1108"/>
        </w:numPr>
      </w:pPr>
      <w:r>
        <w:rPr>
          <w:b/>
          <w:bCs/>
        </w:rPr>
        <w:t xml:space="preserve">Misconception:</w:t>
      </w:r>
      <w:r>
        <w:t xml:space="preserve"> </w:t>
      </w:r>
      <w:r>
        <w:t xml:space="preserve">“Absolute zero is just</w:t>
      </w:r>
      <w:r>
        <w:t xml:space="preserve"> </w:t>
      </w:r>
      <w:r>
        <w:t xml:space="preserve">‘really cold,’</w:t>
      </w:r>
      <w:r>
        <w:t xml:space="preserve"> </w:t>
      </w:r>
      <w:r>
        <w:t xml:space="preserve">like the coldest day ever.”</w:t>
      </w:r>
      <w:r>
        <w:t xml:space="preserve"> </w:t>
      </w:r>
      <w:r>
        <w:t xml:space="preserve">→</w:t>
      </w:r>
      <w:r>
        <w:t xml:space="preserve"> </w:t>
      </w:r>
      <w:r>
        <w:rPr>
          <w:b/>
          <w:bCs/>
        </w:rPr>
        <w:t xml:space="preserve">Correction:</w:t>
      </w:r>
      <w:r>
        <w:t xml:space="preserve"> </w:t>
      </w:r>
      <w:r>
        <w:t xml:space="preserve">Absolute zero (−273 °C, 0 K) is the</w:t>
      </w:r>
      <w:r>
        <w:t xml:space="preserve"> </w:t>
      </w:r>
      <w:r>
        <w:rPr>
          <w:i/>
          <w:iCs/>
        </w:rPr>
        <w:t xml:space="preserve">lowest temperature that can exist</w:t>
      </w:r>
      <w:r>
        <w:t xml:space="preserve"> </w:t>
      </w:r>
      <w:r>
        <w:t xml:space="preserve">— the point where the extrapolated volume and pressure of an ideal gas reach zero. You cannot go below it. It is a hard floor, not just an extreme.</w:t>
      </w:r>
    </w:p>
    <w:p>
      <w:pPr>
        <w:pStyle w:val="Compact"/>
        <w:numPr>
          <w:ilvl w:val="0"/>
          <w:numId w:val="1108"/>
        </w:numPr>
      </w:pPr>
      <w:r>
        <w:rPr>
          <w:b/>
          <w:bCs/>
        </w:rPr>
        <w:t xml:space="preserve">Misconception:</w:t>
      </w:r>
      <w:r>
        <w:t xml:space="preserve"> </w:t>
      </w:r>
      <w:r>
        <w:t xml:space="preserve">“When the tire pressure drops overnight, air must have leaked out.”</w:t>
      </w:r>
      <w:r>
        <w:t xml:space="preserve"> </w:t>
      </w:r>
      <w:r>
        <w:t xml:space="preserve">→</w:t>
      </w:r>
      <w:r>
        <w:t xml:space="preserve"> </w:t>
      </w:r>
      <w:r>
        <w:rPr>
          <w:b/>
          <w:bCs/>
        </w:rPr>
        <w:t xml:space="preserve">Correction:</w:t>
      </w:r>
      <w:r>
        <w:t xml:space="preserve"> </w:t>
      </w:r>
      <w:r>
        <w:t xml:space="preserve">No air escaped. The same number of gas particles are sealed inside; cooling lowers their Kelvin temperature, so they collide with the walls less often and less hard, dropping the pressure. Warm the tire and the pressure returns — impossible if air had actually leaked.</w:t>
      </w:r>
    </w:p>
    <w:p>
      <w:pPr>
        <w:pStyle w:val="Compact"/>
        <w:numPr>
          <w:ilvl w:val="0"/>
          <w:numId w:val="1108"/>
        </w:numPr>
      </w:pPr>
      <w:r>
        <w:rPr>
          <w:b/>
          <w:bCs/>
        </w:rPr>
        <w:t xml:space="preserve">Misconception:</w:t>
      </w:r>
      <w:r>
        <w:t xml:space="preserve"> </w:t>
      </w:r>
      <w:r>
        <w:t xml:space="preserve">“Doubling the temperature in Celsius doubles the volume.”</w:t>
      </w:r>
      <w:r>
        <w:t xml:space="preserve"> </w:t>
      </w:r>
      <w:r>
        <w:t xml:space="preserve">→</w:t>
      </w:r>
      <w:r>
        <w:t xml:space="preserve"> </w:t>
      </w:r>
      <w:r>
        <w:rPr>
          <w:b/>
          <w:bCs/>
        </w:rPr>
        <w:t xml:space="preserve">Correction:</w:t>
      </w:r>
      <w:r>
        <w:t xml:space="preserve"> </w:t>
      </w:r>
      <w:r>
        <w:t xml:space="preserve">Going from 20 °C to 40 °C does</w:t>
      </w:r>
      <w:r>
        <w:t xml:space="preserve"> </w:t>
      </w:r>
      <w:r>
        <w:rPr>
          <w:i/>
          <w:iCs/>
        </w:rPr>
        <w:t xml:space="preserve">not</w:t>
      </w:r>
      <w:r>
        <w:t xml:space="preserve"> </w:t>
      </w:r>
      <w:r>
        <w:t xml:space="preserve">double the volume, because on the Kelvin scale that is only 293 K → 313 K (a 7% rise). To double the volume you must double the</w:t>
      </w:r>
      <w:r>
        <w:t xml:space="preserve"> </w:t>
      </w:r>
      <w:r>
        <w:rPr>
          <w:i/>
          <w:iCs/>
        </w:rPr>
        <w:t xml:space="preserve">Kelvin</w:t>
      </w:r>
      <w:r>
        <w:t xml:space="preserve"> </w:t>
      </w:r>
      <w:r>
        <w:t xml:space="preserve">temperature, e.g., 200 K → 400 K. Proportional reasoning only works in Kelvin.</w:t>
      </w:r>
    </w:p>
    <w:p>
      <w:pPr>
        <w:pStyle w:val="Compact"/>
        <w:numPr>
          <w:ilvl w:val="0"/>
          <w:numId w:val="1108"/>
        </w:numPr>
      </w:pPr>
      <w:r>
        <w:rPr>
          <w:b/>
          <w:bCs/>
        </w:rPr>
        <w:t xml:space="preserve">Misconception:</w:t>
      </w:r>
      <w:r>
        <w:t xml:space="preserve"> </w:t>
      </w:r>
      <w:r>
        <w:t xml:space="preserve">“Temperature changes volume</w:t>
      </w:r>
      <w:r>
        <w:t xml:space="preserve"> </w:t>
      </w:r>
      <w:r>
        <w:rPr>
          <w:i/>
          <w:iCs/>
        </w:rPr>
        <w:t xml:space="preserve">and</w:t>
      </w:r>
      <w:r>
        <w:t xml:space="preserve"> </w:t>
      </w:r>
      <w:r>
        <w:t xml:space="preserve">pressure at the same time, always.”</w:t>
      </w:r>
      <w:r>
        <w:t xml:space="preserve"> </w:t>
      </w:r>
      <w:r>
        <w:t xml:space="preserve">→</w:t>
      </w:r>
      <w:r>
        <w:t xml:space="preserve"> </w:t>
      </w:r>
      <w:r>
        <w:rPr>
          <w:b/>
          <w:bCs/>
        </w:rPr>
        <w:t xml:space="preserve">Correction:</w:t>
      </w:r>
      <w:r>
        <w:t xml:space="preserve"> </w:t>
      </w:r>
      <w:r>
        <w:t xml:space="preserve">It depends on what is held constant. In a flexible balloon (constant pressure), cooling shows up as smaller</w:t>
      </w:r>
      <w:r>
        <w:t xml:space="preserve"> </w:t>
      </w:r>
      <w:r>
        <w:rPr>
          <w:i/>
          <w:iCs/>
        </w:rPr>
        <w:t xml:space="preserve">volume</w:t>
      </w:r>
      <w:r>
        <w:t xml:space="preserve">. In a rigid sealed container or tire (constant volume), cooling shows up as lower</w:t>
      </w:r>
      <w:r>
        <w:t xml:space="preserve"> </w:t>
      </w:r>
      <w:r>
        <w:rPr>
          <w:i/>
          <w:iCs/>
        </w:rPr>
        <w:t xml:space="preserve">pressure</w:t>
      </w:r>
      <w:r>
        <w:t xml:space="preserve">. The variable that is free to change is the one that responds.</w:t>
      </w:r>
    </w:p>
    <w:p>
      <w:r>
        <w:pict>
          <v:rect style="width:0;height:1.5pt" o:hralign="center" o:hrstd="t" o:hr="t"/>
        </w:pict>
      </w:r>
    </w:p>
    <w:bookmarkEnd w:id="231"/>
    <w:bookmarkStart w:id="232" w:name="access-differentiation-3"/>
    <w:p>
      <w:pPr>
        <w:pStyle w:val="Heading3"/>
      </w:pPr>
      <w:r>
        <w:t xml:space="preserve">Access &amp; Differentiation</w:t>
      </w:r>
    </w:p>
    <w:p>
      <w:pPr>
        <w:pStyle w:val="Compact"/>
        <w:numPr>
          <w:ilvl w:val="0"/>
          <w:numId w:val="1109"/>
        </w:numPr>
      </w:pPr>
      <w:r>
        <w:rPr>
          <w:b/>
          <w:bCs/>
        </w:rPr>
        <w:t xml:space="preserve">ELL/ENL supports:</w:t>
      </w:r>
      <w:r>
        <w:t xml:space="preserve"> </w:t>
      </w:r>
      <w:r>
        <w:t xml:space="preserve">Two-step solution template pre-printed for every problem:</w:t>
      </w:r>
      <w:r>
        <w:t xml:space="preserve"> </w:t>
      </w:r>
      <w:r>
        <w:rPr>
          <w:b/>
          <w:bCs/>
        </w:rPr>
        <w:t xml:space="preserve">Step 1 — Convert: K = °C + 273.</w:t>
      </w:r>
      <w:r>
        <w:t xml:space="preserve"> </w:t>
      </w:r>
      <w:r>
        <w:t xml:space="preserve">**Step 2 — Set up: ___ / ___ = ___ / ___.** Sentence frame:</w:t>
      </w:r>
      <w:r>
        <w:t xml:space="preserve"> </w:t>
      </w:r>
      <w:r>
        <w:rPr>
          <w:i/>
          <w:iCs/>
        </w:rPr>
        <w:t xml:space="preserve">“When the temperature</w:t>
      </w:r>
      <w:r>
        <w:rPr>
          <w:i/>
          <w:iCs/>
        </w:rPr>
        <w:t xml:space="preserve"> </w:t>
      </w:r>
      <w:r>
        <w:rPr>
          <w:b/>
          <w:bCs/>
          <w:i/>
          <w:i/>
          <w:iCs/>
          <w:iCs/>
        </w:rPr>
        <w:t xml:space="preserve">, the</w:t>
      </w:r>
      <w:r>
        <w:rPr>
          <w:b/>
          <w:bCs/>
          <w:i/>
          <w:i/>
          <w:iCs/>
          <w:iCs/>
        </w:rPr>
        <w:t xml:space="preserve"> </w:t>
      </w:r>
      <w:r>
        <w:rPr>
          <w:i/>
          <w:iCs/>
        </w:rPr>
        <w:t xml:space="preserve"> </w:t>
      </w:r>
      <w:r>
        <w:rPr>
          <w:i/>
          <w:iCs/>
        </w:rPr>
        <w:t xml:space="preserve">(volume / pressure) ___ because they have a direct relationship.”</w:t>
      </w:r>
      <w:r>
        <w:t xml:space="preserve"> </w:t>
      </w:r>
      <w:r>
        <w:t xml:space="preserve">Word-choice box displayed throughout: {absolute zero, Kelvin scale, direct relationship, constant pressure, constant volume, K = °C + 273}. Pair each demo with a gesture: hands closing together for the shrinking balloon, hands collapsing inward for the can.</w:t>
      </w:r>
    </w:p>
    <w:p>
      <w:pPr>
        <w:pStyle w:val="Compact"/>
        <w:numPr>
          <w:ilvl w:val="0"/>
          <w:numId w:val="1109"/>
        </w:numPr>
      </w:pPr>
      <w:r>
        <w:rPr>
          <w:b/>
          <w:bCs/>
        </w:rPr>
        <w:t xml:space="preserve">IEP/SPED supports:</w:t>
      </w:r>
      <w:r>
        <w:t xml:space="preserve"> </w:t>
      </w:r>
      <w:r>
        <w:t xml:space="preserve">Provide a Celsius-to-Kelvin conversion strip (a number line showing −273 °C = 0 K, 0 °C = 273 K, 100 °C = 373 K) so the +273 step is concrete and visual. Pre-fill the proportion skeleton (V₁/T₁ = V₂/T₂) with the known values already placed, so the student’s task is to solve for the unknown, not to set up. Calculator expected for all arithmetic; the conceptual targets are converting to Kelvin and recognizing the direct relationship. One problem at a time on separate cards.</w:t>
      </w:r>
    </w:p>
    <w:p>
      <w:pPr>
        <w:pStyle w:val="Compact"/>
        <w:numPr>
          <w:ilvl w:val="0"/>
          <w:numId w:val="1109"/>
        </w:numPr>
      </w:pPr>
      <w:r>
        <w:rPr>
          <w:b/>
          <w:bCs/>
        </w:rPr>
        <w:t xml:space="preserve">Extensions:</w:t>
      </w:r>
      <w:r>
        <w:t xml:space="preserve"> </w:t>
      </w:r>
      <w:r>
        <w:t xml:space="preserve">(1) Combine both relationships: a gas at 1.0 L, 100 kPa, and 250 K is changed to 500 K at constant pressure, then squeezed to half its volume at constant temperature — track the pressure and volume through both steps. (2) Research why liquid nitrogen is −196 °C (77 K) and explain, using the Kelvin scale, how close that is to absolute zero compared with a winter day. (3) Real-gas check: at very low temperatures real gases liquefy before reaching absolute zero, so the straight line bends. Explain why the</w:t>
      </w:r>
      <w:r>
        <w:t xml:space="preserve"> </w:t>
      </w:r>
      <w:r>
        <w:rPr>
          <w:i/>
          <w:iCs/>
        </w:rPr>
        <w:t xml:space="preserve">extrapolation</w:t>
      </w:r>
      <w:r>
        <w:t xml:space="preserve"> </w:t>
      </w:r>
      <w:r>
        <w:t xml:space="preserve">to −273 °C still defines absolute zero even though no real gas stays a gas all the way down.</w:t>
      </w:r>
    </w:p>
    <w:p>
      <w:r>
        <w:pict>
          <v:rect style="width:0;height:1.5pt" o:hralign="center" o:hrstd="t" o:hr="t"/>
        </w:pict>
      </w:r>
    </w:p>
    <w:bookmarkEnd w:id="232"/>
    <w:bookmarkStart w:id="233" w:name="strategy-spotlight-3"/>
    <w:p>
      <w:pPr>
        <w:pStyle w:val="Heading3"/>
      </w:pPr>
      <w:r>
        <w:t xml:space="preserve">Strategy Spotlight</w:t>
      </w:r>
    </w:p>
    <w:p>
      <w:pPr>
        <w:pStyle w:val="FirstParagraph"/>
      </w:pPr>
      <w:r>
        <w:rPr>
          <w:b/>
          <w:bCs/>
        </w:rPr>
        <w:t xml:space="preserve">ACTIVE LEARNING — predict, test, explain.</w:t>
      </w:r>
      <w:r>
        <w:t xml:space="preserve"> </w:t>
      </w:r>
      <w:r>
        <w:t xml:space="preserve">The featured strategy is a predict-test-explain cycle that puts the cognitive work on students</w:t>
      </w:r>
      <w:r>
        <w:t xml:space="preserve"> </w:t>
      </w:r>
      <w:r>
        <w:rPr>
          <w:i/>
          <w:iCs/>
        </w:rPr>
        <w:t xml:space="preserve">before</w:t>
      </w:r>
      <w:r>
        <w:t xml:space="preserve"> </w:t>
      </w:r>
      <w:r>
        <w:t xml:space="preserve">any formula or definition is supplied. Research on active learning in science (Freeman et al., 2014; the East Meadow active-learning framework) consistently shows that students who commit to a prediction and then confront real data retain the concept far better than students who are shown the rule first. This lesson is built around that sequence.</w:t>
      </w:r>
    </w:p>
    <w:p>
      <w:pPr>
        <w:pStyle w:val="BodyText"/>
      </w:pPr>
      <w:r>
        <w:rPr>
          <w:b/>
          <w:bCs/>
        </w:rPr>
        <w:t xml:space="preserve">The active-learning moves in this lesson:</w:t>
      </w:r>
    </w:p>
    <w:p>
      <w:pPr>
        <w:pStyle w:val="Compact"/>
        <w:numPr>
          <w:ilvl w:val="0"/>
          <w:numId w:val="1110"/>
        </w:numPr>
      </w:pPr>
      <w:r>
        <w:rPr>
          <w:b/>
          <w:bCs/>
        </w:rPr>
        <w:t xml:space="preserve">Predict (Phase 1–2):</w:t>
      </w:r>
      <w:r>
        <w:t xml:space="preserve"> </w:t>
      </w:r>
      <w:r>
        <w:t xml:space="preserve">Before the dashed extrapolation is revealed, students predict where each line would hit zero. Before any calculation, they predict the direction of each demo’s outcome. Commitment to a prediction is what makes the later evidence</w:t>
      </w:r>
      <w:r>
        <w:t xml:space="preserve"> </w:t>
      </w:r>
      <w:r>
        <w:rPr>
          <w:i/>
          <w:iCs/>
        </w:rPr>
        <w:t xml:space="preserve">land</w:t>
      </w:r>
      <w:r>
        <w:t xml:space="preserve">.</w:t>
      </w:r>
    </w:p>
    <w:p>
      <w:pPr>
        <w:pStyle w:val="Compact"/>
        <w:numPr>
          <w:ilvl w:val="0"/>
          <w:numId w:val="1110"/>
        </w:numPr>
      </w:pPr>
      <w:r>
        <w:rPr>
          <w:b/>
          <w:bCs/>
        </w:rPr>
        <w:t xml:space="preserve">Test (Phase 2):</w:t>
      </w:r>
      <w:r>
        <w:t xml:space="preserve"> </w:t>
      </w:r>
      <w:r>
        <w:t xml:space="preserve">Students extend the lines themselves and read −273 °C off the x-axis — they</w:t>
      </w:r>
      <w:r>
        <w:t xml:space="preserve"> </w:t>
      </w:r>
      <w:r>
        <w:rPr>
          <w:i/>
          <w:iCs/>
        </w:rPr>
        <w:t xml:space="preserve">discover</w:t>
      </w:r>
      <w:r>
        <w:t xml:space="preserve"> </w:t>
      </w:r>
      <w:r>
        <w:t xml:space="preserve">absolute zero rather than being told it. They compute V/T ratios at two points and find them equal — they</w:t>
      </w:r>
      <w:r>
        <w:t xml:space="preserve"> </w:t>
      </w:r>
      <w:r>
        <w:rPr>
          <w:i/>
          <w:iCs/>
        </w:rPr>
        <w:t xml:space="preserve">discover</w:t>
      </w:r>
      <w:r>
        <w:t xml:space="preserve"> </w:t>
      </w:r>
      <w:r>
        <w:t xml:space="preserve">the proportionality.</w:t>
      </w:r>
    </w:p>
    <w:p>
      <w:pPr>
        <w:pStyle w:val="Compact"/>
        <w:numPr>
          <w:ilvl w:val="0"/>
          <w:numId w:val="1110"/>
        </w:numPr>
      </w:pPr>
      <w:r>
        <w:rPr>
          <w:b/>
          <w:bCs/>
        </w:rPr>
        <w:t xml:space="preserve">Explain (Phase 3):</w:t>
      </w:r>
      <w:r>
        <w:t xml:space="preserve"> </w:t>
      </w:r>
      <w:r>
        <w:t xml:space="preserve">Only after the discovery does the teacher name the three terms (absolute zero, Kelvin scale, direct relationship). The vocabulary now labels something students have already seen, so it sticks.</w:t>
      </w:r>
    </w:p>
    <w:p>
      <w:pPr>
        <w:pStyle w:val="FirstParagraph"/>
      </w:pPr>
      <w:r>
        <w:rPr>
          <w:b/>
          <w:bCs/>
        </w:rPr>
        <w:t xml:space="preserve">How to run it well:</w:t>
      </w:r>
      <w:r>
        <w:t xml:space="preserve"> </w:t>
      </w:r>
      <w:r>
        <w:t xml:space="preserve">Resist the urge to</w:t>
      </w:r>
      <w:r>
        <w:t xml:space="preserve"> </w:t>
      </w:r>
      <w:r>
        <w:t xml:space="preserve">“rescue”</w:t>
      </w:r>
      <w:r>
        <w:t xml:space="preserve"> </w:t>
      </w:r>
      <w:r>
        <w:t xml:space="preserve">students with the formula during Phase 2. The productive struggle of finding that Celsius ratios</w:t>
      </w:r>
      <w:r>
        <w:t xml:space="preserve"> </w:t>
      </w:r>
      <w:r>
        <w:rPr>
          <w:i/>
          <w:iCs/>
        </w:rPr>
        <w:t xml:space="preserve">don’t</w:t>
      </w:r>
      <w:r>
        <w:t xml:space="preserve"> </w:t>
      </w:r>
      <w:r>
        <w:t xml:space="preserve">match — and Kelvin ratios</w:t>
      </w:r>
      <w:r>
        <w:t xml:space="preserve"> </w:t>
      </w:r>
      <w:r>
        <w:rPr>
          <w:i/>
          <w:iCs/>
        </w:rPr>
        <w:t xml:space="preserve">do</w:t>
      </w:r>
      <w:r>
        <w:t xml:space="preserve"> </w:t>
      </w:r>
      <w:r>
        <w:t xml:space="preserve">— is the whole point; it builds the felt need for the Kelvin scale. When you circulate, ask questions (</w:t>
      </w:r>
      <w:r>
        <w:t xml:space="preserve">“what happens if you use the Celsius number?”</w:t>
      </w:r>
      <w:r>
        <w:t xml:space="preserve">) rather than giving answers. Save the synthesis for Phase 3.</w:t>
      </w:r>
    </w:p>
    <w:p>
      <w:pPr>
        <w:pStyle w:val="BodyText"/>
      </w:pPr>
      <w:r>
        <w:rPr>
          <w:b/>
          <w:bCs/>
        </w:rPr>
        <w:t xml:space="preserve">CRSE connection:</w:t>
      </w:r>
      <w:r>
        <w:t xml:space="preserve"> </w:t>
      </w:r>
      <w:r>
        <w:t xml:space="preserve">The opening circle (a time the cold or heat made something behave unexpectedly) invites students to bring lived experience — a dead phone in winter, a stuck jar lid, a car that wouldn’t start — into the science. The anchoring phenomenon (a tire warning light on a cold morning) is something many students have seen in a family car, honoring out-of-school knowledge and making an abstract proportionality feel like an explanation for their own world rather than a textbook rule.</w:t>
      </w:r>
    </w:p>
    <w:p>
      <w:r>
        <w:pict>
          <v:rect style="width:0;height:1.5pt" o:hralign="center" o:hrstd="t" o:hr="t"/>
        </w:pict>
      </w:r>
    </w:p>
    <w:bookmarkEnd w:id="233"/>
    <w:bookmarkStart w:id="234"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cold-morning tire warning light; balloon-in-LN₂ and collapsing-can demos; return in Phase 4 with the 300 K → 270 K tire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where would volume/pressure hit zero?); Phase 3 (TT#2 — what one step made every problem work?)</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ACTIVE LEARNING (predict, then extrapolate the graphs to find absolute zero); Initial Model (compute V/T ratios at two points); group T–V / T–P calculations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proportional reasoning) and Phase 4 (B/B/S tire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absolute zero / Kelvin scale / direct relationship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P₁/T₁ = P₂/T₂ to show a 300→270 K drop explains the low-pressure light without any leak; graph used to confirm</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two-step template, Celsius→Kelvin strip, sentence frame, word-choice box, pre-filled proportion skeleton,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(T–V calculation, T–P calculation, one-sentence tire explanation; values distinct from worksheet practice)</w:t>
            </w:r>
          </w:p>
        </w:tc>
      </w:tr>
    </w:tbl>
    <w:p>
      <w:r>
        <w:pict>
          <v:rect style="width:0;height:1.5pt" o:hralign="center" o:hrstd="t" o:hr="t"/>
        </w:pict>
      </w:r>
    </w:p>
    <w:bookmarkEnd w:id="234"/>
    <w:bookmarkStart w:id="235" w:name="companion-materials-3"/>
    <w:p>
      <w:pPr>
        <w:pStyle w:val="Heading3"/>
      </w:pPr>
      <w:r>
        <w:t xml:space="preserve">Companion Materials</w:t>
      </w:r>
    </w:p>
    <w:p>
      <w:pPr>
        <w:pStyle w:val="Compact"/>
        <w:numPr>
          <w:ilvl w:val="0"/>
          <w:numId w:val="1111"/>
        </w:numPr>
      </w:pPr>
      <w:r>
        <w:rPr>
          <w:rStyle w:val="VerbatimChar"/>
        </w:rPr>
        <w:t xml:space="preserve">Student_Worksheet.docx</w:t>
      </w:r>
      <w:r>
        <w:t xml:space="preserve"> </w:t>
      </w:r>
      <w:r>
        <w:t xml:space="preserve">— the 5E student investigation (hand out at start of Phase 2)</w:t>
      </w:r>
    </w:p>
    <w:p>
      <w:pPr>
        <w:pStyle w:val="Compact"/>
        <w:numPr>
          <w:ilvl w:val="0"/>
          <w:numId w:val="1111"/>
        </w:numPr>
      </w:pPr>
      <w:r>
        <w:rPr>
          <w:rStyle w:val="VerbatimChar"/>
        </w:rPr>
        <w:t xml:space="preserve">Student_Notes.docx</w:t>
      </w:r>
      <w:r>
        <w:t xml:space="preserve"> </w:t>
      </w:r>
      <w:r>
        <w:t xml:space="preserve">— guided note-guide for vocabulary and the worked T–V / T–P examples</w:t>
      </w:r>
    </w:p>
    <w:p>
      <w:pPr>
        <w:pStyle w:val="Compact"/>
        <w:numPr>
          <w:ilvl w:val="0"/>
          <w:numId w:val="1111"/>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35"/>
    <w:bookmarkStart w:id="236" w:name="key-vocabulary-max-3-3"/>
    <w:p>
      <w:pPr>
        <w:pStyle w:val="Heading3"/>
      </w:pPr>
      <w:r>
        <w:t xml:space="preserve">Key Vocabulary (max 3)</w:t>
      </w:r>
    </w:p>
    <w:p>
      <w:pPr>
        <w:pStyle w:val="Compact"/>
        <w:numPr>
          <w:ilvl w:val="0"/>
          <w:numId w:val="1112"/>
        </w:numPr>
      </w:pPr>
      <w:r>
        <w:rPr>
          <w:b/>
          <w:bCs/>
        </w:rPr>
        <w:t xml:space="preserve">absolute zero</w:t>
      </w:r>
      <w:r>
        <w:t xml:space="preserve"> </w:t>
      </w:r>
      <w:r>
        <w:t xml:space="preserve">— the lowest possible temperature, −273 °C (0 K), at which the extrapolated volume and pressure of an ideal gas both reach zero; no substance can be cooled below it</w:t>
      </w:r>
    </w:p>
    <w:p>
      <w:pPr>
        <w:pStyle w:val="Compact"/>
        <w:numPr>
          <w:ilvl w:val="0"/>
          <w:numId w:val="1112"/>
        </w:numPr>
      </w:pPr>
      <w:r>
        <w:rPr>
          <w:b/>
          <w:bCs/>
        </w:rPr>
        <w:t xml:space="preserve">Kelvin scale</w:t>
      </w:r>
      <w:r>
        <w:t xml:space="preserve"> </w:t>
      </w:r>
      <w:r>
        <w:t xml:space="preserve">— the absolute temperature scale that begins at absolute zero, where 0 K = −273 °C; convert with K = °C + 273; gas-law proportions only work when temperature is expressed in kelvins</w:t>
      </w:r>
    </w:p>
    <w:p>
      <w:pPr>
        <w:pStyle w:val="Compact"/>
        <w:numPr>
          <w:ilvl w:val="0"/>
          <w:numId w:val="1112"/>
        </w:numPr>
      </w:pPr>
      <w:r>
        <w:rPr>
          <w:b/>
          <w:bCs/>
        </w:rPr>
        <w:t xml:space="preserve">direct relationship</w:t>
      </w:r>
      <w:r>
        <w:t xml:space="preserve"> </w:t>
      </w:r>
      <w:r>
        <w:t xml:space="preserve">— a proportional connection in which two quantities rise and fall together, graphing as a straight line; for a fixed gas, volume is directly proportional to absolute temperature at constant pressure, and pressure is directly proportional to absolute temperature at constant volume</w:t>
      </w:r>
    </w:p>
    <w:p>
      <w:r>
        <w:br w:type="page"/>
      </w:r>
    </w:p>
    <w:bookmarkEnd w:id="236"/>
    <w:bookmarkEnd w:id="237"/>
    <w:bookmarkStart w:id="252" w:name="X7d47a11868254d480910172cb6b5dff5f4c977e"/>
    <w:p>
      <w:pPr>
        <w:pStyle w:val="Heading2"/>
      </w:pPr>
      <w:r>
        <w:t xml:space="preserve">Temperature–Volume &amp; Temperature–Pressure Relationships — Student Worksheet</w:t>
      </w:r>
    </w:p>
    <w:p>
      <w:pPr>
        <w:pStyle w:val="FirstParagraph"/>
      </w:pPr>
      <w:r>
        <w:rPr>
          <w:b/>
          <w:bCs/>
        </w:rPr>
        <w:t xml:space="preserve">Unit: Gas Laws — Lesson 04</w:t>
      </w:r>
      <w:r>
        <w:t xml:space="preserve"> </w:t>
      </w:r>
      <w:r>
        <w:t xml:space="preserve">Name: _______________________ Date: __________ Period: ____</w:t>
      </w:r>
    </w:p>
    <w:p>
      <w:r>
        <w:pict>
          <v:rect style="width:0;height:1.5pt" o:hralign="center" o:hrstd="t" o:hr="t"/>
        </w:pict>
      </w:r>
    </w:p>
    <w:bookmarkStart w:id="238" w:name="phenomenon-7"/>
    <w:p>
      <w:pPr>
        <w:pStyle w:val="Heading3"/>
      </w:pPr>
      <w:r>
        <w:t xml:space="preserve">Phenomenon</w:t>
      </w:r>
    </w:p>
    <w:p>
      <w:pPr>
        <w:pStyle w:val="FirstParagraph"/>
      </w:pPr>
      <w:r>
        <w:t xml:space="preserve">You fill your tires to exactly 32 psi on a warm afternoon. The next morning is the first freeze of the year, and the low-pressure warning light comes on — but there is no nail and no leak. By afternoon the light goes off by itself, and the gauge reads 32 psi again. The same air, the same sealed tire — only the temperature changed. Your teacher also shows two demos: a balloon shrinks to a fraction of its size in liquid nitrogen and re-inflates on the counter, and a soda can with a little steam inside implodes when plunged into ice water.</w:t>
      </w:r>
    </w:p>
    <w:p>
      <w:pPr>
        <w:pStyle w:val="BodyText"/>
      </w:pPr>
      <w:r>
        <w:rPr>
          <w:b/>
          <w:bCs/>
        </w:rPr>
        <w:t xml:space="preserve">Driving question:</w:t>
      </w:r>
      <w:r>
        <w:t xml:space="preserve"> </w:t>
      </w:r>
      <w:r>
        <w:t xml:space="preserve">Why do tire pressures drop on cold winter mornings, even though no air escaped?</w:t>
      </w:r>
    </w:p>
    <w:p>
      <w:r>
        <w:pict>
          <v:rect style="width:0;height:1.5pt" o:hralign="center" o:hrstd="t" o:hr="t"/>
        </w:pict>
      </w:r>
    </w:p>
    <w:bookmarkEnd w:id="238"/>
    <w:bookmarkStart w:id="239"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balloon shrank in the cold and the can’s pressure dropped in the cold. Both gases got smaller or weaker. In one sentence: if you kept cooling a gas, colder and colder, do you think there is a temperature where its volume or its pressure would reach</w:t>
      </w:r>
      <w:r>
        <w:t xml:space="preserve"> </w:t>
      </w:r>
      <w:r>
        <w:rPr>
          <w:i/>
          <w:iCs/>
        </w:rPr>
        <w:t xml:space="preserve">zero</w:t>
      </w:r>
      <w:r>
        <w:t xml:space="preserve">? Where might that be?</w:t>
      </w:r>
    </w:p>
    <w:p>
      <w:r>
        <w:pict>
          <v:rect style="width:0;height:1.5pt" o:hralign="center" o:hrstd="t" o:hr="t"/>
        </w:pict>
      </w:r>
    </w:p>
    <w:p>
      <w:r>
        <w:pict>
          <v:rect style="width:0;height:1.5pt" o:hralign="center" o:hrstd="t" o:hr="t"/>
        </w:pict>
      </w:r>
    </w:p>
    <w:p>
      <w:r>
        <w:pict>
          <v:rect style="width:0;height:1.5pt" o:hralign="center" o:hrstd="t" o:hr="t"/>
        </w:pict>
      </w:r>
    </w:p>
    <w:bookmarkEnd w:id="239"/>
    <w:bookmarkStart w:id="242" w:name="initial-model-3"/>
    <w:p>
      <w:pPr>
        <w:pStyle w:val="Heading3"/>
      </w:pPr>
      <w:r>
        <w:t xml:space="preserve">Initial Model</w:t>
      </w:r>
    </w:p>
    <w:p>
      <w:pPr>
        <w:pStyle w:val="FirstParagraph"/>
      </w:pPr>
      <w:r>
        <w:t xml:space="preserve">Use the volume-vs-temperature graph below. Read two points: at</w:t>
      </w:r>
      <w:r>
        <w:t xml:space="preserve"> </w:t>
      </w:r>
      <w:r>
        <w:rPr>
          <w:b/>
          <w:bCs/>
        </w:rPr>
        <w:t xml:space="preserve">0 °C</w:t>
      </w:r>
      <w:r>
        <w:t xml:space="preserve"> </w:t>
      </w:r>
      <w:r>
        <w:t xml:space="preserve">the volume is about</w:t>
      </w:r>
      <w:r>
        <w:t xml:space="preserve"> </w:t>
      </w:r>
      <w:r>
        <w:rPr>
          <w:b/>
          <w:bCs/>
        </w:rPr>
        <w:t xml:space="preserve">22.4 L</w:t>
      </w:r>
      <w:r>
        <w:t xml:space="preserve">; at</w:t>
      </w:r>
      <w:r>
        <w:t xml:space="preserve"> </w:t>
      </w:r>
      <w:r>
        <w:rPr>
          <w:b/>
          <w:bCs/>
        </w:rPr>
        <w:t xml:space="preserve">100 °C</w:t>
      </w:r>
      <w:r>
        <w:t xml:space="preserve"> </w:t>
      </w:r>
      <w:r>
        <w:t xml:space="preserve">the volume is about</w:t>
      </w:r>
      <w:r>
        <w:t xml:space="preserve"> </w:t>
      </w:r>
      <w:r>
        <w:rPr>
          <w:b/>
          <w:bCs/>
        </w:rPr>
        <w:t xml:space="preserve">30.6 L</w:t>
      </w:r>
      <w:r>
        <w:t xml:space="preserve">.</w:t>
      </w:r>
    </w:p>
    <w:p>
      <w:pPr>
        <w:pStyle w:val="CaptionedFigure"/>
      </w:pPr>
      <w:r>
        <w:drawing>
          <wp:inline>
            <wp:extent cx="4657344" cy="3346704"/>
            <wp:effectExtent b="0" l="0" r="0" t="0"/>
            <wp:docPr descr="Line graph titled ‘Volume vs. Temperature (constant pressure)’ for a fixed sample of gas. A solid purple line of data points runs from 0 °C (about 22.4 L) up to 100 °C (about 30.6 L); a dashed purple line extends the same straight trend down and to the left, crossing zero volume at −273 °C. An orange point and label at (−273 °C, 0 L) reads ‘absolute zero (−273 °C = 0 K), V → 0’. The x-axis is Temperature in degrees Celsius and the y-axis is Volume in liters." title="" id="240" name="Picture"/>
            <a:graphic>
              <a:graphicData uri="http://schemas.openxmlformats.org/drawingml/2006/picture">
                <pic:pic>
                  <pic:nvPicPr>
                    <pic:cNvPr descr="/Users/hoopie/Projects/Curricula/Publisher_Ready_Curriculum/02_Chemistry_East_Meadow_Refactor/04_Gas_Laws/04_TemperatureVolume_and_TemperaturePressure_Relationships/figures/volume_vs_temperature.png" id="241" name="Picture"/>
                    <pic:cNvPicPr>
                      <a:picLocks noChangeArrowheads="1" noChangeAspect="1"/>
                    </pic:cNvPicPr>
                  </pic:nvPicPr>
                  <pic:blipFill>
                    <a:blip r:embed="rId213"/>
                    <a:stretch>
                      <a:fillRect/>
                    </a:stretch>
                  </pic:blipFill>
                  <pic:spPr bwMode="auto">
                    <a:xfrm>
                      <a:off x="0" y="0"/>
                      <a:ext cx="4657344"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‘Volume vs. Temperature (constant pressure)’</w:t>
      </w:r>
      <w:r>
        <w:t xml:space="preserve"> </w:t>
      </w:r>
      <w:r>
        <w:t xml:space="preserve">for a fixed sample of gas. A solid purple line of data points runs from 0 °C (about 22.4 L) up to 100 °C (about 30.6 L); a dashed purple line extends the same straight trend down and to the left, crossing zero volume at −273 °C. An orange point and label at (−273 °C, 0 L) reads</w:t>
      </w:r>
      <w:r>
        <w:t xml:space="preserve"> </w:t>
      </w:r>
      <w:r>
        <w:t xml:space="preserve">‘absolute zero (−273 °C = 0 K), V → 0’</w:t>
      </w:r>
      <w:r>
        <w:t xml:space="preserve">. The x-axis is Temperature in degrees Celsius and the y-axis is Volume in liters.</w:t>
      </w:r>
    </w:p>
    <w:p>
      <w:pPr>
        <w:pStyle w:val="Compact"/>
        <w:numPr>
          <w:ilvl w:val="0"/>
          <w:numId w:val="1113"/>
        </w:numPr>
      </w:pPr>
      <w:r>
        <w:rPr>
          <w:b/>
          <w:bCs/>
        </w:rPr>
        <w:t xml:space="preserve">First, try Celsius.</w:t>
      </w:r>
      <w:r>
        <w:t xml:space="preserve"> </w:t>
      </w:r>
      <w:r>
        <w:t xml:space="preserve">Divide volume by the Celsius temperature for each point:</w:t>
      </w:r>
    </w:p>
    <w:p>
      <w:pPr>
        <w:pStyle w:val="BlockText"/>
      </w:pPr>
      <w:r>
        <w:t xml:space="preserve">22.4 ÷ 0 = ____________ 30.6 ÷ 100 = ____________</w:t>
      </w:r>
    </w:p>
    <w:p>
      <w:pPr>
        <w:pStyle w:val="FirstParagraph"/>
      </w:pPr>
      <w:r>
        <w:t xml:space="preserve">Do the two ratios match? _______________</w:t>
      </w:r>
    </w:p>
    <w:p>
      <w:pPr>
        <w:pStyle w:val="Compact"/>
        <w:numPr>
          <w:ilvl w:val="0"/>
          <w:numId w:val="1114"/>
        </w:numPr>
      </w:pPr>
      <w:r>
        <w:rPr>
          <w:b/>
          <w:bCs/>
        </w:rPr>
        <w:t xml:space="preserve">Now shift the scale.</w:t>
      </w:r>
      <w:r>
        <w:t xml:space="preserve"> </w:t>
      </w:r>
      <w:r>
        <w:t xml:space="preserve">Add 273 to each Celsius temperature, then divide volume by that new number:</w:t>
      </w:r>
    </w:p>
    <w:p>
      <w:pPr>
        <w:pStyle w:val="BlockText"/>
      </w:pPr>
      <w:r>
        <w:t xml:space="preserve">22.4 ÷ (0 + 273) = 22.4 ÷ ____ = ____________</w:t>
      </w:r>
      <w:r>
        <w:t xml:space="preserve"> </w:t>
      </w:r>
      <w:r>
        <w:t xml:space="preserve">30.6 ÷ (100 + 273) = 30.6 ÷ ____ = ____________</w:t>
      </w:r>
    </w:p>
    <w:p>
      <w:pPr>
        <w:pStyle w:val="FirstParagraph"/>
      </w:pPr>
      <w:r>
        <w:t xml:space="preserve">Do these two ratios match? _______________</w:t>
      </w:r>
    </w:p>
    <w:p>
      <w:pPr>
        <w:pStyle w:val="Compact"/>
        <w:numPr>
          <w:ilvl w:val="0"/>
          <w:numId w:val="1115"/>
        </w:numPr>
      </w:pPr>
      <w:r>
        <w:t xml:space="preserve">What does the matching ratio tell you about how volume depends on temperature — and which temperature scale you must use?</w:t>
      </w:r>
    </w:p>
    <w:p>
      <w:r>
        <w:pict>
          <v:rect style="width:0;height:1.5pt" o:hralign="center" o:hrstd="t" o:hr="t"/>
        </w:pict>
      </w:r>
    </w:p>
    <w:p>
      <w:r>
        <w:pict>
          <v:rect style="width:0;height:1.5pt" o:hralign="center" o:hrstd="t" o:hr="t"/>
        </w:pict>
      </w:r>
    </w:p>
    <w:p>
      <w:r>
        <w:pict>
          <v:rect style="width:0;height:1.5pt" o:hralign="center" o:hrstd="t" o:hr="t"/>
        </w:pict>
      </w:r>
    </w:p>
    <w:bookmarkEnd w:id="242"/>
    <w:bookmarkStart w:id="247" w:name="investigation-3"/>
    <w:p>
      <w:pPr>
        <w:pStyle w:val="Heading3"/>
      </w:pPr>
      <w:r>
        <w:t xml:space="preserve">Investigation</w:t>
      </w:r>
    </w:p>
    <w:bookmarkStart w:id="245" w:name="X0c146bea1ea62f37ac3a9bbcefd2a3f1079a5c6"/>
    <w:p>
      <w:pPr>
        <w:pStyle w:val="Heading4"/>
      </w:pPr>
      <w:r>
        <w:t xml:space="preserve">Part 1 — Predict, then extrapolate (look at both graphs)</w:t>
      </w:r>
    </w:p>
    <w:p>
      <w:pPr>
        <w:pStyle w:val="CaptionedFigure"/>
      </w:pPr>
      <w:r>
        <w:drawing>
          <wp:inline>
            <wp:extent cx="4742688" cy="3346704"/>
            <wp:effectExtent b="0" l="0" r="0" t="0"/>
            <wp:docPr descr="Line graph titled ‘Pressure vs. Temperature (constant volume)’ for the air sealed in a tire. A solid blue line of data points rises as temperature rises across a realistic window (about −20 °C to +40 °C); a dashed blue line extends the straight trend down to zero pressure at −273 °C. Purple labels mark a ‘cold morning −10 °C’ point at lower pressure and a ‘warm day +30 °C’ point at higher pressure. An orange point and label at (−273 °C, 0 psi) reads ‘absolute zero (−273 °C = 0 K), P → 0’. The x-axis is Temperature in degrees Celsius and the y-axis is Pressure in psi (absolute)." title="" id="243" name="Picture"/>
            <a:graphic>
              <a:graphicData uri="http://schemas.openxmlformats.org/drawingml/2006/picture">
                <pic:pic>
                  <pic:nvPicPr>
                    <pic:cNvPr descr="/Users/hoopie/Projects/Curricula/Publisher_Ready_Curriculum/02_Chemistry_East_Meadow_Refactor/04_Gas_Laws/04_TemperatureVolume_and_TemperaturePressure_Relationships/figures/pressure_vs_temperature.png" id="244" name="Picture"/>
                    <pic:cNvPicPr>
                      <a:picLocks noChangeArrowheads="1" noChangeAspect="1"/>
                    </pic:cNvPicPr>
                  </pic:nvPicPr>
                  <pic:blipFill>
                    <a:blip r:embed="rId216"/>
                    <a:stretch>
                      <a:fillRect/>
                    </a:stretch>
                  </pic:blipFill>
                  <pic:spPr bwMode="auto">
                    <a:xfrm>
                      <a:off x="0" y="0"/>
                      <a:ext cx="4742688"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Temperature (constant volume)’</w:t>
      </w:r>
      <w:r>
        <w:t xml:space="preserve"> </w:t>
      </w:r>
      <w:r>
        <w:t xml:space="preserve">for the air sealed in a tire. A solid blue line of data points rises as temperature rises across a realistic window (about −20 °C to +40 °C); a dashed blue line extends the straight trend down to zero pressure at −273 °C. Purple labels mark a</w:t>
      </w:r>
      <w:r>
        <w:t xml:space="preserve"> </w:t>
      </w:r>
      <w:r>
        <w:t xml:space="preserve">‘cold morning −10 °C’</w:t>
      </w:r>
      <w:r>
        <w:t xml:space="preserve"> </w:t>
      </w:r>
      <w:r>
        <w:t xml:space="preserve">point at lower pressure and a</w:t>
      </w:r>
      <w:r>
        <w:t xml:space="preserve"> </w:t>
      </w:r>
      <w:r>
        <w:t xml:space="preserve">‘warm day +30 °C’</w:t>
      </w:r>
      <w:r>
        <w:t xml:space="preserve"> </w:t>
      </w:r>
      <w:r>
        <w:t xml:space="preserve">point at higher pressure. An orange point and label at (−273 °C, 0 psi) reads</w:t>
      </w:r>
      <w:r>
        <w:t xml:space="preserve"> </w:t>
      </w:r>
      <w:r>
        <w:t xml:space="preserve">‘absolute zero (−273 °C = 0 K), P → 0’</w:t>
      </w:r>
      <w:r>
        <w:t xml:space="preserve">. The x-axis is Temperature in degrees Celsius and the y-axis is Pressure in psi (absolute).</w:t>
      </w:r>
    </w:p>
    <w:p>
      <w:pPr>
        <w:numPr>
          <w:ilvl w:val="0"/>
          <w:numId w:val="1116"/>
        </w:numPr>
      </w:pPr>
      <w:r>
        <w:t xml:space="preserve">On the</w:t>
      </w:r>
      <w:r>
        <w:t xml:space="preserve"> </w:t>
      </w:r>
      <w:r>
        <w:rPr>
          <w:b/>
          <w:bCs/>
        </w:rPr>
        <w:t xml:space="preserve">solid</w:t>
      </w:r>
      <w:r>
        <w:t xml:space="preserve"> </w:t>
      </w:r>
      <w:r>
        <w:t xml:space="preserve">part of each line: as temperature goes up, what does</w:t>
      </w:r>
      <w:r>
        <w:t xml:space="preserve"> </w:t>
      </w:r>
      <w:r>
        <w:rPr>
          <w:b/>
          <w:bCs/>
        </w:rPr>
        <w:t xml:space="preserve">volume</w:t>
      </w:r>
      <w:r>
        <w:t xml:space="preserve"> </w:t>
      </w:r>
      <w:r>
        <w:t xml:space="preserve">do? ____________ What does</w:t>
      </w:r>
      <w:r>
        <w:t xml:space="preserve"> </w:t>
      </w:r>
      <w:r>
        <w:rPr>
          <w:b/>
          <w:bCs/>
        </w:rPr>
        <w:t xml:space="preserve">pressure</w:t>
      </w:r>
      <w:r>
        <w:t xml:space="preserve"> </w:t>
      </w:r>
      <w:r>
        <w:t xml:space="preserve">do? ____________</w:t>
      </w:r>
    </w:p>
    <w:p>
      <w:pPr>
        <w:numPr>
          <w:ilvl w:val="0"/>
          <w:numId w:val="1116"/>
        </w:numPr>
      </w:pPr>
      <w:r>
        <w:t xml:space="preserve">Follow the</w:t>
      </w:r>
      <w:r>
        <w:t xml:space="preserve"> </w:t>
      </w:r>
      <w:r>
        <w:rPr>
          <w:b/>
          <w:bCs/>
        </w:rPr>
        <w:t xml:space="preserve">dashed</w:t>
      </w:r>
      <w:r>
        <w:t xml:space="preserve"> </w:t>
      </w:r>
      <w:r>
        <w:t xml:space="preserve">line on each graph down to where the quantity reaches zero. What temperature (in °C) does each line cross zero at?</w:t>
      </w:r>
    </w:p>
    <w:p>
      <w:pPr>
        <w:pStyle w:val="BlockText"/>
      </w:pPr>
      <w:r>
        <w:t xml:space="preserve">Volume graph crosses zero at: ____________ °C</w:t>
      </w:r>
      <w:r>
        <w:t xml:space="preserve"> </w:t>
      </w:r>
      <w:r>
        <w:t xml:space="preserve">Pressure graph crosses zero at: ____________ °C</w:t>
      </w:r>
    </w:p>
    <w:p>
      <w:pPr>
        <w:pStyle w:val="Compact"/>
        <w:numPr>
          <w:ilvl w:val="0"/>
          <w:numId w:val="1117"/>
        </w:numPr>
      </w:pPr>
      <w:r>
        <w:t xml:space="preserve">Both lines cross zero at the same temperature. Write it here — this is the coldest temperature possible:</w:t>
      </w:r>
    </w:p>
    <w:p>
      <w:pPr>
        <w:pStyle w:val="BlockText"/>
      </w:pPr>
      <w:r>
        <w:t xml:space="preserve">____________ °C</w:t>
      </w:r>
    </w:p>
    <w:bookmarkEnd w:id="245"/>
    <w:bookmarkStart w:id="246" w:name="part-2-tv-and-tp-calculations"/>
    <w:p>
      <w:pPr>
        <w:pStyle w:val="Heading4"/>
      </w:pPr>
      <w:r>
        <w:t xml:space="preserve">Part 2 — T–V and T–P calculations</w:t>
      </w:r>
    </w:p>
    <w:p>
      <w:pPr>
        <w:pStyle w:val="FirstParagraph"/>
      </w:pPr>
      <w:r>
        <w:t xml:space="preserve">Use</w:t>
      </w:r>
      <w:r>
        <w:t xml:space="preserve"> </w:t>
      </w:r>
      <w:r>
        <w:rPr>
          <w:b/>
          <w:bCs/>
        </w:rPr>
        <w:t xml:space="preserve">V₁ / T₁ = V₂ / T₂</w:t>
      </w:r>
      <w:r>
        <w:t xml:space="preserve"> </w:t>
      </w:r>
      <w:r>
        <w:t xml:space="preserve">(constant pressure) and</w:t>
      </w:r>
      <w:r>
        <w:t xml:space="preserve"> </w:t>
      </w:r>
      <w:r>
        <w:rPr>
          <w:b/>
          <w:bCs/>
        </w:rPr>
        <w:t xml:space="preserve">P₁ / T₁ = P₂ / T₂</w:t>
      </w:r>
      <w:r>
        <w:t xml:space="preserve"> </w:t>
      </w:r>
      <w:r>
        <w:t xml:space="preserve">(constant volume).</w:t>
      </w:r>
      <w:r>
        <w:t xml:space="preserve"> </w:t>
      </w:r>
      <w:r>
        <w:rPr>
          <w:b/>
          <w:bCs/>
        </w:rPr>
        <w:t xml:space="preserve">Always convert temperature to Kelvin first: K = °C + 273.</w:t>
      </w:r>
    </w:p>
    <w:p>
      <w:pPr>
        <w:pStyle w:val="BodyText"/>
      </w:pPr>
      <w:r>
        <w:rPr>
          <w:b/>
          <w:bCs/>
        </w:rPr>
        <w:t xml:space="preserve">Problem A — the balloon (T–V).</w:t>
      </w:r>
      <w:r>
        <w:t xml:space="preserve"> </w:t>
      </w:r>
      <w:r>
        <w:t xml:space="preserve">A balloon holds</w:t>
      </w:r>
      <w:r>
        <w:t xml:space="preserve"> </w:t>
      </w:r>
      <w:r>
        <w:rPr>
          <w:b/>
          <w:bCs/>
        </w:rPr>
        <w:t xml:space="preserve">2.0 L</w:t>
      </w:r>
      <w:r>
        <w:t xml:space="preserve"> </w:t>
      </w:r>
      <w:r>
        <w:t xml:space="preserve">of air at</w:t>
      </w:r>
      <w:r>
        <w:t xml:space="preserve"> </w:t>
      </w:r>
      <w:r>
        <w:rPr>
          <w:b/>
          <w:bCs/>
        </w:rPr>
        <w:t xml:space="preserve">27 °C</w:t>
      </w:r>
      <w:r>
        <w:t xml:space="preserve">. It is cooled to</w:t>
      </w:r>
      <w:r>
        <w:t xml:space="preserve"> </w:t>
      </w:r>
      <w:r>
        <w:rPr>
          <w:b/>
          <w:bCs/>
        </w:rPr>
        <w:t xml:space="preserve">−123 °C</w:t>
      </w:r>
      <w:r>
        <w:t xml:space="preserve"> </w:t>
      </w:r>
      <w:r>
        <w:t xml:space="preserve">at constant pressure. Find the new volume.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Work</w:t>
            </w:r>
          </w:p>
        </w:tc>
      </w:tr>
      <w:tr>
        <w:tc>
          <w:tcPr/>
          <w:p>
            <w:pPr>
              <w:pStyle w:val="Compact"/>
            </w:pPr>
            <w:r>
              <w:t xml:space="preserve">Convert temperatures to Kelvin</w:t>
            </w:r>
          </w:p>
        </w:tc>
        <w:tc>
          <w:tcPr/>
          <w:p>
            <w:pPr>
              <w:pStyle w:val="Compact"/>
            </w:pPr>
            <w:r>
              <w:t xml:space="preserve">T₁ = 27 + 273 = ____ K · T₂ = −123 + 273 = ____ K</w:t>
            </w:r>
          </w:p>
        </w:tc>
      </w:tr>
      <w:tr>
        <w:tc>
          <w:tcPr/>
          <w:p>
            <w:pPr>
              <w:pStyle w:val="Compact"/>
            </w:pPr>
            <w:r>
              <w:t xml:space="preserve">Set up the proportion</w:t>
            </w:r>
          </w:p>
        </w:tc>
        <w:tc>
          <w:tcPr/>
          <w:p>
            <w:pPr>
              <w:pStyle w:val="Compact"/>
            </w:pPr>
            <w:r>
              <w:t xml:space="preserve">2.0 / ____ = V₂ / ____</w:t>
            </w:r>
          </w:p>
        </w:tc>
      </w:tr>
      <w:tr>
        <w:tc>
          <w:tcPr/>
          <w:p>
            <w:pPr>
              <w:pStyle w:val="Compact"/>
            </w:pPr>
            <w:r>
              <w:t xml:space="preserve">Solve for V₂</w:t>
            </w:r>
          </w:p>
        </w:tc>
        <w:tc>
          <w:tcPr/>
          <w:p>
            <w:pPr>
              <w:pStyle w:val="Compact"/>
            </w:pPr>
            <w:r>
              <w:t xml:space="preserve">V₂ = ____________ L</w:t>
            </w:r>
          </w:p>
        </w:tc>
      </w:tr>
    </w:tbl>
    <w:p>
      <w:pPr>
        <w:pStyle w:val="BodyText"/>
      </w:pPr>
      <w:r>
        <w:rPr>
          <w:b/>
          <w:bCs/>
        </w:rPr>
        <w:t xml:space="preserve">Problem B — the tire (T–P).</w:t>
      </w:r>
      <w:r>
        <w:t xml:space="preserve"> </w:t>
      </w:r>
      <w:r>
        <w:t xml:space="preserve">Air in a tire is at</w:t>
      </w:r>
      <w:r>
        <w:t xml:space="preserve"> </w:t>
      </w:r>
      <w:r>
        <w:rPr>
          <w:b/>
          <w:bCs/>
        </w:rPr>
        <w:t xml:space="preserve">30. psi</w:t>
      </w:r>
      <w:r>
        <w:t xml:space="preserve"> </w:t>
      </w:r>
      <w:r>
        <w:t xml:space="preserve">and</w:t>
      </w:r>
      <w:r>
        <w:t xml:space="preserve"> </w:t>
      </w:r>
      <w:r>
        <w:rPr>
          <w:b/>
          <w:bCs/>
        </w:rPr>
        <w:t xml:space="preserve">300 K</w:t>
      </w:r>
      <w:r>
        <w:t xml:space="preserve"> </w:t>
      </w:r>
      <w:r>
        <w:t xml:space="preserve">on a warm day. Overnight the temperature drops to</w:t>
      </w:r>
      <w:r>
        <w:t xml:space="preserve"> </w:t>
      </w:r>
      <w:r>
        <w:rPr>
          <w:b/>
          <w:bCs/>
        </w:rPr>
        <w:t xml:space="preserve">270 K</w:t>
      </w:r>
      <w:r>
        <w:t xml:space="preserve"> </w:t>
      </w:r>
      <w:r>
        <w:t xml:space="preserve">at constant volume. Find the new pressure.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Work</w:t>
            </w:r>
          </w:p>
        </w:tc>
      </w:tr>
      <w:tr>
        <w:tc>
          <w:tcPr/>
          <w:p>
            <w:pPr>
              <w:pStyle w:val="Compact"/>
            </w:pPr>
            <w:r>
              <w:t xml:space="preserve">Temperatures (already in Kelvin)</w:t>
            </w:r>
          </w:p>
        </w:tc>
        <w:tc>
          <w:tcPr/>
          <w:p>
            <w:pPr>
              <w:pStyle w:val="Compact"/>
            </w:pPr>
            <w:r>
              <w:t xml:space="preserve">T₁ = 300 K · T₂ = 270 K</w:t>
            </w:r>
          </w:p>
        </w:tc>
      </w:tr>
      <w:tr>
        <w:tc>
          <w:tcPr/>
          <w:p>
            <w:pPr>
              <w:pStyle w:val="Compact"/>
            </w:pPr>
            <w:r>
              <w:t xml:space="preserve">Set up the proportion</w:t>
            </w:r>
          </w:p>
        </w:tc>
        <w:tc>
          <w:tcPr/>
          <w:p>
            <w:pPr>
              <w:pStyle w:val="Compact"/>
            </w:pPr>
            <w:r>
              <w:t xml:space="preserve">30. / ____ = P₂ / ____</w:t>
            </w:r>
          </w:p>
        </w:tc>
      </w:tr>
      <w:tr>
        <w:tc>
          <w:tcPr/>
          <w:p>
            <w:pPr>
              <w:pStyle w:val="Compact"/>
            </w:pPr>
            <w:r>
              <w:t xml:space="preserve">Solve for P₂</w:t>
            </w:r>
          </w:p>
        </w:tc>
        <w:tc>
          <w:tcPr/>
          <w:p>
            <w:pPr>
              <w:pStyle w:val="Compact"/>
            </w:pPr>
            <w:r>
              <w:t xml:space="preserve">P₂ = ____________ psi</w:t>
            </w:r>
          </w:p>
        </w:tc>
      </w:tr>
    </w:tbl>
    <w:p>
      <w:pPr>
        <w:pStyle w:val="BodyText"/>
      </w:pPr>
      <w:r>
        <w:rPr>
          <w:b/>
          <w:bCs/>
        </w:rPr>
        <w:t xml:space="preserve">Problem C — warming a gas (T–V).</w:t>
      </w:r>
      <w:r>
        <w:t xml:space="preserve"> </w:t>
      </w:r>
      <w:r>
        <w:t xml:space="preserve">A gas occupies</w:t>
      </w:r>
      <w:r>
        <w:t xml:space="preserve"> </w:t>
      </w:r>
      <w:r>
        <w:rPr>
          <w:b/>
          <w:bCs/>
        </w:rPr>
        <w:t xml:space="preserve">5.0 L</w:t>
      </w:r>
      <w:r>
        <w:t xml:space="preserve"> </w:t>
      </w:r>
      <w:r>
        <w:t xml:space="preserve">at</w:t>
      </w:r>
      <w:r>
        <w:t xml:space="preserve"> </w:t>
      </w:r>
      <w:r>
        <w:rPr>
          <w:b/>
          <w:bCs/>
        </w:rPr>
        <w:t xml:space="preserve">200 K</w:t>
      </w:r>
      <w:r>
        <w:t xml:space="preserve">. It is heated to</w:t>
      </w:r>
      <w:r>
        <w:t xml:space="preserve"> </w:t>
      </w:r>
      <w:r>
        <w:rPr>
          <w:b/>
          <w:bCs/>
        </w:rPr>
        <w:t xml:space="preserve">400 K</w:t>
      </w:r>
      <w:r>
        <w:t xml:space="preserve"> </w:t>
      </w:r>
      <w:r>
        <w:t xml:space="preserve">at constant pressure. Find the new volume.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Work</w:t>
            </w:r>
          </w:p>
        </w:tc>
      </w:tr>
      <w:tr>
        <w:tc>
          <w:tcPr/>
          <w:p>
            <w:pPr>
              <w:pStyle w:val="Compact"/>
            </w:pPr>
            <w:r>
              <w:t xml:space="preserve">Temperatures (already in Kelvin)</w:t>
            </w:r>
          </w:p>
        </w:tc>
        <w:tc>
          <w:tcPr/>
          <w:p>
            <w:pPr>
              <w:pStyle w:val="Compact"/>
            </w:pPr>
            <w:r>
              <w:t xml:space="preserve">T₁ = 200 K · T₂ = 400 K</w:t>
            </w:r>
          </w:p>
        </w:tc>
      </w:tr>
      <w:tr>
        <w:tc>
          <w:tcPr/>
          <w:p>
            <w:pPr>
              <w:pStyle w:val="Compact"/>
            </w:pPr>
            <w:r>
              <w:t xml:space="preserve">Set up the proportion</w:t>
            </w:r>
          </w:p>
        </w:tc>
        <w:tc>
          <w:tcPr/>
          <w:p>
            <w:pPr>
              <w:pStyle w:val="Compact"/>
            </w:pPr>
            <w:r>
              <w:t xml:space="preserve">5.0 / ____ = V₂ / ____</w:t>
            </w:r>
          </w:p>
        </w:tc>
      </w:tr>
      <w:tr>
        <w:tc>
          <w:tcPr/>
          <w:p>
            <w:pPr>
              <w:pStyle w:val="Compact"/>
            </w:pPr>
            <w:r>
              <w:t xml:space="preserve">Solve for V₂</w:t>
            </w:r>
          </w:p>
        </w:tc>
        <w:tc>
          <w:tcPr/>
          <w:p>
            <w:pPr>
              <w:pStyle w:val="Compact"/>
            </w:pPr>
            <w:r>
              <w:t xml:space="preserve">V₂ = ____________ L</w:t>
            </w:r>
          </w:p>
        </w:tc>
      </w:tr>
    </w:tbl>
    <w:p>
      <w:pPr>
        <w:pStyle w:val="BodyText"/>
      </w:pPr>
      <w:r>
        <w:t xml:space="preserve">What pattern do you see in Problem C — when the Kelvin temperature doubled, what did the volume do?</w:t>
      </w:r>
    </w:p>
    <w:p>
      <w:r>
        <w:pict>
          <v:rect style="width:0;height:1.5pt" o:hralign="center" o:hrstd="t" o:hr="t"/>
        </w:pict>
      </w:r>
    </w:p>
    <w:p>
      <w:r>
        <w:pict>
          <v:rect style="width:0;height:1.5pt" o:hralign="center" o:hrstd="t" o:hr="t"/>
        </w:pict>
      </w:r>
    </w:p>
    <w:bookmarkEnd w:id="246"/>
    <w:bookmarkEnd w:id="247"/>
    <w:bookmarkStart w:id="248" w:name="make-it-make-sense-3"/>
    <w:p>
      <w:pPr>
        <w:pStyle w:val="Heading3"/>
      </w:pPr>
      <w:r>
        <w:t xml:space="preserve">Make It Make Sense</w:t>
      </w:r>
    </w:p>
    <w:p>
      <w:pPr>
        <w:pStyle w:val="FirstParagraph"/>
      </w:pPr>
      <w:r>
        <w:t xml:space="preserve">Solve each problem completely. Convert to Kelvin first, set up the proportion, and solve.</w:t>
      </w:r>
      <w:r>
        <w:t xml:space="preserve"> </w:t>
      </w:r>
      <w:r>
        <w:rPr>
          <w:b/>
          <w:bCs/>
        </w:rPr>
        <w:t xml:space="preserve">These are the same problems you set up in the Investigation — confirm your final answers here.</w:t>
      </w:r>
    </w:p>
    <w:p>
      <w:pPr>
        <w:pStyle w:val="BodyText"/>
      </w:pPr>
      <w:r>
        <w:rPr>
          <w:b/>
          <w:bCs/>
        </w:rPr>
        <w:t xml:space="preserve">1. Balloon (T–V):</w:t>
      </w:r>
      <w:r>
        <w:t xml:space="preserve"> </w:t>
      </w:r>
      <w:r>
        <w:t xml:space="preserve">2.0 L at 27 °C cooled to −123 °C at constant pressure. V₂ = ?</w:t>
      </w:r>
    </w:p>
    <w:p>
      <w:pPr>
        <w:pStyle w:val="BlockText"/>
      </w:pPr>
      <w:r>
        <w:t xml:space="preserve">Kelvin: T₁ = ____ K, T₂ = ____ K</w:t>
      </w:r>
      <w:r>
        <w:t xml:space="preserve"> </w:t>
      </w:r>
      <w:r>
        <w:t xml:space="preserve">Proportion: ________________________</w:t>
      </w:r>
      <w:r>
        <w:t xml:space="preserve"> </w:t>
      </w:r>
      <w:r>
        <w:t xml:space="preserve">V₂ = ____________ L</w:t>
      </w:r>
    </w:p>
    <w:p>
      <w:pPr>
        <w:pStyle w:val="FirstParagraph"/>
      </w:pPr>
      <w:r>
        <w:rPr>
          <w:b/>
          <w:bCs/>
        </w:rPr>
        <w:t xml:space="preserve">2. Tire (T–P):</w:t>
      </w:r>
      <w:r>
        <w:t xml:space="preserve"> </w:t>
      </w:r>
      <w:r>
        <w:t xml:space="preserve">30. psi at 300 K cooled to 270 K at constant volume. P₂ = ?</w:t>
      </w:r>
    </w:p>
    <w:p>
      <w:pPr>
        <w:pStyle w:val="BlockText"/>
      </w:pPr>
      <w:r>
        <w:t xml:space="preserve">Proportion: ________________________</w:t>
      </w:r>
      <w:r>
        <w:t xml:space="preserve"> </w:t>
      </w:r>
      <w:r>
        <w:t xml:space="preserve">P₂ = ____________ psi</w:t>
      </w:r>
    </w:p>
    <w:p>
      <w:pPr>
        <w:pStyle w:val="FirstParagraph"/>
      </w:pPr>
      <w:r>
        <w:rPr>
          <w:b/>
          <w:bCs/>
        </w:rPr>
        <w:t xml:space="preserve">3. Warming a gas (T–V):</w:t>
      </w:r>
      <w:r>
        <w:t xml:space="preserve"> </w:t>
      </w:r>
      <w:r>
        <w:t xml:space="preserve">5.0 L at 200 K heated to 400 K at constant pressure. V₂ = ?</w:t>
      </w:r>
    </w:p>
    <w:p>
      <w:pPr>
        <w:pStyle w:val="BlockText"/>
      </w:pPr>
      <w:r>
        <w:t xml:space="preserve">Proportion: ________________________</w:t>
      </w:r>
      <w:r>
        <w:t xml:space="preserve"> </w:t>
      </w:r>
      <w:r>
        <w:t xml:space="preserve">V₂ = ____________ L</w:t>
      </w:r>
    </w:p>
    <w:p>
      <w:r>
        <w:pict>
          <v:rect style="width:0;height:1.5pt" o:hralign="center" o:hrstd="t" o:hr="t"/>
        </w:pict>
      </w:r>
    </w:p>
    <w:bookmarkEnd w:id="248"/>
    <w:bookmarkStart w:id="249" w:name="vocabulary-in-action-3"/>
    <w:p>
      <w:pPr>
        <w:pStyle w:val="Heading3"/>
      </w:pPr>
      <w:r>
        <w:t xml:space="preserve">Vocabulary in Action</w:t>
      </w:r>
    </w:p>
    <w:p>
      <w:pPr>
        <w:pStyle w:val="FirstParagraph"/>
      </w:pPr>
      <w:r>
        <w:t xml:space="preserve">Use each term in a sentence about today’s investigation. Do not copy the definition — describe something you actually did, calculated, or observed.</w:t>
      </w:r>
    </w:p>
    <w:p>
      <w:pPr>
        <w:numPr>
          <w:ilvl w:val="0"/>
          <w:numId w:val="1118"/>
        </w:numPr>
      </w:pPr>
      <w:r>
        <w:rPr>
          <w:b/>
          <w:bCs/>
        </w:rPr>
        <w:t xml:space="preserve">absolute zero:</w:t>
      </w:r>
      <w:r>
        <w:t xml:space="preserve"> </w:t>
      </w:r>
      <w:r>
        <w:t xml:space="preserve">_______________________________________________</w:t>
      </w:r>
      <w:r>
        <w:t xml:space="preserve"> </w:t>
      </w:r>
      <w:r>
        <w:t xml:space="preserve">_______________________________________________</w:t>
      </w:r>
    </w:p>
    <w:p>
      <w:pPr>
        <w:numPr>
          <w:ilvl w:val="0"/>
          <w:numId w:val="1118"/>
        </w:numPr>
      </w:pPr>
      <w:r>
        <w:rPr>
          <w:b/>
          <w:bCs/>
        </w:rPr>
        <w:t xml:space="preserve">Kelvin scale:</w:t>
      </w:r>
      <w:r>
        <w:t xml:space="preserve"> </w:t>
      </w:r>
      <w:r>
        <w:t xml:space="preserve">_______________________________________________</w:t>
      </w:r>
      <w:r>
        <w:t xml:space="preserve"> </w:t>
      </w:r>
      <w:r>
        <w:t xml:space="preserve">_______________________________________________</w:t>
      </w:r>
    </w:p>
    <w:p>
      <w:pPr>
        <w:numPr>
          <w:ilvl w:val="0"/>
          <w:numId w:val="1118"/>
        </w:numPr>
      </w:pPr>
      <w:r>
        <w:rPr>
          <w:b/>
          <w:bCs/>
        </w:rPr>
        <w:t xml:space="preserve">direct relationship:</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49"/>
    <w:bookmarkStart w:id="250" w:name="revise-your-model-3"/>
    <w:p>
      <w:pPr>
        <w:pStyle w:val="Heading3"/>
      </w:pPr>
      <w:r>
        <w:t xml:space="preserve">Revise Your Model</w:t>
      </w:r>
    </w:p>
    <w:p>
      <w:pPr>
        <w:pStyle w:val="FirstParagraph"/>
      </w:pPr>
      <w:r>
        <w:t xml:space="preserve">Return to your Initial Model (the two ratios). Add labels:</w:t>
      </w:r>
    </w:p>
    <w:p>
      <w:pPr>
        <w:numPr>
          <w:ilvl w:val="0"/>
          <w:numId w:val="1119"/>
        </w:numPr>
      </w:pPr>
      <w:r>
        <w:t xml:space="preserve">Draw a box around the</w:t>
      </w:r>
      <w:r>
        <w:t xml:space="preserve"> </w:t>
      </w:r>
      <w:r>
        <w:rPr>
          <w:b/>
          <w:bCs/>
        </w:rPr>
        <w:t xml:space="preserve">+ 273</w:t>
      </w:r>
      <w:r>
        <w:t xml:space="preserve"> </w:t>
      </w:r>
      <w:r>
        <w:t xml:space="preserve">step. Label it</w:t>
      </w:r>
      <w:r>
        <w:t xml:space="preserve"> </w:t>
      </w:r>
      <w:r>
        <w:rPr>
          <w:i/>
          <w:iCs/>
        </w:rPr>
        <w:t xml:space="preserve">“convert to Kelvin.”</w:t>
      </w:r>
    </w:p>
    <w:p>
      <w:pPr>
        <w:numPr>
          <w:ilvl w:val="0"/>
          <w:numId w:val="1119"/>
        </w:numPr>
      </w:pPr>
      <w:r>
        <w:t xml:space="preserve">The two ratios that matched are evidence of a __________________ relationship between volume and absolute temperature.</w:t>
      </w:r>
    </w:p>
    <w:p>
      <w:pPr>
        <w:numPr>
          <w:ilvl w:val="0"/>
          <w:numId w:val="1119"/>
        </w:numPr>
      </w:pPr>
      <w:r>
        <w:t xml:space="preserve">On the volume graph, circle the point at −273 °C and label it: __________________ (____ K).</w:t>
      </w:r>
    </w:p>
    <w:p>
      <w:pPr>
        <w:pStyle w:val="FirstParagraph"/>
      </w:pPr>
      <w:r>
        <w:t xml:space="preserve">Then finish this Because / But / So sentence:</w:t>
      </w:r>
    </w:p>
    <w:p>
      <w:pPr>
        <w:pStyle w:val="BlockText"/>
      </w:pPr>
      <w:r>
        <w:t xml:space="preserve">A tire reads 32 psi on a warm afternoon but trips the low-pressure light after a freezing night, even though no air escaped,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50"/>
    <w:bookmarkStart w:id="251" w:name="exit-ticket-3"/>
    <w:p>
      <w:pPr>
        <w:pStyle w:val="Heading3"/>
      </w:pPr>
      <w:r>
        <w:t xml:space="preserve">Exit Ticket</w:t>
      </w:r>
    </w:p>
    <w:p>
      <w:pPr>
        <w:pStyle w:val="FirstParagraph"/>
      </w:pPr>
      <w:r>
        <w:rPr>
          <w:i/>
          <w:iCs/>
        </w:rPr>
        <w:t xml:space="preserve">(a) A gas occupies 4.0 L at 250 K at constant pressure. It is warmed to 500 K. Find the new volume. Show the Kelvin step and the proportion V₁/T₁ = V₂/T₂.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Work</w:t>
            </w:r>
          </w:p>
        </w:tc>
      </w:tr>
      <w:tr>
        <w:tc>
          <w:tcPr/>
          <w:p>
            <w:pPr>
              <w:pStyle w:val="Compact"/>
            </w:pPr>
            <w:r>
              <w:t xml:space="preserve">Temperatures</w:t>
            </w:r>
          </w:p>
        </w:tc>
        <w:tc>
          <w:tcPr/>
          <w:p>
            <w:pPr>
              <w:pStyle w:val="Compact"/>
            </w:pPr>
            <w:r>
              <w:t xml:space="preserve">T₁ = ____ K · T₂ = ____ K</w:t>
            </w:r>
          </w:p>
        </w:tc>
      </w:tr>
      <w:tr>
        <w:tc>
          <w:tcPr/>
          <w:p>
            <w:pPr>
              <w:pStyle w:val="Compact"/>
            </w:pPr>
            <w:r>
              <w:t xml:space="preserve">Proportion</w:t>
            </w:r>
          </w:p>
        </w:tc>
        <w:tc>
          <w:tcPr/>
          <w:p>
            <w:pPr>
              <w:pStyle w:val="Compact"/>
            </w:pPr>
            <w:r>
              <w:t xml:space="preserve">4.0 / ____ = V₂ / ____</w:t>
            </w:r>
          </w:p>
        </w:tc>
      </w:tr>
      <w:tr>
        <w:tc>
          <w:tcPr/>
          <w:p>
            <w:pPr>
              <w:pStyle w:val="Compact"/>
            </w:pPr>
            <w:r>
              <w:t xml:space="preserve">Solve</w:t>
            </w:r>
          </w:p>
        </w:tc>
        <w:tc>
          <w:tcPr/>
          <w:p>
            <w:pPr>
              <w:pStyle w:val="Compact"/>
            </w:pPr>
            <w:r>
              <w:t xml:space="preserve">V₂ = ____________ L</w:t>
            </w:r>
          </w:p>
        </w:tc>
      </w:tr>
    </w:tbl>
    <w:p>
      <w:pPr>
        <w:pStyle w:val="BodyText"/>
      </w:pPr>
      <w:r>
        <w:rPr>
          <w:i/>
          <w:iCs/>
        </w:rPr>
        <w:t xml:space="preserve">(b) A sealed rigid container holds gas at 200 kPa and 400 K. It is cooled to 200 K at constant volume. Find the new pressure. Show the proportion P₁/T₁ = P₂/T₂.</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Work</w:t>
            </w:r>
          </w:p>
        </w:tc>
      </w:tr>
      <w:tr>
        <w:tc>
          <w:tcPr/>
          <w:p>
            <w:pPr>
              <w:pStyle w:val="Compact"/>
            </w:pPr>
            <w:r>
              <w:t xml:space="preserve">Temperatures</w:t>
            </w:r>
          </w:p>
        </w:tc>
        <w:tc>
          <w:tcPr/>
          <w:p>
            <w:pPr>
              <w:pStyle w:val="Compact"/>
            </w:pPr>
            <w:r>
              <w:t xml:space="preserve">T₁ = ____ K · T₂ = ____ K</w:t>
            </w:r>
          </w:p>
        </w:tc>
      </w:tr>
      <w:tr>
        <w:tc>
          <w:tcPr/>
          <w:p>
            <w:pPr>
              <w:pStyle w:val="Compact"/>
            </w:pPr>
            <w:r>
              <w:t xml:space="preserve">Proportion</w:t>
            </w:r>
          </w:p>
        </w:tc>
        <w:tc>
          <w:tcPr/>
          <w:p>
            <w:pPr>
              <w:pStyle w:val="Compact"/>
            </w:pPr>
            <w:r>
              <w:t xml:space="preserve">200 / ____ = P₂ / ____</w:t>
            </w:r>
          </w:p>
        </w:tc>
      </w:tr>
      <w:tr>
        <w:tc>
          <w:tcPr/>
          <w:p>
            <w:pPr>
              <w:pStyle w:val="Compact"/>
            </w:pPr>
            <w:r>
              <w:t xml:space="preserve">Solve</w:t>
            </w:r>
          </w:p>
        </w:tc>
        <w:tc>
          <w:tcPr/>
          <w:p>
            <w:pPr>
              <w:pStyle w:val="Compact"/>
            </w:pPr>
            <w:r>
              <w:t xml:space="preserve">P₂ = ____________ kPa</w:t>
            </w:r>
          </w:p>
        </w:tc>
      </w:tr>
    </w:tbl>
    <w:p>
      <w:pPr>
        <w:pStyle w:val="BodyText"/>
      </w:pPr>
      <w:r>
        <w:rPr>
          <w:i/>
          <w:iCs/>
        </w:rPr>
        <w:t xml:space="preserve">(c) In one sentence, explain why the tire’s pressure came back to 32 psi by the afternoon without anyone adding air.</w:t>
      </w:r>
    </w:p>
    <w:p>
      <w:r>
        <w:pict>
          <v:rect style="width:0;height:1.5pt" o:hralign="center" o:hrstd="t" o:hr="t"/>
        </w:pict>
      </w:r>
    </w:p>
    <w:p>
      <w:r>
        <w:pict>
          <v:rect style="width:0;height:1.5pt" o:hralign="center" o:hrstd="t" o:hr="t"/>
        </w:pict>
      </w:r>
    </w:p>
    <w:p>
      <w:r>
        <w:br w:type="page"/>
      </w:r>
    </w:p>
    <w:bookmarkEnd w:id="251"/>
    <w:bookmarkEnd w:id="252"/>
    <w:bookmarkStart w:id="260" w:name="X991514ed6c37f7ff01560a7ef4d91c5618a06bd"/>
    <w:p>
      <w:pPr>
        <w:pStyle w:val="Heading2"/>
      </w:pPr>
      <w:r>
        <w:t xml:space="preserve">Temperature–Volume &amp; Temperature–Pressure Relationships — Student Notes</w:t>
      </w:r>
    </w:p>
    <w:p>
      <w:pPr>
        <w:pStyle w:val="FirstParagraph"/>
      </w:pPr>
      <w:r>
        <w:rPr>
          <w:b/>
          <w:bCs/>
        </w:rPr>
        <w:t xml:space="preserve">Unit: Gas Laws — Lesson 04</w:t>
      </w:r>
      <w:r>
        <w:t xml:space="preserve"> </w:t>
      </w:r>
      <w:r>
        <w:t xml:space="preserve">Name: _______________________ Date: __________ Period: ____</w:t>
      </w:r>
    </w:p>
    <w:p>
      <w:r>
        <w:pict>
          <v:rect style="width:0;height:1.5pt" o:hralign="center" o:hrstd="t" o:hr="t"/>
        </w:pict>
      </w:r>
    </w:p>
    <w:bookmarkStart w:id="253" w:name="learning-targets-3"/>
    <w:p>
      <w:pPr>
        <w:pStyle w:val="Heading3"/>
      </w:pPr>
      <w:r>
        <w:t xml:space="preserve">Learning Targets</w:t>
      </w:r>
    </w:p>
    <w:p>
      <w:pPr>
        <w:pStyle w:val="FirstParagraph"/>
      </w:pPr>
      <w:r>
        <w:t xml:space="preserve">By the end of today’s 42 minutes I can:</w:t>
      </w:r>
    </w:p>
    <w:p>
      <w:pPr>
        <w:pStyle w:val="Compact"/>
        <w:numPr>
          <w:ilvl w:val="0"/>
          <w:numId w:val="1120"/>
        </w:numPr>
      </w:pPr>
      <w:r>
        <w:t xml:space="preserve">Describe the</w:t>
      </w:r>
      <w:r>
        <w:t xml:space="preserve"> </w:t>
      </w:r>
      <w:r>
        <w:rPr>
          <w:b/>
          <w:bCs/>
        </w:rPr>
        <w:t xml:space="preserve">direct relationship</w:t>
      </w:r>
      <w:r>
        <w:t xml:space="preserve"> </w:t>
      </w:r>
      <w:r>
        <w:t xml:space="preserve">between the temperature and volume of a fixed gas at constant pressure, and between temperature and pressure at constant volume.</w:t>
      </w:r>
    </w:p>
    <w:p>
      <w:pPr>
        <w:pStyle w:val="Compact"/>
        <w:numPr>
          <w:ilvl w:val="0"/>
          <w:numId w:val="1120"/>
        </w:numPr>
      </w:pPr>
      <w:r>
        <w:t xml:space="preserve">Convert a Celsius temperature to the</w:t>
      </w:r>
      <w:r>
        <w:t xml:space="preserve"> </w:t>
      </w:r>
      <w:r>
        <w:rPr>
          <w:b/>
          <w:bCs/>
        </w:rPr>
        <w:t xml:space="preserve">Kelvin scale</w:t>
      </w:r>
      <w:r>
        <w:t xml:space="preserve"> </w:t>
      </w:r>
      <w:r>
        <w:t xml:space="preserve">(K = °C + 273) and explain why gas calculations require it.</w:t>
      </w:r>
    </w:p>
    <w:p>
      <w:pPr>
        <w:pStyle w:val="Compact"/>
        <w:numPr>
          <w:ilvl w:val="0"/>
          <w:numId w:val="1120"/>
        </w:numPr>
      </w:pPr>
      <w:r>
        <w:t xml:space="preserve">Extrapolate a graph to locate</w:t>
      </w:r>
      <w:r>
        <w:t xml:space="preserve"> </w:t>
      </w:r>
      <w:r>
        <w:rPr>
          <w:b/>
          <w:bCs/>
        </w:rPr>
        <w:t xml:space="preserve">absolute zero</w:t>
      </w:r>
      <w:r>
        <w:t xml:space="preserve"> </w:t>
      </w:r>
      <w:r>
        <w:t xml:space="preserve">at −273 °C (0 K).</w:t>
      </w:r>
    </w:p>
    <w:p>
      <w:pPr>
        <w:pStyle w:val="Compact"/>
        <w:numPr>
          <w:ilvl w:val="0"/>
          <w:numId w:val="1120"/>
        </w:numPr>
      </w:pPr>
      <w:r>
        <w:t xml:space="preserve">Solve T–V problems with V₁/T₁ = V₂/T₂ and T–P problems with P₁/T₁ = P₂/T₂, using Kelvin temperatures.</w:t>
      </w:r>
    </w:p>
    <w:p>
      <w:r>
        <w:pict>
          <v:rect style="width:0;height:1.5pt" o:hralign="center" o:hrstd="t" o:hr="t"/>
        </w:pict>
      </w:r>
    </w:p>
    <w:bookmarkEnd w:id="253"/>
    <w:bookmarkStart w:id="254" w:name="key-vocabulary-3"/>
    <w:p>
      <w:pPr>
        <w:pStyle w:val="Heading3"/>
      </w:pPr>
      <w:r>
        <w:t xml:space="preserve">Key Vocabulary</w:t>
      </w:r>
    </w:p>
    <w:p>
      <w:pPr>
        <w:numPr>
          <w:ilvl w:val="0"/>
          <w:numId w:val="1121"/>
        </w:numPr>
      </w:pPr>
      <w:r>
        <w:rPr>
          <w:b/>
          <w:bCs/>
        </w:rPr>
        <w:t xml:space="preserve">absolute zero</w:t>
      </w:r>
      <w:r>
        <w:t xml:space="preserve"> </w:t>
      </w:r>
      <w:r>
        <w:t xml:space="preserve">— _______________________________________________</w:t>
      </w:r>
      <w:r>
        <w:t xml:space="preserve"> </w:t>
      </w:r>
      <w:r>
        <w:t xml:space="preserve">_______________________________________________</w:t>
      </w:r>
    </w:p>
    <w:p>
      <w:pPr>
        <w:numPr>
          <w:ilvl w:val="0"/>
          <w:numId w:val="1121"/>
        </w:numPr>
      </w:pPr>
      <w:r>
        <w:rPr>
          <w:b/>
          <w:bCs/>
        </w:rPr>
        <w:t xml:space="preserve">Kelvin scale</w:t>
      </w:r>
      <w:r>
        <w:t xml:space="preserve"> </w:t>
      </w:r>
      <w:r>
        <w:t xml:space="preserve">— _______________________________________________</w:t>
      </w:r>
      <w:r>
        <w:t xml:space="preserve"> </w:t>
      </w:r>
      <w:r>
        <w:t xml:space="preserve">_______________________________________________</w:t>
      </w:r>
    </w:p>
    <w:p>
      <w:pPr>
        <w:numPr>
          <w:ilvl w:val="0"/>
          <w:numId w:val="1121"/>
        </w:numPr>
      </w:pPr>
      <w:r>
        <w:rPr>
          <w:b/>
          <w:bCs/>
        </w:rPr>
        <w:t xml:space="preserve">direct relationship</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54"/>
    <w:bookmarkStart w:id="257" w:name="guided-notes-3"/>
    <w:p>
      <w:pPr>
        <w:pStyle w:val="Heading3"/>
      </w:pPr>
      <w:r>
        <w:t xml:space="preserve">Guided Notes</w:t>
      </w:r>
    </w:p>
    <w:p>
      <w:pPr>
        <w:pStyle w:val="FirstParagraph"/>
      </w:pPr>
      <w:r>
        <w:rPr>
          <w:b/>
          <w:bCs/>
        </w:rPr>
        <w:t xml:space="preserve">The big idea — Scale, Proportion, and Quantity:</w:t>
      </w:r>
      <w:r>
        <w:t xml:space="preserve"> </w:t>
      </w:r>
      <w:r>
        <w:t xml:space="preserve">For a fixed amount of gas, volume and pressure each have a __________ relationship with temperature —</w:t>
      </w:r>
      <w:r>
        <w:t xml:space="preserve"> </w:t>
      </w:r>
      <w:r>
        <w:rPr>
          <w:i/>
          <w:iCs/>
        </w:rPr>
        <w:t xml:space="preserve">but only when temperature is measured on the __________ scale.</w:t>
      </w:r>
      <w:r>
        <w:t xml:space="preserve"> </w:t>
      </w:r>
      <w:r>
        <w:t xml:space="preserve">On that scale, doubling the temperature __________ the volume (constant pressure) or __________ the pressure (constant volume).</w:t>
      </w:r>
    </w:p>
    <w:p>
      <w:pPr>
        <w:pStyle w:val="BodyText"/>
      </w:pPr>
      <w:r>
        <w:rPr>
          <w:b/>
          <w:bCs/>
        </w:rPr>
        <w:t xml:space="preserve">Two relationships: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Hold this constant</w:t>
            </w:r>
          </w:p>
        </w:tc>
        <w:tc>
          <w:tcPr/>
          <w:p>
            <w:pPr>
              <w:pStyle w:val="Compact"/>
            </w:pPr>
            <w:r>
              <w:t xml:space="preserve">These vary together</w:t>
            </w:r>
          </w:p>
        </w:tc>
        <w:tc>
          <w:tcPr/>
          <w:p>
            <w:pPr>
              <w:pStyle w:val="Compact"/>
            </w:pPr>
            <w:r>
              <w:t xml:space="preserve">Proportion to use</w:t>
            </w:r>
          </w:p>
        </w:tc>
        <w:tc>
          <w:tcPr/>
          <w:p>
            <w:pPr>
              <w:pStyle w:val="Compact"/>
            </w:pPr>
            <w:r>
              <w:t xml:space="preserve">Example</w:t>
            </w:r>
          </w:p>
        </w:tc>
      </w:tr>
      <w:tr>
        <w:tc>
          <w:tcPr/>
          <w:p>
            <w:pPr>
              <w:pStyle w:val="Compact"/>
            </w:pPr>
            <w:r>
              <w:t xml:space="preserve">Pressure</w:t>
            </w:r>
          </w:p>
        </w:tc>
        <w:tc>
          <w:tcPr/>
          <w:p>
            <w:pPr>
              <w:pStyle w:val="Compact"/>
            </w:pPr>
            <w:r>
              <w:t xml:space="preserve">temperature ↔ __________</w:t>
            </w:r>
          </w:p>
        </w:tc>
        <w:tc>
          <w:tcPr/>
          <w:p>
            <w:pPr>
              <w:pStyle w:val="Compact"/>
            </w:pPr>
            <w:r>
              <w:t xml:space="preserve">V₁ / T₁ = V₂ / T₂</w:t>
            </w:r>
          </w:p>
        </w:tc>
        <w:tc>
          <w:tcPr/>
          <w:p>
            <w:pPr>
              <w:pStyle w:val="Compact"/>
            </w:pPr>
            <w:r>
              <w:t xml:space="preserve">balloon in liquid nitrogen</w:t>
            </w:r>
          </w:p>
        </w:tc>
      </w:tr>
      <w:tr>
        <w:tc>
          <w:tcPr/>
          <w:p>
            <w:pPr>
              <w:pStyle w:val="Compact"/>
            </w:pPr>
            <w:r>
              <w:t xml:space="preserve">Volume</w:t>
            </w:r>
          </w:p>
        </w:tc>
        <w:tc>
          <w:tcPr/>
          <w:p>
            <w:pPr>
              <w:pStyle w:val="Compact"/>
            </w:pPr>
            <w:r>
              <w:t xml:space="preserve">temperature ↔ __________</w:t>
            </w:r>
          </w:p>
        </w:tc>
        <w:tc>
          <w:tcPr/>
          <w:p>
            <w:pPr>
              <w:pStyle w:val="Compact"/>
            </w:pPr>
            <w:r>
              <w:t xml:space="preserve">P₁ / T₁ = P₂ / T₂</w:t>
            </w:r>
          </w:p>
        </w:tc>
        <w:tc>
          <w:tcPr/>
          <w:p>
            <w:pPr>
              <w:pStyle w:val="Compact"/>
            </w:pPr>
            <w:r>
              <w:t xml:space="preserve">tire on a cold morning</w:t>
            </w:r>
          </w:p>
        </w:tc>
      </w:tr>
    </w:tbl>
    <w:p>
      <w:pPr>
        <w:pStyle w:val="BodyText"/>
      </w:pPr>
      <w:r>
        <w:rPr>
          <w:b/>
          <w:bCs/>
        </w:rPr>
        <w:t xml:space="preserve">Converting to Kelvin (the non-negotiable first step):</w:t>
      </w:r>
    </w:p>
    <w:p>
      <w:pPr>
        <w:pStyle w:val="BlockText"/>
      </w:pPr>
      <w:r>
        <w:t xml:space="preserve">K = °C + ______</w:t>
      </w:r>
    </w:p>
    <w:p>
      <w:pPr>
        <w:pStyle w:val="Compact"/>
        <w:numPr>
          <w:ilvl w:val="0"/>
          <w:numId w:val="1122"/>
        </w:numPr>
      </w:pPr>
      <w:r>
        <w:t xml:space="preserve">0 °C = ______ K</w:t>
      </w:r>
    </w:p>
    <w:p>
      <w:pPr>
        <w:pStyle w:val="Compact"/>
        <w:numPr>
          <w:ilvl w:val="0"/>
          <w:numId w:val="1122"/>
        </w:numPr>
      </w:pPr>
      <w:r>
        <w:t xml:space="preserve">100 °C = ______ K</w:t>
      </w:r>
    </w:p>
    <w:p>
      <w:pPr>
        <w:pStyle w:val="Compact"/>
        <w:numPr>
          <w:ilvl w:val="0"/>
          <w:numId w:val="1122"/>
        </w:numPr>
      </w:pPr>
      <w:r>
        <w:t xml:space="preserve">25 °C (room temperature) = ______ K</w:t>
      </w:r>
    </w:p>
    <w:p>
      <w:pPr>
        <w:pStyle w:val="Compact"/>
        <w:numPr>
          <w:ilvl w:val="0"/>
          <w:numId w:val="1122"/>
        </w:numPr>
      </w:pPr>
      <w:r>
        <w:t xml:space="preserve">−273 °C = ______ K ← this is</w:t>
      </w:r>
      <w:r>
        <w:t xml:space="preserve"> </w:t>
      </w:r>
      <w:r>
        <w:rPr>
          <w:b/>
          <w:bCs/>
        </w:rPr>
        <w:t xml:space="preserve">absolute zero</w:t>
      </w:r>
    </w:p>
    <w:p>
      <w:pPr>
        <w:pStyle w:val="FirstParagraph"/>
      </w:pPr>
      <w:r>
        <w:rPr>
          <w:b/>
          <w:bCs/>
        </w:rPr>
        <w:t xml:space="preserve">Why Celsius fails and Kelvin works:</w:t>
      </w:r>
      <w:r>
        <w:t xml:space="preserve"> </w:t>
      </w:r>
      <w:r>
        <w:t xml:space="preserve">The ratio V ÷ T is only constant when T starts at __________. If you use Celsius, you can divide by __________ (at 0 °C) or by a __________ number (below freezing), and the ratios will not match.</w:t>
      </w:r>
    </w:p>
    <w:p>
      <w:pPr>
        <w:pStyle w:val="BodyText"/>
      </w:pPr>
      <w:r>
        <w:rPr>
          <w:b/>
          <w:bCs/>
        </w:rPr>
        <w:t xml:space="preserve">The figure — volume vs. temperature for a fixed gas at constant pressure:</w:t>
      </w:r>
    </w:p>
    <w:p>
      <w:pPr>
        <w:pStyle w:val="CaptionedFigure"/>
      </w:pPr>
      <w:r>
        <w:drawing>
          <wp:inline>
            <wp:extent cx="4657344" cy="3346704"/>
            <wp:effectExtent b="0" l="0" r="0" t="0"/>
            <wp:docPr descr="Line graph titled ‘Volume vs. Temperature (constant pressure)’ for a fixed sample of gas. A solid purple line of data points runs from 0 °C (about 22.4 L) up to 100 °C (about 30.6 L); a dashed purple line extends the straight trend down and to the left, crossing zero volume at −273 °C. An orange point and label at (−273 °C, 0 L) reads ‘absolute zero (−273 °C = 0 K), V → 0’. The x-axis is Temperature in degrees Celsius and the y-axis is Volume in liters." title="" id="255" name="Picture"/>
            <a:graphic>
              <a:graphicData uri="http://schemas.openxmlformats.org/drawingml/2006/picture">
                <pic:pic>
                  <pic:nvPicPr>
                    <pic:cNvPr descr="/Users/hoopie/Projects/Curricula/Publisher_Ready_Curriculum/02_Chemistry_East_Meadow_Refactor/04_Gas_Laws/04_TemperatureVolume_and_TemperaturePressure_Relationships/figures/volume_vs_temperature.png" id="256" name="Picture"/>
                    <pic:cNvPicPr>
                      <a:picLocks noChangeArrowheads="1" noChangeAspect="1"/>
                    </pic:cNvPicPr>
                  </pic:nvPicPr>
                  <pic:blipFill>
                    <a:blip r:embed="rId213"/>
                    <a:stretch>
                      <a:fillRect/>
                    </a:stretch>
                  </pic:blipFill>
                  <pic:spPr bwMode="auto">
                    <a:xfrm>
                      <a:off x="0" y="0"/>
                      <a:ext cx="4657344" cy="3346704"/>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‘Volume vs. Temperature (constant pressure)’</w:t>
      </w:r>
      <w:r>
        <w:t xml:space="preserve"> </w:t>
      </w:r>
      <w:r>
        <w:t xml:space="preserve">for a fixed sample of gas. A solid purple line of data points runs from 0 °C (about 22.4 L) up to 100 °C (about 30.6 L); a dashed purple line extends the straight trend down and to the left, crossing zero volume at −273 °C. An orange point and label at (−273 °C, 0 L) reads</w:t>
      </w:r>
      <w:r>
        <w:t xml:space="preserve"> </w:t>
      </w:r>
      <w:r>
        <w:t xml:space="preserve">‘absolute zero (−273 °C = 0 K), V → 0’</w:t>
      </w:r>
      <w:r>
        <w:t xml:space="preserve">. The x-axis is Temperature in degrees Celsius and the y-axis is Volume in liters.</w:t>
      </w:r>
    </w:p>
    <w:p>
      <w:pPr>
        <w:pStyle w:val="BodyText"/>
      </w:pPr>
      <w:r>
        <w:t xml:space="preserve">From the figure above, fill in the blanks:</w:t>
      </w:r>
    </w:p>
    <w:p>
      <w:pPr>
        <w:pStyle w:val="Compact"/>
        <w:numPr>
          <w:ilvl w:val="0"/>
          <w:numId w:val="1123"/>
        </w:numPr>
      </w:pPr>
      <w:r>
        <w:t xml:space="preserve">The line is __________ (straight / curved), which is the shape of a __________ relationship.</w:t>
      </w:r>
    </w:p>
    <w:p>
      <w:pPr>
        <w:pStyle w:val="Compact"/>
        <w:numPr>
          <w:ilvl w:val="0"/>
          <w:numId w:val="1123"/>
        </w:numPr>
      </w:pPr>
      <w:r>
        <w:t xml:space="preserve">Extending the dashed line, volume reaches zero at __________ °C — this temperature is called __________.</w:t>
      </w:r>
    </w:p>
    <w:p>
      <w:pPr>
        <w:pStyle w:val="Compact"/>
        <w:numPr>
          <w:ilvl w:val="0"/>
          <w:numId w:val="1123"/>
        </w:numPr>
      </w:pPr>
      <w:r>
        <w:t xml:space="preserve">At 0 °C the gas still has volume (about ____ L), which shows that 0 °C is __________ (the coldest possible / not the coldest possible) temperature.</w:t>
      </w:r>
    </w:p>
    <w:p>
      <w:r>
        <w:pict>
          <v:rect style="width:0;height:1.5pt" o:hralign="center" o:hrstd="t" o:hr="t"/>
        </w:pict>
      </w:r>
    </w:p>
    <w:bookmarkEnd w:id="257"/>
    <w:bookmarkStart w:id="258" w:name="worked-example-3"/>
    <w:p>
      <w:pPr>
        <w:pStyle w:val="Heading3"/>
      </w:pPr>
      <w:r>
        <w:t xml:space="preserve">Worked Example</w:t>
      </w:r>
    </w:p>
    <w:p>
      <w:pPr>
        <w:pStyle w:val="FirstParagraph"/>
      </w:pPr>
      <w:r>
        <w:rPr>
          <w:b/>
          <w:bCs/>
        </w:rPr>
        <w:t xml:space="preserve">Scenario:</w:t>
      </w:r>
      <w:r>
        <w:t xml:space="preserve"> </w:t>
      </w:r>
      <w:r>
        <w:t xml:space="preserve">A balloon holds 6.0 L of air at 27 °C. It is warmed to 327 °C at constant pressure. Find the new volume.</w:t>
      </w:r>
    </w:p>
    <w:p>
      <w:pPr>
        <w:pStyle w:val="BodyText"/>
      </w:pPr>
      <w:r>
        <w:rPr>
          <w:b/>
          <w:bCs/>
        </w:rPr>
        <w:t xml:space="preserve">Step 1 — Identify what is constant and choose the proportion:</w:t>
      </w:r>
    </w:p>
    <w:p>
      <w:pPr>
        <w:pStyle w:val="BodyText"/>
      </w:pPr>
      <w:r>
        <w:t xml:space="preserve">Pressure is constant, so use: ____________________</w:t>
      </w:r>
    </w:p>
    <w:p>
      <w:pPr>
        <w:pStyle w:val="BodyText"/>
      </w:pPr>
      <w:r>
        <w:rPr>
          <w:b/>
          <w:bCs/>
        </w:rPr>
        <w:t xml:space="preserve">Step 2 — Convert both temperatures to Kelvin (K = °C + 273):</w:t>
      </w:r>
    </w:p>
    <w:p>
      <w:pPr>
        <w:pStyle w:val="BodyText"/>
      </w:pPr>
      <w:r>
        <w:t xml:space="preserve">T₁ = 27 + 273 = ______ K T₂ = 327 + 273 = ______ K</w:t>
      </w:r>
    </w:p>
    <w:p>
      <w:pPr>
        <w:pStyle w:val="BodyText"/>
      </w:pPr>
      <w:r>
        <w:rPr>
          <w:b/>
          <w:bCs/>
        </w:rPr>
        <w:t xml:space="preserve">Step 3 — Set up the proportion with the known values:</w:t>
      </w:r>
    </w:p>
    <w:p>
      <w:pPr>
        <w:pStyle w:val="BodyText"/>
      </w:pPr>
      <w:r>
        <w:t xml:space="preserve">6.0 / ______ = V₂ / ______</w:t>
      </w:r>
    </w:p>
    <w:p>
      <w:pPr>
        <w:pStyle w:val="BodyText"/>
      </w:pPr>
      <w:r>
        <w:rPr>
          <w:b/>
          <w:bCs/>
        </w:rPr>
        <w:t xml:space="preserve">Step 4 — Solve for V₂:</w:t>
      </w:r>
    </w:p>
    <w:p>
      <w:pPr>
        <w:pStyle w:val="BodyText"/>
      </w:pPr>
      <w:r>
        <w:t xml:space="preserve">V₂ = 6.0 × (______ / ______) = ______ L</w:t>
      </w:r>
    </w:p>
    <w:p>
      <w:pPr>
        <w:pStyle w:val="BodyText"/>
      </w:pPr>
      <w:r>
        <w:rPr>
          <w:b/>
          <w:bCs/>
        </w:rPr>
        <w:t xml:space="preserve">Step 5 — Check the proportional reasoning:</w:t>
      </w:r>
    </w:p>
    <w:p>
      <w:pPr>
        <w:pStyle w:val="BodyText"/>
      </w:pPr>
      <w:r>
        <w:t xml:space="preserve">The Kelvin temperature went from 300 K to 600 K — it __________ (doubled / halved). So the volume should __________ (double / halve). Does your answer agree? ______</w:t>
      </w:r>
    </w:p>
    <w:p>
      <w:pPr>
        <w:pStyle w:val="BodyText"/>
      </w:pPr>
      <w:r>
        <w:rPr>
          <w:b/>
          <w:bCs/>
        </w:rPr>
        <w:t xml:space="preserve">Step 6 — Because / But / So</w:t>
      </w:r>
    </w:p>
    <w:p>
      <w:pPr>
        <w:pStyle w:val="BodyText"/>
      </w:pPr>
      <w:r>
        <w:t xml:space="preserve">The volume increased when the gas was heated</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the direct relationship and the Kelvin temperature change;</w:t>
      </w:r>
      <w:r>
        <w:t xml:space="preserve"> </w:t>
      </w:r>
      <w:r>
        <w:t xml:space="preserve">“but”</w:t>
      </w:r>
      <w:r>
        <w:t xml:space="preserve"> </w:t>
      </w:r>
      <w:r>
        <w:t xml:space="preserve">should note that no gas was added;</w:t>
      </w:r>
      <w:r>
        <w:t xml:space="preserve"> </w:t>
      </w:r>
      <w:r>
        <w:t xml:space="preserve">“so”</w:t>
      </w:r>
      <w:r>
        <w:t xml:space="preserve"> </w:t>
      </w:r>
      <w:r>
        <w:t xml:space="preserve">should state the new volume.</w:t>
      </w:r>
    </w:p>
    <w:p>
      <w:r>
        <w:pict>
          <v:rect style="width:0;height:1.5pt" o:hralign="center" o:hrstd="t" o:hr="t"/>
        </w:pict>
      </w:r>
    </w:p>
    <w:bookmarkEnd w:id="258"/>
    <w:bookmarkStart w:id="259" w:name="summary-3"/>
    <w:p>
      <w:pPr>
        <w:pStyle w:val="Heading3"/>
      </w:pPr>
      <w:r>
        <w:t xml:space="preserve">Summary</w:t>
      </w:r>
    </w:p>
    <w:p>
      <w:pPr>
        <w:pStyle w:val="FirstParagraph"/>
      </w:pPr>
      <w:r>
        <w:t xml:space="preserve">Complete the rule:</w:t>
      </w:r>
    </w:p>
    <w:p>
      <w:pPr>
        <w:pStyle w:val="BlockText"/>
      </w:pPr>
      <w:r>
        <w:t xml:space="preserve">For a fixed amount of gas, volume and pressure each have a __________ relationship with __________ temperature. Always convert: K = °C + ______, because the proportion only works on the scale that starts at __________ (____ °C = ____ K).</w:t>
      </w:r>
    </w:p>
    <w:p>
      <w:pPr>
        <w:pStyle w:val="FirstParagraph"/>
      </w:pPr>
      <w:r>
        <w:t xml:space="preserve">Complete the Because / But / So sentence:</w:t>
      </w:r>
    </w:p>
    <w:p>
      <w:pPr>
        <w:pStyle w:val="BlockText"/>
      </w:pPr>
      <w:r>
        <w:t xml:space="preserve">A tire’s pressure drops on a cold morning even though no air escaped</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very first step of</w:t>
      </w:r>
      <w:r>
        <w:t xml:space="preserve"> </w:t>
      </w:r>
      <w:r>
        <w:rPr>
          <w:i/>
          <w:iCs/>
        </w:rPr>
        <w:t xml:space="preserve">every</w:t>
      </w:r>
      <w:r>
        <w:t xml:space="preserve"> </w:t>
      </w:r>
      <w:r>
        <w:t xml:space="preserve">gas-law problem is to convert temperature to Kelvin. A negative or zero temperature inside your proportion is a warning that you forgot to add 273.</w:t>
      </w:r>
    </w:p>
    <w:p>
      <w:pPr>
        <w:pStyle w:val="BodyText"/>
      </w:pPr>
      <w:r>
        <w:rPr>
          <w:b/>
          <w:bCs/>
        </w:rPr>
        <w:t xml:space="preserve">Key reference (from the 2025 NYS Reference Tables):</w:t>
      </w:r>
      <w:r>
        <w:t xml:space="preserve"> </w:t>
      </w:r>
      <w:r>
        <w:t xml:space="preserve">Kelvin conversion: K = °C + 273</w:t>
      </w:r>
      <w:r>
        <w:t xml:space="preserve"> </w:t>
      </w:r>
      <w:r>
        <w:t xml:space="preserve">Absolute zero: −273 °C = 0 K</w:t>
      </w:r>
      <w:r>
        <w:t xml:space="preserve"> </w:t>
      </w:r>
      <w:r>
        <w:t xml:space="preserve">T–V (constant P): V₁/T₁ = V₂/T₂ · T–P (constant V): P₁/T₁ = P₂/T₂</w:t>
      </w:r>
    </w:p>
    <w:p>
      <w:r>
        <w:br w:type="page"/>
      </w:r>
    </w:p>
    <w:bookmarkEnd w:id="259"/>
    <w:bookmarkEnd w:id="260"/>
    <w:bookmarkStart w:id="265" w:name="X27bdc702e8100816620b44455b6e8af84a9b4ba"/>
    <w:p>
      <w:pPr>
        <w:pStyle w:val="Heading2"/>
      </w:pPr>
      <w:r>
        <w:t xml:space="preserve">Temperature–Volume &amp; Temperature–Pressure Relationships — Answer Key</w:t>
      </w:r>
    </w:p>
    <w:bookmarkStart w:id="261" w:name="cover-8"/>
    <w:p>
      <w:pPr>
        <w:pStyle w:val="Heading3"/>
      </w:pPr>
      <w:r>
        <w:t xml:space="preserve">Cover</w:t>
      </w:r>
    </w:p>
    <w:p>
      <w:pPr>
        <w:pStyle w:val="FirstParagraph"/>
      </w:pPr>
      <w:r>
        <w:t xml:space="preserve">Unit: Gas Laws — Lesson 04: Temperature–Volume &amp; Temperature–Pressure Relationships</w:t>
      </w:r>
      <w:r>
        <w:t xml:space="preserve"> </w:t>
      </w:r>
      <w:r>
        <w:t xml:space="preserve">East Meadow Schools × Valley Stream Central High School District</w:t>
      </w:r>
      <w:r>
        <w:t xml:space="preserve"> </w:t>
      </w:r>
      <w:r>
        <w:t xml:space="preserve">NYSSLS tag: Gas Laws unit — direct T–V / T–P relationships, absolute (Kelvin) scale (no discrete content PE in Scope &amp; Sequence)</w:t>
      </w:r>
    </w:p>
    <w:bookmarkEnd w:id="261"/>
    <w:bookmarkStart w:id="262" w:name="make-it-make-sense-answers-3"/>
    <w:p>
      <w:pPr>
        <w:pStyle w:val="Heading3"/>
      </w:pPr>
      <w:r>
        <w:t xml:space="preserve">Make-It-Make-Sense Answers</w:t>
      </w:r>
    </w:p>
    <w:p>
      <w:pPr>
        <w:pStyle w:val="FirstParagraph"/>
      </w:pPr>
      <w:r>
        <w:rPr>
          <w:b/>
          <w:bCs/>
        </w:rPr>
        <w:t xml:space="preserve">1. Balloon (T–V): 2.0 L at 27 °C cooled to −123 °C at constant pressure.</w:t>
      </w:r>
    </w:p>
    <w:p>
      <w:pPr>
        <w:pStyle w:val="Compact"/>
        <w:numPr>
          <w:ilvl w:val="0"/>
          <w:numId w:val="1124"/>
        </w:numPr>
      </w:pPr>
      <w:r>
        <w:t xml:space="preserve">Convert to Kelvin: T₁ = 27 + 273 =</w:t>
      </w:r>
      <w:r>
        <w:t xml:space="preserve"> </w:t>
      </w:r>
      <w:r>
        <w:rPr>
          <w:b/>
          <w:bCs/>
        </w:rPr>
        <w:t xml:space="preserve">300 K</w:t>
      </w:r>
      <w:r>
        <w:t xml:space="preserve">; T₂ = −123 + 273 =</w:t>
      </w:r>
      <w:r>
        <w:t xml:space="preserve"> </w:t>
      </w:r>
      <w:r>
        <w:rPr>
          <w:b/>
          <w:bCs/>
        </w:rPr>
        <w:t xml:space="preserve">150 K</w:t>
      </w:r>
      <w:r>
        <w:t xml:space="preserve">.</w:t>
      </w:r>
    </w:p>
    <w:p>
      <w:pPr>
        <w:pStyle w:val="Compact"/>
        <w:numPr>
          <w:ilvl w:val="0"/>
          <w:numId w:val="1124"/>
        </w:numPr>
      </w:pPr>
      <w:r>
        <w:t xml:space="preserve">Proportion: 2.0 / 300 = V₂ / 150.</w:t>
      </w:r>
    </w:p>
    <w:p>
      <w:pPr>
        <w:pStyle w:val="Compact"/>
        <w:numPr>
          <w:ilvl w:val="0"/>
          <w:numId w:val="1124"/>
        </w:numPr>
      </w:pPr>
      <w:r>
        <w:t xml:space="preserve">Solve: V₂ = 2.0 × (150 / 300) =</w:t>
      </w:r>
      <w:r>
        <w:t xml:space="preserve"> </w:t>
      </w:r>
      <w:r>
        <w:rPr>
          <w:b/>
          <w:bCs/>
        </w:rPr>
        <w:t xml:space="preserve">1.0 L</w:t>
      </w:r>
      <w:r>
        <w:t xml:space="preserve">.</w:t>
      </w:r>
    </w:p>
    <w:p>
      <w:pPr>
        <w:pStyle w:val="FirstParagraph"/>
      </w:pPr>
      <w:r>
        <w:t xml:space="preserve">Step-by-step: the Kelvin temperature was halved (300 → 150), so the volume halved (2.0 → 1.0 L). This is the direct relationship: V ÷ T is constant (2.0/300 = 0.0067 = 1.0/150).</w:t>
      </w:r>
    </w:p>
    <w:p>
      <w:pPr>
        <w:pStyle w:val="BodyText"/>
      </w:pPr>
      <w:r>
        <w:rPr>
          <w:i/>
          <w:iCs/>
        </w:rPr>
        <w:t xml:space="preserve">Rubric:</w:t>
      </w:r>
      <w:r>
        <w:t xml:space="preserve"> </w:t>
      </w:r>
      <w:r>
        <w:t xml:space="preserve">1 point for converting both temperatures to Kelvin (300 K and 150 K); 1 point for the correct volume (1.0 L) with the proportion shown. A student who uses 27 and −123 directly (getting ≈ 0.66 L, or an undefined/negative result) missed the Kelvin step — provide written feedback:</w:t>
      </w:r>
      <w:r>
        <w:t xml:space="preserve"> </w:t>
      </w:r>
      <w:r>
        <w:t xml:space="preserve">“convert to Kelvin first; a negative temperature in the setup means +273 was skipped.”</w:t>
      </w:r>
      <w:r>
        <w:t xml:space="preserve"> </w:t>
      </w:r>
      <w:r>
        <w:t xml:space="preserve">NYSSLS: Gas Laws unit (T–V).</w:t>
      </w:r>
    </w:p>
    <w:p>
      <w:pPr>
        <w:pStyle w:val="BodyText"/>
      </w:pPr>
      <w:r>
        <w:rPr>
          <w:b/>
          <w:bCs/>
        </w:rPr>
        <w:t xml:space="preserve">2. Tire (T–P): 30. psi at 300 K cooled to 270 K at constant volume.</w:t>
      </w:r>
    </w:p>
    <w:p>
      <w:pPr>
        <w:pStyle w:val="Compact"/>
        <w:numPr>
          <w:ilvl w:val="0"/>
          <w:numId w:val="1125"/>
        </w:numPr>
      </w:pPr>
      <w:r>
        <w:t xml:space="preserve">Both temperatures already in Kelvin: T₁ = 300 K, T₂ = 270 K.</w:t>
      </w:r>
    </w:p>
    <w:p>
      <w:pPr>
        <w:pStyle w:val="Compact"/>
        <w:numPr>
          <w:ilvl w:val="0"/>
          <w:numId w:val="1125"/>
        </w:numPr>
      </w:pPr>
      <w:r>
        <w:t xml:space="preserve">Proportion: 30. / 300 = P₂ / 270.</w:t>
      </w:r>
    </w:p>
    <w:p>
      <w:pPr>
        <w:pStyle w:val="Compact"/>
        <w:numPr>
          <w:ilvl w:val="0"/>
          <w:numId w:val="1125"/>
        </w:numPr>
      </w:pPr>
      <w:r>
        <w:t xml:space="preserve">Solve: P₂ = 30. × (270 / 300) =</w:t>
      </w:r>
      <w:r>
        <w:t xml:space="preserve"> </w:t>
      </w:r>
      <w:r>
        <w:rPr>
          <w:b/>
          <w:bCs/>
        </w:rPr>
        <w:t xml:space="preserve">27 psi</w:t>
      </w:r>
      <w:r>
        <w:t xml:space="preserve">.</w:t>
      </w:r>
    </w:p>
    <w:p>
      <w:pPr>
        <w:pStyle w:val="FirstParagraph"/>
      </w:pPr>
      <w:r>
        <w:t xml:space="preserve">Step-by-step: a 30 K drop on the Kelvin scale (300 → 270) is a 10% drop, so pressure falls 10% (30. → 27 psi). That 3-psi drop is enough to trip a low-pressure warning light — with no air lost.</w:t>
      </w:r>
    </w:p>
    <w:p>
      <w:pPr>
        <w:pStyle w:val="BodyText"/>
      </w:pPr>
      <w:r>
        <w:rPr>
          <w:i/>
          <w:iCs/>
        </w:rPr>
        <w:t xml:space="preserve">Rubric:</w:t>
      </w:r>
      <w:r>
        <w:t xml:space="preserve"> </w:t>
      </w:r>
      <w:r>
        <w:t xml:space="preserve">1 point for the correct proportion setup (P₁/T₁ = P₂/T₂ with the matched temperatures); 1 point for the correct pressure (27 psi). Accept 27.0 psi. NYSSLS: Gas Laws unit (T–P).</w:t>
      </w:r>
    </w:p>
    <w:p>
      <w:pPr>
        <w:pStyle w:val="BodyText"/>
      </w:pPr>
      <w:r>
        <w:rPr>
          <w:b/>
          <w:bCs/>
        </w:rPr>
        <w:t xml:space="preserve">3. Warming a gas (T–V): 5.0 L at 200 K heated to 400 K at constant pressure.</w:t>
      </w:r>
    </w:p>
    <w:p>
      <w:pPr>
        <w:pStyle w:val="Compact"/>
        <w:numPr>
          <w:ilvl w:val="0"/>
          <w:numId w:val="1126"/>
        </w:numPr>
      </w:pPr>
      <w:r>
        <w:t xml:space="preserve">Both temperatures already in Kelvin: T₁ = 200 K, T₂ = 400 K.</w:t>
      </w:r>
    </w:p>
    <w:p>
      <w:pPr>
        <w:pStyle w:val="Compact"/>
        <w:numPr>
          <w:ilvl w:val="0"/>
          <w:numId w:val="1126"/>
        </w:numPr>
      </w:pPr>
      <w:r>
        <w:t xml:space="preserve">Proportion: 5.0 / 200 = V₂ / 400.</w:t>
      </w:r>
    </w:p>
    <w:p>
      <w:pPr>
        <w:pStyle w:val="Compact"/>
        <w:numPr>
          <w:ilvl w:val="0"/>
          <w:numId w:val="1126"/>
        </w:numPr>
      </w:pPr>
      <w:r>
        <w:t xml:space="preserve">Solve: V₂ = 5.0 × (400 / 200) =</w:t>
      </w:r>
      <w:r>
        <w:t xml:space="preserve"> </w:t>
      </w:r>
      <w:r>
        <w:rPr>
          <w:b/>
          <w:bCs/>
        </w:rPr>
        <w:t xml:space="preserve">10.0 L</w:t>
      </w:r>
      <w:r>
        <w:t xml:space="preserve">.</w:t>
      </w:r>
    </w:p>
    <w:p>
      <w:pPr>
        <w:pStyle w:val="FirstParagraph"/>
      </w:pPr>
      <w:r>
        <w:t xml:space="preserve">Step-by-step: the Kelvin temperature doubled (200 → 400), so the volume doubled (5.0 → 10.0 L). This is the cleanest illustration of the direct relationship — when T is in Kelvin, doubling T doubles V exactly.</w:t>
      </w:r>
    </w:p>
    <w:p>
      <w:pPr>
        <w:pStyle w:val="BodyText"/>
      </w:pPr>
      <w:r>
        <w:rPr>
          <w:i/>
          <w:iCs/>
        </w:rPr>
        <w:t xml:space="preserve">Rubric:</w:t>
      </w:r>
      <w:r>
        <w:t xml:space="preserve"> </w:t>
      </w:r>
      <w:r>
        <w:t xml:space="preserve">1 point for the correct proportion; 1 point for the correct volume (10.0 L; accept 10 L). A student who answers 2.5 L inverted the ratio (used 200/400 instead of 400/200) — note that heating must</w:t>
      </w:r>
      <w:r>
        <w:t xml:space="preserve"> </w:t>
      </w:r>
      <w:r>
        <w:rPr>
          <w:i/>
          <w:iCs/>
        </w:rPr>
        <w:t xml:space="preserve">increase</w:t>
      </w:r>
      <w:r>
        <w:t xml:space="preserve"> </w:t>
      </w:r>
      <w:r>
        <w:t xml:space="preserve">volume, so the new volume should be larger. NYSSLS: Gas Laws unit (T–V).</w:t>
      </w:r>
    </w:p>
    <w:bookmarkEnd w:id="262"/>
    <w:bookmarkStart w:id="263" w:name="exit-ticket-answer-3"/>
    <w:p>
      <w:pPr>
        <w:pStyle w:val="Heading3"/>
      </w:pPr>
      <w:r>
        <w:t xml:space="preserve">Exit Ticket Answer</w:t>
      </w:r>
    </w:p>
    <w:p>
      <w:pPr>
        <w:pStyle w:val="FirstParagraph"/>
      </w:pPr>
      <w:r>
        <w:rPr>
          <w:b/>
          <w:bCs/>
        </w:rPr>
        <w:t xml:space="preserve">(a) T–V: 4.0 L at 250 K warmed to 500 K at constant pressure.</w:t>
      </w:r>
    </w:p>
    <w:p>
      <w:pPr>
        <w:pStyle w:val="Compact"/>
        <w:numPr>
          <w:ilvl w:val="0"/>
          <w:numId w:val="1127"/>
        </w:numPr>
      </w:pPr>
      <w:r>
        <w:t xml:space="preserve">Temperatures (already Kelvin): T₁ = 250 K, T₂ = 500 K.</w:t>
      </w:r>
    </w:p>
    <w:p>
      <w:pPr>
        <w:pStyle w:val="Compact"/>
        <w:numPr>
          <w:ilvl w:val="0"/>
          <w:numId w:val="1127"/>
        </w:numPr>
      </w:pPr>
      <w:r>
        <w:t xml:space="preserve">Proportion: 4.0 / 250 = V₂ / 500.</w:t>
      </w:r>
    </w:p>
    <w:p>
      <w:pPr>
        <w:pStyle w:val="Compact"/>
        <w:numPr>
          <w:ilvl w:val="0"/>
          <w:numId w:val="1127"/>
        </w:numPr>
      </w:pPr>
      <w:r>
        <w:t xml:space="preserve">Solve: V₂ = 4.0 × (500 / 250) =</w:t>
      </w:r>
      <w:r>
        <w:t xml:space="preserve"> </w:t>
      </w:r>
      <w:r>
        <w:rPr>
          <w:b/>
          <w:bCs/>
        </w:rPr>
        <w:t xml:space="preserve">8.0 L</w:t>
      </w:r>
      <w:r>
        <w:t xml:space="preserve">.</w:t>
      </w:r>
    </w:p>
    <w:p>
      <w:pPr>
        <w:pStyle w:val="FirstParagraph"/>
      </w:pPr>
      <w:r>
        <w:t xml:space="preserve">The Kelvin temperature doubled (250 → 500), so the volume doubled (4.0 → 8.0 L). These values are different from the worksheet practice (which used 2.0 L / 300 K → 150 K), so a student must apply the method rather than recall an answer.</w:t>
      </w:r>
    </w:p>
    <w:p>
      <w:pPr>
        <w:pStyle w:val="BodyText"/>
      </w:pPr>
      <w:r>
        <w:rPr>
          <w:i/>
          <w:iCs/>
        </w:rPr>
        <w:t xml:space="preserve">Rubric:</w:t>
      </w:r>
      <w:r>
        <w:t xml:space="preserve"> </w:t>
      </w:r>
      <w:r>
        <w:t xml:space="preserve">1 point for the correct proportion setup; 1 point for the correct volume (8.0 L; accept 8 L). A student who answers 2.0 L inverted the ratio — remind them that warming increases volume. NYSSLS: Gas Laws unit (T–V).</w:t>
      </w:r>
    </w:p>
    <w:p>
      <w:pPr>
        <w:pStyle w:val="BodyText"/>
      </w:pPr>
      <w:r>
        <w:rPr>
          <w:b/>
          <w:bCs/>
        </w:rPr>
        <w:t xml:space="preserve">(b) T–P: 200 kPa at 400 K cooled to 200 K at constant volume.</w:t>
      </w:r>
    </w:p>
    <w:p>
      <w:pPr>
        <w:pStyle w:val="Compact"/>
        <w:numPr>
          <w:ilvl w:val="0"/>
          <w:numId w:val="1128"/>
        </w:numPr>
      </w:pPr>
      <w:r>
        <w:t xml:space="preserve">Temperatures (already Kelvin): T₁ = 400 K, T₂ = 200 K.</w:t>
      </w:r>
    </w:p>
    <w:p>
      <w:pPr>
        <w:pStyle w:val="Compact"/>
        <w:numPr>
          <w:ilvl w:val="0"/>
          <w:numId w:val="1128"/>
        </w:numPr>
      </w:pPr>
      <w:r>
        <w:t xml:space="preserve">Proportion: 200 / 400 = P₂ / 200.</w:t>
      </w:r>
    </w:p>
    <w:p>
      <w:pPr>
        <w:pStyle w:val="Compact"/>
        <w:numPr>
          <w:ilvl w:val="0"/>
          <w:numId w:val="1128"/>
        </w:numPr>
      </w:pPr>
      <w:r>
        <w:t xml:space="preserve">Solve: P₂ = 200 × (200 / 400) =</w:t>
      </w:r>
      <w:r>
        <w:t xml:space="preserve"> </w:t>
      </w:r>
      <w:r>
        <w:rPr>
          <w:b/>
          <w:bCs/>
        </w:rPr>
        <w:t xml:space="preserve">100 kPa</w:t>
      </w:r>
      <w:r>
        <w:t xml:space="preserve">.</w:t>
      </w:r>
    </w:p>
    <w:p>
      <w:pPr>
        <w:pStyle w:val="FirstParagraph"/>
      </w:pPr>
      <w:r>
        <w:t xml:space="preserve">The Kelvin temperature was halved (400 → 200), so the pressure halved (200 → 100 kPa). Different values from the worksheet tire problem (30. psi / 300 → 270 K), so this checks transfer.</w:t>
      </w:r>
    </w:p>
    <w:p>
      <w:pPr>
        <w:pStyle w:val="BodyText"/>
      </w:pPr>
      <w:r>
        <w:rPr>
          <w:i/>
          <w:iCs/>
        </w:rPr>
        <w:t xml:space="preserve">Rubric:</w:t>
      </w:r>
      <w:r>
        <w:t xml:space="preserve"> </w:t>
      </w:r>
      <w:r>
        <w:t xml:space="preserve">1 point for the correct proportion setup (P₁/T₁ = P₂/T₂); 1 point for the correct pressure (100 kPa). A student who answers 400 kPa inverted the ratio — cooling must</w:t>
      </w:r>
      <w:r>
        <w:t xml:space="preserve"> </w:t>
      </w:r>
      <w:r>
        <w:rPr>
          <w:i/>
          <w:iCs/>
        </w:rPr>
        <w:t xml:space="preserve">lower</w:t>
      </w:r>
      <w:r>
        <w:t xml:space="preserve"> </w:t>
      </w:r>
      <w:r>
        <w:t xml:space="preserve">the pressure, so the answer should be smaller than 200 kPa. NYSSLS: Gas Laws unit (T–P).</w:t>
      </w:r>
    </w:p>
    <w:p>
      <w:pPr>
        <w:pStyle w:val="BodyText"/>
      </w:pPr>
      <w:r>
        <w:rPr>
          <w:b/>
          <w:bCs/>
        </w:rPr>
        <w:t xml:space="preserve">(c) Why the tire pressure recovered to 32 psi by afternoon without adding air:</w:t>
      </w:r>
    </w:p>
    <w:p>
      <w:pPr>
        <w:pStyle w:val="BodyText"/>
      </w:pPr>
      <w:r>
        <w:rPr>
          <w:i/>
          <w:iCs/>
        </w:rPr>
        <w:t xml:space="preserve">Full-credit model answer:</w:t>
      </w:r>
      <w:r>
        <w:t xml:space="preserve"> </w:t>
      </w:r>
      <w:r>
        <w:t xml:space="preserve">No air ever left the sealed tire — the same number of gas particles stayed inside the whole time. Overnight the cold lowered the air’s Kelvin temperature, so its pressure dropped in proportion (a direct relationship); by afternoon the sun warmed the tire back up, raising the Kelvin temperature, so the pressure rose back to 32 psi on its own.</w:t>
      </w:r>
    </w:p>
    <w:p>
      <w:pPr>
        <w:pStyle w:val="BodyText"/>
      </w:pPr>
      <w:r>
        <w:rPr>
          <w:i/>
          <w:iCs/>
        </w:rPr>
        <w:t xml:space="preserve">Acceptable variations:</w:t>
      </w:r>
      <w:r>
        <w:t xml:space="preserve"> </w:t>
      </w:r>
      <w:r>
        <w:t xml:space="preserve">Any response that (1) states no air was lost/added and (2) attributes the pressure recovery to the temperature rising back up (warming → higher Kelvin temperature → higher pressure, a direct relationship) earns full credit. Responses that say only</w:t>
      </w:r>
      <w:r>
        <w:t xml:space="preserve"> </w:t>
      </w:r>
      <w:r>
        <w:t xml:space="preserve">“it got warmer”</w:t>
      </w:r>
      <w:r>
        <w:t xml:space="preserve"> </w:t>
      </w:r>
      <w:r>
        <w:t xml:space="preserve">without connecting warming to pressure via the direct relationship should receive partial credit.</w:t>
      </w:r>
    </w:p>
    <w:p>
      <w:pPr>
        <w:pStyle w:val="BodyText"/>
      </w:pPr>
      <w:r>
        <w:rPr>
          <w:i/>
          <w:iCs/>
        </w:rPr>
        <w:t xml:space="preserve">Rubric:</w:t>
      </w:r>
      <w:r>
        <w:t xml:space="preserve"> </w:t>
      </w:r>
      <w:r>
        <w:t xml:space="preserve">2 points total — 1 point for recognizing that no air was gained or lost (the amount of gas was constant), 1 point for connecting the pressure recovery to the rising temperature through the direct relationship. NYSSLS: Gas Laws unit (T–P).</w:t>
      </w:r>
    </w:p>
    <w:bookmarkEnd w:id="263"/>
    <w:bookmarkStart w:id="264"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29"/>
        </w:numPr>
      </w:pPr>
      <w:r>
        <w:t xml:space="preserve">Any mention of the demos (balloon in liquid nitrogen, collapsing can) or the tire phenomenon, connected to the idea that temperature alone changed the gas — students who tie the math back to something they watched are showing the proportion is real, not abstract.</w:t>
      </w:r>
    </w:p>
    <w:p>
      <w:pPr>
        <w:pStyle w:val="Compact"/>
        <w:numPr>
          <w:ilvl w:val="0"/>
          <w:numId w:val="1129"/>
        </w:numPr>
      </w:pPr>
      <w:r>
        <w:t xml:space="preserve">Responses that name the Kelvin conversion (</w:t>
      </w:r>
      <w:r>
        <w:t xml:space="preserve">“I learned you have to add 273 first”</w:t>
      </w:r>
      <w:r>
        <w:t xml:space="preserve">) signal that the central procedural insight landed. Note these students as having internalized the non-negotiable first step.</w:t>
      </w:r>
    </w:p>
    <w:p>
      <w:pPr>
        <w:pStyle w:val="Compact"/>
        <w:numPr>
          <w:ilvl w:val="0"/>
          <w:numId w:val="1129"/>
        </w:numPr>
      </w:pPr>
      <w:r>
        <w:t xml:space="preserve">Students who name a partner who caught a missing +273 or an inverted ratio are signaling that the group investigation structure supported their learning — evidence the collaborative format is working.</w:t>
      </w:r>
    </w:p>
    <w:p>
      <w:pPr>
        <w:pStyle w:val="FirstParagraph"/>
      </w:pPr>
      <w:r>
        <w:t xml:space="preserve">If a student’s Exit Ticket shows a correct proportion but an inverted ratio (e.g., 2.0 L instead of 8.0 L on part a, or 400 kPa instead of 100 kPa on part b), the conceptual model is sound but the directional check is missing — coach the quick sanity check:</w:t>
      </w:r>
      <w:r>
        <w:t xml:space="preserve"> </w:t>
      </w:r>
      <w:r>
        <w:rPr>
          <w:i/>
          <w:iCs/>
        </w:rPr>
        <w:t xml:space="preserve">heating increases volume; cooling lowers pressure.</w:t>
      </w:r>
      <w:r>
        <w:t xml:space="preserve"> </w:t>
      </w:r>
      <w:r>
        <w:t xml:space="preserve">If a student left temperatures in Celsius (revealed by a negative or zero value inside a proportion), reteach the K = °C + 273 step before the next lesson builds on it.</w:t>
      </w:r>
    </w:p>
    <w:p>
      <w:r>
        <w:br w:type="page"/>
      </w:r>
    </w:p>
    <w:bookmarkEnd w:id="264"/>
    <w:bookmarkEnd w:id="265"/>
    <w:bookmarkStart w:id="299" w:name="combined-gas-law-teacher-guide"/>
    <w:p>
      <w:pPr>
        <w:pStyle w:val="Heading2"/>
      </w:pPr>
      <w:r>
        <w:t xml:space="preserve">Combined Gas Law — Teacher Guide</w:t>
      </w:r>
    </w:p>
    <w:bookmarkStart w:id="266" w:name="cover-9"/>
    <w:p>
      <w:pPr>
        <w:pStyle w:val="Heading3"/>
      </w:pPr>
      <w:r>
        <w:t xml:space="preserve">Cover</w:t>
      </w:r>
    </w:p>
    <w:p>
      <w:pPr>
        <w:pStyle w:val="FirstParagraph"/>
      </w:pPr>
      <w:r>
        <w:rPr>
          <w:b/>
          <w:bCs/>
        </w:rPr>
        <w:t xml:space="preserve">Unit: Gas Laws — Lesson 05: Combined Gas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266"/>
    <w:bookmarkStart w:id="271" w:name="X1f5bf8194e727f37f6426927f96ebf4fe816300"/>
    <w:p>
      <w:pPr>
        <w:pStyle w:val="Heading3"/>
      </w:pPr>
      <w:r>
        <w:t xml:space="preserve">Curated Resources (from East Meadow Scope &amp; Sequence)</w:t>
      </w:r>
    </w:p>
    <w:bookmarkStart w:id="267" w:name="nyssls-standards-4"/>
    <w:p>
      <w:pPr>
        <w:pStyle w:val="Heading4"/>
      </w:pPr>
      <w:r>
        <w:t xml:space="preserve">NYSSLS Standards</w:t>
      </w:r>
    </w:p>
    <w:p>
      <w:pPr>
        <w:pStyle w:val="FirstParagraph"/>
      </w:pPr>
      <w:r>
        <w:rPr>
          <w:b/>
          <w:bCs/>
        </w:rPr>
        <w:t xml:space="preserve">HS-PS1-9</w:t>
      </w:r>
      <w:r>
        <w:t xml:space="preserve"> </w:t>
      </w:r>
      <w:r>
        <w:t xml:space="preserve">—</w:t>
      </w:r>
      <w:r>
        <w:t xml:space="preserve"> </w:t>
      </w:r>
      <w:r>
        <w:rPr>
          <w:i/>
          <w:iCs/>
        </w:rPr>
        <w:t xml:space="preserve">“Analyze data to support the claim that the combined gas law describes the relationships among volume, pressure, and temperature for a sample of an ideal gas.”</w:t>
      </w:r>
      <w:r>
        <w:t xml:space="preserve"> </w:t>
      </w:r>
      <w:r>
        <w:t xml:space="preserve">The combined gas law, P₁V₁/T₁ = P₂V₂/T₂, fuses the pressure–volume relationship (P–V), the temperature–volume relationship (V–T), and the temperature–pressure relationship (P–T) into one expression that handles a change in all three variables at once. For the 2025 NYSSLS-aligned Regents, students are expected to rearrange and solve the combined gas law for any one unknown, to convert all temperatures to Kelvin before substituting, and to use standard temperature and pressure (STP: 273 K and 101.3 kPa, from the 2025 NYS Chemistry Reference Tables) as a fixed reference state. Per East Meadow guidance, this lesson is the analytical capstone of the gas-law sequence: students stop memorizing three separate equations and start reasoning from one.</w:t>
      </w:r>
    </w:p>
    <w:p>
      <w:pPr>
        <w:pStyle w:val="BodyText"/>
      </w:pPr>
      <w:r>
        <w:t xml:space="preserve">The Cross-Cutting Concept of</w:t>
      </w:r>
      <w:r>
        <w:t xml:space="preserve"> </w:t>
      </w:r>
      <w:r>
        <w:rPr>
          <w:b/>
          <w:bCs/>
        </w:rPr>
        <w:t xml:space="preserve">Scale, Proportion, and Quantity</w:t>
      </w:r>
      <w:r>
        <w:t xml:space="preserve"> </w:t>
      </w:r>
      <w:r>
        <w:t xml:space="preserve">is the explicit lens. Volume responds</w:t>
      </w:r>
      <w:r>
        <w:t xml:space="preserve"> </w:t>
      </w:r>
      <w:r>
        <w:rPr>
          <w:i/>
          <w:iCs/>
        </w:rPr>
        <w:t xml:space="preserve">proportionally</w:t>
      </w:r>
      <w:r>
        <w:t xml:space="preserve"> </w:t>
      </w:r>
      <w:r>
        <w:t xml:space="preserve">to absolute temperature and</w:t>
      </w:r>
      <w:r>
        <w:t xml:space="preserve"> </w:t>
      </w:r>
      <w:r>
        <w:rPr>
          <w:i/>
          <w:iCs/>
        </w:rPr>
        <w:t xml:space="preserve">inversely</w:t>
      </w:r>
      <w:r>
        <w:t xml:space="preserve"> </w:t>
      </w:r>
      <w:r>
        <w:t xml:space="preserve">to pressure. When two factors push in opposite directions — pressure rising while temperature also rises — students must track the proportional effect of each to predict whether the gas expands or contracts. The combined gas law is the bookkeeping system that keeps those competing proportions straight.</w:t>
      </w:r>
    </w:p>
    <w:bookmarkEnd w:id="267"/>
    <w:bookmarkStart w:id="268" w:name="phenomenon-8"/>
    <w:p>
      <w:pPr>
        <w:pStyle w:val="Heading4"/>
      </w:pPr>
      <w:r>
        <w:t xml:space="preserve">Phenomenon</w:t>
      </w:r>
    </w:p>
    <w:p>
      <w:pPr>
        <w:pStyle w:val="FirstParagraph"/>
      </w:pPr>
      <w:r>
        <w:t xml:space="preserve">A scuba diver fills a 12-liter tank with compressed air and descends to 30 meters, where the surrounding water pushes on the gas with about four times the pressure at the surface (≈ 4 atm). The diver breathes calmly for twenty minutes. Back at the surface, the dive computer reports that the diver</w:t>
      </w:r>
      <w:r>
        <w:t xml:space="preserve"> </w:t>
      </w:r>
      <w:r>
        <w:t xml:space="preserve">“used”</w:t>
      </w:r>
      <w:r>
        <w:t xml:space="preserve"> </w:t>
      </w:r>
      <w:r>
        <w:t xml:space="preserve">far more than 12 liters of air — closer to 50 liters of surface-volume air drained from the tank. How can a 12-liter tank deliver 50 liters of breathing gas? The answer is not that the tank stretched. The same amount of gas occupies a</w:t>
      </w:r>
      <w:r>
        <w:t xml:space="preserve"> </w:t>
      </w:r>
      <w:r>
        <w:rPr>
          <w:i/>
          <w:iCs/>
        </w:rPr>
        <w:t xml:space="preserve">smaller volume</w:t>
      </w:r>
      <w:r>
        <w:t xml:space="preserve"> </w:t>
      </w:r>
      <w:r>
        <w:t xml:space="preserve">when squeezed by depth-pressure and a</w:t>
      </w:r>
      <w:r>
        <w:t xml:space="preserve"> </w:t>
      </w:r>
      <w:r>
        <w:rPr>
          <w:i/>
          <w:iCs/>
        </w:rPr>
        <w:t xml:space="preserve">slightly larger volume</w:t>
      </w:r>
      <w:r>
        <w:t xml:space="preserve"> </w:t>
      </w:r>
      <w:r>
        <w:t xml:space="preserve">as it warms toward body temperature on the way up. Every breath a diver takes at depth is denser, packing more gas into each lungful — which is exactly why dive planning is a combined-gas-law calculation, and why getting it wrong can leave a diver out of air before the surface.</w:t>
      </w:r>
    </w:p>
    <w:p>
      <w:pPr>
        <w:pStyle w:val="BodyText"/>
      </w:pPr>
      <w:r>
        <w:rPr>
          <w:b/>
          <w:bCs/>
        </w:rPr>
        <w:t xml:space="preserve">Driving question:</w:t>
      </w:r>
      <w:r>
        <w:t xml:space="preserve"> </w:t>
      </w:r>
      <w:r>
        <w:t xml:space="preserve">When pressure, volume, and temperature all change at once, how do we predict what happens to a sample of gas?</w:t>
      </w:r>
    </w:p>
    <w:bookmarkEnd w:id="268"/>
    <w:bookmarkStart w:id="269" w:name="javalab-labs-4"/>
    <w:p>
      <w:pPr>
        <w:pStyle w:val="Heading4"/>
      </w:pPr>
      <w:r>
        <w:t xml:space="preserve">Javalab / Labs</w:t>
      </w:r>
    </w:p>
    <w:p>
      <w:pPr>
        <w:pStyle w:val="Compact"/>
        <w:numPr>
          <w:ilvl w:val="0"/>
          <w:numId w:val="1130"/>
        </w:numPr>
      </w:pPr>
      <w:r>
        <w:rPr>
          <w:b/>
          <w:bCs/>
        </w:rPr>
        <w:t xml:space="preserve">Combined gas law data analysis:</w:t>
      </w:r>
      <w:r>
        <w:t xml:space="preserve"> </w:t>
      </w:r>
      <w:r>
        <w:t xml:space="preserve">Provide students with a data table of a fixed gas sample at several (P, V, T) states — e.g., a weather balloon released at STP and tracked as it rises into colder, lower-pressure air. Students compute P·V/T for each row and discover that the quotient stays (nearly) constant, which is the empirical basis of HS-PS1-9. Connect to the inverse P–V curve in</w:t>
      </w:r>
      <w:r>
        <w:t xml:space="preserve"> </w:t>
      </w:r>
      <w:r>
        <w:rPr>
          <w:rStyle w:val="VerbatimChar"/>
        </w:rPr>
        <w:t xml:space="preserve">figures/pressure_volume_inverse.png</w:t>
      </w:r>
      <w:r>
        <w:t xml:space="preserve">.</w:t>
      </w:r>
    </w:p>
    <w:p>
      <w:pPr>
        <w:pStyle w:val="Compact"/>
        <w:numPr>
          <w:ilvl w:val="0"/>
          <w:numId w:val="1130"/>
        </w:numPr>
      </w:pPr>
      <w:r>
        <w:rPr>
          <w:b/>
          <w:bCs/>
        </w:rPr>
        <w:t xml:space="preserve">Weather-balloon problem:</w:t>
      </w:r>
      <w:r>
        <w:t xml:space="preserve"> </w:t>
      </w:r>
      <w:r>
        <w:t xml:space="preserve">A latex sounding balloon is filled to 4.0 L at ground-level STP (101.3 kPa, 273 K) and rises to an altitude where pressure is 25.0 kPa and temperature is 220 K. Students predict, then calculate, the balloon’s volume aloft (≈ 13 L) and reconcile the two competing effects: lower pressure inflates it, colder temperature shrinks it, and the pressure effect wins.</w:t>
      </w:r>
    </w:p>
    <w:p>
      <w:pPr>
        <w:pStyle w:val="Compact"/>
        <w:numPr>
          <w:ilvl w:val="0"/>
          <w:numId w:val="1130"/>
        </w:numPr>
      </w:pPr>
      <w:r>
        <w:rPr>
          <w:b/>
          <w:bCs/>
        </w:rPr>
        <w:t xml:space="preserve">Scuba</w:t>
      </w:r>
      <w:r>
        <w:rPr>
          <w:b/>
          <w:bCs/>
        </w:rPr>
        <w:t xml:space="preserve"> </w:t>
      </w:r>
      <w:r>
        <w:rPr>
          <w:b/>
          <w:bCs/>
        </w:rPr>
        <w:t xml:space="preserve">“air at depth”</w:t>
      </w:r>
      <w:r>
        <w:rPr>
          <w:b/>
          <w:bCs/>
        </w:rPr>
        <w:t xml:space="preserve"> </w:t>
      </w:r>
      <w:r>
        <w:rPr>
          <w:b/>
          <w:bCs/>
        </w:rPr>
        <w:t xml:space="preserve">calculation:</w:t>
      </w:r>
      <w:r>
        <w:t xml:space="preserve"> </w:t>
      </w:r>
      <w:r>
        <w:t xml:space="preserve">Using the depth–pressure relationship illustrated in</w:t>
      </w:r>
      <w:r>
        <w:t xml:space="preserve"> </w:t>
      </w:r>
      <w:r>
        <w:rPr>
          <w:rStyle w:val="VerbatimChar"/>
        </w:rPr>
        <w:t xml:space="preserve">figures/scuba_volume_vs_depth.png</w:t>
      </w:r>
      <w:r>
        <w:t xml:space="preserve">, students compute the surface volume of gas a diver actually consumes from a tank at depth — the lesson’s anchoring calculation.</w:t>
      </w:r>
    </w:p>
    <w:bookmarkEnd w:id="269"/>
    <w:bookmarkStart w:id="270" w:name="assessments-4"/>
    <w:p>
      <w:pPr>
        <w:pStyle w:val="Heading4"/>
      </w:pPr>
      <w:r>
        <w:t xml:space="preserve">Assessments</w:t>
      </w:r>
    </w:p>
    <w:p>
      <w:pPr>
        <w:pStyle w:val="Compact"/>
        <w:numPr>
          <w:ilvl w:val="0"/>
          <w:numId w:val="1131"/>
        </w:numPr>
      </w:pPr>
      <w:r>
        <w:rPr>
          <w:b/>
          <w:bCs/>
        </w:rPr>
        <w:t xml:space="preserve">Combined gas law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a mixed set in which students solve for V₂, P₂, or T₂, convert Celsius to Kelvin, and identify STP as a reference state.</w:t>
      </w:r>
    </w:p>
    <w:p>
      <w:pPr>
        <w:pStyle w:val="Compact"/>
        <w:numPr>
          <w:ilvl w:val="0"/>
          <w:numId w:val="1131"/>
        </w:numPr>
      </w:pPr>
      <w:r>
        <w:rPr>
          <w:b/>
          <w:bCs/>
        </w:rPr>
        <w:t xml:space="preserve">Lab data analysis</w:t>
      </w:r>
      <w:r>
        <w:t xml:space="preserve"> </w:t>
      </w:r>
      <w:r>
        <w:t xml:space="preserve">(formative): students analyze a (P, V, T) data table, compute P·V/T per row, and write a claim about whether the data support the combined gas law.</w:t>
      </w:r>
    </w:p>
    <w:p>
      <w:pPr>
        <w:pStyle w:val="Compact"/>
        <w:numPr>
          <w:ilvl w:val="0"/>
          <w:numId w:val="1131"/>
        </w:numPr>
      </w:pPr>
      <w:r>
        <w:rPr>
          <w:b/>
          <w:bCs/>
        </w:rPr>
        <w:t xml:space="preserve">Exit Ticket</w:t>
      </w:r>
      <w:r>
        <w:t xml:space="preserve"> </w:t>
      </w:r>
      <w:r>
        <w:t xml:space="preserve">(Phase 5): three items — solve for V₂ with all three variables changing; an STP-reference problem; and a one-sentence explanation of why temperature must be in Kelvin. See</w:t>
      </w:r>
      <w:r>
        <w:t xml:space="preserve"> </w:t>
      </w:r>
      <w:r>
        <w:rPr>
          <w:rStyle w:val="VerbatimChar"/>
        </w:rPr>
        <w:t xml:space="preserve">Answer_Key.docx</w:t>
      </w:r>
      <w:r>
        <w:t xml:space="preserve">.</w:t>
      </w:r>
    </w:p>
    <w:p>
      <w:r>
        <w:pict>
          <v:rect style="width:0;height:1.5pt" o:hralign="center" o:hrstd="t" o:hr="t"/>
        </w:pict>
      </w:r>
    </w:p>
    <w:bookmarkEnd w:id="270"/>
    <w:bookmarkEnd w:id="271"/>
    <w:bookmarkStart w:id="272"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HS-PS1-9 (analyze data supporting the combined gas law relating P, V, and T for an ideal gas)</w:t>
            </w:r>
          </w:p>
        </w:tc>
      </w:tr>
      <w:tr>
        <w:tc>
          <w:tcPr/>
          <w:p>
            <w:pPr>
              <w:pStyle w:val="Compact"/>
            </w:pPr>
            <w:r>
              <w:rPr>
                <w:b/>
                <w:bCs/>
              </w:rPr>
              <w:t xml:space="preserve">CCC focus</w:t>
            </w:r>
          </w:p>
        </w:tc>
        <w:tc>
          <w:tcPr/>
          <w:p>
            <w:pPr>
              <w:pStyle w:val="Compact"/>
            </w:pPr>
            <w:r>
              <w:t xml:space="preserve">Scale, Proportion, and Quantity — volume scales directly with absolute temperature and inversely with pressure; when both change, the proportional effects combine in P₁V₁/T₁ = P₂V₂/T₂</w:t>
            </w:r>
          </w:p>
        </w:tc>
      </w:tr>
      <w:tr>
        <w:tc>
          <w:tcPr/>
          <w:p>
            <w:pPr>
              <w:pStyle w:val="Compact"/>
            </w:pPr>
            <w:r>
              <w:rPr>
                <w:b/>
                <w:bCs/>
              </w:rPr>
              <w:t xml:space="preserve">Strategy chips</w:t>
            </w:r>
          </w:p>
        </w:tc>
        <w:tc>
          <w:tcPr/>
          <w:p>
            <w:pPr>
              <w:pStyle w:val="Compact"/>
            </w:pPr>
            <w:r>
              <w:t xml:space="preserve">HOCHMAN — appositive sentence to define the combined gas law crisply; Because/But/So sentence in Phase 4 to reconcile competing P and T effects</w:t>
            </w:r>
          </w:p>
        </w:tc>
      </w:tr>
      <w:tr>
        <w:tc>
          <w:tcPr/>
          <w:p>
            <w:pPr>
              <w:pStyle w:val="Compact"/>
            </w:pPr>
            <w:r>
              <w:rPr>
                <w:b/>
                <w:bCs/>
              </w:rPr>
              <w:t xml:space="preserve">Materials</w:t>
            </w:r>
          </w:p>
        </w:tc>
        <w:tc>
          <w:tcPr/>
          <w:p>
            <w:pPr>
              <w:pStyle w:val="Compact"/>
            </w:pPr>
            <w:r>
              <w:t xml:space="preserve">2025 NYS Chemistry Reference Tables (Table A — Standard Temperature and Pressure), calculators,</w:t>
            </w:r>
            <w:r>
              <w:t xml:space="preserve"> </w:t>
            </w:r>
            <w:r>
              <w:rPr>
                <w:rStyle w:val="VerbatimChar"/>
              </w:rPr>
              <w:t xml:space="preserve">figures/scuba_volume_vs_depth.png</w:t>
            </w:r>
            <w:r>
              <w:t xml:space="preserve"> </w:t>
            </w:r>
            <w:r>
              <w:t xml:space="preserve">and</w:t>
            </w:r>
            <w:r>
              <w:t xml:space="preserve"> </w:t>
            </w:r>
            <w:r>
              <w:rPr>
                <w:rStyle w:val="VerbatimChar"/>
              </w:rPr>
              <w:t xml:space="preserve">figures/pressure_volume_inverse.png</w:t>
            </w:r>
            <w:r>
              <w:t xml:space="preserve"> </w:t>
            </w:r>
            <w:r>
              <w:t xml:space="preserve">projected, the combined-gas-law data table (projected or half-sheet)</w:t>
            </w:r>
          </w:p>
        </w:tc>
      </w:tr>
      <w:tr>
        <w:tc>
          <w:tcPr/>
          <w:p>
            <w:pPr>
              <w:pStyle w:val="Compact"/>
            </w:pPr>
            <w:r>
              <w:rPr>
                <w:b/>
                <w:bCs/>
              </w:rPr>
              <w:t xml:space="preserve">Safety</w:t>
            </w:r>
          </w:p>
        </w:tc>
        <w:tc>
          <w:tcPr/>
          <w:p>
            <w:pPr>
              <w:pStyle w:val="Compact"/>
            </w:pPr>
            <w:r>
              <w:t xml:space="preserve">No hazardous materials in this lesson; it is a data-analysis and calculation lesson. Standard classroom expectations apply.</w:t>
            </w:r>
          </w:p>
        </w:tc>
      </w:tr>
      <w:tr>
        <w:tc>
          <w:tcPr/>
          <w:p>
            <w:pPr>
              <w:pStyle w:val="Compact"/>
            </w:pPr>
            <w:r>
              <w:rPr>
                <w:b/>
                <w:bCs/>
              </w:rPr>
              <w:t xml:space="preserve">Prior knowledge</w:t>
            </w:r>
          </w:p>
        </w:tc>
        <w:tc>
          <w:tcPr/>
          <w:p>
            <w:pPr>
              <w:pStyle w:val="Compact"/>
            </w:pPr>
            <w:r>
              <w:t xml:space="preserve">The pressure–volume relationship (P₁V₁ = P₂V₂), the temperature–volume relationship (V₁/T₁ = V₂/T₂), and the temperature–pressure relationship (P₁/T₁ = P₂/T₂) from earlier lessons in this unit; students must already convert °C to K (K = °C + 273) and read STP from Reference Table A.</w:t>
            </w:r>
          </w:p>
        </w:tc>
      </w:tr>
    </w:tbl>
    <w:p>
      <w:pPr>
        <w:pStyle w:val="BodyText"/>
      </w:pPr>
      <w:r>
        <w:rPr>
          <w:b/>
          <w:bCs/>
        </w:rPr>
        <w:t xml:space="preserve">Lesson objectives — students can:</w:t>
      </w:r>
    </w:p>
    <w:p>
      <w:pPr>
        <w:pStyle w:val="Compact"/>
        <w:numPr>
          <w:ilvl w:val="0"/>
          <w:numId w:val="1132"/>
        </w:numPr>
      </w:pPr>
      <w:r>
        <w:t xml:space="preserve">State the combined gas law, P₁V₁/T₁ = P₂V₂/T₂, and explain that it merges the pressure–volume, temperature–volume, and temperature–pressure relationships into one expression.</w:t>
      </w:r>
    </w:p>
    <w:p>
      <w:pPr>
        <w:pStyle w:val="Compact"/>
        <w:numPr>
          <w:ilvl w:val="0"/>
          <w:numId w:val="1132"/>
        </w:numPr>
      </w:pPr>
      <w:r>
        <w:t xml:space="preserve">Convert all temperatures to Kelvin and substitute STP (273 K, 101.3 kPa) as a reference state when a problem specifies</w:t>
      </w:r>
      <w:r>
        <w:t xml:space="preserve"> </w:t>
      </w:r>
      <w:r>
        <w:t xml:space="preserve">“at STP.”</w:t>
      </w:r>
    </w:p>
    <w:p>
      <w:pPr>
        <w:pStyle w:val="Compact"/>
        <w:numPr>
          <w:ilvl w:val="0"/>
          <w:numId w:val="1132"/>
        </w:numPr>
      </w:pPr>
      <w:r>
        <w:t xml:space="preserve">Rearrange the combined gas law to solve for any one unknown (V₂, P₂, or T₂) and carry correct units.</w:t>
      </w:r>
    </w:p>
    <w:p>
      <w:pPr>
        <w:pStyle w:val="Compact"/>
        <w:numPr>
          <w:ilvl w:val="0"/>
          <w:numId w:val="1132"/>
        </w:numPr>
      </w:pPr>
      <w:r>
        <w:t xml:space="preserve">Analyze a (P, V, T) data table by computing P·V/T per row and use Scale, Proportion, and Quantity to argue whether the data support the combined gas law.</w:t>
      </w:r>
    </w:p>
    <w:p>
      <w:r>
        <w:pict>
          <v:rect style="width:0;height:1.5pt" o:hralign="center" o:hrstd="t" o:hr="t"/>
        </w:pict>
      </w:r>
    </w:p>
    <w:bookmarkEnd w:id="272"/>
    <w:bookmarkStart w:id="279" w:name="phase-1-engage-0-10-min-4"/>
    <w:p>
      <w:pPr>
        <w:pStyle w:val="Heading3"/>
      </w:pPr>
      <w:r>
        <w:t xml:space="preserve">Phase 1 · Engage</w:t>
      </w:r>
      <w:r>
        <w:t xml:space="preserve"> </w:t>
      </w:r>
      <w:r>
        <w:rPr>
          <w:i/>
          <w:iCs/>
        </w:rPr>
        <w:t xml:space="preserve">(0 – 10 min)</w:t>
      </w:r>
    </w:p>
    <w:bookmarkStart w:id="273"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two things were happening at once and you had to predict the result — traffic getting heavier while you also drove faster, a room getting crowded while it also got hotter. What did you expect to happen?”</w:t>
      </w:r>
      <w:r>
        <w:t xml:space="preserve"> </w:t>
      </w:r>
      <w:r>
        <w:t xml:space="preserve">One round, one sentence each, no judgment. This primes the central cognitive move of the lesson: holding two competing changes in mind at the same time.</w:t>
      </w:r>
    </w:p>
    <w:p>
      <w:pPr>
        <w:pStyle w:val="BodyText"/>
      </w:pPr>
      <w:r>
        <w:t xml:space="preserve">Then post the</w:t>
      </w:r>
      <w:r>
        <w:t xml:space="preserve"> </w:t>
      </w:r>
      <w:r>
        <w:rPr>
          <w:b/>
          <w:bCs/>
        </w:rPr>
        <w:t xml:space="preserve">Do Now</w:t>
      </w:r>
      <w:r>
        <w:t xml:space="preserve">:</w:t>
      </w:r>
    </w:p>
    <w:p>
      <w:pPr>
        <w:pStyle w:val="BlockText"/>
      </w:pPr>
      <w:r>
        <w:rPr>
          <w:i/>
          <w:iCs/>
        </w:rPr>
        <w:t xml:space="preserve">“A scuba diver fills a 12-liter tank with air and goes deep, where the water squeezes the gas to about 4 times surface pressure. After the dive, the gauge shows the diver used about 50 liters of surface air. The tank never changed size. Write one sentence: how can a 12-liter tank give a diver 50 liters of air?”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33"/>
        </w:numPr>
      </w:pPr>
      <w:r>
        <w:t xml:space="preserve">“The air got compressed, so more of it fit in the tank.”</w:t>
      </w:r>
      <w:r>
        <w:t xml:space="preserve"> </w:t>
      </w:r>
      <w:r>
        <w:t xml:space="preserve">— affirm; and ask: so when that compressed air comes back to the surface and spreads out, what happens to its volume?</w:t>
      </w:r>
    </w:p>
    <w:p>
      <w:pPr>
        <w:pStyle w:val="Compact"/>
        <w:numPr>
          <w:ilvl w:val="0"/>
          <w:numId w:val="1133"/>
        </w:numPr>
      </w:pPr>
      <w:r>
        <w:t xml:space="preserve">“The deeper you go, the more air you breathe per breath.”</w:t>
      </w:r>
      <w:r>
        <w:t xml:space="preserve"> </w:t>
      </w:r>
      <w:r>
        <w:t xml:space="preserve">— close; probe: why would each breath at depth contain more gas than a breath at the surface?</w:t>
      </w:r>
    </w:p>
    <w:p>
      <w:pPr>
        <w:pStyle w:val="Compact"/>
        <w:numPr>
          <w:ilvl w:val="0"/>
          <w:numId w:val="1133"/>
        </w:numPr>
      </w:pPr>
      <w:r>
        <w:t xml:space="preserve">“I don’t get it — air is air.”</w:t>
      </w:r>
      <w:r>
        <w:t xml:space="preserve"> </w:t>
      </w:r>
      <w:r>
        <w:t xml:space="preserve">— validate the confusion: the</w:t>
      </w:r>
      <w:r>
        <w:t xml:space="preserve"> </w:t>
      </w:r>
      <w:r>
        <w:rPr>
          <w:i/>
          <w:iCs/>
        </w:rPr>
        <w:t xml:space="preserve">amount</w:t>
      </w:r>
      <w:r>
        <w:t xml:space="preserve"> </w:t>
      </w:r>
      <w:r>
        <w:t xml:space="preserve">of gas didn’t change, but the</w:t>
      </w:r>
      <w:r>
        <w:t xml:space="preserve"> </w:t>
      </w:r>
      <w:r>
        <w:rPr>
          <w:i/>
          <w:iCs/>
        </w:rPr>
        <w:t xml:space="preserve">volume</w:t>
      </w:r>
      <w:r>
        <w:t xml:space="preserve"> </w:t>
      </w:r>
      <w:r>
        <w:t xml:space="preserve">it occupies depends on pressure and temperature. That is exactly what today is about.</w:t>
      </w:r>
    </w:p>
    <w:bookmarkEnd w:id="273"/>
    <w:bookmarkStart w:id="277" w:name="X766eacfa78286c91590ae4b3db4f3bd6b931d48"/>
    <w:p>
      <w:pPr>
        <w:pStyle w:val="Heading4"/>
      </w:pPr>
      <w:r>
        <w:t xml:space="preserve">3–8 min · Phenomenon hook — same air, different volume</w:t>
      </w:r>
    </w:p>
    <w:p>
      <w:pPr>
        <w:pStyle w:val="FirstParagraph"/>
      </w:pPr>
      <w:r>
        <w:rPr>
          <w:b/>
          <w:bCs/>
        </w:rPr>
        <w:t xml:space="preserve">Teacher actions.</w:t>
      </w:r>
      <w:r>
        <w:t xml:space="preserve"> </w:t>
      </w:r>
      <w:r>
        <w:t xml:space="preserve">Project</w:t>
      </w:r>
      <w:r>
        <w:t xml:space="preserve"> </w:t>
      </w:r>
      <w:r>
        <w:rPr>
          <w:rStyle w:val="VerbatimChar"/>
        </w:rPr>
        <w:t xml:space="preserve">figures/scuba_volume_vs_depth.png</w:t>
      </w:r>
      <w:r>
        <w:t xml:space="preserve">. Walk down the depth axis: at the surface a single breath is about 6 L; at 10 m (2 atm) the same amount of gas is squeezed to 3 L; at 30 m (4 atm) it is only 1.5 L.</w:t>
      </w:r>
    </w:p>
    <w:p>
      <w:pPr>
        <w:pStyle w:val="CaptionedFigure"/>
      </w:pPr>
      <w:r>
        <w:drawing>
          <wp:inline>
            <wp:extent cx="4572000" cy="3176016"/>
            <wp:effectExtent b="0" l="0" r="0" t="0"/>
            <wp:docPr descr="Bar chart titled ‘Same amount of air — smaller volume at depth’ showing the volume of one breath of gas at four depths: 6.0 L at 0 m (1 atm), 3.0 L at 10 m (2 atm), 2.0 L at 20 m (3 atm), and 1.5 L at 30 m (4 atm); bars decrease from left to right; the y-axis is labeled ‘Volume of one breath (L)’ and the x-axis labels each depth with its pressure in atmospheres." title="" id="275" name="Picture"/>
            <a:graphic>
              <a:graphicData uri="http://schemas.openxmlformats.org/drawingml/2006/picture">
                <pic:pic>
                  <pic:nvPicPr>
                    <pic:cNvPr descr="/Users/hoopie/Projects/Curricula/Publisher_Ready_Curriculum/02_Chemistry_East_Meadow_Refactor/04_Gas_Laws/05_Combined_Gas_Law/figures/scuba_volume_vs_depth.png" id="276" name="Picture"/>
                    <pic:cNvPicPr>
                      <a:picLocks noChangeArrowheads="1" noChangeAspect="1"/>
                    </pic:cNvPicPr>
                  </pic:nvPicPr>
                  <pic:blipFill>
                    <a:blip r:embed="rId274"/>
                    <a:stretch>
                      <a:fillRect/>
                    </a:stretch>
                  </pic:blipFill>
                  <pic:spPr bwMode="auto">
                    <a:xfrm>
                      <a:off x="0" y="0"/>
                      <a:ext cx="45720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amount of air — smaller volume at depth’</w:t>
      </w:r>
      <w:r>
        <w:t xml:space="preserve"> </w:t>
      </w:r>
      <w:r>
        <w:t xml:space="preserve">showing the volume of one breath of gas at four depths: 6.0 L at 0 m (1 atm), 3.0 L at 10 m (2 atm), 2.0 L at 20 m (3 atm), and 1.5 L at 30 m (4 atm); bars decrease from left to right; the y-axis is labeled</w:t>
      </w:r>
      <w:r>
        <w:t xml:space="preserve"> </w:t>
      </w:r>
      <w:r>
        <w:t xml:space="preserve">‘Volume of one breath (L)’</w:t>
      </w:r>
      <w:r>
        <w:t xml:space="preserve"> </w:t>
      </w:r>
      <w:r>
        <w:t xml:space="preserve">and the x-axis labels each depth with its pressure in atmospheres.</w:t>
      </w:r>
    </w:p>
    <w:p>
      <w:pPr>
        <w:pStyle w:val="BodyText"/>
      </w:pPr>
      <w:r>
        <w:rPr>
          <w:b/>
          <w:bCs/>
        </w:rPr>
        <w:t xml:space="preserve">Sample teacher language:</w:t>
      </w:r>
    </w:p>
    <w:p>
      <w:pPr>
        <w:pStyle w:val="BlockText"/>
      </w:pPr>
      <w:r>
        <w:t xml:space="preserve">“Look at these bars. The amount of gas — the number of molecules in one breath — is the same in every bar. What changes is the volume that gas occupies, because the pressure changes with depth. At four atmospheres, a breath is one-fourth the volume it would be at the surface. So a 12-liter tank of compressed air, when you let it expand back to surface pressure, releases far more than 12 liters of breathing gas. And we haven’t even talked about temperature yet — the water at depth is cold, and the gas warms as the diver ascends. Pressure and temperature are</w:t>
      </w:r>
      <w:r>
        <w:t xml:space="preserve"> </w:t>
      </w:r>
      <w:r>
        <w:rPr>
          <w:i/>
          <w:iCs/>
        </w:rPr>
        <w:t xml:space="preserve">both</w:t>
      </w:r>
      <w:r>
        <w:t xml:space="preserve"> </w:t>
      </w:r>
      <w:r>
        <w:t xml:space="preserve">changing. We need one equation that handles all of it.”</w:t>
      </w:r>
    </w:p>
    <w:p>
      <w:pPr>
        <w:pStyle w:val="FirstParagraph"/>
      </w:pPr>
      <w:r>
        <w:rPr>
          <w:b/>
          <w:bCs/>
        </w:rPr>
        <w:t xml:space="preserve">Anticipated student responses:</w:t>
      </w:r>
    </w:p>
    <w:p>
      <w:pPr>
        <w:pStyle w:val="Compact"/>
        <w:numPr>
          <w:ilvl w:val="0"/>
          <w:numId w:val="1134"/>
        </w:numPr>
      </w:pPr>
      <w:r>
        <w:t xml:space="preserve">“So if pressure goes up, volume goes down?”</w:t>
      </w:r>
      <w:r>
        <w:t xml:space="preserve"> </w:t>
      </w:r>
      <w:r>
        <w:t xml:space="preserve">— yes — that is the inverse pressure–volume relationship from Lesson 03; today we combine it with temperature.</w:t>
      </w:r>
    </w:p>
    <w:p>
      <w:pPr>
        <w:pStyle w:val="Compact"/>
        <w:numPr>
          <w:ilvl w:val="0"/>
          <w:numId w:val="1134"/>
        </w:numPr>
      </w:pPr>
      <w:r>
        <w:t xml:space="preserve">“Does the cold water make the gas shrink too?”</w:t>
      </w:r>
      <w:r>
        <w:t xml:space="preserve"> </w:t>
      </w:r>
      <w:r>
        <w:t xml:space="preserve">— exactly; colder gas occupies less volume (the temperature–volume relationship). The two effects can push in opposite directions.</w:t>
      </w:r>
    </w:p>
    <w:p>
      <w:pPr>
        <w:pStyle w:val="Compact"/>
        <w:numPr>
          <w:ilvl w:val="0"/>
          <w:numId w:val="1134"/>
        </w:numPr>
      </w:pPr>
      <w:r>
        <w:t xml:space="preserve">“Is there one formula for all of this?”</w:t>
      </w:r>
      <w:r>
        <w:t xml:space="preserve"> </w:t>
      </w:r>
      <w:r>
        <w:t xml:space="preserve">— there is, and you already know its three pieces. We are going to fuse them in Phase 2.</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When pressure, volume, and temperature all change at once, how do we predict what happens to a sample of gas?</w:t>
      </w:r>
    </w:p>
    <w:bookmarkEnd w:id="277"/>
    <w:bookmarkStart w:id="278" w:name="min-notice-wonder-turn-and-talk-1-4"/>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scuba bar chart. Then:</w:t>
      </w:r>
    </w:p>
    <w:p>
      <w:pPr>
        <w:pStyle w:val="BlockText"/>
      </w:pPr>
      <w:r>
        <w:t xml:space="preserve">“Turn to your partner: a weather balloon is released at the ground and rises high into the sky, where the air pressure is much lower but the temperature is much colder. Lower pressure makes a gas expand; colder temperature makes it shrink. So does the balloon get bigger or smaller as it rises? You can’t be sure yet — why not?”</w:t>
      </w:r>
    </w:p>
    <w:p>
      <w:pPr>
        <w:pStyle w:val="FirstParagraph"/>
      </w:pPr>
      <w:r>
        <w:t xml:space="preserve">Target insight (leave open if no one lands it yet): you cannot predict the result by intuition alone, because two effects oppose each other. You need to</w:t>
      </w:r>
      <w:r>
        <w:t xml:space="preserve"> </w:t>
      </w:r>
      <w:r>
        <w:rPr>
          <w:i/>
          <w:iCs/>
        </w:rPr>
        <w:t xml:space="preserve">quantify</w:t>
      </w:r>
      <w:r>
        <w:t xml:space="preserve"> </w:t>
      </w:r>
      <w:r>
        <w:t xml:space="preserve">each effect and combine them — which is exactly what the combined gas law does.</w:t>
      </w:r>
    </w:p>
    <w:p>
      <w:r>
        <w:pict>
          <v:rect style="width:0;height:1.5pt" o:hralign="center" o:hrstd="t" o:hr="t"/>
        </w:pict>
      </w:r>
    </w:p>
    <w:bookmarkEnd w:id="278"/>
    <w:bookmarkEnd w:id="279"/>
    <w:bookmarkStart w:id="284" w:name="phase-2-explore-10-30-min-4"/>
    <w:p>
      <w:pPr>
        <w:pStyle w:val="Heading3"/>
      </w:pPr>
      <w:r>
        <w:t xml:space="preserve">Phase 2 · Explore</w:t>
      </w:r>
      <w:r>
        <w:t xml:space="preserve"> </w:t>
      </w:r>
      <w:r>
        <w:rPr>
          <w:i/>
          <w:iCs/>
        </w:rPr>
        <w:t xml:space="preserve">(10 – 30 min)</w:t>
      </w:r>
    </w:p>
    <w:bookmarkStart w:id="280" w:name="Xa22e1cd3a43309d41cdcca815865d975ef1fcc7"/>
    <w:p>
      <w:pPr>
        <w:pStyle w:val="Heading4"/>
      </w:pPr>
      <w:r>
        <w:t xml:space="preserve">10–16 min · ABCs Activity — build the combined law from data, before the formal name</w:t>
      </w:r>
    </w:p>
    <w:p>
      <w:pPr>
        <w:pStyle w:val="FirstParagraph"/>
      </w:pPr>
      <w:r>
        <w:rPr>
          <w:b/>
          <w:bCs/>
        </w:rPr>
        <w:t xml:space="preserve">Before any formal vocabulary is introduced</w:t>
      </w:r>
      <w:r>
        <w:t xml:space="preserve">, students discover the combined gas law empirically from a data table. Hand out (or project) the table below: one fixed sample of gas tracked through four states.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Pressure P (kPa)</w:t>
            </w:r>
          </w:p>
        </w:tc>
        <w:tc>
          <w:tcPr/>
          <w:p>
            <w:pPr>
              <w:pStyle w:val="Compact"/>
            </w:pPr>
            <w:r>
              <w:t xml:space="preserve">Volume V (L)</w:t>
            </w:r>
          </w:p>
        </w:tc>
        <w:tc>
          <w:tcPr/>
          <w:p>
            <w:pPr>
              <w:pStyle w:val="Compact"/>
            </w:pPr>
            <w:r>
              <w:t xml:space="preserve">Temperature T (K)</w:t>
            </w:r>
          </w:p>
        </w:tc>
        <w:tc>
          <w:tcPr/>
          <w:p>
            <w:pPr>
              <w:pStyle w:val="Compact"/>
            </w:pPr>
            <w:r>
              <w:t xml:space="preserve">P·V/T (kPa·L/K)</w:t>
            </w:r>
          </w:p>
        </w:tc>
      </w:tr>
      <w:tr>
        <w:tc>
          <w:tcPr/>
          <w:p>
            <w:pPr>
              <w:pStyle w:val="Compact"/>
            </w:pPr>
            <w:r>
              <w:t xml:space="preserve">1 (start)</w:t>
            </w:r>
          </w:p>
        </w:tc>
        <w:tc>
          <w:tcPr/>
          <w:p>
            <w:pPr>
              <w:pStyle w:val="Compact"/>
            </w:pPr>
            <w:r>
              <w:t xml:space="preserve">100</w:t>
            </w:r>
          </w:p>
        </w:tc>
        <w:tc>
          <w:tcPr/>
          <w:p>
            <w:pPr>
              <w:pStyle w:val="Compact"/>
            </w:pPr>
            <w:r>
              <w:t xml:space="preserve">6.0</w:t>
            </w:r>
          </w:p>
        </w:tc>
        <w:tc>
          <w:tcPr/>
          <w:p>
            <w:pPr>
              <w:pStyle w:val="Compact"/>
            </w:pPr>
            <w:r>
              <w:t xml:space="preserve">300</w:t>
            </w:r>
          </w:p>
        </w:tc>
        <w:tc>
          <w:tcPr/>
          <w:p>
            <w:pPr>
              <w:pStyle w:val="Compact"/>
            </w:pPr>
          </w:p>
        </w:tc>
      </w:tr>
      <w:tr>
        <w:tc>
          <w:tcPr/>
          <w:p>
            <w:pPr>
              <w:pStyle w:val="Compact"/>
            </w:pPr>
            <w:r>
              <w:t xml:space="preserve">2</w:t>
            </w:r>
          </w:p>
        </w:tc>
        <w:tc>
          <w:tcPr/>
          <w:p>
            <w:pPr>
              <w:pStyle w:val="Compact"/>
            </w:pPr>
            <w:r>
              <w:t xml:space="preserve">200</w:t>
            </w:r>
          </w:p>
        </w:tc>
        <w:tc>
          <w:tcPr/>
          <w:p>
            <w:pPr>
              <w:pStyle w:val="Compact"/>
            </w:pPr>
            <w:r>
              <w:t xml:space="preserve">3.0</w:t>
            </w:r>
          </w:p>
        </w:tc>
        <w:tc>
          <w:tcPr/>
          <w:p>
            <w:pPr>
              <w:pStyle w:val="Compact"/>
            </w:pPr>
            <w:r>
              <w:t xml:space="preserve">300</w:t>
            </w:r>
          </w:p>
        </w:tc>
        <w:tc>
          <w:tcPr/>
          <w:p>
            <w:pPr>
              <w:pStyle w:val="Compact"/>
            </w:pPr>
          </w:p>
        </w:tc>
      </w:tr>
      <w:tr>
        <w:tc>
          <w:tcPr/>
          <w:p>
            <w:pPr>
              <w:pStyle w:val="Compact"/>
            </w:pPr>
            <w:r>
              <w:t xml:space="preserve">3</w:t>
            </w:r>
          </w:p>
        </w:tc>
        <w:tc>
          <w:tcPr/>
          <w:p>
            <w:pPr>
              <w:pStyle w:val="Compact"/>
            </w:pPr>
            <w:r>
              <w:t xml:space="preserve">200</w:t>
            </w:r>
          </w:p>
        </w:tc>
        <w:tc>
          <w:tcPr/>
          <w:p>
            <w:pPr>
              <w:pStyle w:val="Compact"/>
            </w:pPr>
            <w:r>
              <w:t xml:space="preserve">4.0</w:t>
            </w:r>
          </w:p>
        </w:tc>
        <w:tc>
          <w:tcPr/>
          <w:p>
            <w:pPr>
              <w:pStyle w:val="Compact"/>
            </w:pPr>
            <w:r>
              <w:t xml:space="preserve">400</w:t>
            </w:r>
          </w:p>
        </w:tc>
        <w:tc>
          <w:tcPr/>
          <w:p>
            <w:pPr>
              <w:pStyle w:val="Compact"/>
            </w:pPr>
          </w:p>
        </w:tc>
      </w:tr>
      <w:tr>
        <w:tc>
          <w:tcPr/>
          <w:p>
            <w:pPr>
              <w:pStyle w:val="Compact"/>
            </w:pPr>
            <w:r>
              <w:t xml:space="preserve">4</w:t>
            </w:r>
          </w:p>
        </w:tc>
        <w:tc>
          <w:tcPr/>
          <w:p>
            <w:pPr>
              <w:pStyle w:val="Compact"/>
            </w:pPr>
            <w:r>
              <w:t xml:space="preserve">50</w:t>
            </w:r>
          </w:p>
        </w:tc>
        <w:tc>
          <w:tcPr/>
          <w:p>
            <w:pPr>
              <w:pStyle w:val="Compact"/>
            </w:pPr>
            <w:r>
              <w:t xml:space="preserve">12.0</w:t>
            </w:r>
          </w:p>
        </w:tc>
        <w:tc>
          <w:tcPr/>
          <w:p>
            <w:pPr>
              <w:pStyle w:val="Compact"/>
            </w:pPr>
            <w:r>
              <w:t xml:space="preserve">250</w:t>
            </w:r>
          </w:p>
        </w:tc>
        <w:tc>
          <w:tcPr/>
          <w:p>
            <w:pPr>
              <w:pStyle w:val="Compact"/>
            </w:pPr>
          </w:p>
        </w:tc>
      </w:tr>
    </w:tbl>
    <w:p>
      <w:pPr>
        <w:pStyle w:val="BodyText"/>
      </w:pPr>
      <w:r>
        <w:rPr>
          <w:b/>
          <w:bCs/>
        </w:rPr>
        <w:t xml:space="preserve">The task:</w:t>
      </w:r>
    </w:p>
    <w:p>
      <w:pPr>
        <w:pStyle w:val="BlockText"/>
      </w:pPr>
      <w:r>
        <w:t xml:space="preserve">“For each row, compute P × V ÷ T. Do not round harshly — keep one decimal. Write the result in the last column. Then look at your four answers. What do you notice?”</w:t>
      </w:r>
    </w:p>
    <w:p>
      <w:pPr>
        <w:pStyle w:val="FirstParagraph"/>
      </w:pPr>
      <w:r>
        <w:rPr>
          <w:b/>
          <w:bCs/>
        </w:rPr>
        <w:t xml:space="preserve">Teacher facilitation language (circulate):</w:t>
      </w:r>
    </w:p>
    <w:p>
      <w:pPr>
        <w:pStyle w:val="BlockText"/>
      </w:pPr>
      <w:r>
        <w:t xml:space="preserve">“State 1: 100 times 6.0 is 600, divided by 300 is 2.0. Now do State 2 the same way. What did you get? Keep going.”</w:t>
      </w:r>
    </w:p>
    <w:p>
      <w:pPr>
        <w:pStyle w:val="BlockText"/>
      </w:pPr>
      <w:r>
        <w:t xml:space="preserve">“You changed the pressure, the volume, and the temperature across these rows — and yet that last column keeps doing something. What is it doing?”</w:t>
      </w:r>
    </w:p>
    <w:p>
      <w:pPr>
        <w:pStyle w:val="FirstParagraph"/>
      </w:pPr>
      <w:r>
        <w:rPr>
          <w:b/>
          <w:bCs/>
        </w:rPr>
        <w:t xml:space="preserve">Anticipated student responses during ABCs:</w:t>
      </w:r>
    </w:p>
    <w:p>
      <w:pPr>
        <w:pStyle w:val="Compact"/>
        <w:numPr>
          <w:ilvl w:val="0"/>
          <w:numId w:val="1135"/>
        </w:numPr>
      </w:pPr>
      <w:r>
        <w:t xml:space="preserve">“They’re all 2.0!”</w:t>
      </w:r>
      <w:r>
        <w:t xml:space="preserve"> </w:t>
      </w:r>
      <w:r>
        <w:t xml:space="preserve">— exactly the intended discovery. Probe: even though P, V, and T are different in every row, the quantity P·V/T stayed the same. What does that tell you about how these three variables are connected?</w:t>
      </w:r>
    </w:p>
    <w:p>
      <w:pPr>
        <w:pStyle w:val="Compact"/>
        <w:numPr>
          <w:ilvl w:val="0"/>
          <w:numId w:val="1135"/>
        </w:numPr>
      </w:pPr>
      <w:r>
        <w:t xml:space="preserve">“Row 3 gave me 2.0 also, but the numbers are bigger.”</w:t>
      </w:r>
      <w:r>
        <w:t xml:space="preserve"> </w:t>
      </w:r>
      <w:r>
        <w:t xml:space="preserve">— right: pressure and temperature both rose, and the combination kept P·V/T constant.</w:t>
      </w:r>
    </w:p>
    <w:p>
      <w:pPr>
        <w:pStyle w:val="Compact"/>
        <w:numPr>
          <w:ilvl w:val="0"/>
          <w:numId w:val="1135"/>
        </w:numPr>
      </w:pPr>
      <w:r>
        <w:t xml:space="preserve">“Is this a coincidence?”</w:t>
      </w:r>
      <w:r>
        <w:t xml:space="preserve"> </w:t>
      </w:r>
      <w:r>
        <w:t xml:space="preserve">— no — it is a law. For a fixed amount of gas, P·V/T is a constant. That is the empirical heart of HS-PS1-9.</w:t>
      </w:r>
    </w:p>
    <w:bookmarkEnd w:id="280"/>
    <w:bookmarkStart w:id="281" w:name="X5b9e93ef626675022eee27beadbe0497d35974b"/>
    <w:p>
      <w:pPr>
        <w:pStyle w:val="Heading4"/>
      </w:pPr>
      <w:r>
        <w:t xml:space="preserve">16–22 min · Initial Model — write the relationship as an equation</w:t>
      </w:r>
    </w:p>
    <w:p>
      <w:pPr>
        <w:pStyle w:val="FirstParagraph"/>
      </w:pPr>
      <w:r>
        <w:rPr>
          <w:b/>
          <w:bCs/>
        </w:rPr>
        <w:t xml:space="preserve">Prompt on the board:</w:t>
      </w:r>
    </w:p>
    <w:p>
      <w:pPr>
        <w:pStyle w:val="BlockText"/>
      </w:pPr>
      <w:r>
        <w:rPr>
          <w:i/>
          <w:iCs/>
        </w:rPr>
        <w:t xml:space="preserve">“You just found that P·V/T is the same for every state of this gas sample. Before I name it: if P·V/T stays constant, write an equation that connects state 1 to state 2 using P₁, V₁, T₁ and P₂, V₂, T₂.”</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P₁V₁/T₁ = P₂V₂/T₂</w:t>
      </w:r>
    </w:p>
    <w:p>
      <w:pPr>
        <w:pStyle w:val="FirstParagraph"/>
      </w:pPr>
      <w:r>
        <w:rPr>
          <w:b/>
          <w:bCs/>
        </w:rPr>
        <w:t xml:space="preserve">Teacher facilitation language:</w:t>
      </w:r>
    </w:p>
    <w:p>
      <w:pPr>
        <w:pStyle w:val="BlockText"/>
      </w:pPr>
      <w:r>
        <w:t xml:space="preserve">“If the first state gives P·V/T = 2.0 and the second state also gives P·V/T = 2.0, then the two expressions equal each other. Set state 1’s P·V/T equal to state 2’s. What does that look like?”</w:t>
      </w:r>
    </w:p>
    <w:p>
      <w:pPr>
        <w:pStyle w:val="BlockText"/>
      </w:pPr>
      <w:r>
        <w:t xml:space="preserve">“This single equation is doing the work of three separate relationships you already learned. If temperature never changes, the T’s cancel and you’re left with the pressure–volume relationship (P₁V₁ = P₂V₂). If pressure never changes, you get the temperature–volume relationship (V₁/T₁ = V₂/T₂). If volume never changes, you get the temperature–pressure relationship (P₁/T₁ = P₂/T₂). One equation, three special cases.”</w:t>
      </w:r>
    </w:p>
    <w:p>
      <w:pPr>
        <w:pStyle w:val="FirstParagraph"/>
      </w:pPr>
      <w:r>
        <w:rPr>
          <w:b/>
          <w:bCs/>
        </w:rPr>
        <w:t xml:space="preserve">Anticipated student responses:</w:t>
      </w:r>
    </w:p>
    <w:p>
      <w:pPr>
        <w:pStyle w:val="Compact"/>
        <w:numPr>
          <w:ilvl w:val="0"/>
          <w:numId w:val="1136"/>
        </w:numPr>
      </w:pPr>
      <w:r>
        <w:t xml:space="preserve">“Do I have to cross-multiply to solve it?”</w:t>
      </w:r>
      <w:r>
        <w:t xml:space="preserve"> </w:t>
      </w:r>
      <w:r>
        <w:t xml:space="preserve">— yes — once you substitute the numbers, you cross-multiply and isolate the unknown. We’ll practice that next.</w:t>
      </w:r>
    </w:p>
    <w:p>
      <w:pPr>
        <w:pStyle w:val="Compact"/>
        <w:numPr>
          <w:ilvl w:val="0"/>
          <w:numId w:val="1136"/>
        </w:numPr>
      </w:pPr>
      <w:r>
        <w:t xml:space="preserve">“What if only two things change?”</w:t>
      </w:r>
      <w:r>
        <w:t xml:space="preserve"> </w:t>
      </w:r>
      <w:r>
        <w:t xml:space="preserve">— the equation still works; the variable that stays the same just appears identically on both sides. You can cancel it or leave it.</w:t>
      </w:r>
    </w:p>
    <w:p>
      <w:pPr>
        <w:pStyle w:val="Compact"/>
        <w:numPr>
          <w:ilvl w:val="0"/>
          <w:numId w:val="1136"/>
        </w:numPr>
      </w:pPr>
      <w:r>
        <w:t xml:space="preserve">“This is just the three laws stuck together.”</w:t>
      </w:r>
      <w:r>
        <w:t xml:space="preserve"> </w:t>
      </w:r>
      <w:r>
        <w:t xml:space="preserve">— exactly right. That is why it’s called the</w:t>
      </w:r>
      <w:r>
        <w:t xml:space="preserve"> </w:t>
      </w:r>
      <w:r>
        <w:rPr>
          <w:i/>
          <w:iCs/>
        </w:rPr>
        <w:t xml:space="preserve">combined</w:t>
      </w:r>
      <w:r>
        <w:t xml:space="preserve"> </w:t>
      </w:r>
      <w:r>
        <w:t xml:space="preserve">gas law.</w:t>
      </w:r>
    </w:p>
    <w:bookmarkEnd w:id="281"/>
    <w:bookmarkStart w:id="282" w:name="Xb94235e18e7f1ba5813a6c9980ea27591695b2f"/>
    <w:p>
      <w:pPr>
        <w:pStyle w:val="Heading4"/>
      </w:pPr>
      <w:r>
        <w:t xml:space="preserve">22–30 min · Investigation — solve the phenomenon problems</w:t>
      </w:r>
    </w:p>
    <w:p>
      <w:pPr>
        <w:pStyle w:val="FirstParagraph"/>
      </w:pPr>
      <w:r>
        <w:t xml:space="preserve">Groups of three or four work through the two anchor problems. Each student sets up the equation and substitutes individually, then the group reconciles.</w:t>
      </w:r>
    </w:p>
    <w:p>
      <w:pPr>
        <w:pStyle w:val="BodyText"/>
      </w:pPr>
      <w:r>
        <w:rPr>
          <w:b/>
          <w:bCs/>
        </w:rPr>
        <w:t xml:space="preserve">Investigation Problem 1 — Weather balloon (solve for V₂):</w:t>
      </w:r>
    </w:p>
    <w:p>
      <w:pPr>
        <w:pStyle w:val="BodyText"/>
      </w:pPr>
      <w:r>
        <w:t xml:space="preserve">A weather balloon holds 4.0 L of gas at ground-level STP (P₁ = 101.3 kPa, T₁ = 273 K). It rises to an altitude where P₂ = 25.0 kPa and T₂ = 220 K. Find the balloon’s volume aloft.</w:t>
      </w:r>
    </w:p>
    <w:p>
      <w:pPr>
        <w:pStyle w:val="BlockText"/>
      </w:pPr>
      <w:r>
        <w:t xml:space="preserve">Set up: P₁V₁/T₁ = P₂V₂/T₂ → V₂ = (P₁V₁T₂)/(T₁P₂)</w:t>
      </w:r>
      <w:r>
        <w:t xml:space="preserve"> </w:t>
      </w:r>
      <w:r>
        <w:t xml:space="preserve">V₂ = (101.3 × 4.0 × 220) / (273 × 25.0) = 89,144 / 6,825 ≈</w:t>
      </w:r>
      <w:r>
        <w:t xml:space="preserve"> </w:t>
      </w:r>
      <w:r>
        <w:rPr>
          <w:b/>
          <w:bCs/>
        </w:rPr>
        <w:t xml:space="preserve">13.1 L</w:t>
      </w:r>
    </w:p>
    <w:p>
      <w:pPr>
        <w:pStyle w:val="FirstParagraph"/>
      </w:pPr>
      <w:r>
        <w:t xml:space="preserve">The balloon</w:t>
      </w:r>
      <w:r>
        <w:t xml:space="preserve"> </w:t>
      </w:r>
      <w:r>
        <w:rPr>
          <w:b/>
          <w:bCs/>
        </w:rPr>
        <w:t xml:space="preserve">expands</w:t>
      </w:r>
      <w:r>
        <w:t xml:space="preserve"> </w:t>
      </w:r>
      <w:r>
        <w:t xml:space="preserve">to about 13 L: the large pressure drop more than offsets the cooling.</w:t>
      </w:r>
    </w:p>
    <w:p>
      <w:pPr>
        <w:pStyle w:val="BodyText"/>
      </w:pPr>
      <w:r>
        <w:rPr>
          <w:b/>
          <w:bCs/>
        </w:rPr>
        <w:t xml:space="preserve">Investigation Problem 2 — Scuba ascent (solve for V₂):</w:t>
      </w:r>
    </w:p>
    <w:p>
      <w:pPr>
        <w:pStyle w:val="BodyText"/>
      </w:pPr>
      <w:r>
        <w:t xml:space="preserve">A diver’s regulator releases 12.0 L of air at depth, where P₁ = 4.0 atm and T₁ = 283 K (cold water, 10 °C). The air rises to the surface, where P₂ = 1.0 atm and T₂ = 293 K (20 °C). What volume does that air occupy at the surface?</w:t>
      </w:r>
    </w:p>
    <w:p>
      <w:pPr>
        <w:pStyle w:val="BlockText"/>
      </w:pPr>
      <w:r>
        <w:t xml:space="preserve">V₂ = (P₁V₁T₂)/(T₁P₂) = (4.0 × 12.0 × 293) / (283 × 1.0) = 14,064 / 283 ≈</w:t>
      </w:r>
      <w:r>
        <w:t xml:space="preserve"> </w:t>
      </w:r>
      <w:r>
        <w:rPr>
          <w:b/>
          <w:bCs/>
        </w:rPr>
        <w:t xml:space="preserve">49.7 L</w:t>
      </w:r>
    </w:p>
    <w:p>
      <w:pPr>
        <w:pStyle w:val="FirstParagraph"/>
      </w:pPr>
      <w:r>
        <w:t xml:space="preserve">The 12 L at depth becomes nearly</w:t>
      </w:r>
      <w:r>
        <w:t xml:space="preserve"> </w:t>
      </w:r>
      <w:r>
        <w:rPr>
          <w:b/>
          <w:bCs/>
        </w:rPr>
        <w:t xml:space="preserve">50 L</w:t>
      </w:r>
      <w:r>
        <w:t xml:space="preserve"> </w:t>
      </w:r>
      <w:r>
        <w:t xml:space="preserve">at the surface — the phenomenon resolved.</w:t>
      </w:r>
    </w:p>
    <w:p>
      <w:pPr>
        <w:pStyle w:val="BodyText"/>
      </w:pPr>
      <w:r>
        <w:rPr>
          <w:b/>
          <w:bCs/>
        </w:rPr>
        <w:t xml:space="preserve">Teacher facilitation prompts (circulate):</w:t>
      </w:r>
    </w:p>
    <w:p>
      <w:pPr>
        <w:pStyle w:val="BlockText"/>
      </w:pPr>
      <w:r>
        <w:t xml:space="preserve">“First question every time: are the temperatures in Kelvin? In Problem 1 they’re already in Kelvin. In Problem 2, 10 °C and 20 °C were converted to 283 K and 293 K. If you substitute Celsius, the answer is wrong — and you can divide by a temperature near zero, which blows the math up.”</w:t>
      </w:r>
    </w:p>
    <w:p>
      <w:pPr>
        <w:pStyle w:val="BlockText"/>
      </w:pPr>
      <w:r>
        <w:t xml:space="preserve">“In the balloon problem, two things fight each other. Lower pressure (101.3 → 25.0) wants to expand the gas; lower temperature (273 → 220) wants to shrink it. Which wins? Let the equation decide — don’t guess.”</w:t>
      </w:r>
    </w:p>
    <w:p>
      <w:pPr>
        <w:pStyle w:val="BlockText"/>
      </w:pPr>
      <w:r>
        <w:t xml:space="preserve">“Notice the units: as long as P₁ and P₂ use the</w:t>
      </w:r>
      <w:r>
        <w:t xml:space="preserve"> </w:t>
      </w:r>
      <w:r>
        <w:rPr>
          <w:i/>
          <w:iCs/>
        </w:rPr>
        <w:t xml:space="preserve">same</w:t>
      </w:r>
      <w:r>
        <w:t xml:space="preserve"> </w:t>
      </w:r>
      <w:r>
        <w:t xml:space="preserve">pressure unit and V is consistent, the units cancel. You do not have to convert kPa to atm — you just can’t mix them within one problem.”</w:t>
      </w:r>
    </w:p>
    <w:p>
      <w:pPr>
        <w:pStyle w:val="FirstParagraph"/>
      </w:pPr>
      <w:r>
        <w:rPr>
          <w:b/>
          <w:bCs/>
        </w:rPr>
        <w:t xml:space="preserve">Anticipated student responses:</w:t>
      </w:r>
    </w:p>
    <w:p>
      <w:pPr>
        <w:pStyle w:val="Compact"/>
        <w:numPr>
          <w:ilvl w:val="0"/>
          <w:numId w:val="1137"/>
        </w:numPr>
      </w:pPr>
      <w:r>
        <w:t xml:space="preserve">“I got 13 for the balloon — does it really get bigger going up?”</w:t>
      </w:r>
      <w:r>
        <w:t xml:space="preserve"> </w:t>
      </w:r>
      <w:r>
        <w:t xml:space="preserve">— yes; the pressure drop is enormous (to one-quarter of STP), so the balloon expands even though it’s colder. That’s why sounding balloons are filled loosely at the ground — they swell at altitude.</w:t>
      </w:r>
    </w:p>
    <w:p>
      <w:pPr>
        <w:pStyle w:val="Compact"/>
        <w:numPr>
          <w:ilvl w:val="0"/>
          <w:numId w:val="1137"/>
        </w:numPr>
      </w:pPr>
      <w:r>
        <w:t xml:space="preserve">“I forgot to convert Celsius and got a weird number.”</w:t>
      </w:r>
      <w:r>
        <w:t xml:space="preserve"> </w:t>
      </w:r>
      <w:r>
        <w:t xml:space="preserve">— redirect: K = °C + 273. Always convert</w:t>
      </w:r>
      <w:r>
        <w:t xml:space="preserve"> </w:t>
      </w:r>
      <w:r>
        <w:rPr>
          <w:i/>
          <w:iCs/>
        </w:rPr>
        <w:t xml:space="preserve">first</w:t>
      </w:r>
      <w:r>
        <w:t xml:space="preserve">, before substituting.</w:t>
      </w:r>
    </w:p>
    <w:p>
      <w:pPr>
        <w:pStyle w:val="Compact"/>
        <w:numPr>
          <w:ilvl w:val="0"/>
          <w:numId w:val="1137"/>
        </w:numPr>
      </w:pPr>
      <w:r>
        <w:t xml:space="preserve">“Why is the scuba answer so much bigger than 12?”</w:t>
      </w:r>
      <w:r>
        <w:t xml:space="preserve"> </w:t>
      </w:r>
      <w:r>
        <w:t xml:space="preserve">— because surface pressure is one-fourth of depth pressure, so the same gas expands roughly fourfold; the small warming nudges it a bit higher.</w:t>
      </w:r>
    </w:p>
    <w:bookmarkEnd w:id="282"/>
    <w:bookmarkStart w:id="283" w:name="min-reconnect-surface-the-method"/>
    <w:p>
      <w:pPr>
        <w:pStyle w:val="Heading4"/>
      </w:pPr>
      <w:r>
        <w:t xml:space="preserve">28–30 min · Reconnect + surface the method</w:t>
      </w:r>
    </w:p>
    <w:p>
      <w:pPr>
        <w:pStyle w:val="FirstParagraph"/>
      </w:pPr>
      <w:r>
        <w:t xml:space="preserve">Bring groups back together. Ask one group to put the balloon setup on the board. Ask the class:</w:t>
      </w:r>
    </w:p>
    <w:p>
      <w:pPr>
        <w:pStyle w:val="BlockText"/>
      </w:pPr>
      <w:r>
        <w:t xml:space="preserve">“Look at the rearranged equation: V₂ = P₁V₁T₂ ÷ (T₁P₂). Where did temperature go in the numerator versus the denominator? Why does the</w:t>
      </w:r>
      <w:r>
        <w:t xml:space="preserve"> </w:t>
      </w:r>
      <w:r>
        <w:rPr>
          <w:i/>
          <w:iCs/>
        </w:rPr>
        <w:t xml:space="preserve">new</w:t>
      </w:r>
      <w:r>
        <w:t xml:space="preserve"> </w:t>
      </w:r>
      <w:r>
        <w:t xml:space="preserve">temperature (T₂) end up on top and the</w:t>
      </w:r>
      <w:r>
        <w:t xml:space="preserve"> </w:t>
      </w:r>
      <w:r>
        <w:rPr>
          <w:i/>
          <w:iCs/>
        </w:rPr>
        <w:t xml:space="preserve">old</w:t>
      </w:r>
      <w:r>
        <w:t xml:space="preserve"> </w:t>
      </w:r>
      <w:r>
        <w:t xml:space="preserve">temperature (T₁) on the bottom?”</w:t>
      </w:r>
    </w:p>
    <w:p>
      <w:pPr>
        <w:pStyle w:val="FirstParagraph"/>
      </w:pPr>
      <w:r>
        <w:t xml:space="preserve">Surface the key idea: volume is</w:t>
      </w:r>
      <w:r>
        <w:t xml:space="preserve"> </w:t>
      </w:r>
      <w:r>
        <w:rPr>
          <w:i/>
          <w:iCs/>
        </w:rPr>
        <w:t xml:space="preserve">directly</w:t>
      </w:r>
      <w:r>
        <w:t xml:space="preserve"> </w:t>
      </w:r>
      <w:r>
        <w:t xml:space="preserve">proportional to absolute temperature (so the new temperature multiplies) and</w:t>
      </w:r>
      <w:r>
        <w:t xml:space="preserve"> </w:t>
      </w:r>
      <w:r>
        <w:rPr>
          <w:i/>
          <w:iCs/>
        </w:rPr>
        <w:t xml:space="preserve">inversely</w:t>
      </w:r>
      <w:r>
        <w:t xml:space="preserve"> </w:t>
      </w:r>
      <w:r>
        <w:t xml:space="preserve">proportional to pressure (so the new pressure divides). The structure of the rearranged equation is just Scale, Proportion, and Quantity made visible.</w:t>
      </w:r>
    </w:p>
    <w:p>
      <w:r>
        <w:pict>
          <v:rect style="width:0;height:1.5pt" o:hralign="center" o:hrstd="t" o:hr="t"/>
        </w:pict>
      </w:r>
    </w:p>
    <w:bookmarkEnd w:id="283"/>
    <w:bookmarkEnd w:id="284"/>
    <w:bookmarkStart w:id="287" w:name="phase-3-explain-30-36-min-4"/>
    <w:p>
      <w:pPr>
        <w:pStyle w:val="Heading3"/>
      </w:pPr>
      <w:r>
        <w:t xml:space="preserve">Phase 3 · Explain</w:t>
      </w:r>
      <w:r>
        <w:t xml:space="preserve"> </w:t>
      </w:r>
      <w:r>
        <w:rPr>
          <w:i/>
          <w:iCs/>
        </w:rPr>
        <w:t xml:space="preserve">(30 – 36 min)</w:t>
      </w:r>
    </w:p>
    <w:bookmarkStart w:id="285" w:name="min-turn-and-talk-2-class-consensus-4"/>
    <w:p>
      <w:pPr>
        <w:pStyle w:val="Heading4"/>
      </w:pPr>
      <w:r>
        <w:t xml:space="preserve">30–33 min · Turn-and-Talk #2 + class consensus</w:t>
      </w:r>
    </w:p>
    <w:p>
      <w:pPr>
        <w:pStyle w:val="BlockText"/>
      </w:pPr>
      <w:r>
        <w:t xml:space="preserve">“Look at your data table from the start of Phase 2 — every row gave P·V/T = 2.0. Turn to your partner: in your own words, what does it</w:t>
      </w:r>
      <w:r>
        <w:t xml:space="preserve"> </w:t>
      </w:r>
      <w:r>
        <w:rPr>
          <w:i/>
          <w:iCs/>
        </w:rPr>
        <w:t xml:space="preserve">mean</w:t>
      </w:r>
      <w:r>
        <w:t xml:space="preserve"> </w:t>
      </w:r>
      <w:r>
        <w:t xml:space="preserve">that P·V/T stays constant for a fixed sample of gas? What is the equation really claiming about pressure, volume, and temperature?”</w:t>
      </w:r>
    </w:p>
    <w:p>
      <w:pPr>
        <w:pStyle w:val="FirstParagraph"/>
      </w:pPr>
      <w:r>
        <w:t xml:space="preserve">Target consensus: for a fixed amount of an ideal gas, the three variables are locked together so that the ratio P·V/T never changes. If you change any two, the third must adjust to keep the ratio constant. That single constraint is the combined gas law.</w:t>
      </w:r>
    </w:p>
    <w:p>
      <w:pPr>
        <w:pStyle w:val="BlockText"/>
      </w:pPr>
      <w:r>
        <w:t xml:space="preserve">“And here is the rule that makes it work every time: temperature has to be in Kelvin. Why can’t we use Celsius?”</w:t>
      </w:r>
    </w:p>
    <w:p>
      <w:pPr>
        <w:pStyle w:val="FirstParagraph"/>
      </w:pPr>
      <w:r>
        <w:t xml:space="preserve">Target: the law says volume is</w:t>
      </w:r>
      <w:r>
        <w:t xml:space="preserve"> </w:t>
      </w:r>
      <w:r>
        <w:rPr>
          <w:i/>
          <w:iCs/>
        </w:rPr>
        <w:t xml:space="preserve">proportional</w:t>
      </w:r>
      <w:r>
        <w:t xml:space="preserve"> </w:t>
      </w:r>
      <w:r>
        <w:t xml:space="preserve">to temperature, which only holds on an absolute scale that starts at true zero (0 K). On the Celsius scale, 0 °C is not zero gas energy, and you can even get negative temperatures — which would give negative or undefined volumes. Kelvin fixes this.</w:t>
      </w:r>
    </w:p>
    <w:bookmarkEnd w:id="285"/>
    <w:bookmarkStart w:id="286"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 built. The equation P₁V₁/T₁ = P₂V₂/T₂ is the</w:t>
      </w:r>
      <w:r>
        <w:t xml:space="preserve"> </w:t>
      </w:r>
      <w:r>
        <w:rPr>
          <w:b/>
          <w:bCs/>
        </w:rPr>
        <w:t xml:space="preserve">combined gas law</w:t>
      </w:r>
      <w:r>
        <w:t xml:space="preserve"> </w:t>
      </w:r>
      <w:r>
        <w:t xml:space="preserve">— the single relationship that merges the pressure–volume and temperature–volume and temperature–pressure relationships so we can change pressure, volume, and temperature all at once.”</w:t>
      </w:r>
    </w:p>
    <w:p>
      <w:pPr>
        <w:pStyle w:val="BlockText"/>
      </w:pPr>
      <w:r>
        <w:t xml:space="preserve">“Here is the Hochman appositive move that will help you write and remember it. An appositive is a phrase set off by dashes that renames or explains the noun next to it. Say this with me:</w:t>
      </w:r>
    </w:p>
    <w:p>
      <w:pPr>
        <w:pStyle w:val="BlockText"/>
      </w:pPr>
      <w:r>
        <w:rPr>
          <w:i/>
          <w:iCs/>
        </w:rPr>
        <w:t xml:space="preserve">The combined gas law — the equation P₁V₁/T₁ = P₂V₂/T₂ — relates the pressure, volume, and temperature of a fixed gas sample at two different states.</w:t>
      </w:r>
    </w:p>
    <w:p>
      <w:pPr>
        <w:pStyle w:val="BlockText"/>
      </w:pPr>
      <w:r>
        <w:t xml:space="preserve">The phrase between the dashes is the appositive: it states the equation in the same sentence that names the law. You’ll use this structure on the Exit Ticket and in your notes.”</w:t>
      </w:r>
    </w:p>
    <w:p>
      <w:pPr>
        <w:pStyle w:val="BlockText"/>
      </w:pPr>
      <w:r>
        <w:t xml:space="preserve">“The second term:</w:t>
      </w:r>
      <w:r>
        <w:t xml:space="preserve"> </w:t>
      </w:r>
      <w:r>
        <w:rPr>
          <w:b/>
          <w:bCs/>
        </w:rPr>
        <w:t xml:space="preserve">absolute temperature</w:t>
      </w:r>
      <w:r>
        <w:t xml:space="preserve">, the temperature measured in Kelvin from absolute zero. The combined gas law only works with absolute temperature, because volume and temperature are proportional only when zero really means zero energy. Always convert: K = °C + 273.”</w:t>
      </w:r>
    </w:p>
    <w:p>
      <w:pPr>
        <w:pStyle w:val="BlockText"/>
      </w:pPr>
      <w:r>
        <w:t xml:space="preserve">“The third term:</w:t>
      </w:r>
      <w:r>
        <w:t xml:space="preserve"> </w:t>
      </w:r>
      <w:r>
        <w:rPr>
          <w:b/>
          <w:bCs/>
        </w:rPr>
        <w:t xml:space="preserve">STP — standard temperature and pressure</w:t>
      </w:r>
      <w:r>
        <w:t xml:space="preserve">, a fixed reference state of 273 K and 101.3 kPa defined on Reference Table A. When a problem says a gas is</w:t>
      </w:r>
      <w:r>
        <w:t xml:space="preserve"> </w:t>
      </w:r>
      <w:r>
        <w:t xml:space="preserve">‘at STP,’</w:t>
      </w:r>
      <w:r>
        <w:t xml:space="preserve"> </w:t>
      </w:r>
      <w:r>
        <w:t xml:space="preserve">it is handing you P and T for one of your two states for free.”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38"/>
        </w:numPr>
      </w:pPr>
      <w:r>
        <w:t xml:space="preserve">“If a problem tells you a gas starts</w:t>
      </w:r>
      <w:r>
        <w:t xml:space="preserve"> </w:t>
      </w:r>
      <w:r>
        <w:t xml:space="preserve">‘at STP,’</w:t>
      </w:r>
      <w:r>
        <w:t xml:space="preserve"> </w:t>
      </w:r>
      <w:r>
        <w:t xml:space="preserve">which two numbers do you immediately write down?”</w:t>
      </w:r>
      <w:r>
        <w:t xml:space="preserve"> </w:t>
      </w:r>
      <w:r>
        <w:t xml:space="preserve">—</w:t>
      </w:r>
      <w:r>
        <w:t xml:space="preserve"> </w:t>
      </w:r>
      <w:r>
        <w:rPr>
          <w:i/>
          <w:iCs/>
        </w:rPr>
        <w:t xml:space="preserve">Expected response:</w:t>
      </w:r>
      <w:r>
        <w:t xml:space="preserve"> </w:t>
      </w:r>
      <w:r>
        <w:t xml:space="preserve">P₁ = 101.3 kPa and T₁ = 273 K, from Reference Table A.</w:t>
      </w:r>
    </w:p>
    <w:p>
      <w:pPr>
        <w:pStyle w:val="Compact"/>
        <w:numPr>
          <w:ilvl w:val="0"/>
          <w:numId w:val="1138"/>
        </w:numPr>
      </w:pPr>
      <w:r>
        <w:t xml:space="preserve">“Why does the combined gas law reduce to just P₁V₁ = P₂V₂ when temperature is held constant?”</w:t>
      </w:r>
      <w:r>
        <w:t xml:space="preserve"> </w:t>
      </w:r>
      <w:r>
        <w:t xml:space="preserve">—</w:t>
      </w:r>
      <w:r>
        <w:t xml:space="preserve"> </w:t>
      </w:r>
      <w:r>
        <w:rPr>
          <w:i/>
          <w:iCs/>
        </w:rPr>
        <w:t xml:space="preserve">Expected response:</w:t>
      </w:r>
      <w:r>
        <w:t xml:space="preserve"> </w:t>
      </w:r>
      <w:r>
        <w:t xml:space="preserve">if T₁ = T₂, the temperatures cancel from both sides, leaving P₁V₁ = P₂V₂ — the pressure–volume relationship. The combined law contains all three simpler relationships as special cases.</w:t>
      </w:r>
    </w:p>
    <w:p>
      <w:r>
        <w:pict>
          <v:rect style="width:0;height:1.5pt" o:hralign="center" o:hrstd="t" o:hr="t"/>
        </w:pict>
      </w:r>
    </w:p>
    <w:bookmarkEnd w:id="286"/>
    <w:bookmarkEnd w:id="287"/>
    <w:bookmarkStart w:id="290" w:name="phase-4-elaborate-36-40-min-4"/>
    <w:p>
      <w:pPr>
        <w:pStyle w:val="Heading3"/>
      </w:pPr>
      <w:r>
        <w:t xml:space="preserve">Phase 4 · Elaborate</w:t>
      </w:r>
      <w:r>
        <w:t xml:space="preserve"> </w:t>
      </w:r>
      <w:r>
        <w:rPr>
          <w:i/>
          <w:iCs/>
        </w:rPr>
        <w:t xml:space="preserve">(36 – 40 min)</w:t>
      </w:r>
    </w:p>
    <w:bookmarkStart w:id="288" w:name="Xc397722fb820e81baca659a54e70a3042e68cb9"/>
    <w:p>
      <w:pPr>
        <w:pStyle w:val="Heading4"/>
      </w:pPr>
      <w:r>
        <w:t xml:space="preserve">36–39 min · Revise the model + Appositive + Because/But/So expansion</w:t>
      </w:r>
    </w:p>
    <w:p>
      <w:pPr>
        <w:pStyle w:val="FirstParagraph"/>
      </w:pPr>
      <w:r>
        <w:t xml:space="preserve">Students return to their Initial Model (the equation P₁V₁/T₁ = P₂V₂/T₂ they wrote in Phase 2). They annotate it: label which variable is directly proportional to volume (T) and which is inversely proportional (P), and write an appositive sentence defining the law.</w:t>
      </w:r>
    </w:p>
    <w:p>
      <w:pPr>
        <w:pStyle w:val="BodyText"/>
      </w:pPr>
      <w:r>
        <w:rPr>
          <w:b/>
          <w:bCs/>
        </w:rPr>
        <w:t xml:space="preserve">Appositive sentence (model on board):</w:t>
      </w:r>
    </w:p>
    <w:p>
      <w:pPr>
        <w:pStyle w:val="BlockText"/>
      </w:pPr>
      <w:r>
        <w:rPr>
          <w:i/>
          <w:iCs/>
        </w:rPr>
        <w:t xml:space="preserve">“The combined gas law — the equation P₁V₁/T₁ = P₂V₂/T₂ — relates the pressure, volume, and temperature of a fixed gas sample.”</w:t>
      </w:r>
    </w:p>
    <w:p>
      <w:pPr>
        <w:pStyle w:val="FirstParagraph"/>
      </w:pPr>
      <w:r>
        <w:t xml:space="preserve">Ask students to write a parallel appositive for STP:</w:t>
      </w:r>
    </w:p>
    <w:p>
      <w:pPr>
        <w:pStyle w:val="BlockText"/>
      </w:pPr>
      <w:r>
        <w:rPr>
          <w:i/>
          <w:iCs/>
        </w:rPr>
        <w:t xml:space="preserve">“Standard temperature and pressure — ___ K and ___ kPa — is the reference state used when a problem says a gas is</w:t>
      </w:r>
      <w:r>
        <w:rPr>
          <w:i/>
          <w:iCs/>
        </w:rPr>
        <w:t xml:space="preserve"> </w:t>
      </w:r>
      <w:r>
        <w:rPr>
          <w:i/>
          <w:iCs/>
        </w:rPr>
        <w:t xml:space="preserve">‘at STP.’</w:t>
      </w:r>
      <w:r>
        <w:rPr>
          <w:i/>
          <w:iCs/>
        </w:rPr>
        <w:t xml:space="preserve">”</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“As a scuba diver ascends from 30 m to the surface, the gas in a released bubble expands even though the water also gets warmer.”</w:t>
      </w:r>
    </w:p>
    <w:p>
      <w:pPr>
        <w:pStyle w:val="FirstParagraph"/>
      </w:pPr>
      <w:r>
        <w:t xml:space="preserve">Model one aloud:</w:t>
      </w:r>
    </w:p>
    <w:p>
      <w:pPr>
        <w:pStyle w:val="BlockText"/>
      </w:pPr>
      <w:r>
        <w:t xml:space="preserve">“As a diver ascends, the released gas expands</w:t>
      </w:r>
      <w:r>
        <w:t xml:space="preserve"> </w:t>
      </w:r>
      <w:r>
        <w:rPr>
          <w:b/>
          <w:bCs/>
        </w:rPr>
        <w:t xml:space="preserve">because</w:t>
      </w:r>
      <w:r>
        <w:t xml:space="preserve"> </w:t>
      </w:r>
      <w:r>
        <w:t xml:space="preserve">the surrounding pressure drops to one-fourth of its value at depth, and volume is inversely proportional to pressure —</w:t>
      </w:r>
      <w:r>
        <w:t xml:space="preserve"> </w:t>
      </w:r>
      <w:r>
        <w:rPr>
          <w:b/>
          <w:bCs/>
        </w:rPr>
        <w:t xml:space="preserve">but</w:t>
      </w:r>
      <w:r>
        <w:t xml:space="preserve"> </w:t>
      </w:r>
      <w:r>
        <w:t xml:space="preserve">the warming water raises the temperature only slightly (from 283 K to 293 K), which adds just a small additional expansion —</w:t>
      </w:r>
      <w:r>
        <w:t xml:space="preserve"> </w:t>
      </w:r>
      <w:r>
        <w:rPr>
          <w:b/>
          <w:bCs/>
        </w:rPr>
        <w:t xml:space="preserve">so</w:t>
      </w:r>
      <w:r>
        <w:t xml:space="preserve"> </w:t>
      </w:r>
      <w:r>
        <w:t xml:space="preserve">the pressure effect dominates and the gas volume increases nearly fourfold, which is why divers must never hold their breath while ascending.”</w:t>
      </w:r>
    </w:p>
    <w:p>
      <w:pPr>
        <w:pStyle w:val="FirstParagraph"/>
      </w:pPr>
      <w:r>
        <w:t xml:space="preserve">Then have students write their own B/B/S using one of these starters:</w:t>
      </w:r>
    </w:p>
    <w:p>
      <w:pPr>
        <w:pStyle w:val="Compact"/>
        <w:numPr>
          <w:ilvl w:val="0"/>
          <w:numId w:val="1139"/>
        </w:numPr>
      </w:pPr>
      <w:r>
        <w:rPr>
          <w:i/>
          <w:iCs/>
        </w:rPr>
        <w:t xml:space="preserve">“A weather balloon rises into colder, lower-pressure air and gets bigger anyway…”</w:t>
      </w:r>
      <w:r>
        <w:t xml:space="preserve"> </w:t>
      </w:r>
      <w:r>
        <w:t xml:space="preserve">(hint: which effect wins, pressure or temperature?)</w:t>
      </w:r>
    </w:p>
    <w:p>
      <w:pPr>
        <w:pStyle w:val="Compact"/>
        <w:numPr>
          <w:ilvl w:val="0"/>
          <w:numId w:val="1139"/>
        </w:numPr>
      </w:pPr>
      <w:r>
        <w:rPr>
          <w:i/>
          <w:iCs/>
        </w:rPr>
        <w:t xml:space="preserve">“A student solves a combined gas law problem using Celsius instead of Kelvin and gets a wildly wrong answer…”</w:t>
      </w:r>
      <w:r>
        <w:t xml:space="preserve"> </w:t>
      </w:r>
      <w:r>
        <w:t xml:space="preserve">(hint: what does the proportionality require?)</w:t>
      </w:r>
    </w:p>
    <w:p>
      <w:pPr>
        <w:pStyle w:val="FirstParagraph"/>
      </w:pPr>
      <w:r>
        <w:rPr>
          <w:b/>
          <w:bCs/>
        </w:rPr>
        <w:t xml:space="preserve">Anticipated student responses:</w:t>
      </w:r>
    </w:p>
    <w:p>
      <w:pPr>
        <w:pStyle w:val="Compact"/>
        <w:numPr>
          <w:ilvl w:val="0"/>
          <w:numId w:val="1140"/>
        </w:numPr>
      </w:pPr>
      <w:r>
        <w:t xml:space="preserve">“Because the pressure dropped a lot but the temperature barely changed.”</w:t>
      </w:r>
      <w:r>
        <w:t xml:space="preserve"> </w:t>
      </w:r>
      <w:r>
        <w:t xml:space="preserve">— good start; push for the So:</w:t>
      </w:r>
      <w:r>
        <w:t xml:space="preserve"> </w:t>
      </w:r>
      <w:r>
        <w:t xml:space="preserve">“so the balloon’s volume increases, because the inverse pressure effect outweighs the small temperature change.”</w:t>
      </w:r>
    </w:p>
    <w:p>
      <w:pPr>
        <w:pStyle w:val="Compact"/>
        <w:numPr>
          <w:ilvl w:val="0"/>
          <w:numId w:val="1140"/>
        </w:numPr>
      </w:pPr>
      <w:r>
        <w:t xml:space="preserve">“Because Celsius can be negative, but Kelvin can’t, so the volume came out negative.”</w:t>
      </w:r>
      <w:r>
        <w:t xml:space="preserve"> </w:t>
      </w:r>
      <w:r>
        <w:t xml:space="preserve">— excellent; refine the So:</w:t>
      </w:r>
      <w:r>
        <w:t xml:space="preserve"> </w:t>
      </w:r>
      <w:r>
        <w:t xml:space="preserve">“so the temperature must be in Kelvin for the proportion to make physical sense.”</w:t>
      </w:r>
    </w:p>
    <w:bookmarkEnd w:id="288"/>
    <w:bookmarkStart w:id="289" w:name="min-return-to-the-phenomenon-4"/>
    <w:p>
      <w:pPr>
        <w:pStyle w:val="Heading4"/>
      </w:pPr>
      <w:r>
        <w:t xml:space="preserve">39–40 min · Return to the phenomenon</w:t>
      </w:r>
    </w:p>
    <w:p>
      <w:pPr>
        <w:pStyle w:val="BlockText"/>
      </w:pPr>
      <w:r>
        <w:t xml:space="preserve">“Return to our diver. We started with a question: how does a 12-liter tank deliver 50 liters of air? Now you have the method. The air leaves the tank at depth — 4 atm, cold water — and expands as it reaches the surface — 1 atm, warmer. Quickly: which variable did the most work in that fourfold expansion, pressure or temperature?”</w:t>
      </w:r>
    </w:p>
    <w:p>
      <w:pPr>
        <w:pStyle w:val="FirstParagraph"/>
      </w:pPr>
      <w:r>
        <w:t xml:space="preserve">Target: pressure. The pressure dropped to one-fourth (4 atm → 1 atm), expanding the gas roughly fourfold; the temperature change (283 K → 293 K) added only about 3.5%. The combined gas law let us separate and combine the two effects.</w:t>
      </w:r>
    </w:p>
    <w:p>
      <w:pPr>
        <w:pStyle w:val="BlockText"/>
      </w:pPr>
      <w:r>
        <w:t xml:space="preserve">“That number on the dive computer isn’t magic — it’s P₁V₁/T₁ = P₂V₂/T₂. The combined gas law is how every diver, every weather forecaster, and every chemist predicts what a gas will do when conditions change.”</w:t>
      </w:r>
    </w:p>
    <w:p>
      <w:r>
        <w:pict>
          <v:rect style="width:0;height:1.5pt" o:hralign="center" o:hrstd="t" o:hr="t"/>
        </w:pict>
      </w:r>
    </w:p>
    <w:bookmarkEnd w:id="289"/>
    <w:bookmarkEnd w:id="290"/>
    <w:bookmarkStart w:id="292" w:name="phase-5-evaluate-40-42-min-4"/>
    <w:p>
      <w:pPr>
        <w:pStyle w:val="Heading3"/>
      </w:pPr>
      <w:r>
        <w:t xml:space="preserve">Phase 5 · Evaluate</w:t>
      </w:r>
      <w:r>
        <w:t xml:space="preserve"> </w:t>
      </w:r>
      <w:r>
        <w:rPr>
          <w:i/>
          <w:iCs/>
        </w:rPr>
        <w:t xml:space="preserve">(40 – 42 min)</w:t>
      </w:r>
    </w:p>
    <w:bookmarkStart w:id="291"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A gas occupies 3.0 L at 100 kPa and 300 K. The pressure rises to 150 kPa and the temperature rises to 400 K. Calculate the new volume V₂. Show your setup.</w:t>
      </w:r>
      <w:r>
        <w:t xml:space="preserve"> </w:t>
      </w:r>
      <w:r>
        <w:rPr>
          <w:i/>
          <w:iCs/>
        </w:rPr>
        <w:t xml:space="preserve">(b) A gas occupies 5.0 L at STP. It is moved to a new state where the pressure is 50.65 kPa and the temperature is 546 K. Calculate the new volume V₂. (Hint: write down P₁ and T₁ from the definition of STP.)</w:t>
      </w:r>
      <w:r>
        <w:t xml:space="preserve"> </w:t>
      </w:r>
      <w:r>
        <w:rPr>
          <w:i/>
          <w:iCs/>
        </w:rPr>
        <w:t xml:space="preserve">(c) In one sentence, explain why the temperature must be converted to Kelvin before using the combined gas law.</w:t>
      </w:r>
    </w:p>
    <w:p>
      <w:pPr>
        <w:pStyle w:val="FirstParagraph"/>
      </w:pPr>
      <w:r>
        <w:t xml:space="preserve">Expected answers are in</w:t>
      </w:r>
      <w:r>
        <w:t xml:space="preserve"> </w:t>
      </w:r>
      <w:r>
        <w:rPr>
          <w:rStyle w:val="VerbatimChar"/>
        </w:rPr>
        <w:t xml:space="preserve">Answer_Key.docx</w:t>
      </w:r>
      <w:r>
        <w:t xml:space="preserve">. These values are deliberately different from the worksheet practice problems.</w:t>
      </w:r>
    </w:p>
    <w:p>
      <w:pPr>
        <w:pStyle w:val="BodyText"/>
      </w:pPr>
      <w:r>
        <w:rPr>
          <w:b/>
          <w:bCs/>
        </w:rPr>
        <w:t xml:space="preserve">Closing Reflection (SEL, 30 seconds):</w:t>
      </w:r>
    </w:p>
    <w:p>
      <w:pPr>
        <w:pStyle w:val="BlockText"/>
      </w:pPr>
      <w:r>
        <w:t xml:space="preserve">“Today we took three separate gas laws and combined them into one. In one sentence: what is one thing that clicked for you today about how pressure, volume, and temperature work together — and who helped you see it?”</w:t>
      </w:r>
    </w:p>
    <w:p>
      <w:pPr>
        <w:pStyle w:val="FirstParagraph"/>
      </w:pPr>
      <w:r>
        <w:t xml:space="preserve">Collect worksheets; note which students converted temperatures to Kelvin before substituting versus those who substituted Celsius or forgot the STP reference values. The Kelvin conversion and the STP-lookup are the two main procedural stumbling blocks — target those students for a brief one-on-one check at the start of the next lesson.</w:t>
      </w:r>
    </w:p>
    <w:p>
      <w:r>
        <w:pict>
          <v:rect style="width:0;height:1.5pt" o:hralign="center" o:hrstd="t" o:hr="t"/>
        </w:pict>
      </w:r>
    </w:p>
    <w:bookmarkEnd w:id="291"/>
    <w:bookmarkEnd w:id="292"/>
    <w:bookmarkStart w:id="293" w:name="common-misconceptions-4"/>
    <w:p>
      <w:pPr>
        <w:pStyle w:val="Heading3"/>
      </w:pPr>
      <w:r>
        <w:t xml:space="preserve">Common Misconceptions</w:t>
      </w:r>
    </w:p>
    <w:p>
      <w:pPr>
        <w:pStyle w:val="Compact"/>
        <w:numPr>
          <w:ilvl w:val="0"/>
          <w:numId w:val="1141"/>
        </w:numPr>
      </w:pPr>
      <w:r>
        <w:rPr>
          <w:b/>
          <w:bCs/>
        </w:rPr>
        <w:t xml:space="preserve">Misconception:</w:t>
      </w:r>
      <w:r>
        <w:t xml:space="preserve"> </w:t>
      </w:r>
      <w:r>
        <w:t xml:space="preserve">“I can plug temperatures in as Celsius — they’re temperatures either way.”</w:t>
      </w:r>
      <w:r>
        <w:t xml:space="preserve"> </w:t>
      </w:r>
      <w:r>
        <w:t xml:space="preserve">→</w:t>
      </w:r>
      <w:r>
        <w:t xml:space="preserve"> </w:t>
      </w:r>
      <w:r>
        <w:rPr>
          <w:b/>
          <w:bCs/>
        </w:rPr>
        <w:t xml:space="preserve">Correction:</w:t>
      </w:r>
      <w:r>
        <w:t xml:space="preserve"> </w:t>
      </w:r>
      <w:r>
        <w:t xml:space="preserve">The combined gas law requires</w:t>
      </w:r>
      <w:r>
        <w:t xml:space="preserve"> </w:t>
      </w:r>
      <w:r>
        <w:rPr>
          <w:i/>
          <w:iCs/>
        </w:rPr>
        <w:t xml:space="preserve">absolute</w:t>
      </w:r>
      <w:r>
        <w:t xml:space="preserve"> </w:t>
      </w:r>
      <w:r>
        <w:t xml:space="preserve">temperature (Kelvin). Volume is proportional to temperature only on a scale that starts at absolute zero. Substituting Celsius gives wrong answers and can produce negative or undefined volumes (e.g., dividing by a temperature near 0 °C). Always convert first: K = °C + 273.</w:t>
      </w:r>
    </w:p>
    <w:p>
      <w:pPr>
        <w:pStyle w:val="Compact"/>
        <w:numPr>
          <w:ilvl w:val="0"/>
          <w:numId w:val="1141"/>
        </w:numPr>
      </w:pPr>
      <w:r>
        <w:rPr>
          <w:b/>
          <w:bCs/>
        </w:rPr>
        <w:t xml:space="preserve">Misconception:</w:t>
      </w:r>
      <w:r>
        <w:t xml:space="preserve"> </w:t>
      </w:r>
      <w:r>
        <w:t xml:space="preserve">“The combined gas law is a brand-new fourth equation I have to memorize separately.”</w:t>
      </w:r>
      <w:r>
        <w:t xml:space="preserve"> </w:t>
      </w:r>
      <w:r>
        <w:t xml:space="preserve">→</w:t>
      </w:r>
      <w:r>
        <w:t xml:space="preserve"> </w:t>
      </w:r>
      <w:r>
        <w:rPr>
          <w:b/>
          <w:bCs/>
        </w:rPr>
        <w:t xml:space="preserve">Correction:</w:t>
      </w:r>
      <w:r>
        <w:t xml:space="preserve"> </w:t>
      </w:r>
      <w:r>
        <w:t xml:space="preserve">It is the</w:t>
      </w:r>
      <w:r>
        <w:t xml:space="preserve"> </w:t>
      </w:r>
      <w:r>
        <w:rPr>
          <w:i/>
          <w:iCs/>
        </w:rPr>
        <w:t xml:space="preserve">fusion</w:t>
      </w:r>
      <w:r>
        <w:t xml:space="preserve"> </w:t>
      </w:r>
      <w:r>
        <w:t xml:space="preserve">of the three relationships students already know. Hold temperature constant and it becomes the pressure–volume relationship (P₁V₁ = P₂V₂); hold pressure constant and it becomes the temperature–volume relationship (V₁/T₁ = V₂/T₂); hold volume constant and it becomes the temperature–pressure relationship (P₁/T₁ = P₂/T₂). Learning the combined law</w:t>
      </w:r>
      <w:r>
        <w:t xml:space="preserve"> </w:t>
      </w:r>
      <w:r>
        <w:rPr>
          <w:i/>
          <w:iCs/>
        </w:rPr>
        <w:t xml:space="preserve">replaces</w:t>
      </w:r>
      <w:r>
        <w:t xml:space="preserve"> </w:t>
      </w:r>
      <w:r>
        <w:t xml:space="preserve">memorizing three.</w:t>
      </w:r>
    </w:p>
    <w:p>
      <w:pPr>
        <w:pStyle w:val="Compact"/>
        <w:numPr>
          <w:ilvl w:val="0"/>
          <w:numId w:val="1141"/>
        </w:numPr>
      </w:pPr>
      <w:r>
        <w:rPr>
          <w:b/>
          <w:bCs/>
        </w:rPr>
        <w:t xml:space="preserve">Misconception:</w:t>
      </w:r>
      <w:r>
        <w:t xml:space="preserve"> </w:t>
      </w:r>
      <w:r>
        <w:t xml:space="preserve">“If pressure and temperature both increase, the volume must increase.”</w:t>
      </w:r>
      <w:r>
        <w:t xml:space="preserve"> </w:t>
      </w:r>
      <w:r>
        <w:t xml:space="preserve">→</w:t>
      </w:r>
      <w:r>
        <w:t xml:space="preserve"> </w:t>
      </w:r>
      <w:r>
        <w:rPr>
          <w:b/>
          <w:bCs/>
        </w:rPr>
        <w:t xml:space="preserve">Correction:</w:t>
      </w:r>
      <w:r>
        <w:t xml:space="preserve"> </w:t>
      </w:r>
      <w:r>
        <w:t xml:space="preserve">The two effects oppose each other. Higher pressure</w:t>
      </w:r>
      <w:r>
        <w:t xml:space="preserve"> </w:t>
      </w:r>
      <w:r>
        <w:rPr>
          <w:i/>
          <w:iCs/>
        </w:rPr>
        <w:t xml:space="preserve">shrinks</w:t>
      </w:r>
      <w:r>
        <w:t xml:space="preserve"> </w:t>
      </w:r>
      <w:r>
        <w:t xml:space="preserve">volume (inverse), while higher temperature</w:t>
      </w:r>
      <w:r>
        <w:t xml:space="preserve"> </w:t>
      </w:r>
      <w:r>
        <w:rPr>
          <w:i/>
          <w:iCs/>
        </w:rPr>
        <w:t xml:space="preserve">expands</w:t>
      </w:r>
      <w:r>
        <w:t xml:space="preserve"> </w:t>
      </w:r>
      <w:r>
        <w:t xml:space="preserve">it (direct). Only the equation can tell you which wins — you cannot predict the direction by intuition. This is exactly why HS-PS1-9 asks students to</w:t>
      </w:r>
      <w:r>
        <w:t xml:space="preserve"> </w:t>
      </w:r>
      <w:r>
        <w:rPr>
          <w:i/>
          <w:iCs/>
        </w:rPr>
        <w:t xml:space="preserve">analyze data</w:t>
      </w:r>
      <w:r>
        <w:t xml:space="preserve"> </w:t>
      </w:r>
      <w:r>
        <w:t xml:space="preserve">rather than guess.</w:t>
      </w:r>
    </w:p>
    <w:p>
      <w:pPr>
        <w:pStyle w:val="Compact"/>
        <w:numPr>
          <w:ilvl w:val="0"/>
          <w:numId w:val="1141"/>
        </w:numPr>
      </w:pPr>
      <w:r>
        <w:rPr>
          <w:b/>
          <w:bCs/>
        </w:rPr>
        <w:t xml:space="preserve">Misconception:</w:t>
      </w:r>
      <w:r>
        <w:t xml:space="preserve"> </w:t>
      </w:r>
      <w:r>
        <w:t xml:space="preserve">“STP is just a vague phrase for</w:t>
      </w:r>
      <w:r>
        <w:t xml:space="preserve"> </w:t>
      </w:r>
      <w:r>
        <w:t xml:space="preserve">‘normal conditions.’</w:t>
      </w:r>
      <w:r>
        <w:t xml:space="preserve">”</w:t>
      </w:r>
      <w:r>
        <w:t xml:space="preserve"> </w:t>
      </w:r>
      <w:r>
        <w:t xml:space="preserve">→</w:t>
      </w:r>
      <w:r>
        <w:t xml:space="preserve"> </w:t>
      </w:r>
      <w:r>
        <w:rPr>
          <w:b/>
          <w:bCs/>
        </w:rPr>
        <w:t xml:space="preserve">Correction:</w:t>
      </w:r>
      <w:r>
        <w:t xml:space="preserve"> </w:t>
      </w:r>
      <w:r>
        <w:t xml:space="preserve">STP is a precise, defined reference state on Reference Table A: 273 K and 101.3 kPa. When a problem says</w:t>
      </w:r>
      <w:r>
        <w:t xml:space="preserve"> </w:t>
      </w:r>
      <w:r>
        <w:t xml:space="preserve">“at STP,”</w:t>
      </w:r>
      <w:r>
        <w:t xml:space="preserve"> </w:t>
      </w:r>
      <w:r>
        <w:t xml:space="preserve">it is supplying exact values for one of your two states. Students who treat STP as approximate will fail to write down the correct P and T.</w:t>
      </w:r>
    </w:p>
    <w:p>
      <w:pPr>
        <w:pStyle w:val="Compact"/>
        <w:numPr>
          <w:ilvl w:val="0"/>
          <w:numId w:val="1141"/>
        </w:numPr>
      </w:pPr>
      <w:r>
        <w:rPr>
          <w:b/>
          <w:bCs/>
        </w:rPr>
        <w:t xml:space="preserve">Misconception:</w:t>
      </w:r>
      <w:r>
        <w:t xml:space="preserve"> </w:t>
      </w:r>
      <w:r>
        <w:t xml:space="preserve">“I have to convert kPa to atm (or vice versa) before I can solve.”</w:t>
      </w:r>
      <w:r>
        <w:t xml:space="preserve"> </w:t>
      </w:r>
      <w:r>
        <w:t xml:space="preserve">→</w:t>
      </w:r>
      <w:r>
        <w:t xml:space="preserve"> </w:t>
      </w:r>
      <w:r>
        <w:rPr>
          <w:b/>
          <w:bCs/>
        </w:rPr>
        <w:t xml:space="preserve">Correction:</w:t>
      </w:r>
      <w:r>
        <w:t xml:space="preserve"> </w:t>
      </w:r>
      <w:r>
        <w:t xml:space="preserve">Pressure units cancel as long as P₁ and P₂ use the</w:t>
      </w:r>
      <w:r>
        <w:t xml:space="preserve"> </w:t>
      </w:r>
      <w:r>
        <w:rPr>
          <w:i/>
          <w:iCs/>
        </w:rPr>
        <w:t xml:space="preserve">same</w:t>
      </w:r>
      <w:r>
        <w:t xml:space="preserve"> </w:t>
      </w:r>
      <w:r>
        <w:t xml:space="preserve">unit. The ratio P₁/P₂ is unitless. You must not</w:t>
      </w:r>
      <w:r>
        <w:t xml:space="preserve"> </w:t>
      </w:r>
      <w:r>
        <w:rPr>
          <w:i/>
          <w:iCs/>
        </w:rPr>
        <w:t xml:space="preserve">mix</w:t>
      </w:r>
      <w:r>
        <w:t xml:space="preserve"> </w:t>
      </w:r>
      <w:r>
        <w:t xml:space="preserve">units within one problem, but you never need to convert to a single</w:t>
      </w:r>
      <w:r>
        <w:t xml:space="preserve"> </w:t>
      </w:r>
      <w:r>
        <w:t xml:space="preserve">“official”</w:t>
      </w:r>
      <w:r>
        <w:t xml:space="preserve"> </w:t>
      </w:r>
      <w:r>
        <w:t xml:space="preserve">unit. The same is true for volume units.</w:t>
      </w:r>
    </w:p>
    <w:p>
      <w:r>
        <w:pict>
          <v:rect style="width:0;height:1.5pt" o:hralign="center" o:hrstd="t" o:hr="t"/>
        </w:pict>
      </w:r>
    </w:p>
    <w:bookmarkEnd w:id="293"/>
    <w:bookmarkStart w:id="294" w:name="access-differentiation-4"/>
    <w:p>
      <w:pPr>
        <w:pStyle w:val="Heading3"/>
      </w:pPr>
      <w:r>
        <w:t xml:space="preserve">Access &amp; Differentiation</w:t>
      </w:r>
    </w:p>
    <w:p>
      <w:pPr>
        <w:pStyle w:val="Compact"/>
        <w:numPr>
          <w:ilvl w:val="0"/>
          <w:numId w:val="1142"/>
        </w:numPr>
      </w:pPr>
      <w:r>
        <w:rPr>
          <w:b/>
          <w:bCs/>
        </w:rPr>
        <w:t xml:space="preserve">ELL/ENL supports:</w:t>
      </w:r>
      <w:r>
        <w:t xml:space="preserve"> </w:t>
      </w:r>
      <w:r>
        <w:t xml:space="preserve">A pre-printed solution scaffold with the steps labeled in order: (1) convert all T to Kelvin, (2) write down knowns and the unknown, (3) write the rearranged equation, (4) substitute, (5) solve, (6) label the unit. Sentence frame:</w:t>
      </w:r>
      <w:r>
        <w:t xml:space="preserve"> </w:t>
      </w:r>
      <w:r>
        <w:rPr>
          <w:i/>
          <w:iCs/>
        </w:rPr>
        <w:t xml:space="preserve">“As the pressure</w:t>
      </w:r>
      <w:r>
        <w:rPr>
          <w:i/>
          <w:iCs/>
        </w:rPr>
        <w:t xml:space="preserve"> </w:t>
      </w:r>
      <w:r>
        <w:rPr>
          <w:b/>
          <w:bCs/>
          <w:i/>
          <w:i/>
          <w:iCs/>
          <w:iCs/>
        </w:rPr>
        <w:t xml:space="preserve">, the volume</w:t>
      </w:r>
      <w:r>
        <w:rPr>
          <w:b/>
          <w:bCs/>
          <w:i/>
          <w:i/>
          <w:iCs/>
          <w:iCs/>
        </w:rPr>
        <w:t xml:space="preserve"> </w:t>
      </w:r>
      <w:r>
        <w:rPr>
          <w:i/>
          <w:iCs/>
        </w:rPr>
        <w:t xml:space="preserve">, because volume is ___ proportional to pressure.”</w:t>
      </w:r>
      <w:r>
        <w:t xml:space="preserve"> </w:t>
      </w:r>
      <w:r>
        <w:t xml:space="preserve">Word-choice box displayed throughout: {combined gas law, absolute temperature, Kelvin, STP, directly proportional, inversely proportional}. Pair each problem with the relevant figure so students can sanity-check the</w:t>
      </w:r>
      <w:r>
        <w:t xml:space="preserve"> </w:t>
      </w:r>
      <w:r>
        <w:rPr>
          <w:i/>
          <w:iCs/>
        </w:rPr>
        <w:t xml:space="preserve">direction</w:t>
      </w:r>
      <w:r>
        <w:t xml:space="preserve"> </w:t>
      </w:r>
      <w:r>
        <w:t xml:space="preserve">of change (does the gas get bigger or smaller?) against the bar chart.</w:t>
      </w:r>
    </w:p>
    <w:p>
      <w:pPr>
        <w:pStyle w:val="Compact"/>
        <w:numPr>
          <w:ilvl w:val="0"/>
          <w:numId w:val="1142"/>
        </w:numPr>
      </w:pPr>
      <w:r>
        <w:rPr>
          <w:b/>
          <w:bCs/>
        </w:rPr>
        <w:t xml:space="preserve">IEP/SPED supports:</w:t>
      </w:r>
      <w:r>
        <w:t xml:space="preserve"> </w:t>
      </w:r>
      <w:r>
        <w:t xml:space="preserve">Provide the rearranged forms of the equation pre-derived on a reference card (V₂ = P₁V₁T₂ ÷ T₁P₂; P₂ = P₁V₁T₂ ÷ T₁V₂; T₂ = P₂V₂T₁ ÷ P₁V₁) so the algebra is removed as a barrier and the conceptual work — identifying knowns, converting to Kelvin, substituting — remains the skill target. Pre-fill the Kelvin conversions for any Celsius values in the practice set. Offer one step at a time: the student completes the Kelvin conversion before seeing the substitution row. Calculator use expected for all arithmetic.</w:t>
      </w:r>
    </w:p>
    <w:p>
      <w:pPr>
        <w:pStyle w:val="Compact"/>
        <w:numPr>
          <w:ilvl w:val="0"/>
          <w:numId w:val="1142"/>
        </w:numPr>
      </w:pPr>
      <w:r>
        <w:rPr>
          <w:b/>
          <w:bCs/>
        </w:rPr>
        <w:t xml:space="preserve">Extensions:</w:t>
      </w:r>
      <w:r>
        <w:t xml:space="preserve"> </w:t>
      </w:r>
      <w:r>
        <w:t xml:space="preserve">(1) Derive the combined gas law from the three individual relationships algebraically — show how the pressure–volume, temperature–volume, and temperature–pressure relationships combine to give P·V/T = constant. (2) A diver at 30 m (4 atm, 283 K) takes a full breath of 6.0 L and ascends to the surface (1 atm, 293 K)</w:t>
      </w:r>
      <w:r>
        <w:t xml:space="preserve"> </w:t>
      </w:r>
      <w:r>
        <w:rPr>
          <w:i/>
          <w:iCs/>
        </w:rPr>
        <w:t xml:space="preserve">holding their breath</w:t>
      </w:r>
      <w:r>
        <w:t xml:space="preserve"> </w:t>
      </w:r>
      <w:r>
        <w:t xml:space="preserve">— calculate the lung volume at the surface and explain why dive training forbids this. (3) Look up the</w:t>
      </w:r>
      <w:r>
        <w:t xml:space="preserve"> </w:t>
      </w:r>
      <w:r>
        <w:rPr>
          <w:i/>
          <w:iCs/>
        </w:rPr>
        <w:t xml:space="preserve">ideal gas law</w:t>
      </w:r>
      <w:r>
        <w:t xml:space="preserve"> </w:t>
      </w:r>
      <w:r>
        <w:t xml:space="preserve">(PV = nRT) and explain how the combined gas law is the special case where the amount of gas (n) stays constant.</w:t>
      </w:r>
    </w:p>
    <w:p>
      <w:r>
        <w:pict>
          <v:rect style="width:0;height:1.5pt" o:hralign="center" o:hrstd="t" o:hr="t"/>
        </w:pict>
      </w:r>
    </w:p>
    <w:bookmarkEnd w:id="294"/>
    <w:bookmarkStart w:id="295" w:name="strategy-spotlight-4"/>
    <w:p>
      <w:pPr>
        <w:pStyle w:val="Heading3"/>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an equation-heavy lesson because it forces the student to embed the equation</w:t>
      </w:r>
      <w:r>
        <w:t xml:space="preserve"> </w:t>
      </w:r>
      <w:r>
        <w:rPr>
          <w:i/>
          <w:iCs/>
        </w:rPr>
        <w:t xml:space="preserve">and</w:t>
      </w:r>
      <w:r>
        <w:t xml:space="preserve"> </w:t>
      </w:r>
      <w:r>
        <w:t xml:space="preserve">its meaning into a single subject-verb sentence rather than reciting a formula in isolation.</w:t>
      </w:r>
    </w:p>
    <w:p>
      <w:pPr>
        <w:pStyle w:val="BodyText"/>
      </w:pPr>
      <w:r>
        <w:rPr>
          <w:b/>
          <w:bCs/>
        </w:rPr>
        <w:t xml:space="preserve">The target appositive for this lesson:</w:t>
      </w:r>
    </w:p>
    <w:p>
      <w:pPr>
        <w:pStyle w:val="BlockText"/>
      </w:pPr>
      <w:r>
        <w:rPr>
          <w:i/>
          <w:iCs/>
        </w:rPr>
        <w:t xml:space="preserve">The combined gas law — the equation P₁V₁/T₁ = P₂V₂/T₂ — relates the pressure, volume, and temperature of a fixed gas sample.</w:t>
      </w:r>
    </w:p>
    <w:p>
      <w:pPr>
        <w:pStyle w:val="FirstParagraph"/>
      </w:pPr>
      <w:r>
        <w:t xml:space="preserve">This sentence does three things simultaneously: (1) names the law, (2) states the equation in the appositive phrase between the dashes, and (3) describes what the law</w:t>
      </w:r>
      <w:r>
        <w:t xml:space="preserve"> </w:t>
      </w:r>
      <w:r>
        <w:rPr>
          <w:i/>
          <w:iCs/>
        </w:rPr>
        <w:t xml:space="preserve">does</w:t>
      </w:r>
      <w:r>
        <w:t xml:space="preserve"> </w:t>
      </w:r>
      <w:r>
        <w:t xml:space="preserve">in the main clause. Students who can write and say this sentence — not just copy the formula — are integrating the law into their active understanding rather than treating it as an isolated string of symbols.</w:t>
      </w:r>
    </w:p>
    <w:p>
      <w:pPr>
        <w:pStyle w:val="BodyText"/>
      </w:pPr>
      <w:r>
        <w:rPr>
          <w:b/>
          <w:bCs/>
        </w:rPr>
        <w:t xml:space="preserve">How to run it in this lesson (Phase 3 → Phase 4):</w:t>
      </w:r>
    </w:p>
    <w:p>
      <w:pPr>
        <w:pStyle w:val="Compact"/>
        <w:numPr>
          <w:ilvl w:val="0"/>
          <w:numId w:val="1143"/>
        </w:numPr>
      </w:pPr>
      <w:r>
        <w:t xml:space="preserve">Post and read aloud the model appositive sentence together (Phase 3 vocabulary).</w:t>
      </w:r>
    </w:p>
    <w:p>
      <w:pPr>
        <w:pStyle w:val="Compact"/>
        <w:numPr>
          <w:ilvl w:val="0"/>
          <w:numId w:val="1143"/>
        </w:numPr>
      </w:pPr>
      <w:r>
        <w:t xml:space="preserve">Ask students to write a parallel appositive for STP:</w:t>
      </w:r>
      <w:r>
        <w:t xml:space="preserve"> </w:t>
      </w:r>
      <w:r>
        <w:rPr>
          <w:i/>
          <w:iCs/>
        </w:rPr>
        <w:t xml:space="preserve">“Standard temperature and pressure — 273 K and 101.3 kPa — is the reference state used when…”</w:t>
      </w:r>
      <w:r>
        <w:t xml:space="preserve"> </w:t>
      </w:r>
      <w:r>
        <w:t xml:space="preserve">This requires them to recall the two defining values, reinforcing the Reference Table A lookup.</w:t>
      </w:r>
    </w:p>
    <w:p>
      <w:pPr>
        <w:pStyle w:val="Compact"/>
        <w:numPr>
          <w:ilvl w:val="0"/>
          <w:numId w:val="1143"/>
        </w:numPr>
      </w:pPr>
      <w:r>
        <w:t xml:space="preserve">In Phase 4, students write their own appositive in their notes and a Because/But/So sentence reconciling the competing pressure and temperature effects from the phenomenon. Cold-call two or three students; ask: does the appositive phrase correctly state the equation? Does the B/B/S correctly identify which effect dominates?</w:t>
      </w:r>
    </w:p>
    <w:p>
      <w:pPr>
        <w:pStyle w:val="FirstParagraph"/>
      </w:pPr>
      <w:r>
        <w:rPr>
          <w:b/>
          <w:bCs/>
        </w:rPr>
        <w:t xml:space="preserve">Why the appositive fits the combined gas law:</w:t>
      </w:r>
      <w:r>
        <w:t xml:space="preserve"> </w:t>
      </w:r>
      <w:r>
        <w:t xml:space="preserve">The phrase</w:t>
      </w:r>
      <w:r>
        <w:t xml:space="preserve"> </w:t>
      </w:r>
      <w:r>
        <w:t xml:space="preserve">“combined gas law”</w:t>
      </w:r>
      <w:r>
        <w:t xml:space="preserve"> </w:t>
      </w:r>
      <w:r>
        <w:t xml:space="preserve">sounds abstract until the appositive forces the writer to</w:t>
      </w:r>
      <w:r>
        <w:t xml:space="preserve"> </w:t>
      </w:r>
      <w:r>
        <w:rPr>
          <w:i/>
          <w:iCs/>
        </w:rPr>
        <w:t xml:space="preserve">put the equation inside the sentence</w:t>
      </w:r>
      <w:r>
        <w:t xml:space="preserve"> </w:t>
      </w:r>
      <w:r>
        <w:t xml:space="preserve">and then say what it relates. That move connects the symbolic form (P₁V₁/T₁ = P₂V₂/T₂) to the conceptual claim (these three variables are locked together for a fixed gas sample), which is precisely the relationship HS-PS1-9 asks students to articulate.</w:t>
      </w:r>
    </w:p>
    <w:p>
      <w:pPr>
        <w:pStyle w:val="BodyText"/>
      </w:pPr>
      <w:r>
        <w:rPr>
          <w:b/>
          <w:bCs/>
        </w:rPr>
        <w:t xml:space="preserve">CRSE connection:</w:t>
      </w:r>
      <w:r>
        <w:t xml:space="preserve"> </w:t>
      </w:r>
      <w:r>
        <w:t xml:space="preserve">The opening circle prompt (two things changing at once — traffic, a crowding room) invites students to bring everyday experiences of competing effects into the lesson. The scuba and weather-balloon contexts connect to careers and activities students may pursue or have family members involved in (diving, aviation, meteorology, the trades that fill and transport compressed-gas cylinders). Grounding an abstract three-variable equation in lived, high-stakes situations honors students’ out-of-school knowledge and shows that the algebra protects real people in real situations.</w:t>
      </w:r>
    </w:p>
    <w:p>
      <w:r>
        <w:pict>
          <v:rect style="width:0;height:1.5pt" o:hralign="center" o:hrstd="t" o:hr="t"/>
        </w:pict>
      </w:r>
    </w:p>
    <w:bookmarkEnd w:id="295"/>
    <w:bookmarkStart w:id="296"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scuba</w:t>
            </w:r>
            <w:r>
              <w:t xml:space="preserve"> </w:t>
            </w:r>
            <w:r>
              <w:t xml:space="preserve">“12 L tank delivers 50 L”</w:t>
            </w:r>
            <w:r>
              <w:t xml:space="preserve"> </w:t>
            </w:r>
            <w:r>
              <w:t xml:space="preserve">puzzle with</w:t>
            </w:r>
            <w:r>
              <w:t xml:space="preserve"> </w:t>
            </w:r>
            <w:r>
              <w:rPr>
                <w:rStyle w:val="VerbatimChar"/>
              </w:rPr>
              <w:t xml:space="preserve">scuba_volume_vs_depth.png</w:t>
            </w:r>
            <w:r>
              <w:t xml:space="preserve">; return in Phase 4 with the diver-ascent resolution</w:t>
            </w:r>
          </w:p>
        </w:tc>
      </w:tr>
      <w:tr>
        <w:tc>
          <w:tcPr/>
          <w:p>
            <w:pPr>
              <w:pStyle w:val="Compact"/>
            </w:pPr>
            <w:r>
              <w:t xml:space="preserve">2</w:t>
            </w:r>
          </w:p>
        </w:tc>
        <w:tc>
          <w:tcPr/>
          <w:p>
            <w:pPr>
              <w:pStyle w:val="Compact"/>
            </w:pPr>
            <w:r>
              <w:t xml:space="preserve">Turn and Talk (2–3×)</w:t>
            </w:r>
          </w:p>
        </w:tc>
        <w:tc>
          <w:tcPr/>
          <w:p>
            <w:pPr>
              <w:pStyle w:val="Compact"/>
            </w:pPr>
            <w:r>
              <w:t xml:space="preserve">Phase 1 (TT#1 — does the rising balloon get bigger or smaller, and why can’t you tell?); Phase 3 (TT#2 — what does it mean that P·V/T stays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data table (compute P·V/T per row, discover the constant); Initial Model (write P₁V₁/T₁ = P₂V₂/T₂ from the data); group Investigation (balloon and scuba problems)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reconnect (why T₂ is on top, P₂ on bottom) and Phase 4 B/B/S (which proportional effect dominates)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combined gas law / absolute temperature / STP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diver and use their calculated 49.7 L result and the bar chart to explain the fourfold expansion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solution scaffold, sentence frames, word-choice box, pre-derived rearranged equations, pre-filled Kelvin conversions,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for V₂ with all three variables changing; an STP-reference problem; one-sentence Kelvin explanation)</w:t>
            </w:r>
          </w:p>
        </w:tc>
      </w:tr>
    </w:tbl>
    <w:p>
      <w:r>
        <w:pict>
          <v:rect style="width:0;height:1.5pt" o:hralign="center" o:hrstd="t" o:hr="t"/>
        </w:pict>
      </w:r>
    </w:p>
    <w:bookmarkEnd w:id="296"/>
    <w:bookmarkStart w:id="297" w:name="companion-materials-4"/>
    <w:p>
      <w:pPr>
        <w:pStyle w:val="Heading3"/>
      </w:pPr>
      <w:r>
        <w:t xml:space="preserve">Companion Materials</w:t>
      </w:r>
    </w:p>
    <w:p>
      <w:pPr>
        <w:pStyle w:val="Compact"/>
        <w:numPr>
          <w:ilvl w:val="0"/>
          <w:numId w:val="1144"/>
        </w:numPr>
      </w:pPr>
      <w:r>
        <w:rPr>
          <w:rStyle w:val="VerbatimChar"/>
        </w:rPr>
        <w:t xml:space="preserve">Student_Worksheet.docx</w:t>
      </w:r>
      <w:r>
        <w:t xml:space="preserve"> </w:t>
      </w:r>
      <w:r>
        <w:t xml:space="preserve">— the 5E student investigation (hand out at start of Phase 2)</w:t>
      </w:r>
    </w:p>
    <w:p>
      <w:pPr>
        <w:pStyle w:val="Compact"/>
        <w:numPr>
          <w:ilvl w:val="0"/>
          <w:numId w:val="1144"/>
        </w:numPr>
      </w:pPr>
      <w:r>
        <w:rPr>
          <w:rStyle w:val="VerbatimChar"/>
        </w:rPr>
        <w:t xml:space="preserve">Student_Notes.docx</w:t>
      </w:r>
      <w:r>
        <w:t xml:space="preserve"> </w:t>
      </w:r>
      <w:r>
        <w:t xml:space="preserve">— guided note-guide for vocabulary and the worked combined-gas-law example</w:t>
      </w:r>
    </w:p>
    <w:p>
      <w:pPr>
        <w:pStyle w:val="Compact"/>
        <w:numPr>
          <w:ilvl w:val="0"/>
          <w:numId w:val="114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7"/>
    <w:bookmarkStart w:id="298" w:name="key-vocabulary-max-3-4"/>
    <w:p>
      <w:pPr>
        <w:pStyle w:val="Heading3"/>
      </w:pPr>
      <w:r>
        <w:t xml:space="preserve">Key Vocabulary (max 3)</w:t>
      </w:r>
    </w:p>
    <w:p>
      <w:pPr>
        <w:pStyle w:val="Compact"/>
        <w:numPr>
          <w:ilvl w:val="0"/>
          <w:numId w:val="1145"/>
        </w:numPr>
      </w:pPr>
      <w:r>
        <w:rPr>
          <w:b/>
          <w:bCs/>
        </w:rPr>
        <w:t xml:space="preserve">combined gas law</w:t>
      </w:r>
      <w:r>
        <w:t xml:space="preserve"> </w:t>
      </w:r>
      <w:r>
        <w:t xml:space="preserve">— the equation P₁V₁/T₁ = P₂V₂/T₂, which merges the pressure–volume and temperature–volume and temperature–pressure relationships to relate the pressure, volume, and absolute temperature of a fixed sample of gas at two different states; for a fixed gas sample the quantity P·V/T is constant</w:t>
      </w:r>
    </w:p>
    <w:p>
      <w:pPr>
        <w:pStyle w:val="Compact"/>
        <w:numPr>
          <w:ilvl w:val="0"/>
          <w:numId w:val="1145"/>
        </w:numPr>
      </w:pPr>
      <w:r>
        <w:rPr>
          <w:b/>
          <w:bCs/>
        </w:rPr>
        <w:t xml:space="preserve">absolute temperature</w:t>
      </w:r>
      <w:r>
        <w:t xml:space="preserve"> </w:t>
      </w:r>
      <w:r>
        <w:t xml:space="preserve">— temperature measured in Kelvin from absolute zero (K = °C + 273); the combined gas law requires absolute temperature because volume is directly proportional to temperature only on a scale whose zero is true zero</w:t>
      </w:r>
    </w:p>
    <w:p>
      <w:pPr>
        <w:pStyle w:val="Compact"/>
        <w:numPr>
          <w:ilvl w:val="0"/>
          <w:numId w:val="1145"/>
        </w:numPr>
      </w:pPr>
      <w:r>
        <w:rPr>
          <w:b/>
          <w:bCs/>
        </w:rPr>
        <w:t xml:space="preserve">STP (standard temperature and pressure)</w:t>
      </w:r>
      <w:r>
        <w:t xml:space="preserve"> </w:t>
      </w:r>
      <w:r>
        <w:t xml:space="preserve">— the defined reference state of 273 K and 101.3 kPa (Reference Table A); when a gas-law problem specifies</w:t>
      </w:r>
      <w:r>
        <w:t xml:space="preserve"> </w:t>
      </w:r>
      <w:r>
        <w:t xml:space="preserve">“at STP,”</w:t>
      </w:r>
      <w:r>
        <w:t xml:space="preserve"> </w:t>
      </w:r>
      <w:r>
        <w:t xml:space="preserve">it supplies the pressure and temperature for one of the two states</w:t>
      </w:r>
    </w:p>
    <w:p>
      <w:r>
        <w:br w:type="page"/>
      </w:r>
    </w:p>
    <w:bookmarkEnd w:id="298"/>
    <w:bookmarkEnd w:id="299"/>
    <w:bookmarkStart w:id="314" w:name="combined-gas-law-student-worksheet"/>
    <w:p>
      <w:pPr>
        <w:pStyle w:val="Heading2"/>
      </w:pPr>
      <w:r>
        <w:t xml:space="preserve">Combined Gas Law — Student Worksheet</w:t>
      </w:r>
    </w:p>
    <w:p>
      <w:pPr>
        <w:pStyle w:val="FirstParagraph"/>
      </w:pPr>
      <w:r>
        <w:rPr>
          <w:b/>
          <w:bCs/>
        </w:rPr>
        <w:t xml:space="preserve">Unit: Gas Laws — Lesson 05</w:t>
      </w:r>
      <w:r>
        <w:t xml:space="preserve"> </w:t>
      </w:r>
      <w:r>
        <w:t xml:space="preserve">Name: _______________________ Date: __________ Period: ____</w:t>
      </w:r>
    </w:p>
    <w:p>
      <w:r>
        <w:pict>
          <v:rect style="width:0;height:1.5pt" o:hralign="center" o:hrstd="t" o:hr="t"/>
        </w:pict>
      </w:r>
    </w:p>
    <w:bookmarkStart w:id="300" w:name="phenomenon-9"/>
    <w:p>
      <w:pPr>
        <w:pStyle w:val="Heading3"/>
      </w:pPr>
      <w:r>
        <w:t xml:space="preserve">Phenomenon</w:t>
      </w:r>
    </w:p>
    <w:p>
      <w:pPr>
        <w:pStyle w:val="FirstParagraph"/>
      </w:pPr>
      <w:r>
        <w:t xml:space="preserve">A scuba diver fills a 12-liter tank with compressed air and descends to 30 meters, where the water squeezes the gas to about 4 times surface pressure (≈ 4 atm). After the dive, the gauge shows the diver used about</w:t>
      </w:r>
      <w:r>
        <w:t xml:space="preserve"> </w:t>
      </w:r>
      <w:r>
        <w:rPr>
          <w:b/>
          <w:bCs/>
        </w:rPr>
        <w:t xml:space="preserve">50 liters</w:t>
      </w:r>
      <w:r>
        <w:t xml:space="preserve"> </w:t>
      </w:r>
      <w:r>
        <w:t xml:space="preserve">of surface air. The tank never changed size — and the diver only carried 12 liters of</w:t>
      </w:r>
      <w:r>
        <w:t xml:space="preserve"> </w:t>
      </w:r>
      <w:r>
        <w:rPr>
          <w:i/>
          <w:iCs/>
        </w:rPr>
        <w:t xml:space="preserve">space</w:t>
      </w:r>
      <w:r>
        <w:t xml:space="preserve">. Same amount of gas, very different volume, depending on the pressure and temperature around it.</w:t>
      </w:r>
    </w:p>
    <w:p>
      <w:pPr>
        <w:pStyle w:val="BodyText"/>
      </w:pPr>
      <w:r>
        <w:rPr>
          <w:b/>
          <w:bCs/>
        </w:rPr>
        <w:t xml:space="preserve">Driving question:</w:t>
      </w:r>
      <w:r>
        <w:t xml:space="preserve"> </w:t>
      </w:r>
      <w:r>
        <w:t xml:space="preserve">When pressure, volume, and temperature all change at once, how do we predict what happens to a sample of gas?</w:t>
      </w:r>
    </w:p>
    <w:p>
      <w:r>
        <w:pict>
          <v:rect style="width:0;height:1.5pt" o:hralign="center" o:hrstd="t" o:hr="t"/>
        </w:pict>
      </w:r>
    </w:p>
    <w:bookmarkEnd w:id="300"/>
    <w:bookmarkStart w:id="301"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A weather balloon rises from the ground into the sky, where the air pressure is much</w:t>
      </w:r>
      <w:r>
        <w:t xml:space="preserve"> </w:t>
      </w:r>
      <w:r>
        <w:rPr>
          <w:i/>
          <w:iCs/>
        </w:rPr>
        <w:t xml:space="preserve">lower</w:t>
      </w:r>
      <w:r>
        <w:t xml:space="preserve"> </w:t>
      </w:r>
      <w:r>
        <w:t xml:space="preserve">but the temperature is much</w:t>
      </w:r>
      <w:r>
        <w:t xml:space="preserve"> </w:t>
      </w:r>
      <w:r>
        <w:rPr>
          <w:i/>
          <w:iCs/>
        </w:rPr>
        <w:t xml:space="preserve">colder</w:t>
      </w:r>
      <w:r>
        <w:t xml:space="preserve">. Lower pressure makes a gas expand; colder temperature makes it shrink. In one sentence, why can’t you tell just by thinking whether the balloon gets bigger or smaller?</w:t>
      </w:r>
    </w:p>
    <w:p>
      <w:r>
        <w:pict>
          <v:rect style="width:0;height:1.5pt" o:hralign="center" o:hrstd="t" o:hr="t"/>
        </w:pict>
      </w:r>
    </w:p>
    <w:p>
      <w:r>
        <w:pict>
          <v:rect style="width:0;height:1.5pt" o:hralign="center" o:hrstd="t" o:hr="t"/>
        </w:pict>
      </w:r>
    </w:p>
    <w:p>
      <w:r>
        <w:pict>
          <v:rect style="width:0;height:1.5pt" o:hralign="center" o:hrstd="t" o:hr="t"/>
        </w:pict>
      </w:r>
    </w:p>
    <w:bookmarkEnd w:id="301"/>
    <w:bookmarkStart w:id="302" w:name="initial-model-4"/>
    <w:p>
      <w:pPr>
        <w:pStyle w:val="Heading3"/>
      </w:pPr>
      <w:r>
        <w:t xml:space="preserve">Initial Model</w:t>
      </w:r>
    </w:p>
    <w:p>
      <w:pPr>
        <w:pStyle w:val="FirstParagraph"/>
      </w:pPr>
      <w:r>
        <w:t xml:space="preserve">You will be shown a data table for one fixed sample of gas at four different states. For each row, compute</w:t>
      </w:r>
      <w:r>
        <w:t xml:space="preserve"> </w:t>
      </w:r>
      <w:r>
        <w:rPr>
          <w:b/>
          <w:bCs/>
        </w:rPr>
        <w:t xml:space="preserve">P × V ÷ T</w:t>
      </w:r>
      <w:r>
        <w:t xml:space="preserve"> </w:t>
      </w:r>
      <w:r>
        <w:t xml:space="preserve">and write the result in the last column.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Pressure P (kPa)</w:t>
            </w:r>
          </w:p>
        </w:tc>
        <w:tc>
          <w:tcPr/>
          <w:p>
            <w:pPr>
              <w:pStyle w:val="Compact"/>
            </w:pPr>
            <w:r>
              <w:t xml:space="preserve">Volume V (L)</w:t>
            </w:r>
          </w:p>
        </w:tc>
        <w:tc>
          <w:tcPr/>
          <w:p>
            <w:pPr>
              <w:pStyle w:val="Compact"/>
            </w:pPr>
            <w:r>
              <w:t xml:space="preserve">Temperature T (K)</w:t>
            </w:r>
          </w:p>
        </w:tc>
        <w:tc>
          <w:tcPr/>
          <w:p>
            <w:pPr>
              <w:pStyle w:val="Compact"/>
            </w:pPr>
            <w:r>
              <w:t xml:space="preserve">P·V/T (kPa·L/K)</w:t>
            </w:r>
          </w:p>
        </w:tc>
      </w:tr>
      <w:tr>
        <w:tc>
          <w:tcPr/>
          <w:p>
            <w:pPr>
              <w:pStyle w:val="Compact"/>
            </w:pPr>
            <w:r>
              <w:t xml:space="preserve">1</w:t>
            </w:r>
          </w:p>
        </w:tc>
        <w:tc>
          <w:tcPr/>
          <w:p>
            <w:pPr>
              <w:pStyle w:val="Compact"/>
            </w:pPr>
            <w:r>
              <w:t xml:space="preserve">100</w:t>
            </w:r>
          </w:p>
        </w:tc>
        <w:tc>
          <w:tcPr/>
          <w:p>
            <w:pPr>
              <w:pStyle w:val="Compact"/>
            </w:pPr>
            <w:r>
              <w:t xml:space="preserve">6.0</w:t>
            </w:r>
          </w:p>
        </w:tc>
        <w:tc>
          <w:tcPr/>
          <w:p>
            <w:pPr>
              <w:pStyle w:val="Compact"/>
            </w:pPr>
            <w:r>
              <w:t xml:space="preserve">300</w:t>
            </w:r>
          </w:p>
        </w:tc>
        <w:tc>
          <w:tcPr/>
          <w:p>
            <w:pPr>
              <w:pStyle w:val="Compact"/>
            </w:pPr>
          </w:p>
        </w:tc>
      </w:tr>
      <w:tr>
        <w:tc>
          <w:tcPr/>
          <w:p>
            <w:pPr>
              <w:pStyle w:val="Compact"/>
            </w:pPr>
            <w:r>
              <w:t xml:space="preserve">2</w:t>
            </w:r>
          </w:p>
        </w:tc>
        <w:tc>
          <w:tcPr/>
          <w:p>
            <w:pPr>
              <w:pStyle w:val="Compact"/>
            </w:pPr>
            <w:r>
              <w:t xml:space="preserve">200</w:t>
            </w:r>
          </w:p>
        </w:tc>
        <w:tc>
          <w:tcPr/>
          <w:p>
            <w:pPr>
              <w:pStyle w:val="Compact"/>
            </w:pPr>
            <w:r>
              <w:t xml:space="preserve">3.0</w:t>
            </w:r>
          </w:p>
        </w:tc>
        <w:tc>
          <w:tcPr/>
          <w:p>
            <w:pPr>
              <w:pStyle w:val="Compact"/>
            </w:pPr>
            <w:r>
              <w:t xml:space="preserve">300</w:t>
            </w:r>
          </w:p>
        </w:tc>
        <w:tc>
          <w:tcPr/>
          <w:p>
            <w:pPr>
              <w:pStyle w:val="Compact"/>
            </w:pPr>
          </w:p>
        </w:tc>
      </w:tr>
      <w:tr>
        <w:tc>
          <w:tcPr/>
          <w:p>
            <w:pPr>
              <w:pStyle w:val="Compact"/>
            </w:pPr>
            <w:r>
              <w:t xml:space="preserve">3</w:t>
            </w:r>
          </w:p>
        </w:tc>
        <w:tc>
          <w:tcPr/>
          <w:p>
            <w:pPr>
              <w:pStyle w:val="Compact"/>
            </w:pPr>
            <w:r>
              <w:t xml:space="preserve">200</w:t>
            </w:r>
          </w:p>
        </w:tc>
        <w:tc>
          <w:tcPr/>
          <w:p>
            <w:pPr>
              <w:pStyle w:val="Compact"/>
            </w:pPr>
            <w:r>
              <w:t xml:space="preserve">4.0</w:t>
            </w:r>
          </w:p>
        </w:tc>
        <w:tc>
          <w:tcPr/>
          <w:p>
            <w:pPr>
              <w:pStyle w:val="Compact"/>
            </w:pPr>
            <w:r>
              <w:t xml:space="preserve">400</w:t>
            </w:r>
          </w:p>
        </w:tc>
        <w:tc>
          <w:tcPr/>
          <w:p>
            <w:pPr>
              <w:pStyle w:val="Compact"/>
            </w:pPr>
          </w:p>
        </w:tc>
      </w:tr>
      <w:tr>
        <w:tc>
          <w:tcPr/>
          <w:p>
            <w:pPr>
              <w:pStyle w:val="Compact"/>
            </w:pPr>
            <w:r>
              <w:t xml:space="preserve">4</w:t>
            </w:r>
          </w:p>
        </w:tc>
        <w:tc>
          <w:tcPr/>
          <w:p>
            <w:pPr>
              <w:pStyle w:val="Compact"/>
            </w:pPr>
            <w:r>
              <w:t xml:space="preserve">50</w:t>
            </w:r>
          </w:p>
        </w:tc>
        <w:tc>
          <w:tcPr/>
          <w:p>
            <w:pPr>
              <w:pStyle w:val="Compact"/>
            </w:pPr>
            <w:r>
              <w:t xml:space="preserve">12.0</w:t>
            </w:r>
          </w:p>
        </w:tc>
        <w:tc>
          <w:tcPr/>
          <w:p>
            <w:pPr>
              <w:pStyle w:val="Compact"/>
            </w:pPr>
            <w:r>
              <w:t xml:space="preserve">250</w:t>
            </w:r>
          </w:p>
        </w:tc>
        <w:tc>
          <w:tcPr/>
          <w:p>
            <w:pPr>
              <w:pStyle w:val="Compact"/>
            </w:pPr>
          </w:p>
        </w:tc>
      </w:tr>
    </w:tbl>
    <w:p>
      <w:pPr>
        <w:numPr>
          <w:ilvl w:val="0"/>
          <w:numId w:val="1146"/>
        </w:numPr>
      </w:pPr>
      <w:r>
        <w:t xml:space="preserve">What do you notice about the four numbers in the last column? _______________________________________________</w:t>
      </w:r>
    </w:p>
    <w:p>
      <w:pPr>
        <w:numPr>
          <w:ilvl w:val="0"/>
          <w:numId w:val="1146"/>
        </w:numPr>
      </w:pPr>
      <w:r>
        <w:t xml:space="preserve">Even though P, V, and T are different in every row, the quantity P·V/T is _______________.</w:t>
      </w:r>
    </w:p>
    <w:p>
      <w:pPr>
        <w:numPr>
          <w:ilvl w:val="0"/>
          <w:numId w:val="1146"/>
        </w:numPr>
      </w:pPr>
      <w:r>
        <w:t xml:space="preserve">If P·V/T is the same for state 1 and state 2, write an equation that sets them equal using P₁, V₁, T₁ and P₂, V₂, T₂:</w:t>
      </w:r>
    </w:p>
    <w:p>
      <w:r>
        <w:pict>
          <v:rect style="width:0;height:1.5pt" o:hralign="center" o:hrstd="t" o:hr="t"/>
        </w:pict>
      </w:r>
    </w:p>
    <w:p>
      <w:r>
        <w:pict>
          <v:rect style="width:0;height:1.5pt" o:hralign="center" o:hrstd="t" o:hr="t"/>
        </w:pict>
      </w:r>
    </w:p>
    <w:bookmarkEnd w:id="302"/>
    <w:bookmarkStart w:id="309" w:name="investigation-4"/>
    <w:p>
      <w:pPr>
        <w:pStyle w:val="Heading3"/>
      </w:pPr>
      <w:r>
        <w:t xml:space="preserve">Investigation</w:t>
      </w:r>
    </w:p>
    <w:bookmarkStart w:id="303" w:name="part-1-abcs-what-does-the-constant-mean"/>
    <w:p>
      <w:pPr>
        <w:pStyle w:val="Heading4"/>
      </w:pPr>
      <w:r>
        <w:t xml:space="preserve">Part 1 — ABCs: What does the constant mean?</w:t>
      </w:r>
    </w:p>
    <w:p>
      <w:pPr>
        <w:pStyle w:val="FirstParagraph"/>
      </w:pPr>
      <w:r>
        <w:t xml:space="preserve">Before your teacher names anything, use your data table above.</w:t>
      </w:r>
    </w:p>
    <w:p>
      <w:pPr>
        <w:numPr>
          <w:ilvl w:val="0"/>
          <w:numId w:val="1147"/>
        </w:numPr>
      </w:pPr>
      <w:r>
        <w:t xml:space="preserve">For a fixed amount of gas, the quantity P·V/T always stays _______________.</w:t>
      </w:r>
    </w:p>
    <w:p>
      <w:pPr>
        <w:numPr>
          <w:ilvl w:val="0"/>
          <w:numId w:val="1147"/>
        </w:numPr>
      </w:pPr>
      <w:r>
        <w:t xml:space="preserve">If you increase the pressure on a gas (and keep temperature fixed), what must happen to its volume to keep P·V/T constant? _______________</w:t>
      </w:r>
    </w:p>
    <w:p>
      <w:pPr>
        <w:numPr>
          <w:ilvl w:val="0"/>
          <w:numId w:val="1147"/>
        </w:numPr>
      </w:pPr>
      <w:r>
        <w:t xml:space="preserve">If you increase the temperature of a gas (and keep pressure fixed), what must happen to its volume to keep P·V/T constant? _______________</w:t>
      </w:r>
    </w:p>
    <w:bookmarkEnd w:id="303"/>
    <w:bookmarkStart w:id="304" w:name="part-2-solve-the-phenomenon-problems"/>
    <w:p>
      <w:pPr>
        <w:pStyle w:val="Heading4"/>
      </w:pPr>
      <w:r>
        <w:t xml:space="preserve">Part 2 — Solve the phenomenon problems</w:t>
      </w:r>
    </w:p>
    <w:p>
      <w:pPr>
        <w:pStyle w:val="FirstParagraph"/>
      </w:pPr>
      <w:r>
        <w:t xml:space="preserve">Use the combined gas law:</w:t>
      </w:r>
      <w:r>
        <w:t xml:space="preserve"> </w:t>
      </w:r>
      <w:r>
        <w:rPr>
          <w:b/>
          <w:bCs/>
        </w:rPr>
        <w:t xml:space="preserve">P₁V₁/T₁ = P₂V₂/T₂</w:t>
      </w:r>
      <w:r>
        <w:t xml:space="preserve">. Always check that temperatures are in Kelvin (K = °C + 273) before you substitute.</w:t>
      </w:r>
    </w:p>
    <w:p>
      <w:pPr>
        <w:pStyle w:val="BodyText"/>
      </w:pPr>
      <w:r>
        <w:rPr>
          <w:b/>
          <w:bCs/>
        </w:rPr>
        <w:t xml:space="preserve">Problem 1 — Weather balloon (solve for V₂).</w:t>
      </w:r>
      <w:r>
        <w:t xml:space="preserve"> </w:t>
      </w:r>
      <w:r>
        <w:t xml:space="preserve">A weather balloon holds 4.0 L of gas at ground-level STP (P₁ = 101.3 kPa, T₁ = 273 K). It rises to where P₂ = 25.0 kPa and T₂ = 220 K. Find the balloon’s volume aloft.</w:t>
      </w:r>
    </w:p>
    <w:p>
      <w:pPr>
        <w:pStyle w:val="BodyText"/>
      </w:pPr>
      <w:r>
        <w:t xml:space="preserve">Rearranged equation: V₂ = _______________________________________________</w:t>
      </w:r>
    </w:p>
    <w:p>
      <w:pPr>
        <w:pStyle w:val="BodyText"/>
      </w:pPr>
      <w:r>
        <w:t xml:space="preserve">Substitute and solve: V₂ = _______________ L</w:t>
      </w:r>
    </w:p>
    <w:p>
      <w:pPr>
        <w:pStyle w:val="BodyText"/>
      </w:pPr>
      <w:r>
        <w:t xml:space="preserve">Did the balloon get bigger or smaller? Which effect won — the pressure change or the temperature change? _______________________________________________</w:t>
      </w:r>
    </w:p>
    <w:p>
      <w:pPr>
        <w:pStyle w:val="BodyText"/>
      </w:pPr>
      <w:r>
        <w:rPr>
          <w:b/>
          <w:bCs/>
        </w:rPr>
        <w:t xml:space="preserve">Problem 2 — Scuba ascent (solve for V₂).</w:t>
      </w:r>
      <w:r>
        <w:t xml:space="preserve"> </w:t>
      </w:r>
      <w:r>
        <w:t xml:space="preserve">A regulator releases 12.0 L of air at depth, where P₁ = 4.0 atm and T₁ = 283 K. The air rises to the surface, where P₂ = 1.0 atm and T₂ = 293 K. What volume does that air occupy at the surface?</w:t>
      </w:r>
    </w:p>
    <w:p>
      <w:pPr>
        <w:pStyle w:val="BodyText"/>
      </w:pPr>
      <w:r>
        <w:t xml:space="preserve">Rearranged equation: V₂ = _______________________________________________</w:t>
      </w:r>
    </w:p>
    <w:p>
      <w:pPr>
        <w:pStyle w:val="BodyText"/>
      </w:pPr>
      <w:r>
        <w:t xml:space="preserve">Substitute and solve: V₂ = _______________ L</w:t>
      </w:r>
    </w:p>
    <w:p>
      <w:pPr>
        <w:pStyle w:val="BodyText"/>
      </w:pPr>
      <w:r>
        <w:t xml:space="preserve">Does your answer help explain how a 12 L tank delivers about 50 L of air? _______________________________________________</w:t>
      </w:r>
    </w:p>
    <w:bookmarkEnd w:id="304"/>
    <w:bookmarkStart w:id="308" w:name="Xdf10a91cf36f15ba80dfe249bb414b540930d77"/>
    <w:p>
      <w:pPr>
        <w:pStyle w:val="Heading4"/>
      </w:pPr>
      <w:r>
        <w:t xml:space="preserve">Part 3 — Reading the inverse pressure–volume curve</w:t>
      </w:r>
    </w:p>
    <w:p>
      <w:pPr>
        <w:pStyle w:val="FirstParagraph"/>
      </w:pPr>
      <w:r>
        <w:t xml:space="preserve">Look at</w:t>
      </w:r>
      <w:r>
        <w:t xml:space="preserve"> </w:t>
      </w:r>
      <w:r>
        <w:rPr>
          <w:rStyle w:val="VerbatimChar"/>
        </w:rPr>
        <w:t xml:space="preserve">figures/pressure_volume_inverse.png</w:t>
      </w:r>
      <w:r>
        <w:t xml:space="preserve">:</w:t>
      </w:r>
    </w:p>
    <w:p>
      <w:pPr>
        <w:pStyle w:val="CaptionedFigure"/>
      </w:pPr>
      <w:r>
        <w:drawing>
          <wp:inline>
            <wp:extent cx="4401312" cy="3206496"/>
            <wp:effectExtent b="0" l="0" r="0" t="0"/>
            <wp:docPr descr="Line graph titled ‘Pressure vs. Volume of a fixed gas sample’ showing an inverse (hyperbolic) curve for a fixed gas sample at constant temperature; pressure on the y-axis in atm falls steeply from about 12 atm at 1 L toward about 1 atm at 12 L; the product P·V stays constant; the x-axis is labeled ‘Volume (L)’ and the y-axis ‘Pressure (atm)’." title="" id="306" name="Picture"/>
            <a:graphic>
              <a:graphicData uri="http://schemas.openxmlformats.org/drawingml/2006/picture">
                <pic:pic>
                  <pic:nvPicPr>
                    <pic:cNvPr descr="/Users/hoopie/Projects/Curricula/Publisher_Ready_Curriculum/02_Chemistry_East_Meadow_Refactor/04_Gas_Laws/05_Combined_Gas_Law/figures/pressure_volume_inverse.png" id="307" name="Picture"/>
                    <pic:cNvPicPr>
                      <a:picLocks noChangeArrowheads="1" noChangeAspect="1"/>
                    </pic:cNvPicPr>
                  </pic:nvPicPr>
                  <pic:blipFill>
                    <a:blip r:embed="rId305"/>
                    <a:stretch>
                      <a:fillRect/>
                    </a:stretch>
                  </pic:blipFill>
                  <pic:spPr bwMode="auto">
                    <a:xfrm>
                      <a:off x="0" y="0"/>
                      <a:ext cx="440131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of a fixed gas sample’</w:t>
      </w:r>
      <w:r>
        <w:t xml:space="preserve"> </w:t>
      </w:r>
      <w:r>
        <w:t xml:space="preserve">showing an inverse (hyperbolic) curve for a fixed gas sample at constant temperature; pressure on the y-axis in atm falls steeply from about 12 atm at 1 L toward about 1 atm at 12 L; the product P·V stays constant; the x-axis is labeled</w:t>
      </w:r>
      <w:r>
        <w:t xml:space="preserve"> </w:t>
      </w:r>
      <w:r>
        <w:t xml:space="preserve">‘Volume (L)’</w:t>
      </w:r>
      <w:r>
        <w:t xml:space="preserve"> </w:t>
      </w:r>
      <w:r>
        <w:t xml:space="preserve">and the y-axis</w:t>
      </w:r>
      <w:r>
        <w:t xml:space="preserve"> </w:t>
      </w:r>
      <w:r>
        <w:t xml:space="preserve">‘Pressure (atm)’</w:t>
      </w:r>
      <w:r>
        <w:t xml:space="preserve">.</w:t>
      </w:r>
    </w:p>
    <w:p>
      <w:pPr>
        <w:numPr>
          <w:ilvl w:val="0"/>
          <w:numId w:val="1148"/>
        </w:numPr>
      </w:pPr>
      <w:r>
        <w:t xml:space="preserve">As volume increases, pressure _______________.</w:t>
      </w:r>
    </w:p>
    <w:p>
      <w:pPr>
        <w:numPr>
          <w:ilvl w:val="0"/>
          <w:numId w:val="1148"/>
        </w:numPr>
      </w:pPr>
      <w:r>
        <w:t xml:space="preserve">This curve shows the relationship between P and V when temperature is held constant. This special case of the combined gas law is also known as _______________ law.</w:t>
      </w:r>
    </w:p>
    <w:p>
      <w:pPr>
        <w:numPr>
          <w:ilvl w:val="0"/>
          <w:numId w:val="1148"/>
        </w:numPr>
      </w:pPr>
      <w:r>
        <w:t xml:space="preserve">When two points on this curve have the same temperature, the combined gas law’s temperatures cancel, leaving the equation _______________ = _______________.</w:t>
      </w:r>
    </w:p>
    <w:p>
      <w:r>
        <w:pict>
          <v:rect style="width:0;height:1.5pt" o:hralign="center" o:hrstd="t" o:hr="t"/>
        </w:pict>
      </w:r>
    </w:p>
    <w:bookmarkEnd w:id="308"/>
    <w:bookmarkEnd w:id="309"/>
    <w:bookmarkStart w:id="310" w:name="make-it-make-sense-4"/>
    <w:p>
      <w:pPr>
        <w:pStyle w:val="Heading3"/>
      </w:pPr>
      <w:r>
        <w:t xml:space="preserve">Make It Make Sense</w:t>
      </w:r>
    </w:p>
    <w:p>
      <w:pPr>
        <w:pStyle w:val="FirstParagraph"/>
      </w:pPr>
      <w:r>
        <w:t xml:space="preserve">Solve each problem with the combined gas law.</w:t>
      </w:r>
      <w:r>
        <w:t xml:space="preserve"> </w:t>
      </w:r>
      <w:r>
        <w:rPr>
          <w:b/>
          <w:bCs/>
        </w:rPr>
        <w:t xml:space="preserve">Show your rearranged equation, your substitution, and your final answer with units.</w:t>
      </w:r>
      <w:r>
        <w:t xml:space="preserve"> </w:t>
      </w:r>
      <w:r>
        <w:t xml:space="preserve">Convert any Celsius temperature to Kelvin first.</w:t>
      </w:r>
    </w:p>
    <w:p>
      <w:pPr>
        <w:pStyle w:val="BodyText"/>
      </w:pPr>
      <w:r>
        <w:rPr>
          <w:b/>
          <w:bCs/>
        </w:rPr>
        <w:t xml:space="preserve">1. Weather balloon (solve for V₂).</w:t>
      </w:r>
      <w:r>
        <w:t xml:space="preserve"> </w:t>
      </w:r>
      <w:r>
        <w:t xml:space="preserve">A balloon holds 4.0 L at STP (101.3 kPa, 273 K) and rises to P₂ = 25.0 kPa, T₂ = 220 K.</w:t>
      </w:r>
    </w:p>
    <w:p>
      <w:pPr>
        <w:pStyle w:val="BlockText"/>
      </w:pPr>
      <w:r>
        <w:t xml:space="preserve">V₂ = _______________ L</w:t>
      </w:r>
    </w:p>
    <w:p>
      <w:pPr>
        <w:pStyle w:val="FirstParagraph"/>
      </w:pPr>
      <w:r>
        <w:rPr>
          <w:b/>
          <w:bCs/>
        </w:rPr>
        <w:t xml:space="preserve">2. Scuba ascent (solve for V₂).</w:t>
      </w:r>
      <w:r>
        <w:t xml:space="preserve"> </w:t>
      </w:r>
      <w:r>
        <w:t xml:space="preserve">12.0 L of air at P₁ = 4.0 atm, T₁ = 283 K rises to P₂ = 1.0 atm, T₂ = 293 K.</w:t>
      </w:r>
    </w:p>
    <w:p>
      <w:pPr>
        <w:pStyle w:val="BlockText"/>
      </w:pPr>
      <w:r>
        <w:t xml:space="preserve">V₂ = _______________ L</w:t>
      </w:r>
    </w:p>
    <w:p>
      <w:pPr>
        <w:pStyle w:val="FirstParagraph"/>
      </w:pPr>
      <w:r>
        <w:rPr>
          <w:b/>
          <w:bCs/>
        </w:rPr>
        <w:t xml:space="preserve">3. Compressed and heated (solve for P₂).</w:t>
      </w:r>
      <w:r>
        <w:t xml:space="preserve"> </w:t>
      </w:r>
      <w:r>
        <w:t xml:space="preserve">A 2.0 L gas sample at P₁ = 101.3 kPa and T₁ = 300 K is heated to T₂ = 450 K and compressed to V₂ = 1.5 L. Find the new pressure P₂.</w:t>
      </w:r>
    </w:p>
    <w:p>
      <w:pPr>
        <w:pStyle w:val="BlockText"/>
      </w:pPr>
      <w:r>
        <w:t xml:space="preserve">P₂ = _______________ kPa</w:t>
      </w:r>
    </w:p>
    <w:p>
      <w:r>
        <w:pict>
          <v:rect style="width:0;height:1.5pt" o:hralign="center" o:hrstd="t" o:hr="t"/>
        </w:pict>
      </w:r>
    </w:p>
    <w:bookmarkEnd w:id="310"/>
    <w:bookmarkStart w:id="311" w:name="vocabulary-in-action-4"/>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49"/>
        </w:numPr>
      </w:pPr>
      <w:r>
        <w:rPr>
          <w:b/>
          <w:bCs/>
        </w:rPr>
        <w:t xml:space="preserve">combined gas law:</w:t>
      </w:r>
      <w:r>
        <w:t xml:space="preserve"> </w:t>
      </w:r>
      <w:r>
        <w:t xml:space="preserve">_______________________________________________</w:t>
      </w:r>
      <w:r>
        <w:t xml:space="preserve"> </w:t>
      </w:r>
      <w:r>
        <w:t xml:space="preserve">_______________________________________________</w:t>
      </w:r>
    </w:p>
    <w:p>
      <w:pPr>
        <w:numPr>
          <w:ilvl w:val="0"/>
          <w:numId w:val="1149"/>
        </w:numPr>
      </w:pPr>
      <w:r>
        <w:rPr>
          <w:b/>
          <w:bCs/>
        </w:rPr>
        <w:t xml:space="preserve">absolute temperature:</w:t>
      </w:r>
      <w:r>
        <w:t xml:space="preserve"> </w:t>
      </w:r>
      <w:r>
        <w:t xml:space="preserve">_______________________________________________</w:t>
      </w:r>
      <w:r>
        <w:t xml:space="preserve"> </w:t>
      </w:r>
      <w:r>
        <w:t xml:space="preserve">_______________________________________________</w:t>
      </w:r>
    </w:p>
    <w:p>
      <w:pPr>
        <w:numPr>
          <w:ilvl w:val="0"/>
          <w:numId w:val="1149"/>
        </w:numPr>
      </w:pPr>
      <w:r>
        <w:rPr>
          <w:b/>
          <w:bCs/>
        </w:rPr>
        <w:t xml:space="preserve">STP:</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11"/>
    <w:bookmarkStart w:id="312" w:name="revise-your-model-4"/>
    <w:p>
      <w:pPr>
        <w:pStyle w:val="Heading3"/>
      </w:pPr>
      <w:r>
        <w:t xml:space="preserve">Revise Your Model</w:t>
      </w:r>
    </w:p>
    <w:p>
      <w:pPr>
        <w:pStyle w:val="FirstParagraph"/>
      </w:pPr>
      <w:r>
        <w:t xml:space="preserve">Return to your Initial Model (the data table and the equation you wrote). Add vocabulary labels:</w:t>
      </w:r>
    </w:p>
    <w:p>
      <w:pPr>
        <w:numPr>
          <w:ilvl w:val="0"/>
          <w:numId w:val="1150"/>
        </w:numPr>
      </w:pPr>
      <w:r>
        <w:t xml:space="preserve">Next to your equation P₁V₁/T₁ = P₂V₂/T₂, write the name of the law: _______________</w:t>
      </w:r>
    </w:p>
    <w:p>
      <w:pPr>
        <w:numPr>
          <w:ilvl w:val="0"/>
          <w:numId w:val="1150"/>
        </w:numPr>
      </w:pPr>
      <w:r>
        <w:t xml:space="preserve">Label the temperature variables: temperatures in this equation must always be in _______________ (the absolute scale).</w:t>
      </w:r>
    </w:p>
    <w:p>
      <w:pPr>
        <w:numPr>
          <w:ilvl w:val="0"/>
          <w:numId w:val="1150"/>
        </w:numPr>
      </w:pPr>
      <w:r>
        <w:t xml:space="preserve">Write a revised appositive sentence naming the law and stating the equation:</w:t>
      </w:r>
    </w:p>
    <w:p>
      <w:pPr>
        <w:pStyle w:val="BlockText"/>
      </w:pPr>
      <w:r>
        <w:t xml:space="preserve">The combined gas law — _________________________ — relates the _______________, _______________, and _______________ of a fixed gas sample.</w:t>
      </w:r>
    </w:p>
    <w:p>
      <w:pPr>
        <w:pStyle w:val="FirstParagraph"/>
      </w:pPr>
      <w:r>
        <w:t xml:space="preserve">Then finish this Because / But / So sentence:</w:t>
      </w:r>
    </w:p>
    <w:p>
      <w:pPr>
        <w:pStyle w:val="BlockText"/>
      </w:pPr>
      <w:r>
        <w:t xml:space="preserve">As a scuba diver ascends from depth to the surface, the released gas expands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12"/>
    <w:bookmarkStart w:id="313" w:name="exit-ticket-4"/>
    <w:p>
      <w:pPr>
        <w:pStyle w:val="Heading3"/>
      </w:pPr>
      <w:r>
        <w:t xml:space="preserve">Exit Ticket</w:t>
      </w:r>
    </w:p>
    <w:p>
      <w:pPr>
        <w:pStyle w:val="FirstParagraph"/>
      </w:pPr>
      <w:r>
        <w:rPr>
          <w:i/>
          <w:iCs/>
        </w:rPr>
        <w:t xml:space="preserve">(a) A gas occupies 3.0 L at 100 kPa and 300 K. The pressure rises to 150 kPa and the temperature rises to 400 K. Calculate the new volume V₂. Show your setup.</w:t>
      </w:r>
    </w:p>
    <w:p>
      <w:pPr>
        <w:pStyle w:val="BlockText"/>
      </w:pPr>
      <w:r>
        <w:t xml:space="preserve">Rearranged equation: V₂ = _______________________________________________</w:t>
      </w:r>
    </w:p>
    <w:p>
      <w:pPr>
        <w:pStyle w:val="BlockText"/>
      </w:pPr>
      <w:r>
        <w:t xml:space="preserve">V₂ = _______________ L</w:t>
      </w:r>
    </w:p>
    <w:p>
      <w:pPr>
        <w:pStyle w:val="FirstParagraph"/>
      </w:pPr>
      <w:r>
        <w:rPr>
          <w:i/>
          <w:iCs/>
        </w:rPr>
        <w:t xml:space="preserve">(b) A gas occupies 5.0 L at STP. It is moved to a new state where the pressure is 50.65 kPa and the temperature is 546 K. Calculate the new volume V₂. (Hint: write down P₁ and T₁ from the definition of STP.)</w:t>
      </w:r>
    </w:p>
    <w:p>
      <w:pPr>
        <w:pStyle w:val="BlockText"/>
      </w:pPr>
      <w:r>
        <w:t xml:space="preserve">P₁ = _______ kPa T₁ = _______ K</w:t>
      </w:r>
    </w:p>
    <w:p>
      <w:pPr>
        <w:pStyle w:val="BlockText"/>
      </w:pPr>
      <w:r>
        <w:t xml:space="preserve">V₂ = _______________ L</w:t>
      </w:r>
    </w:p>
    <w:p>
      <w:pPr>
        <w:pStyle w:val="FirstParagraph"/>
      </w:pPr>
      <w:r>
        <w:rPr>
          <w:i/>
          <w:iCs/>
        </w:rPr>
        <w:t xml:space="preserve">(c) In one sentence, explain why the temperature must be converted to Kelvin before using the combined gas law.</w:t>
      </w:r>
    </w:p>
    <w:p>
      <w:r>
        <w:pict>
          <v:rect style="width:0;height:1.5pt" o:hralign="center" o:hrstd="t" o:hr="t"/>
        </w:pict>
      </w:r>
    </w:p>
    <w:p>
      <w:r>
        <w:pict>
          <v:rect style="width:0;height:1.5pt" o:hralign="center" o:hrstd="t" o:hr="t"/>
        </w:pict>
      </w:r>
    </w:p>
    <w:p>
      <w:r>
        <w:br w:type="page"/>
      </w:r>
    </w:p>
    <w:bookmarkEnd w:id="313"/>
    <w:bookmarkEnd w:id="314"/>
    <w:bookmarkStart w:id="322" w:name="combined-gas-law-student-notes"/>
    <w:p>
      <w:pPr>
        <w:pStyle w:val="Heading2"/>
      </w:pPr>
      <w:r>
        <w:t xml:space="preserve">Combined Gas Law — Student Notes</w:t>
      </w:r>
    </w:p>
    <w:p>
      <w:pPr>
        <w:pStyle w:val="FirstParagraph"/>
      </w:pPr>
      <w:r>
        <w:rPr>
          <w:b/>
          <w:bCs/>
        </w:rPr>
        <w:t xml:space="preserve">Unit: Gas Laws — Lesson 05</w:t>
      </w:r>
      <w:r>
        <w:t xml:space="preserve"> </w:t>
      </w:r>
      <w:r>
        <w:t xml:space="preserve">Name: _______________________ Date: __________ Period: ____</w:t>
      </w:r>
    </w:p>
    <w:p>
      <w:r>
        <w:pict>
          <v:rect style="width:0;height:1.5pt" o:hralign="center" o:hrstd="t" o:hr="t"/>
        </w:pict>
      </w:r>
    </w:p>
    <w:bookmarkStart w:id="315" w:name="learning-targets-4"/>
    <w:p>
      <w:pPr>
        <w:pStyle w:val="Heading3"/>
      </w:pPr>
      <w:r>
        <w:t xml:space="preserve">Learning Targets</w:t>
      </w:r>
    </w:p>
    <w:p>
      <w:pPr>
        <w:pStyle w:val="FirstParagraph"/>
      </w:pPr>
      <w:r>
        <w:t xml:space="preserve">By the end of today’s 42 minutes I can:</w:t>
      </w:r>
    </w:p>
    <w:p>
      <w:pPr>
        <w:pStyle w:val="Compact"/>
        <w:numPr>
          <w:ilvl w:val="0"/>
          <w:numId w:val="1151"/>
        </w:numPr>
      </w:pPr>
      <w:r>
        <w:t xml:space="preserve">State the</w:t>
      </w:r>
      <w:r>
        <w:t xml:space="preserve"> </w:t>
      </w:r>
      <w:r>
        <w:rPr>
          <w:b/>
          <w:bCs/>
        </w:rPr>
        <w:t xml:space="preserve">combined gas law</w:t>
      </w:r>
      <w:r>
        <w:t xml:space="preserve">, P₁V₁/T₁ = P₂V₂/T₂, and explain that it merges the pressure–volume, temperature–volume, and temperature–pressure relationships into one equation.</w:t>
      </w:r>
    </w:p>
    <w:p>
      <w:pPr>
        <w:pStyle w:val="Compact"/>
        <w:numPr>
          <w:ilvl w:val="0"/>
          <w:numId w:val="1151"/>
        </w:numPr>
      </w:pPr>
      <w:r>
        <w:t xml:space="preserve">Convert all temperatures to</w:t>
      </w:r>
      <w:r>
        <w:t xml:space="preserve"> </w:t>
      </w:r>
      <w:r>
        <w:rPr>
          <w:b/>
          <w:bCs/>
        </w:rPr>
        <w:t xml:space="preserve">Kelvin</w:t>
      </w:r>
      <w:r>
        <w:t xml:space="preserve"> </w:t>
      </w:r>
      <w:r>
        <w:t xml:space="preserve">(K = °C + 273) and write down</w:t>
      </w:r>
      <w:r>
        <w:t xml:space="preserve"> </w:t>
      </w:r>
      <w:r>
        <w:rPr>
          <w:b/>
          <w:bCs/>
        </w:rPr>
        <w:t xml:space="preserve">STP</w:t>
      </w:r>
      <w:r>
        <w:t xml:space="preserve"> </w:t>
      </w:r>
      <w:r>
        <w:t xml:space="preserve">(273 K, 101.3 kPa) when a problem says a gas is</w:t>
      </w:r>
      <w:r>
        <w:t xml:space="preserve"> </w:t>
      </w:r>
      <w:r>
        <w:t xml:space="preserve">“at STP.”</w:t>
      </w:r>
    </w:p>
    <w:p>
      <w:pPr>
        <w:pStyle w:val="Compact"/>
        <w:numPr>
          <w:ilvl w:val="0"/>
          <w:numId w:val="1151"/>
        </w:numPr>
      </w:pPr>
      <w:r>
        <w:t xml:space="preserve">Rearrange the combined gas law to solve for any one unknown (V₂, P₂, or T₂) and carry the correct units.</w:t>
      </w:r>
    </w:p>
    <w:p>
      <w:pPr>
        <w:pStyle w:val="Compact"/>
        <w:numPr>
          <w:ilvl w:val="0"/>
          <w:numId w:val="1151"/>
        </w:numPr>
      </w:pPr>
      <w:r>
        <w:t xml:space="preserve">Explain, using Scale, Proportion, and Quantity, why volume increases with absolute temperature but decreases with pressure.</w:t>
      </w:r>
    </w:p>
    <w:p>
      <w:r>
        <w:pict>
          <v:rect style="width:0;height:1.5pt" o:hralign="center" o:hrstd="t" o:hr="t"/>
        </w:pict>
      </w:r>
    </w:p>
    <w:bookmarkEnd w:id="315"/>
    <w:bookmarkStart w:id="316" w:name="key-vocabulary-4"/>
    <w:p>
      <w:pPr>
        <w:pStyle w:val="Heading3"/>
      </w:pPr>
      <w:r>
        <w:t xml:space="preserve">Key Vocabulary</w:t>
      </w:r>
    </w:p>
    <w:p>
      <w:pPr>
        <w:numPr>
          <w:ilvl w:val="0"/>
          <w:numId w:val="1152"/>
        </w:numPr>
      </w:pPr>
      <w:r>
        <w:rPr>
          <w:b/>
          <w:bCs/>
        </w:rPr>
        <w:t xml:space="preserve">combined gas law</w:t>
      </w:r>
      <w:r>
        <w:t xml:space="preserve"> </w:t>
      </w:r>
      <w:r>
        <w:t xml:space="preserve">— _______________________________________________</w:t>
      </w:r>
      <w:r>
        <w:t xml:space="preserve"> </w:t>
      </w:r>
      <w:r>
        <w:t xml:space="preserve">_______________________________________________</w:t>
      </w:r>
    </w:p>
    <w:p>
      <w:pPr>
        <w:numPr>
          <w:ilvl w:val="0"/>
          <w:numId w:val="1152"/>
        </w:numPr>
      </w:pPr>
      <w:r>
        <w:rPr>
          <w:b/>
          <w:bCs/>
        </w:rPr>
        <w:t xml:space="preserve">absolute temperature</w:t>
      </w:r>
      <w:r>
        <w:t xml:space="preserve"> </w:t>
      </w:r>
      <w:r>
        <w:t xml:space="preserve">— _______________________________________________</w:t>
      </w:r>
      <w:r>
        <w:t xml:space="preserve"> </w:t>
      </w:r>
      <w:r>
        <w:t xml:space="preserve">_______________________________________________</w:t>
      </w:r>
    </w:p>
    <w:p>
      <w:pPr>
        <w:numPr>
          <w:ilvl w:val="0"/>
          <w:numId w:val="1152"/>
        </w:numPr>
      </w:pPr>
      <w:r>
        <w:rPr>
          <w:b/>
          <w:bCs/>
        </w:rPr>
        <w:t xml:space="preserve">STP</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16"/>
    <w:bookmarkStart w:id="319" w:name="guided-notes-4"/>
    <w:p>
      <w:pPr>
        <w:pStyle w:val="Heading3"/>
      </w:pPr>
      <w:r>
        <w:t xml:space="preserve">Guided Notes</w:t>
      </w:r>
    </w:p>
    <w:p>
      <w:pPr>
        <w:pStyle w:val="FirstParagraph"/>
      </w:pPr>
      <w:r>
        <w:rPr>
          <w:b/>
          <w:bCs/>
        </w:rPr>
        <w:t xml:space="preserve">The big idea — Scale, Proportion, and Quantity:</w:t>
      </w:r>
      <w:r>
        <w:t xml:space="preserve"> </w:t>
      </w:r>
      <w:r>
        <w:t xml:space="preserve">For a fixed amount of gas, volume is __________ proportional to absolute temperature and __________ proportional to pressure. When you change two of the three variables, the third must adjust so that the quantity P·V/T stays __________.</w:t>
      </w:r>
    </w:p>
    <w:p>
      <w:pPr>
        <w:pStyle w:val="BodyText"/>
      </w:pPr>
      <w:r>
        <w:rPr>
          <w:b/>
          <w:bCs/>
        </w:rPr>
        <w:t xml:space="preserve">The combined gas law:</w:t>
      </w:r>
    </w:p>
    <w:p>
      <w:pPr>
        <w:pStyle w:val="BlockText"/>
      </w:pPr>
      <w:r>
        <w:t xml:space="preserve">P₁V₁/T₁ = P₂V₂/T₂</w:t>
      </w:r>
    </w:p>
    <w:p>
      <w:pPr>
        <w:pStyle w:val="FirstParagraph"/>
      </w:pPr>
      <w:r>
        <w:t xml:space="preserve">State 1 is the gas’s __________ condition; state 2 is its __________ condition.</w:t>
      </w:r>
    </w:p>
    <w:p>
      <w:pPr>
        <w:pStyle w:val="BodyText"/>
      </w:pPr>
      <w:r>
        <w:rPr>
          <w:b/>
          <w:bCs/>
        </w:rPr>
        <w:t xml:space="preserve">Three laws in one.</w:t>
      </w:r>
      <w:r>
        <w:t xml:space="preserve"> </w:t>
      </w:r>
      <w:r>
        <w:t xml:space="preserve">The combined gas law contains the three earlier gas laws as special cases:</w:t>
      </w:r>
    </w:p>
    <w:p>
      <w:pPr>
        <w:pStyle w:val="Compact"/>
        <w:numPr>
          <w:ilvl w:val="0"/>
          <w:numId w:val="1153"/>
        </w:numPr>
      </w:pPr>
      <w:r>
        <w:t xml:space="preserve">Hold</w:t>
      </w:r>
      <w:r>
        <w:t xml:space="preserve"> </w:t>
      </w:r>
      <w:r>
        <w:rPr>
          <w:b/>
          <w:bCs/>
        </w:rPr>
        <w:t xml:space="preserve">temperature</w:t>
      </w:r>
      <w:r>
        <w:t xml:space="preserve"> </w:t>
      </w:r>
      <w:r>
        <w:t xml:space="preserve">constant → the T’s cancel → P₁V₁ = P₂V₂ (__________ law)</w:t>
      </w:r>
    </w:p>
    <w:p>
      <w:pPr>
        <w:pStyle w:val="Compact"/>
        <w:numPr>
          <w:ilvl w:val="0"/>
          <w:numId w:val="1153"/>
        </w:numPr>
      </w:pPr>
      <w:r>
        <w:t xml:space="preserve">Hold</w:t>
      </w:r>
      <w:r>
        <w:t xml:space="preserve"> </w:t>
      </w:r>
      <w:r>
        <w:rPr>
          <w:b/>
          <w:bCs/>
        </w:rPr>
        <w:t xml:space="preserve">pressure</w:t>
      </w:r>
      <w:r>
        <w:t xml:space="preserve"> </w:t>
      </w:r>
      <w:r>
        <w:t xml:space="preserve">constant → V₁/T₁ = V₂/T₂ (__________ law)</w:t>
      </w:r>
    </w:p>
    <w:p>
      <w:pPr>
        <w:pStyle w:val="Compact"/>
        <w:numPr>
          <w:ilvl w:val="0"/>
          <w:numId w:val="1153"/>
        </w:numPr>
      </w:pPr>
      <w:r>
        <w:t xml:space="preserve">Hold</w:t>
      </w:r>
      <w:r>
        <w:t xml:space="preserve"> </w:t>
      </w:r>
      <w:r>
        <w:rPr>
          <w:b/>
          <w:bCs/>
        </w:rPr>
        <w:t xml:space="preserve">volume</w:t>
      </w:r>
      <w:r>
        <w:t xml:space="preserve"> </w:t>
      </w:r>
      <w:r>
        <w:t xml:space="preserve">constant → P₁/T₁ = P₂/T₂ (__________ law)</w:t>
      </w:r>
    </w:p>
    <w:p>
      <w:pPr>
        <w:pStyle w:val="FirstParagraph"/>
      </w:pPr>
      <w:r>
        <w:rPr>
          <w:b/>
          <w:bCs/>
        </w:rPr>
        <w:t xml:space="preserve">Two non-negotiable rules:</w:t>
      </w:r>
    </w:p>
    <w:p>
      <w:pPr>
        <w:pStyle w:val="Compact"/>
        <w:numPr>
          <w:ilvl w:val="0"/>
          <w:numId w:val="1154"/>
        </w:numPr>
      </w:pPr>
      <w:r>
        <w:t xml:space="preserve">Temperature must be in __________ . Convert: K = °C + ______.</w:t>
      </w:r>
    </w:p>
    <w:p>
      <w:pPr>
        <w:pStyle w:val="Compact"/>
        <w:numPr>
          <w:ilvl w:val="0"/>
          <w:numId w:val="1154"/>
        </w:numPr>
      </w:pPr>
      <w:r>
        <w:t xml:space="preserve">P₁ and P₂ must use the __________ unit (and V₁, V₂ the same unit). The units then cancel.</w:t>
      </w:r>
    </w:p>
    <w:p>
      <w:pPr>
        <w:pStyle w:val="FirstParagraph"/>
      </w:pPr>
      <w:r>
        <w:rPr>
          <w:b/>
          <w:bCs/>
        </w:rPr>
        <w:t xml:space="preserve">STP — the free reference state.</w:t>
      </w:r>
      <w:r>
        <w:t xml:space="preserve"> </w:t>
      </w:r>
      <w:r>
        <w:t xml:space="preserve">When a problem says a gas is</w:t>
      </w:r>
      <w:r>
        <w:t xml:space="preserve"> </w:t>
      </w:r>
      <w:r>
        <w:t xml:space="preserve">“at STP,”</w:t>
      </w:r>
      <w:r>
        <w:t xml:space="preserve"> </w:t>
      </w:r>
      <w:r>
        <w:t xml:space="preserve">write down:</w:t>
      </w:r>
    </w:p>
    <w:p>
      <w:pPr>
        <w:pStyle w:val="Compact"/>
        <w:numPr>
          <w:ilvl w:val="0"/>
          <w:numId w:val="1155"/>
        </w:numPr>
      </w:pPr>
      <w:r>
        <w:t xml:space="preserve">P = __________ kPa</w:t>
      </w:r>
    </w:p>
    <w:p>
      <w:pPr>
        <w:pStyle w:val="Compact"/>
        <w:numPr>
          <w:ilvl w:val="0"/>
          <w:numId w:val="1155"/>
        </w:numPr>
      </w:pPr>
      <w:r>
        <w:t xml:space="preserve">T = __________ K</w:t>
      </w:r>
    </w:p>
    <w:p>
      <w:pPr>
        <w:pStyle w:val="FirstParagraph"/>
      </w:pPr>
      <w:r>
        <w:rPr>
          <w:b/>
          <w:bCs/>
        </w:rPr>
        <w:t xml:space="preserve">The Hochman appositive definition:</w:t>
      </w:r>
    </w:p>
    <w:p>
      <w:pPr>
        <w:pStyle w:val="BlockText"/>
      </w:pPr>
      <w:r>
        <w:t xml:space="preserve">The combined gas law — _________________________ — relates the pressure, volume, and temperature of a fixed gas sample.</w:t>
      </w:r>
    </w:p>
    <w:p>
      <w:pPr>
        <w:pStyle w:val="FirstParagraph"/>
      </w:pPr>
      <w:r>
        <w:rPr>
          <w:b/>
          <w:bCs/>
        </w:rPr>
        <w:t xml:space="preserve">The figure — the inverse pressure–volume relationship (constant temperature):</w:t>
      </w:r>
    </w:p>
    <w:p>
      <w:pPr>
        <w:pStyle w:val="CaptionedFigure"/>
      </w:pPr>
      <w:r>
        <w:drawing>
          <wp:inline>
            <wp:extent cx="4401312" cy="3206496"/>
            <wp:effectExtent b="0" l="0" r="0" t="0"/>
            <wp:docPr descr="Line graph titled ‘Pressure vs. Volume of a fixed gas sample’ showing an inverse (hyperbolic) curve for a fixed gas sample at constant temperature; pressure on the y-axis in atm falls steeply from about 12 atm at 1 L toward about 1 atm at 12 L; the product P·V stays constant; the x-axis is labeled ‘Volume (L)’ and the y-axis ‘Pressure (atm)’." title="" id="317" name="Picture"/>
            <a:graphic>
              <a:graphicData uri="http://schemas.openxmlformats.org/drawingml/2006/picture">
                <pic:pic>
                  <pic:nvPicPr>
                    <pic:cNvPr descr="/Users/hoopie/Projects/Curricula/Publisher_Ready_Curriculum/02_Chemistry_East_Meadow_Refactor/04_Gas_Laws/05_Combined_Gas_Law/figures/pressure_volume_inverse.png" id="318" name="Picture"/>
                    <pic:cNvPicPr>
                      <a:picLocks noChangeArrowheads="1" noChangeAspect="1"/>
                    </pic:cNvPicPr>
                  </pic:nvPicPr>
                  <pic:blipFill>
                    <a:blip r:embed="rId305"/>
                    <a:stretch>
                      <a:fillRect/>
                    </a:stretch>
                  </pic:blipFill>
                  <pic:spPr bwMode="auto">
                    <a:xfrm>
                      <a:off x="0" y="0"/>
                      <a:ext cx="4401312" cy="3206496"/>
                    </a:xfrm>
                    <a:prstGeom prst="rect">
                      <a:avLst/>
                    </a:prstGeom>
                    <a:noFill/>
                    <a:ln w="9525">
                      <a:noFill/>
                      <a:headEnd/>
                      <a:tailEnd/>
                    </a:ln>
                  </pic:spPr>
                </pic:pic>
              </a:graphicData>
            </a:graphic>
          </wp:inline>
        </w:drawing>
      </w:r>
    </w:p>
    <w:p>
      <w:pPr>
        <w:pStyle w:val="ImageCaption"/>
      </w:pPr>
      <w:r>
        <w:t xml:space="preserve">Line graph titled</w:t>
      </w:r>
      <w:r>
        <w:t xml:space="preserve"> </w:t>
      </w:r>
      <w:r>
        <w:t xml:space="preserve">‘Pressure vs. Volume of a fixed gas sample’</w:t>
      </w:r>
      <w:r>
        <w:t xml:space="preserve"> </w:t>
      </w:r>
      <w:r>
        <w:t xml:space="preserve">showing an inverse (hyperbolic) curve for a fixed gas sample at constant temperature; pressure on the y-axis in atm falls steeply from about 12 atm at 1 L toward about 1 atm at 12 L; the product P·V stays constant; the x-axis is labeled</w:t>
      </w:r>
      <w:r>
        <w:t xml:space="preserve"> </w:t>
      </w:r>
      <w:r>
        <w:t xml:space="preserve">‘Volume (L)’</w:t>
      </w:r>
      <w:r>
        <w:t xml:space="preserve"> </w:t>
      </w:r>
      <w:r>
        <w:t xml:space="preserve">and the y-axis</w:t>
      </w:r>
      <w:r>
        <w:t xml:space="preserve"> </w:t>
      </w:r>
      <w:r>
        <w:t xml:space="preserve">‘Pressure (atm)’</w:t>
      </w:r>
      <w:r>
        <w:t xml:space="preserve">.</w:t>
      </w:r>
    </w:p>
    <w:p>
      <w:pPr>
        <w:pStyle w:val="BodyText"/>
      </w:pPr>
      <w:r>
        <w:t xml:space="preserve">From the figure above, fill in the blanks:</w:t>
      </w:r>
    </w:p>
    <w:p>
      <w:pPr>
        <w:pStyle w:val="Compact"/>
        <w:numPr>
          <w:ilvl w:val="0"/>
          <w:numId w:val="1156"/>
        </w:numPr>
      </w:pPr>
      <w:r>
        <w:t xml:space="preserve">As volume increases, pressure __________.</w:t>
      </w:r>
    </w:p>
    <w:p>
      <w:pPr>
        <w:pStyle w:val="Compact"/>
        <w:numPr>
          <w:ilvl w:val="0"/>
          <w:numId w:val="1156"/>
        </w:numPr>
      </w:pPr>
      <w:r>
        <w:t xml:space="preserve">This curve shows the special case of the combined gas law where __________ is held constant.</w:t>
      </w:r>
    </w:p>
    <w:p>
      <w:pPr>
        <w:pStyle w:val="Compact"/>
        <w:numPr>
          <w:ilvl w:val="0"/>
          <w:numId w:val="1156"/>
        </w:numPr>
      </w:pPr>
      <w:r>
        <w:t xml:space="preserve">The relationship shown here (P up, V down) is described as __________ proportional.</w:t>
      </w:r>
    </w:p>
    <w:p>
      <w:r>
        <w:pict>
          <v:rect style="width:0;height:1.5pt" o:hralign="center" o:hrstd="t" o:hr="t"/>
        </w:pict>
      </w:r>
    </w:p>
    <w:bookmarkEnd w:id="319"/>
    <w:bookmarkStart w:id="320" w:name="worked-example-4"/>
    <w:p>
      <w:pPr>
        <w:pStyle w:val="Heading3"/>
      </w:pPr>
      <w:r>
        <w:t xml:space="preserve">Worked Example</w:t>
      </w:r>
    </w:p>
    <w:p>
      <w:pPr>
        <w:pStyle w:val="FirstParagraph"/>
      </w:pPr>
      <w:r>
        <w:rPr>
          <w:b/>
          <w:bCs/>
        </w:rPr>
        <w:t xml:space="preserve">Scenario:</w:t>
      </w:r>
      <w:r>
        <w:t xml:space="preserve"> </w:t>
      </w:r>
      <w:r>
        <w:t xml:space="preserve">A gas occupies 2.0 L at STP. Its pressure is doubled to 202.6 kPa and its temperature is doubled to 546 K. Find the new volume V₂.</w:t>
      </w:r>
    </w:p>
    <w:p>
      <w:pPr>
        <w:pStyle w:val="BodyText"/>
      </w:pPr>
      <w:r>
        <w:rPr>
          <w:b/>
          <w:bCs/>
        </w:rPr>
        <w:t xml:space="preserve">Step 1 — Write down the knowns and the unknown.</w:t>
      </w:r>
    </w:p>
    <w:p>
      <w:pPr>
        <w:pStyle w:val="BodyText"/>
      </w:pPr>
      <w:r>
        <w:t xml:space="preserve">State 1 (at STP): P₁ = __________ kPa, V₁ = __________ L, T₁ = __________ K</w:t>
      </w:r>
    </w:p>
    <w:p>
      <w:pPr>
        <w:pStyle w:val="BodyText"/>
      </w:pPr>
      <w:r>
        <w:t xml:space="preserve">State 2: P₂ = 202.6 kPa, V₂ = ?, T₂ = 546 K</w:t>
      </w:r>
    </w:p>
    <w:p>
      <w:pPr>
        <w:pStyle w:val="BodyText"/>
      </w:pPr>
      <w:r>
        <w:rPr>
          <w:b/>
          <w:bCs/>
        </w:rPr>
        <w:t xml:space="preserve">Step 2 — Confirm temperatures are in Kelvin.</w:t>
      </w:r>
      <w:r>
        <w:t xml:space="preserve"> </w:t>
      </w:r>
      <w:r>
        <w:t xml:space="preserve">Both T₁ and T₂ are already in __________ . ✓</w:t>
      </w:r>
    </w:p>
    <w:p>
      <w:pPr>
        <w:pStyle w:val="BodyText"/>
      </w:pPr>
      <w:r>
        <w:rPr>
          <w:b/>
          <w:bCs/>
        </w:rPr>
        <w:t xml:space="preserve">Step 3 — Write the combined gas law and rearrange for V₂.</w:t>
      </w:r>
    </w:p>
    <w:p>
      <w:pPr>
        <w:pStyle w:val="BlockText"/>
      </w:pPr>
      <w:r>
        <w:t xml:space="preserve">P₁V₁/T₁ = P₂V₂/T₂ → V₂ = (P₁ × V₁ × T₂) ÷ (T₁ × P₂)</w:t>
      </w:r>
    </w:p>
    <w:p>
      <w:pPr>
        <w:pStyle w:val="FirstParagraph"/>
      </w:pPr>
      <w:r>
        <w:rPr>
          <w:b/>
          <w:bCs/>
        </w:rPr>
        <w:t xml:space="preserve">Step 4 — Substitute.</w:t>
      </w:r>
    </w:p>
    <w:p>
      <w:pPr>
        <w:pStyle w:val="BlockText"/>
      </w:pPr>
      <w:r>
        <w:t xml:space="preserve">V₂ = (101.3 × 2.0 × 546) ÷ (273 × 202.6)</w:t>
      </w:r>
    </w:p>
    <w:p>
      <w:pPr>
        <w:pStyle w:val="FirstParagraph"/>
      </w:pPr>
      <w:r>
        <w:rPr>
          <w:b/>
          <w:bCs/>
        </w:rPr>
        <w:t xml:space="preserve">Step 5 — Solve.</w:t>
      </w:r>
    </w:p>
    <w:p>
      <w:pPr>
        <w:pStyle w:val="BlockText"/>
      </w:pPr>
      <w:r>
        <w:t xml:space="preserve">V₂ = __________ ÷ __________ = __________ L</w:t>
      </w:r>
    </w:p>
    <w:p>
      <w:pPr>
        <w:pStyle w:val="FirstParagraph"/>
      </w:pPr>
      <w:r>
        <w:rPr>
          <w:b/>
          <w:bCs/>
        </w:rPr>
        <w:t xml:space="preserve">Step 6 — Sanity check.</w:t>
      </w:r>
      <w:r>
        <w:t xml:space="preserve"> </w:t>
      </w:r>
      <w:r>
        <w:t xml:space="preserve">The pressure doubled (would halve the volume) but the temperature also doubled (would double the volume). The two effects __________ each other, so the volume stays __________.</w:t>
      </w:r>
    </w:p>
    <w:p>
      <w:pPr>
        <w:pStyle w:val="BodyText"/>
      </w:pPr>
      <w:r>
        <w:rPr>
          <w:b/>
          <w:bCs/>
        </w:rPr>
        <w:t xml:space="preserve">Step 7 — Appositive sentence.</w:t>
      </w:r>
    </w:p>
    <w:p>
      <w:pPr>
        <w:pStyle w:val="BodyText"/>
      </w:pPr>
      <w:r>
        <w:t xml:space="preserve">The combined gas law — ___________________________ — let me solve for the new volume by keeping P·V/T constant.</w:t>
      </w:r>
    </w:p>
    <w:p>
      <w:pPr>
        <w:pStyle w:val="BodyText"/>
      </w:pPr>
      <w:r>
        <w:rPr>
          <w:b/>
          <w:bCs/>
        </w:rPr>
        <w:t xml:space="preserve">Step 8 — Because / But / So</w:t>
      </w:r>
    </w:p>
    <w:p>
      <w:pPr>
        <w:pStyle w:val="BodyText"/>
      </w:pPr>
      <w:r>
        <w:t xml:space="preserve">The volume did not change in this problem</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doubling the pressure does;</w:t>
      </w:r>
      <w:r>
        <w:t xml:space="preserve"> </w:t>
      </w:r>
      <w:r>
        <w:t xml:space="preserve">“but”</w:t>
      </w:r>
      <w:r>
        <w:t xml:space="preserve"> </w:t>
      </w:r>
      <w:r>
        <w:t xml:space="preserve">should name what doubling the temperature does;</w:t>
      </w:r>
      <w:r>
        <w:t xml:space="preserve"> </w:t>
      </w:r>
      <w:r>
        <w:t xml:space="preserve">“so”</w:t>
      </w:r>
      <w:r>
        <w:t xml:space="preserve"> </w:t>
      </w:r>
      <w:r>
        <w:t xml:space="preserve">should state that the effects cancel and V₂ = V₁.</w:t>
      </w:r>
    </w:p>
    <w:p>
      <w:r>
        <w:pict>
          <v:rect style="width:0;height:1.5pt" o:hralign="center" o:hrstd="t" o:hr="t"/>
        </w:pict>
      </w:r>
    </w:p>
    <w:bookmarkEnd w:id="320"/>
    <w:bookmarkStart w:id="321" w:name="summary-4"/>
    <w:p>
      <w:pPr>
        <w:pStyle w:val="Heading3"/>
      </w:pPr>
      <w:r>
        <w:t xml:space="preserve">Summary</w:t>
      </w:r>
    </w:p>
    <w:p>
      <w:pPr>
        <w:pStyle w:val="FirstParagraph"/>
      </w:pPr>
      <w:r>
        <w:t xml:space="preserve">Complete the appositive sentence:</w:t>
      </w:r>
    </w:p>
    <w:p>
      <w:pPr>
        <w:pStyle w:val="BlockText"/>
      </w:pPr>
      <w:r>
        <w:t xml:space="preserve">The combined gas law — _________________________ — relates the pressure, volume, and temperature of a fixed gas sample.</w:t>
      </w:r>
    </w:p>
    <w:p>
      <w:pPr>
        <w:pStyle w:val="FirstParagraph"/>
      </w:pPr>
      <w:r>
        <w:t xml:space="preserve">Complete the Because / But / So sentence:</w:t>
      </w:r>
    </w:p>
    <w:p>
      <w:pPr>
        <w:pStyle w:val="BlockText"/>
      </w:pPr>
      <w:r>
        <w:t xml:space="preserve">A weather balloon rises into colder, lower-pressure air and gets bigger anyway</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Always convert temperature to</w:t>
      </w:r>
      <w:r>
        <w:t xml:space="preserve"> </w:t>
      </w:r>
      <w:r>
        <w:rPr>
          <w:b/>
          <w:bCs/>
        </w:rPr>
        <w:t xml:space="preserve">Kelvin</w:t>
      </w:r>
      <w:r>
        <w:t xml:space="preserve"> </w:t>
      </w:r>
      <w:r>
        <w:t xml:space="preserve">before substituting, and write down</w:t>
      </w:r>
      <w:r>
        <w:t xml:space="preserve"> </w:t>
      </w:r>
      <w:r>
        <w:rPr>
          <w:b/>
          <w:bCs/>
        </w:rPr>
        <w:t xml:space="preserve">STP = 273 K, 101.3 kPa</w:t>
      </w:r>
      <w:r>
        <w:t xml:space="preserve"> </w:t>
      </w:r>
      <w:r>
        <w:t xml:space="preserve">whenever a problem says</w:t>
      </w:r>
      <w:r>
        <w:t xml:space="preserve"> </w:t>
      </w:r>
      <w:r>
        <w:t xml:space="preserve">“at STP.”</w:t>
      </w:r>
      <w:r>
        <w:t xml:space="preserve"> </w:t>
      </w:r>
      <w:r>
        <w:t xml:space="preserve">Volume goes</w:t>
      </w:r>
      <w:r>
        <w:t xml:space="preserve"> </w:t>
      </w:r>
      <w:r>
        <w:rPr>
          <w:b/>
          <w:bCs/>
        </w:rPr>
        <w:t xml:space="preserve">up</w:t>
      </w:r>
      <w:r>
        <w:t xml:space="preserve"> </w:t>
      </w:r>
      <w:r>
        <w:t xml:space="preserve">with absolute temperature and</w:t>
      </w:r>
      <w:r>
        <w:t xml:space="preserve"> </w:t>
      </w:r>
      <w:r>
        <w:rPr>
          <w:b/>
          <w:bCs/>
        </w:rPr>
        <w:t xml:space="preserve">down</w:t>
      </w:r>
      <w:r>
        <w:t xml:space="preserve"> </w:t>
      </w:r>
      <w:r>
        <w:t xml:space="preserve">with pressure.</w:t>
      </w:r>
    </w:p>
    <w:p>
      <w:pPr>
        <w:pStyle w:val="BodyText"/>
      </w:pPr>
      <w:r>
        <w:rPr>
          <w:b/>
          <w:bCs/>
        </w:rPr>
        <w:t xml:space="preserve">Key reference (from the 2025 NYS Reference Tables):</w:t>
      </w:r>
      <w:r>
        <w:t xml:space="preserve"> </w:t>
      </w:r>
      <w:r>
        <w:t xml:space="preserve">STP (Reference Table A): 273 K and 101.3 kPa</w:t>
      </w:r>
      <w:r>
        <w:t xml:space="preserve"> </w:t>
      </w:r>
      <w:r>
        <w:t xml:space="preserve">Kelvin conversion: K = °C + 273</w:t>
      </w:r>
      <w:r>
        <w:t xml:space="preserve"> </w:t>
      </w:r>
      <w:r>
        <w:t xml:space="preserve">Combined gas law: P₁V₁/T₁ = P₂V₂/T₂</w:t>
      </w:r>
    </w:p>
    <w:p>
      <w:r>
        <w:br w:type="page"/>
      </w:r>
    </w:p>
    <w:bookmarkEnd w:id="321"/>
    <w:bookmarkEnd w:id="322"/>
    <w:bookmarkStart w:id="327" w:name="combined-gas-law-answer-key"/>
    <w:p>
      <w:pPr>
        <w:pStyle w:val="Heading2"/>
      </w:pPr>
      <w:r>
        <w:t xml:space="preserve">Combined Gas Law — Answer Key</w:t>
      </w:r>
    </w:p>
    <w:bookmarkStart w:id="323" w:name="cover-10"/>
    <w:p>
      <w:pPr>
        <w:pStyle w:val="Heading3"/>
      </w:pPr>
      <w:r>
        <w:t xml:space="preserve">Cover</w:t>
      </w:r>
    </w:p>
    <w:p>
      <w:pPr>
        <w:pStyle w:val="FirstParagraph"/>
      </w:pPr>
      <w:r>
        <w:t xml:space="preserve">Unit: Gas Laws — Lesson 05: Combined Gas Law</w:t>
      </w:r>
      <w:r>
        <w:t xml:space="preserve"> </w:t>
      </w:r>
      <w:r>
        <w:t xml:space="preserve">East Meadow Schools × Valley Stream Central High School District</w:t>
      </w:r>
      <w:r>
        <w:t xml:space="preserve"> </w:t>
      </w:r>
      <w:r>
        <w:t xml:space="preserve">NYSSLS tag: HS-PS1-9</w:t>
      </w:r>
    </w:p>
    <w:bookmarkEnd w:id="323"/>
    <w:bookmarkStart w:id="324" w:name="make-it-make-sense-answers-4"/>
    <w:p>
      <w:pPr>
        <w:pStyle w:val="Heading3"/>
      </w:pPr>
      <w:r>
        <w:t xml:space="preserve">Make-It-Make-Sense Answers</w:t>
      </w:r>
    </w:p>
    <w:p>
      <w:pPr>
        <w:pStyle w:val="FirstParagraph"/>
      </w:pPr>
      <w:r>
        <w:rPr>
          <w:b/>
          <w:bCs/>
        </w:rPr>
        <w:t xml:space="preserve">1. Weather balloon (solve for V₂):</w:t>
      </w:r>
    </w:p>
    <w:p>
      <w:pPr>
        <w:pStyle w:val="BodyText"/>
      </w:pPr>
      <w:r>
        <w:t xml:space="preserve">Given: P₁ = 101.3 kPa, V₁ = 4.0 L, T₁ = 273 K (STP); P₂ = 25.0 kPa, T₂ = 220 K.</w:t>
      </w:r>
    </w:p>
    <w:p>
      <w:pPr>
        <w:pStyle w:val="BlockText"/>
      </w:pPr>
      <w:r>
        <w:t xml:space="preserve">V₂ = (P₁ × V₁ × T₂) ÷ (T₁ × P₂)</w:t>
      </w:r>
      <w:r>
        <w:t xml:space="preserve"> </w:t>
      </w:r>
      <w:r>
        <w:t xml:space="preserve">V₂ = (101.3 × 4.0 × 220) ÷ (273 × 25.0)</w:t>
      </w:r>
      <w:r>
        <w:t xml:space="preserve"> </w:t>
      </w:r>
      <w:r>
        <w:t xml:space="preserve">V₂ = 89,144 ÷ 6,825 ≈</w:t>
      </w:r>
      <w:r>
        <w:t xml:space="preserve"> </w:t>
      </w:r>
      <w:r>
        <w:rPr>
          <w:b/>
          <w:bCs/>
        </w:rPr>
        <w:t xml:space="preserve">13.1 L</w:t>
      </w:r>
      <w:r>
        <w:t xml:space="preserve"> </w:t>
      </w:r>
      <w:r>
        <w:t xml:space="preserve">(accept 13 L)</w:t>
      </w:r>
    </w:p>
    <w:p>
      <w:pPr>
        <w:pStyle w:val="FirstParagraph"/>
      </w:pPr>
      <w:r>
        <w:t xml:space="preserve">The balloon</w:t>
      </w:r>
      <w:r>
        <w:t xml:space="preserve"> </w:t>
      </w:r>
      <w:r>
        <w:rPr>
          <w:b/>
          <w:bCs/>
        </w:rPr>
        <w:t xml:space="preserve">expands</w:t>
      </w:r>
      <w:r>
        <w:t xml:space="preserve"> </w:t>
      </w:r>
      <w:r>
        <w:t xml:space="preserve">to about 13 L. Two effects compete: the pressure drop (101.3 → 25.0 kPa) inflates it, while the cooling (273 → 220 K) shrinks it. The pressure effect wins because the pressure fell to about one-quarter of its starting value.</w:t>
      </w:r>
    </w:p>
    <w:p>
      <w:pPr>
        <w:pStyle w:val="BodyText"/>
      </w:pPr>
      <w:r>
        <w:rPr>
          <w:i/>
          <w:iCs/>
        </w:rPr>
        <w:t xml:space="preserve">Rubric:</w:t>
      </w:r>
      <w:r>
        <w:t xml:space="preserve"> </w:t>
      </w:r>
      <w:r>
        <w:t xml:space="preserve">1 point for the correct rearranged equation; 1 point for the correct substitution; 1 point for the answer ≈ 13 L with the unit. A student who places T₂ in the denominator instead of the numerator has the proportionality backward — volume is</w:t>
      </w:r>
      <w:r>
        <w:t xml:space="preserve"> </w:t>
      </w:r>
      <w:r>
        <w:rPr>
          <w:i/>
          <w:iCs/>
        </w:rPr>
        <w:t xml:space="preserve">directly</w:t>
      </w:r>
      <w:r>
        <w:t xml:space="preserve"> </w:t>
      </w:r>
      <w:r>
        <w:t xml:space="preserve">proportional to absolute temperature, so the new temperature multiplies. NYSSLS: HS-PS1-9.</w:t>
      </w:r>
    </w:p>
    <w:p>
      <w:pPr>
        <w:pStyle w:val="BodyText"/>
      </w:pPr>
      <w:r>
        <w:rPr>
          <w:b/>
          <w:bCs/>
        </w:rPr>
        <w:t xml:space="preserve">2. Scuba ascent (solve for V₂):</w:t>
      </w:r>
    </w:p>
    <w:p>
      <w:pPr>
        <w:pStyle w:val="BodyText"/>
      </w:pPr>
      <w:r>
        <w:t xml:space="preserve">Given: P₁ = 4.0 atm, V₁ = 12.0 L, T₁ = 283 K; P₂ = 1.0 atm, T₂ = 293 K.</w:t>
      </w:r>
    </w:p>
    <w:p>
      <w:pPr>
        <w:pStyle w:val="BlockText"/>
      </w:pPr>
      <w:r>
        <w:t xml:space="preserve">V₂ = (P₁ × V₁ × T₂) ÷ (T₁ × P₂)</w:t>
      </w:r>
      <w:r>
        <w:t xml:space="preserve"> </w:t>
      </w:r>
      <w:r>
        <w:t xml:space="preserve">V₂ = (4.0 × 12.0 × 293) ÷ (283 × 1.0)</w:t>
      </w:r>
      <w:r>
        <w:t xml:space="preserve"> </w:t>
      </w:r>
      <w:r>
        <w:t xml:space="preserve">V₂ = 14,064 ÷ 283 ≈</w:t>
      </w:r>
      <w:r>
        <w:t xml:space="preserve"> </w:t>
      </w:r>
      <w:r>
        <w:rPr>
          <w:b/>
          <w:bCs/>
        </w:rPr>
        <w:t xml:space="preserve">49.7 L</w:t>
      </w:r>
      <w:r>
        <w:t xml:space="preserve"> </w:t>
      </w:r>
      <w:r>
        <w:t xml:space="preserve">(accept 50 L)</w:t>
      </w:r>
    </w:p>
    <w:p>
      <w:pPr>
        <w:pStyle w:val="FirstParagraph"/>
      </w:pPr>
      <w:r>
        <w:t xml:space="preserve">The 12 L at depth becomes nearly 50 L at the surface — this resolves the phenomenon (a 12 L tank delivers ≈ 50 L of surface air). The pressure dropped to one-fourth (4 → 1 atm), expanding the gas roughly fourfold; the slight warming (283 → 293 K) adds a small extra expansion.</w:t>
      </w:r>
    </w:p>
    <w:p>
      <w:pPr>
        <w:pStyle w:val="BodyText"/>
      </w:pPr>
      <w:r>
        <w:rPr>
          <w:i/>
          <w:iCs/>
        </w:rPr>
        <w:t xml:space="preserve">Rubric:</w:t>
      </w:r>
      <w:r>
        <w:t xml:space="preserve"> </w:t>
      </w:r>
      <w:r>
        <w:t xml:space="preserve">1 point for correct setup; 1 point for substitution; 1 point for ≈ 50 L with unit. Note that pressures stay in atm on both sides — students do not need to convert to kPa, because the units of P₁/P₂ cancel. NYSSLS: HS-PS1-9.</w:t>
      </w:r>
    </w:p>
    <w:p>
      <w:pPr>
        <w:pStyle w:val="BodyText"/>
      </w:pPr>
      <w:r>
        <w:rPr>
          <w:b/>
          <w:bCs/>
        </w:rPr>
        <w:t xml:space="preserve">3. Compressed and heated (solve for P₂):</w:t>
      </w:r>
    </w:p>
    <w:p>
      <w:pPr>
        <w:pStyle w:val="BodyText"/>
      </w:pPr>
      <w:r>
        <w:t xml:space="preserve">Given: P₁ = 101.3 kPa, V₁ = 2.0 L, T₁ = 300 K; V₂ = 1.5 L, T₂ = 450 K.</w:t>
      </w:r>
    </w:p>
    <w:p>
      <w:pPr>
        <w:pStyle w:val="BlockText"/>
      </w:pPr>
      <w:r>
        <w:t xml:space="preserve">P₂ = (P₁ × V₁ × T₂) ÷ (T₁ × V₂)</w:t>
      </w:r>
      <w:r>
        <w:t xml:space="preserve"> </w:t>
      </w:r>
      <w:r>
        <w:t xml:space="preserve">P₂ = (101.3 × 2.0 × 450) ÷ (300 × 1.5)</w:t>
      </w:r>
      <w:r>
        <w:t xml:space="preserve"> </w:t>
      </w:r>
      <w:r>
        <w:t xml:space="preserve">P₂ = 91,170 ÷ 450 ≈</w:t>
      </w:r>
      <w:r>
        <w:t xml:space="preserve"> </w:t>
      </w:r>
      <w:r>
        <w:rPr>
          <w:b/>
          <w:bCs/>
        </w:rPr>
        <w:t xml:space="preserve">202.6 kPa</w:t>
      </w:r>
    </w:p>
    <w:p>
      <w:pPr>
        <w:pStyle w:val="FirstParagraph"/>
      </w:pPr>
      <w:r>
        <w:t xml:space="preserve">Both changes push the pressure up: compressing the gas (2.0 → 1.5 L) raises pressure, and heating it (300 → 450 K) raises pressure further. The result is about double the starting pressure.</w:t>
      </w:r>
    </w:p>
    <w:p>
      <w:pPr>
        <w:pStyle w:val="BodyText"/>
      </w:pPr>
      <w:r>
        <w:rPr>
          <w:i/>
          <w:iCs/>
        </w:rPr>
        <w:t xml:space="preserve">Rubric:</w:t>
      </w:r>
      <w:r>
        <w:t xml:space="preserve"> </w:t>
      </w:r>
      <w:r>
        <w:t xml:space="preserve">1 point for rearranging to isolate P₂; 1 point for substitution; 1 point for ≈ 203 kPa (accept 202.6 kPa) with unit. A student who solves for V₂ or forgets to flip the V₂ term into the denominator has not correctly isolated P₂. NYSSLS: HS-PS1-9.</w:t>
      </w:r>
    </w:p>
    <w:bookmarkEnd w:id="324"/>
    <w:bookmarkStart w:id="325" w:name="exit-ticket-answer-4"/>
    <w:p>
      <w:pPr>
        <w:pStyle w:val="Heading3"/>
      </w:pPr>
      <w:r>
        <w:t xml:space="preserve">Exit Ticket Answer</w:t>
      </w:r>
    </w:p>
    <w:p>
      <w:pPr>
        <w:pStyle w:val="FirstParagraph"/>
      </w:pPr>
      <w:r>
        <w:rPr>
          <w:b/>
          <w:bCs/>
        </w:rPr>
        <w:t xml:space="preserve">(a) Solve for V₂ — all three variables change:</w:t>
      </w:r>
    </w:p>
    <w:p>
      <w:pPr>
        <w:pStyle w:val="BodyText"/>
      </w:pPr>
      <w:r>
        <w:t xml:space="preserve">Given: P₁ = 100 kPa, V₁ = 3.0 L, T₁ = 300 K; P₂ = 150 kPa, T₂ = 400 K.</w:t>
      </w:r>
    </w:p>
    <w:p>
      <w:pPr>
        <w:pStyle w:val="BlockText"/>
      </w:pPr>
      <w:r>
        <w:t xml:space="preserve">V₂ = (P₁ × V₁ × T₂) ÷ (T₁ × P₂)</w:t>
      </w:r>
      <w:r>
        <w:t xml:space="preserve"> </w:t>
      </w:r>
      <w:r>
        <w:t xml:space="preserve">V₂ = (100 × 3.0 × 400) ÷ (300 × 150)</w:t>
      </w:r>
      <w:r>
        <w:t xml:space="preserve"> </w:t>
      </w:r>
      <w:r>
        <w:t xml:space="preserve">V₂ = 120,000 ÷ 45,000 ≈</w:t>
      </w:r>
      <w:r>
        <w:t xml:space="preserve"> </w:t>
      </w:r>
      <w:r>
        <w:rPr>
          <w:b/>
          <w:bCs/>
        </w:rPr>
        <w:t xml:space="preserve">2.7 L</w:t>
      </w:r>
      <w:r>
        <w:t xml:space="preserve"> </w:t>
      </w:r>
      <w:r>
        <w:t xml:space="preserve">(2.67 L)</w:t>
      </w:r>
    </w:p>
    <w:p>
      <w:pPr>
        <w:pStyle w:val="FirstParagraph"/>
      </w:pPr>
      <w:r>
        <w:t xml:space="preserve">The volume</w:t>
      </w:r>
      <w:r>
        <w:t xml:space="preserve"> </w:t>
      </w:r>
      <w:r>
        <w:rPr>
          <w:i/>
          <w:iCs/>
        </w:rPr>
        <w:t xml:space="preserve">decreases</w:t>
      </w:r>
      <w:r>
        <w:t xml:space="preserve"> </w:t>
      </w:r>
      <w:r>
        <w:t xml:space="preserve">slightly: raising the pressure (100 → 150 kPa) shrinks the gas more than raising the temperature (300 → 400 K) expands it.</w:t>
      </w:r>
    </w:p>
    <w:p>
      <w:pPr>
        <w:pStyle w:val="BodyText"/>
      </w:pPr>
      <w:r>
        <w:rPr>
          <w:i/>
          <w:iCs/>
        </w:rPr>
        <w:t xml:space="preserve">Rubric:</w:t>
      </w:r>
      <w:r>
        <w:t xml:space="preserve"> </w:t>
      </w:r>
      <w:r>
        <w:t xml:space="preserve">1 point for correct rearranged equation; 1 point for substitution; 1 point for ≈ 2.7 L with unit. A student who gets a number larger than 3.0 L likely swapped the pressure ratio (placing P₂ in the numerator). NYSSLS: HS-PS1-9.</w:t>
      </w:r>
    </w:p>
    <w:p>
      <w:pPr>
        <w:pStyle w:val="BodyText"/>
      </w:pPr>
      <w:r>
        <w:rPr>
          <w:b/>
          <w:bCs/>
        </w:rPr>
        <w:t xml:space="preserve">(b) STP-reference problem — solve for V₂:</w:t>
      </w:r>
    </w:p>
    <w:p>
      <w:pPr>
        <w:pStyle w:val="BodyText"/>
      </w:pPr>
      <w:r>
        <w:t xml:space="preserve">The phrase</w:t>
      </w:r>
      <w:r>
        <w:t xml:space="preserve"> </w:t>
      </w:r>
      <w:r>
        <w:t xml:space="preserve">“at STP”</w:t>
      </w:r>
      <w:r>
        <w:t xml:space="preserve"> </w:t>
      </w:r>
      <w:r>
        <w:t xml:space="preserve">supplies state 1: P₁ = 101.3 kPa and T₁ = 273 K. Given V₁ = 5.0 L; P₂ = 50.65 kPa, T₂ = 546 K.</w:t>
      </w:r>
    </w:p>
    <w:p>
      <w:pPr>
        <w:pStyle w:val="BlockText"/>
      </w:pPr>
      <w:r>
        <w:t xml:space="preserve">V₂ = (P₁ × V₁ × T₂) ÷ (T₁ × P₂)</w:t>
      </w:r>
      <w:r>
        <w:t xml:space="preserve"> </w:t>
      </w:r>
      <w:r>
        <w:t xml:space="preserve">V₂ = (101.3 × 5.0 × 546) ÷ (273 × 50.65)</w:t>
      </w:r>
      <w:r>
        <w:t xml:space="preserve"> </w:t>
      </w:r>
      <w:r>
        <w:t xml:space="preserve">V₂ = 276,549 ÷ 13,827.45 ≈</w:t>
      </w:r>
      <w:r>
        <w:t xml:space="preserve"> </w:t>
      </w:r>
      <w:r>
        <w:rPr>
          <w:b/>
          <w:bCs/>
        </w:rPr>
        <w:t xml:space="preserve">20.0 L</w:t>
      </w:r>
    </w:p>
    <w:p>
      <w:pPr>
        <w:pStyle w:val="FirstParagraph"/>
      </w:pPr>
      <w:r>
        <w:t xml:space="preserve">The volume quadruples: halving the pressure (101.3 → 50.65 kPa) doubles the volume, and doubling the absolute temperature (273 → 546 K) doubles it again — 2 × 2 = 4, so 5.0 L → 20.0 L.</w:t>
      </w:r>
    </w:p>
    <w:p>
      <w:pPr>
        <w:pStyle w:val="BodyText"/>
      </w:pPr>
      <w:r>
        <w:rPr>
          <w:i/>
          <w:iCs/>
        </w:rPr>
        <w:t xml:space="preserve">Rubric:</w:t>
      </w:r>
      <w:r>
        <w:t xml:space="preserve"> </w:t>
      </w:r>
      <w:r>
        <w:t xml:space="preserve">2 points — 1 point for correctly writing P₁ = 101.3 kPa and T₁ = 273 K from the definition of STP; 1 point for the correct answer (20.0 L with unit). A student who leaves state 1 blank or guesses STP values has missed the Reference Table A lookup — the central skill this item checks. NYSSLS: HS-PS1-9.</w:t>
      </w:r>
    </w:p>
    <w:p>
      <w:pPr>
        <w:pStyle w:val="BodyText"/>
      </w:pPr>
      <w:r>
        <w:rPr>
          <w:b/>
          <w:bCs/>
        </w:rPr>
        <w:t xml:space="preserve">(c) Why temperature must be in Kelvin:</w:t>
      </w:r>
    </w:p>
    <w:p>
      <w:pPr>
        <w:pStyle w:val="BodyText"/>
      </w:pPr>
      <w:r>
        <w:rPr>
          <w:i/>
          <w:iCs/>
        </w:rPr>
        <w:t xml:space="preserve">Full-credit model answer:</w:t>
      </w:r>
      <w:r>
        <w:t xml:space="preserve"> </w:t>
      </w:r>
      <w:r>
        <w:t xml:space="preserve">The combined gas law makes volume</w:t>
      </w:r>
      <w:r>
        <w:t xml:space="preserve"> </w:t>
      </w:r>
      <w:r>
        <w:rPr>
          <w:i/>
          <w:iCs/>
        </w:rPr>
        <w:t xml:space="preserve">directly proportional</w:t>
      </w:r>
      <w:r>
        <w:t xml:space="preserve"> </w:t>
      </w:r>
      <w:r>
        <w:t xml:space="preserve">to temperature, which only holds on the Kelvin scale because Kelvin starts at absolute zero (true zero gas energy); using Celsius would allow zero or negative temperatures, giving impossible zero or negative volumes and wrong ratios.</w:t>
      </w:r>
    </w:p>
    <w:p>
      <w:pPr>
        <w:pStyle w:val="BodyText"/>
      </w:pPr>
      <w:r>
        <w:rPr>
          <w:i/>
          <w:iCs/>
        </w:rPr>
        <w:t xml:space="preserve">Acceptable variations:</w:t>
      </w:r>
      <w:r>
        <w:t xml:space="preserve"> </w:t>
      </w:r>
      <w:r>
        <w:t xml:space="preserve">Any response stating that the proportionality requires an absolute scale starting at absolute zero, OR that Celsius can be zero/negative and would break the math, earns full credit. A response that says only</w:t>
      </w:r>
      <w:r>
        <w:t xml:space="preserve"> </w:t>
      </w:r>
      <w:r>
        <w:t xml:space="preserve">“because you always use Kelvin”</w:t>
      </w:r>
      <w:r>
        <w:t xml:space="preserve"> </w:t>
      </w:r>
      <w:r>
        <w:t xml:space="preserve">without a reason receives partial credit.</w:t>
      </w:r>
    </w:p>
    <w:p>
      <w:pPr>
        <w:pStyle w:val="BodyText"/>
      </w:pPr>
      <w:r>
        <w:rPr>
          <w:i/>
          <w:iCs/>
        </w:rPr>
        <w:t xml:space="preserve">Rubric:</w:t>
      </w:r>
      <w:r>
        <w:t xml:space="preserve"> </w:t>
      </w:r>
      <w:r>
        <w:t xml:space="preserve">2 points — 1 point for identifying that the law requires an absolute temperature scale (Kelvin) starting at absolute zero; 1 point for explaining the consequence of using Celsius (zero/negative or otherwise nonsensical volumes, or incorrect ratios). NYSSLS: HS-PS1-9.</w:t>
      </w:r>
    </w:p>
    <w:bookmarkEnd w:id="325"/>
    <w:bookmarkStart w:id="326"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57"/>
        </w:numPr>
      </w:pPr>
      <w:r>
        <w:t xml:space="preserve">Any mention of how the three earlier relationships (pressure–volume, temperature–volume, temperature–pressure) fold into the single combined equation — students who articulate that they no longer need three separate formulas are showing the conceptual consolidation the lesson targets.</w:t>
      </w:r>
    </w:p>
    <w:p>
      <w:pPr>
        <w:pStyle w:val="Compact"/>
        <w:numPr>
          <w:ilvl w:val="0"/>
          <w:numId w:val="1157"/>
        </w:numPr>
      </w:pPr>
      <w:r>
        <w:t xml:space="preserve">Responses that use the appositive structure (</w:t>
      </w:r>
      <w:r>
        <w:t xml:space="preserve">“the combined gas law — P₁V₁/T₁ = P₂V₂/T₂ — relates…”</w:t>
      </w:r>
      <w:r>
        <w:t xml:space="preserve">) are demonstrating the Hochman writing move from Phase 3 and Phase 4. Note these students as having integrated the equation into their active sentence structure.</w:t>
      </w:r>
    </w:p>
    <w:p>
      <w:pPr>
        <w:pStyle w:val="Compact"/>
        <w:numPr>
          <w:ilvl w:val="0"/>
          <w:numId w:val="1157"/>
        </w:numPr>
      </w:pPr>
      <w:r>
        <w:t xml:space="preserve">Students who name a partner who helped them catch a Kelvin-conversion or STP-lookup error are signaling that the group investigation supported their learning — note this as evidence the collaborative structure is working.</w:t>
      </w:r>
    </w:p>
    <w:p>
      <w:pPr>
        <w:pStyle w:val="FirstParagraph"/>
      </w:pPr>
      <w:r>
        <w:t xml:space="preserve">If a student’s Exit Ticket setup is correct but the answer is wrong, check first whether they converted temperatures to Kelvin and whether they wrote the correct STP values in item (b) — those are the two most common procedural errors. If a student consistently places the new temperature (T₂) in the denominator or the new pressure (P₂) in the numerator, the underlying issue is the direction of proportionality (volume is direct with T, inverse with P); a brief re-derivation from P·V/T = constant at the start of the next lesson should resolve it.</w:t>
      </w:r>
    </w:p>
    <w:bookmarkEnd w:id="326"/>
    <w:bookmarkEnd w:id="327"/>
    <w:bookmarkEnd w:id="328"/>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1"/>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1"/>
  </w:num>
  <w:num w:numId="11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84" Target="media/rId84.png" /><Relationship Type="http://schemas.openxmlformats.org/officeDocument/2006/relationships/image" Id="rId92" Target="media/rId92.png" /><Relationship Type="http://schemas.openxmlformats.org/officeDocument/2006/relationships/image" Id="rId155" Target="media/rId155.png" /><Relationship Type="http://schemas.openxmlformats.org/officeDocument/2006/relationships/image" Id="rId216" Target="media/rId216.png" /><Relationship Type="http://schemas.openxmlformats.org/officeDocument/2006/relationships/image" Id="rId213" Target="media/rId213.png" /><Relationship Type="http://schemas.openxmlformats.org/officeDocument/2006/relationships/image" Id="rId305" Target="media/rId305.png" /><Relationship Type="http://schemas.openxmlformats.org/officeDocument/2006/relationships/image" Id="rId274" Target="media/rId27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04: Gas Laws (Review)</dc:title>
  <dc:creator/>
  <cp:keywords/>
  <dcterms:created xsi:type="dcterms:W3CDTF">2026-06-01T20:05:26Z</dcterms:created>
  <dcterms:modified xsi:type="dcterms:W3CDTF">2026-06-01T20:05:26Z</dcterms:modified>
</cp:coreProperties>
</file>

<file path=docProps/custom.xml><?xml version="1.0" encoding="utf-8"?>
<Properties xmlns="http://schemas.openxmlformats.org/officeDocument/2006/custom-properties" xmlns:vt="http://schemas.openxmlformats.org/officeDocument/2006/docPropsVTypes"/>
</file>