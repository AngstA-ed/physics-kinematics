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85.png" ContentType="image/png"/>
  <Override PartName="/word/media/rId1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Chemistry — Unit 03: Heat and Energy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197" w:name="heat-and-energy"/>
    <w:p>
      <w:pPr>
        <w:pStyle w:val="Heading1"/>
      </w:pPr>
      <w:r>
        <w:t xml:space="preserve">Heat and Energy</w:t>
      </w:r>
    </w:p>
    <w:bookmarkStart w:id="15" w:name="heat-energy-unit-plan"/>
    <w:p>
      <w:pPr>
        <w:pStyle w:val="Heading2"/>
      </w:pPr>
      <w:r>
        <w:t xml:space="preserve">Heat &amp; Energy — Unit Plan</w:t>
      </w:r>
    </w:p>
    <w:bookmarkStart w:id="9" w:name="cover"/>
    <w:p>
      <w:pPr>
        <w:pStyle w:val="Heading3"/>
      </w:pPr>
      <w:r>
        <w:t xml:space="preserve">Cover</w:t>
      </w:r>
    </w:p>
    <w:p>
      <w:pPr>
        <w:pStyle w:val="FirstParagraph"/>
      </w:pPr>
      <w:r>
        <w:rPr>
          <w:b/>
          <w:bCs/>
        </w:rPr>
        <w:t xml:space="preserve">Unit 3: Heat &amp; Energy</w:t>
      </w:r>
      <w:r>
        <w:t xml:space="preserve"> </w:t>
      </w:r>
      <w:r>
        <w:t xml:space="preserve">East Meadow Schools × Valley Stream Central High School District</w:t>
      </w:r>
      <w:r>
        <w:t xml:space="preserve"> </w:t>
      </w:r>
      <w:r>
        <w:t xml:space="preserve">3 lessons · ~3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builds the energy-bookkeeping skills at the heart of the 2025 NYSSLS Chemistry course — reading a heating/cooling curve as a record of where energy goes, quantifying that energy flow with calorimetry equations, and extending the same conservation logic from physical change to chemical change. Students begin by graphing temperature-vs-time data and discovering that energy flowing into a sample has two destinations: kinetic energy (which raises temperature) and potential energy (which drives phase change). They then attach numbers to those flows with q = mcΔT, q = mH_f, and q = mH_v, applying the energy-in-is-positive sign convention inside a calorimeter. The unit closes by treating photosynthesis as an energy</w:t>
      </w:r>
      <w:r>
        <w:t xml:space="preserve"> </w:t>
      </w:r>
      <w:r>
        <w:t xml:space="preserve">“battery”</w:t>
      </w:r>
      <w:r>
        <w:t xml:space="preserve">: light energy is stored in the difference between the bonds of the reactants and the products, the same conserved energy later released by burning or respiration. Together the three lessons move students from a qualitative model of energy flow, through quantitative calculation, to chemical-energy storage — with</w:t>
      </w:r>
      <w:r>
        <w:t xml:space="preserve"> </w:t>
      </w:r>
      <w:r>
        <w:rPr>
          <w:b/>
          <w:bCs/>
        </w:rPr>
        <w:t xml:space="preserve">Energy and Matter</w:t>
      </w:r>
      <w:r>
        <w:t xml:space="preserve"> </w:t>
      </w:r>
      <w:r>
        <w:t xml:space="preserve">as the unifying cross-cutting concept throughout.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Heating &amp; Cooling Curves</w:t>
            </w:r>
          </w:p>
        </w:tc>
        <w:tc>
          <w:tcPr/>
          <w:p>
            <w:pPr>
              <w:pStyle w:val="Compact"/>
            </w:pPr>
            <w:r>
              <w:t xml:space="preserve">Energy in goes to kinetic (sloped, temperature rises) or potential (flat plateau, phase change); energy is conserved</w:t>
            </w:r>
          </w:p>
        </w:tc>
      </w:tr>
      <w:tr>
        <w:tc>
          <w:tcPr/>
          <w:p>
            <w:pPr>
              <w:pStyle w:val="Compact"/>
            </w:pPr>
            <w:r>
              <w:t xml:space="preserve">02</w:t>
            </w:r>
          </w:p>
        </w:tc>
        <w:tc>
          <w:tcPr/>
          <w:p>
            <w:pPr>
              <w:pStyle w:val="Compact"/>
            </w:pPr>
            <w:r>
              <w:t xml:space="preserve">Heat Calculations</w:t>
            </w:r>
          </w:p>
        </w:tc>
        <w:tc>
          <w:tcPr/>
          <w:p>
            <w:pPr>
              <w:pStyle w:val="Compact"/>
            </w:pPr>
            <w:r>
              <w:t xml:space="preserve">Quantify energy flow with q = mcΔT, q = mH_f, q = mH_v; calorimetry and the sign convention (q_lost = −q_gained)</w:t>
            </w:r>
          </w:p>
        </w:tc>
      </w:tr>
      <w:tr>
        <w:tc>
          <w:tcPr/>
          <w:p>
            <w:pPr>
              <w:pStyle w:val="Compact"/>
            </w:pPr>
            <w:r>
              <w:t xml:space="preserve">03</w:t>
            </w:r>
          </w:p>
        </w:tc>
        <w:tc>
          <w:tcPr/>
          <w:p>
            <w:pPr>
              <w:pStyle w:val="Compact"/>
            </w:pPr>
            <w:r>
              <w:t xml:space="preserve">Photosynthesis (Energy Storage in Bonds)</w:t>
            </w:r>
          </w:p>
        </w:tc>
        <w:tc>
          <w:tcPr/>
          <w:p>
            <w:pPr>
              <w:pStyle w:val="Compact"/>
            </w:pPr>
            <w:r>
              <w:t xml:space="preserve">Light energy is stored as chemical potential energy in the bonds of sugar; conserved and released in reverse</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Heating &amp; Cooling Curves</w:t>
            </w:r>
          </w:p>
        </w:tc>
        <w:tc>
          <w:tcPr/>
          <w:p>
            <w:pPr>
              <w:pStyle w:val="Compact"/>
            </w:pPr>
            <w:r>
              <w:t xml:space="preserve">The burner is on full power but the thermometer holds at 100 °C — where is the energy going?</w:t>
            </w:r>
          </w:p>
        </w:tc>
        <w:tc>
          <w:tcPr/>
          <w:p>
            <w:pPr>
              <w:pStyle w:val="Compact"/>
            </w:pPr>
            <w:r>
              <w:t xml:space="preserve">Active Learning (unit opener; Restorative Circle)</w:t>
            </w:r>
          </w:p>
        </w:tc>
      </w:tr>
      <w:tr>
        <w:tc>
          <w:tcPr/>
          <w:p>
            <w:pPr>
              <w:pStyle w:val="Compact"/>
            </w:pPr>
            <w:r>
              <w:t xml:space="preserve">2</w:t>
            </w:r>
          </w:p>
        </w:tc>
        <w:tc>
          <w:tcPr/>
          <w:p>
            <w:pPr>
              <w:pStyle w:val="Compact"/>
            </w:pPr>
            <w:r>
              <w:t xml:space="preserve">02 Heat Calculations</w:t>
            </w:r>
          </w:p>
        </w:tc>
        <w:tc>
          <w:tcPr/>
          <w:p>
            <w:pPr>
              <w:pStyle w:val="Compact"/>
            </w:pPr>
            <w:r>
              <w:t xml:space="preserve">Same Sun at Jones Beach — scorching sand, cool water; flipped after sunset</w:t>
            </w:r>
          </w:p>
        </w:tc>
        <w:tc>
          <w:tcPr/>
          <w:p>
            <w:pPr>
              <w:pStyle w:val="Compact"/>
            </w:pPr>
            <w:r>
              <w:t xml:space="preserve">Hochman</w:t>
            </w:r>
          </w:p>
        </w:tc>
      </w:tr>
      <w:tr>
        <w:tc>
          <w:tcPr/>
          <w:p>
            <w:pPr>
              <w:pStyle w:val="Compact"/>
            </w:pPr>
            <w:r>
              <w:t xml:space="preserve">3</w:t>
            </w:r>
          </w:p>
        </w:tc>
        <w:tc>
          <w:tcPr/>
          <w:p>
            <w:pPr>
              <w:pStyle w:val="Compact"/>
            </w:pPr>
            <w:r>
              <w:t xml:space="preserve">03 Photosynthesis (Energy Storage in Bonds)</w:t>
            </w:r>
          </w:p>
        </w:tc>
        <w:tc>
          <w:tcPr/>
          <w:p>
            <w:pPr>
              <w:pStyle w:val="Compact"/>
            </w:pPr>
            <w:r>
              <w:t xml:space="preserve">A still leaf grows mass from air and water, then releases heat and light when burned</w:t>
            </w:r>
          </w:p>
        </w:tc>
        <w:tc>
          <w:tcPr/>
          <w:p>
            <w:pPr>
              <w:pStyle w:val="Compact"/>
            </w:pPr>
            <w:r>
              <w:t xml:space="preserve">BTC</w:t>
            </w:r>
          </w:p>
        </w:tc>
      </w:tr>
    </w:tbl>
    <w:p>
      <w:pPr>
        <w:pStyle w:val="BodyText"/>
      </w:pPr>
      <w:r>
        <w:t xml:space="preserve">Double-period days (every other day) let the heating-curve graphing and the calorimetry calculations run long.</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RESTORATIVE CIRCLE</w:t>
      </w:r>
      <w:r>
        <w:t xml:space="preserve">: Lesson 01 (unit-opening circle —</w:t>
      </w:r>
      <w:r>
        <w:t xml:space="preserve"> </w:t>
      </w:r>
      <w:r>
        <w:t xml:space="preserve">“a time you waited for something to heat up or cool down”</w:t>
      </w:r>
      <w:r>
        <w:t xml:space="preserve">).</w:t>
      </w:r>
    </w:p>
    <w:p>
      <w:pPr>
        <w:pStyle w:val="Compact"/>
        <w:numPr>
          <w:ilvl w:val="0"/>
          <w:numId w:val="1001"/>
        </w:numPr>
      </w:pPr>
      <w:r>
        <w:rPr>
          <w:b/>
          <w:bCs/>
        </w:rPr>
        <w:t xml:space="preserve">ACTIVE LEARNING</w:t>
      </w:r>
      <w:r>
        <w:t xml:space="preserve">: Lesson 01 (students generate, graph, and annotate their own heating-curve data before any vocabulary).</w:t>
      </w:r>
    </w:p>
    <w:p>
      <w:pPr>
        <w:pStyle w:val="Compact"/>
        <w:numPr>
          <w:ilvl w:val="0"/>
          <w:numId w:val="1001"/>
        </w:numPr>
      </w:pPr>
      <w:r>
        <w:rPr>
          <w:b/>
          <w:bCs/>
        </w:rPr>
        <w:t xml:space="preserve">HOCHMAN (literacy)</w:t>
      </w:r>
      <w:r>
        <w:t xml:space="preserve">: Lesson 02 (appositive sentences defining specific heat capacity and the heats of fusion and vaporization).</w:t>
      </w:r>
    </w:p>
    <w:p>
      <w:pPr>
        <w:pStyle w:val="Compact"/>
        <w:numPr>
          <w:ilvl w:val="0"/>
          <w:numId w:val="1001"/>
        </w:numPr>
      </w:pPr>
      <w:r>
        <w:rPr>
          <w:b/>
          <w:bCs/>
        </w:rPr>
        <w:t xml:space="preserve">BTC (Building Thinking Classrooms)</w:t>
      </w:r>
      <w:r>
        <w:t xml:space="preserve">: Lesson 03 (visibly random groups model the photosynthesis energy story at vertical non-permanent surfaces).</w:t>
      </w:r>
    </w:p>
    <w:p>
      <w:pPr>
        <w:pStyle w:val="FirstParagraph"/>
      </w:pPr>
      <w:r>
        <w:t xml:space="preserve">SEL (opening connection + closing reflection), ELL/SPED supports, and OPTIC/CER literacy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HS-PS3-1</w:t>
            </w:r>
          </w:p>
        </w:tc>
        <w:tc>
          <w:tcPr/>
          <w:p>
            <w:pPr>
              <w:pStyle w:val="Compact"/>
            </w:pPr>
            <w:r>
              <w:t xml:space="preserve">Computational model of energy change in one system component when energy flows in/out are known; conservation of energy</w:t>
            </w:r>
          </w:p>
        </w:tc>
        <w:tc>
          <w:tcPr/>
          <w:p>
            <w:pPr>
              <w:pStyle w:val="Compact"/>
            </w:pPr>
            <w:r>
              <w:t xml:space="preserve">01, 02</w:t>
            </w:r>
          </w:p>
        </w:tc>
      </w:tr>
      <w:tr>
        <w:tc>
          <w:tcPr/>
          <w:p>
            <w:pPr>
              <w:pStyle w:val="Compact"/>
            </w:pPr>
            <w:r>
              <w:t xml:space="preserve">HS-LS1-5</w:t>
            </w:r>
          </w:p>
        </w:tc>
        <w:tc>
          <w:tcPr/>
          <w:p>
            <w:pPr>
              <w:pStyle w:val="Compact"/>
            </w:pPr>
            <w:r>
              <w:t xml:space="preserve">Use a model to illustrate how photosynthesis transforms light energy into stored chemical energy (energy stored in the bond-energy difference between inputs and outputs)</w:t>
            </w:r>
          </w:p>
        </w:tc>
        <w:tc>
          <w:tcPr/>
          <w:p>
            <w:pPr>
              <w:pStyle w:val="Compact"/>
            </w:pPr>
            <w:r>
              <w:t xml:space="preserve">03</w:t>
            </w:r>
          </w:p>
        </w:tc>
      </w:tr>
      <w:tr>
        <w:tc>
          <w:tcPr/>
          <w:p>
            <w:pPr>
              <w:pStyle w:val="Compact"/>
            </w:pPr>
            <w:r>
              <w:t xml:space="preserve">CCC — Energy and Matter</w:t>
            </w:r>
          </w:p>
        </w:tc>
        <w:tc>
          <w:tcPr/>
          <w:p>
            <w:pPr>
              <w:pStyle w:val="Compact"/>
            </w:pPr>
            <w:r>
              <w:t xml:space="preserve">Energy flows, cycles, and conservation as the unifying lens across physical and chemical change</w:t>
            </w:r>
          </w:p>
        </w:tc>
        <w:tc>
          <w:tcPr/>
          <w:p>
            <w:pPr>
              <w:pStyle w:val="Compact"/>
            </w:pPr>
            <w:r>
              <w:t xml:space="preserve">01, 02, 03</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kinetic energy · potential energy · phase change</w:t>
            </w:r>
          </w:p>
        </w:tc>
      </w:tr>
      <w:tr>
        <w:tc>
          <w:tcPr/>
          <w:p>
            <w:pPr>
              <w:pStyle w:val="Compact"/>
            </w:pPr>
            <w:r>
              <w:t xml:space="preserve">02</w:t>
            </w:r>
          </w:p>
        </w:tc>
        <w:tc>
          <w:tcPr/>
          <w:p>
            <w:pPr>
              <w:pStyle w:val="Compact"/>
            </w:pPr>
            <w:r>
              <w:t xml:space="preserve">specific heat capacity (c) · heat of fusion (H_f) · heat of vaporization (H_v)</w:t>
            </w:r>
          </w:p>
        </w:tc>
      </w:tr>
      <w:tr>
        <w:tc>
          <w:tcPr/>
          <w:p>
            <w:pPr>
              <w:pStyle w:val="Compact"/>
            </w:pPr>
            <w:r>
              <w:t xml:space="preserve">03</w:t>
            </w:r>
          </w:p>
        </w:tc>
        <w:tc>
          <w:tcPr/>
          <w:p>
            <w:pPr>
              <w:pStyle w:val="Compact"/>
            </w:pPr>
            <w:r>
              <w:t xml:space="preserve">chemical potential energy · photosynthesis · conservation of energy</w:t>
            </w:r>
          </w:p>
        </w:tc>
      </w:tr>
    </w:tbl>
    <w:p>
      <w:r>
        <w:br w:type="page"/>
      </w:r>
    </w:p>
    <w:bookmarkEnd w:id="14"/>
    <w:bookmarkEnd w:id="15"/>
    <w:bookmarkStart w:id="49" w:name="heating-cooling-curves-teacher-guide"/>
    <w:p>
      <w:pPr>
        <w:pStyle w:val="Heading2"/>
      </w:pPr>
      <w:r>
        <w:t xml:space="preserve">Heating &amp; Cooling Curves — Teacher Guide</w:t>
      </w:r>
    </w:p>
    <w:bookmarkStart w:id="16" w:name="cover-1"/>
    <w:p>
      <w:pPr>
        <w:pStyle w:val="Heading3"/>
      </w:pPr>
      <w:r>
        <w:t xml:space="preserve">Cover</w:t>
      </w:r>
    </w:p>
    <w:p>
      <w:pPr>
        <w:pStyle w:val="FirstParagraph"/>
      </w:pPr>
      <w:r>
        <w:rPr>
          <w:b/>
          <w:bCs/>
        </w:rPr>
        <w:t xml:space="preserve">Unit: Heat and Energy — Lesson 01: Heating &amp; Cooling Curves</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16"/>
    <w:bookmarkStart w:id="21"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rPr>
          <w:b/>
          <w:bCs/>
        </w:rPr>
        <w:t xml:space="preserve">PS3-1</w:t>
      </w:r>
      <w:r>
        <w:t xml:space="preserve"> </w:t>
      </w:r>
      <w:r>
        <w:t xml:space="preserve">—</w:t>
      </w:r>
      <w:r>
        <w:t xml:space="preserve"> </w:t>
      </w:r>
      <w:r>
        <w:rPr>
          <w:i/>
          <w:iCs/>
        </w:rPr>
        <w:t xml:space="preserve">“Create a computational model to calculate the change in the energy of one component in a system when the change in energy of the other component(s) and energy flows in and out of the system are known.”</w:t>
      </w:r>
      <w:r>
        <w:t xml:space="preserve"> </w:t>
      </w:r>
      <w:r>
        <w:t xml:space="preserve">The initial energies of the system’s components — energy in fields, thermal energy, kinetic energy, energy stored in springs — are expressed in Joules in each component, with an algebraic description used to calculate total initial energy. In this lesson students read a temperature-vs-time graph as a record of where energy goes as it flows</w:t>
      </w:r>
      <w:r>
        <w:t xml:space="preserve"> </w:t>
      </w:r>
      <w:r>
        <w:rPr>
          <w:i/>
          <w:iCs/>
        </w:rPr>
        <w:t xml:space="preserve">into</w:t>
      </w:r>
      <w:r>
        <w:t xml:space="preserve"> </w:t>
      </w:r>
      <w:r>
        <w:t xml:space="preserve">a sample at a constant rate. They build the conceptual model that distinguishes two destinations for that energy: the</w:t>
      </w:r>
      <w:r>
        <w:t xml:space="preserve"> </w:t>
      </w:r>
      <w:r>
        <w:rPr>
          <w:b/>
          <w:bCs/>
        </w:rPr>
        <w:t xml:space="preserve">kinetic energy</w:t>
      </w:r>
      <w:r>
        <w:t xml:space="preserve"> </w:t>
      </w:r>
      <w:r>
        <w:t xml:space="preserve">of the particles (which raises temperature) and the</w:t>
      </w:r>
      <w:r>
        <w:t xml:space="preserve"> </w:t>
      </w:r>
      <w:r>
        <w:rPr>
          <w:b/>
          <w:bCs/>
        </w:rPr>
        <w:t xml:space="preserve">potential energy</w:t>
      </w:r>
      <w:r>
        <w:t xml:space="preserve"> </w:t>
      </w:r>
      <w:r>
        <w:t xml:space="preserve">stored in the arrangement of particles (which changes phase without raising temperature). Students identify the limitation of the simple</w:t>
      </w:r>
      <w:r>
        <w:t xml:space="preserve"> </w:t>
      </w:r>
      <w:r>
        <w:t xml:space="preserve">“heat in → temperature up”</w:t>
      </w:r>
      <w:r>
        <w:t xml:space="preserve"> </w:t>
      </w:r>
      <w:r>
        <w:t xml:space="preserve">model: during a phase change, heat flows in but the temperature does not rise, because the energy is doing work against the attractions between particles rather than speeding them up.</w:t>
      </w:r>
    </w:p>
    <w:p>
      <w:pPr>
        <w:pStyle w:val="BodyText"/>
      </w:pPr>
      <w:r>
        <w:t xml:space="preserve">The Cross-Cutting Concept of</w:t>
      </w:r>
      <w:r>
        <w:t xml:space="preserve"> </w:t>
      </w:r>
      <w:r>
        <w:rPr>
          <w:b/>
          <w:bCs/>
        </w:rPr>
        <w:t xml:space="preserve">Energy and Matter</w:t>
      </w:r>
      <w:r>
        <w:t xml:space="preserve"> </w:t>
      </w:r>
      <w:r>
        <w:t xml:space="preserve">is the explicit lens: energy that flows into a sample is conserved — it is always accounted for, either as a temperature increase (kinetic) or as a phase change (potential). A flat plateau on the graph is not</w:t>
      </w:r>
      <w:r>
        <w:t xml:space="preserve"> </w:t>
      </w:r>
      <w:r>
        <w:t xml:space="preserve">“missing”</w:t>
      </w:r>
      <w:r>
        <w:t xml:space="preserve"> </w:t>
      </w:r>
      <w:r>
        <w:t xml:space="preserve">energy; it is energy being stored as potential energy in the new arrangement of particles.</w:t>
      </w:r>
    </w:p>
    <w:bookmarkEnd w:id="17"/>
    <w:bookmarkStart w:id="18" w:name="phenomenon"/>
    <w:p>
      <w:pPr>
        <w:pStyle w:val="Heading4"/>
      </w:pPr>
      <w:r>
        <w:t xml:space="preserve">Phenomenon</w:t>
      </w:r>
    </w:p>
    <w:p>
      <w:pPr>
        <w:pStyle w:val="FirstParagraph"/>
      </w:pPr>
      <w:r>
        <w:t xml:space="preserve">Put a pot of water on a hot plate, drop a thermometer in, and turn the heat to maximum. As the water warms from room temperature, the thermometer climbs steadily — 40 °C, 60 °C, 80 °C, 100 °C. Then the water begins to boil vigorously and the thermometer</w:t>
      </w:r>
      <w:r>
        <w:t xml:space="preserve"> </w:t>
      </w:r>
      <w:r>
        <w:rPr>
          <w:i/>
          <w:iCs/>
        </w:rPr>
        <w:t xml:space="preserve">stops climbing</w:t>
      </w:r>
      <w:r>
        <w:t xml:space="preserve">. The burner is still on full power. Steam is pouring off the surface. Energy is clearly still flowing into the pot — you can feel the heat, you can see the rolling boil — and yet for the entire time the water is boiling, the thermometer reads a stubborn 100 °C and refuses to move. Where is all that energy going if it is not making the water hotter?</w:t>
      </w:r>
    </w:p>
    <w:p>
      <w:pPr>
        <w:pStyle w:val="BodyText"/>
      </w:pPr>
      <w:r>
        <w:rPr>
          <w:b/>
          <w:bCs/>
        </w:rPr>
        <w:t xml:space="preserve">Driving question:</w:t>
      </w:r>
      <w:r>
        <w:t xml:space="preserve"> </w:t>
      </w:r>
      <w:r>
        <w:t xml:space="preserve">Why does the temperature of boiling water stay at 100 °C no matter how much heat you add?</w:t>
      </w:r>
    </w:p>
    <w:bookmarkEnd w:id="18"/>
    <w:bookmarkStart w:id="19" w:name="javalab-labs"/>
    <w:p>
      <w:pPr>
        <w:pStyle w:val="Heading4"/>
      </w:pPr>
      <w:r>
        <w:t xml:space="preserve">Javalab / Labs</w:t>
      </w:r>
    </w:p>
    <w:p>
      <w:pPr>
        <w:pStyle w:val="Compact"/>
        <w:numPr>
          <w:ilvl w:val="0"/>
          <w:numId w:val="1002"/>
        </w:numPr>
      </w:pPr>
      <w:r>
        <w:rPr>
          <w:b/>
          <w:bCs/>
        </w:rPr>
        <w:t xml:space="preserve">Heating curve of water lab (ice → steam):</w:t>
      </w:r>
      <w:r>
        <w:t xml:space="preserve"> </w:t>
      </w:r>
      <w:r>
        <w:t xml:space="preserve">Students start with crushed ice in a beaker, place a thermometer in it, and heat at a steady rate while recording temperature every 30 seconds. They graph temperature vs. time and discover two plateaus: one at 0 °C (melting) and one at 100 °C (boiling). The Javalab</w:t>
      </w:r>
      <w:r>
        <w:t xml:space="preserve"> </w:t>
      </w:r>
      <w:r>
        <w:t xml:space="preserve">“States of Matter / Heating Curve”</w:t>
      </w:r>
      <w:r>
        <w:t xml:space="preserve"> </w:t>
      </w:r>
      <w:r>
        <w:t xml:space="preserve">simulation (</w:t>
      </w:r>
      <w:r>
        <w:rPr>
          <w:rStyle w:val="VerbatimChar"/>
        </w:rPr>
        <w:t xml:space="preserve">javalab.org</w:t>
      </w:r>
      <w:r>
        <w:t xml:space="preserve"> </w:t>
      </w:r>
      <w:r>
        <w:t xml:space="preserve">→ Physics/Chemistry →</w:t>
      </w:r>
      <w:r>
        <w:t xml:space="preserve"> </w:t>
      </w:r>
      <w:r>
        <w:rPr>
          <w:i/>
          <w:iCs/>
        </w:rPr>
        <w:t xml:space="preserve">Change of State</w:t>
      </w:r>
      <w:r>
        <w:t xml:space="preserve">) is an excellent no-spill digital version: students drag the heat slider and watch the particle animation and the temperature graph build in real time. Either the wet-lab or the simulation produces the temperature-vs-time graph that anchors the whole lesson — compare class data to</w:t>
      </w:r>
      <w:r>
        <w:t xml:space="preserve"> </w:t>
      </w:r>
      <w:r>
        <w:rPr>
          <w:rStyle w:val="VerbatimChar"/>
        </w:rPr>
        <w:t xml:space="preserve">figures/heating_curve_water.png</w:t>
      </w:r>
      <w:r>
        <w:t xml:space="preserve">.</w:t>
      </w:r>
    </w:p>
    <w:p>
      <w:pPr>
        <w:pStyle w:val="Compact"/>
        <w:numPr>
          <w:ilvl w:val="0"/>
          <w:numId w:val="1002"/>
        </w:numPr>
      </w:pPr>
      <w:r>
        <w:rPr>
          <w:b/>
          <w:bCs/>
        </w:rPr>
        <w:t xml:space="preserve">Graph-interpretation practice:</w:t>
      </w:r>
      <w:r>
        <w:t xml:space="preserve"> </w:t>
      </w:r>
      <w:r>
        <w:t xml:space="preserve">Using</w:t>
      </w:r>
      <w:r>
        <w:t xml:space="preserve"> </w:t>
      </w:r>
      <w:r>
        <w:rPr>
          <w:rStyle w:val="VerbatimChar"/>
        </w:rPr>
        <w:t xml:space="preserve">figures/heating_curve_water.png</w:t>
      </w:r>
      <w:r>
        <w:t xml:space="preserve">, students label the five segments (A–E), identify which two are phase changes, and mark where kinetic energy is rising (sloped segments) versus where potential energy is rising (flat plateaus).</w:t>
      </w:r>
    </w:p>
    <w:bookmarkEnd w:id="19"/>
    <w:bookmarkStart w:id="20" w:name="assessments"/>
    <w:p>
      <w:pPr>
        <w:pStyle w:val="Heading4"/>
      </w:pPr>
      <w:r>
        <w:t xml:space="preserve">Assessments</w:t>
      </w:r>
    </w:p>
    <w:p>
      <w:pPr>
        <w:pStyle w:val="Compact"/>
        <w:numPr>
          <w:ilvl w:val="0"/>
          <w:numId w:val="1003"/>
        </w:numPr>
      </w:pPr>
      <w:r>
        <w:rPr>
          <w:b/>
          <w:bCs/>
        </w:rPr>
        <w:t xml:space="preserve">Heating-curve interpretation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label segments of an unlabeled heating curve, identify the phase(s) present in each region, and explain in writing why temperature is constant during a phase change in terms of kinetic and potential energy.</w:t>
      </w:r>
    </w:p>
    <w:p>
      <w:pPr>
        <w:pStyle w:val="Compact"/>
        <w:numPr>
          <w:ilvl w:val="0"/>
          <w:numId w:val="1003"/>
        </w:numPr>
      </w:pPr>
      <w:r>
        <w:rPr>
          <w:b/>
          <w:bCs/>
        </w:rPr>
        <w:t xml:space="preserve">Exit Ticket</w:t>
      </w:r>
      <w:r>
        <w:t xml:space="preserve"> </w:t>
      </w:r>
      <w:r>
        <w:t xml:space="preserve">(Phase 5): three items built on a</w:t>
      </w:r>
      <w:r>
        <w:t xml:space="preserve"> </w:t>
      </w:r>
      <w:r>
        <w:rPr>
          <w:i/>
          <w:iCs/>
        </w:rPr>
        <w:t xml:space="preserve">cooling</w:t>
      </w:r>
      <w:r>
        <w:t xml:space="preserve"> </w:t>
      </w:r>
      <w:r>
        <w:t xml:space="preserve">curve of a different substance (so the values and direction differ from the worksheet’s water heating curve) — identify the freezing plateau, state what happens to kinetic vs. potential energy along a sloped segment, and explain why temperature holds constant during condensation. See</w:t>
      </w:r>
      <w:r>
        <w:t xml:space="preserve"> </w:t>
      </w:r>
      <w:r>
        <w:rPr>
          <w:rStyle w:val="VerbatimChar"/>
        </w:rPr>
        <w:t xml:space="preserve">Answer_Key.docx</w:t>
      </w:r>
      <w:r>
        <w:t xml:space="preserve">.</w:t>
      </w:r>
    </w:p>
    <w:p>
      <w:r>
        <w:pict>
          <v:rect style="width:0;height:1.5pt" o:hralign="center" o:hrstd="t" o:hr="t"/>
        </w:pict>
      </w:r>
    </w:p>
    <w:bookmarkEnd w:id="20"/>
    <w:bookmarkEnd w:id="21"/>
    <w:bookmarkStart w:id="22"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PS3-1 (energy flowing into a sample is accounted for as kinetic energy → temperature change, or potential energy → phase change; identify the limit of the simple</w:t>
            </w:r>
            <w:r>
              <w:t xml:space="preserve"> </w:t>
            </w:r>
            <w:r>
              <w:t xml:space="preserve">“heat → temperature”</w:t>
            </w:r>
            <w:r>
              <w:t xml:space="preserve"> </w:t>
            </w:r>
            <w:r>
              <w:t xml:space="preserve">model)</w:t>
            </w:r>
          </w:p>
        </w:tc>
      </w:tr>
      <w:tr>
        <w:tc>
          <w:tcPr/>
          <w:p>
            <w:pPr>
              <w:pStyle w:val="Compact"/>
            </w:pPr>
            <w:r>
              <w:rPr>
                <w:b/>
                <w:bCs/>
              </w:rPr>
              <w:t xml:space="preserve">CCC focus</w:t>
            </w:r>
          </w:p>
        </w:tc>
        <w:tc>
          <w:tcPr/>
          <w:p>
            <w:pPr>
              <w:pStyle w:val="Compact"/>
            </w:pPr>
            <w:r>
              <w:t xml:space="preserve">Energy and Matter — energy that flows in is conserved and tracked: a rising temperature signals rising kinetic energy; a flat plateau signals rising potential energy as a phase change proceeds</w:t>
            </w:r>
          </w:p>
        </w:tc>
      </w:tr>
      <w:tr>
        <w:tc>
          <w:tcPr/>
          <w:p>
            <w:pPr>
              <w:pStyle w:val="Compact"/>
            </w:pPr>
            <w:r>
              <w:rPr>
                <w:b/>
                <w:bCs/>
              </w:rPr>
              <w:t xml:space="preserve">Strategy chips</w:t>
            </w:r>
          </w:p>
        </w:tc>
        <w:tc>
          <w:tcPr/>
          <w:p>
            <w:pPr>
              <w:pStyle w:val="Compact"/>
            </w:pPr>
            <w:r>
              <w:t xml:space="preserve">ACTIVE LEARNING — students generate and graph data (or drive the simulation), then physically annotate the graph to locate energy; RESTORATIVE CIRCLE — unit-opening circle to launch the Heat &amp; Energy unit</w:t>
            </w:r>
          </w:p>
        </w:tc>
      </w:tr>
      <w:tr>
        <w:tc>
          <w:tcPr/>
          <w:p>
            <w:pPr>
              <w:pStyle w:val="Compact"/>
            </w:pPr>
            <w:r>
              <w:rPr>
                <w:b/>
                <w:bCs/>
              </w:rPr>
              <w:t xml:space="preserve">Materials</w:t>
            </w:r>
          </w:p>
        </w:tc>
        <w:tc>
          <w:tcPr/>
          <w:p>
            <w:pPr>
              <w:pStyle w:val="Compact"/>
            </w:pPr>
            <w:r>
              <w:t xml:space="preserve">Hot plate or Javalab</w:t>
            </w:r>
            <w:r>
              <w:t xml:space="preserve"> </w:t>
            </w:r>
            <w:r>
              <w:rPr>
                <w:i/>
                <w:iCs/>
              </w:rPr>
              <w:t xml:space="preserve">Change of State</w:t>
            </w:r>
            <w:r>
              <w:t xml:space="preserve"> </w:t>
            </w:r>
            <w:r>
              <w:t xml:space="preserve">simulation, beaker with crushed ice, thermometer or temperature probe, stopwatch, graph paper or projected grid, calculators optional,</w:t>
            </w:r>
            <w:r>
              <w:t xml:space="preserve"> </w:t>
            </w:r>
            <w:r>
              <w:rPr>
                <w:rStyle w:val="VerbatimChar"/>
              </w:rPr>
              <w:t xml:space="preserve">figures/heating_curve_water.png</w:t>
            </w:r>
            <w:r>
              <w:t xml:space="preserve"> </w:t>
            </w:r>
            <w:r>
              <w:t xml:space="preserve">projected on screen</w:t>
            </w:r>
          </w:p>
        </w:tc>
      </w:tr>
      <w:tr>
        <w:tc>
          <w:tcPr/>
          <w:p>
            <w:pPr>
              <w:pStyle w:val="Compact"/>
            </w:pPr>
            <w:r>
              <w:rPr>
                <w:b/>
                <w:bCs/>
              </w:rPr>
              <w:t xml:space="preserve">Safety</w:t>
            </w:r>
          </w:p>
        </w:tc>
        <w:tc>
          <w:tcPr/>
          <w:p>
            <w:pPr>
              <w:pStyle w:val="Compact"/>
            </w:pPr>
            <w:r>
              <w:t xml:space="preserve">Hot plate and boiling water present a burn and scald hazard. Goggles on. Keep cords away from water. If using the wet-lab, the teacher controls the hot plate; students record. The Javalab simulation removes the burn hazard entirely and is recommended for a single-period lesson.</w:t>
            </w:r>
          </w:p>
        </w:tc>
      </w:tr>
      <w:tr>
        <w:tc>
          <w:tcPr/>
          <w:p>
            <w:pPr>
              <w:pStyle w:val="Compact"/>
            </w:pPr>
            <w:r>
              <w:rPr>
                <w:b/>
                <w:bCs/>
              </w:rPr>
              <w:t xml:space="preserve">Prior knowledge</w:t>
            </w:r>
          </w:p>
        </w:tc>
        <w:tc>
          <w:tcPr/>
          <w:p>
            <w:pPr>
              <w:pStyle w:val="Compact"/>
            </w:pPr>
            <w:r>
              <w:t xml:space="preserve">States of matter (solid, liquid, gas) and the particle model from the Matter unit; the idea that temperature is related to particle motion. Students should know the three phases and the names of the phase changes (melting, freezing, boiling/vaporization, condensation) before this lesson, though the lesson re-grounds them.</w:t>
            </w:r>
          </w:p>
        </w:tc>
      </w:tr>
    </w:tbl>
    <w:p>
      <w:pPr>
        <w:pStyle w:val="BodyText"/>
      </w:pPr>
      <w:r>
        <w:rPr>
          <w:b/>
          <w:bCs/>
        </w:rPr>
        <w:t xml:space="preserve">Lesson objectives — students can:</w:t>
      </w:r>
    </w:p>
    <w:p>
      <w:pPr>
        <w:pStyle w:val="Compact"/>
        <w:numPr>
          <w:ilvl w:val="0"/>
          <w:numId w:val="1004"/>
        </w:numPr>
      </w:pPr>
      <w:r>
        <w:t xml:space="preserve">Read a temperature-vs-time (heating or cooling) graph and identify the sloped segments and the flat plateaus.</w:t>
      </w:r>
    </w:p>
    <w:p>
      <w:pPr>
        <w:pStyle w:val="Compact"/>
        <w:numPr>
          <w:ilvl w:val="0"/>
          <w:numId w:val="1004"/>
        </w:numPr>
      </w:pPr>
      <w:r>
        <w:t xml:space="preserve">Identify each plateau as a phase change and name which two phases are present during that plateau.</w:t>
      </w:r>
    </w:p>
    <w:p>
      <w:pPr>
        <w:pStyle w:val="Compact"/>
        <w:numPr>
          <w:ilvl w:val="0"/>
          <w:numId w:val="1004"/>
        </w:numPr>
      </w:pPr>
      <w:r>
        <w:t xml:space="preserve">Explain that along a sloped segment the particles’</w:t>
      </w:r>
      <w:r>
        <w:t xml:space="preserve"> </w:t>
      </w:r>
      <w:r>
        <w:rPr>
          <w:b/>
          <w:bCs/>
        </w:rPr>
        <w:t xml:space="preserve">kinetic energy</w:t>
      </w:r>
      <w:r>
        <w:t xml:space="preserve"> </w:t>
      </w:r>
      <w:r>
        <w:t xml:space="preserve">is rising (temperature increases), and along a plateau the</w:t>
      </w:r>
      <w:r>
        <w:t xml:space="preserve"> </w:t>
      </w:r>
      <w:r>
        <w:rPr>
          <w:b/>
          <w:bCs/>
        </w:rPr>
        <w:t xml:space="preserve">potential energy</w:t>
      </w:r>
      <w:r>
        <w:t xml:space="preserve"> </w:t>
      </w:r>
      <w:r>
        <w:t xml:space="preserve">is rising (temperature is constant) as energy goes into rearranging particles.</w:t>
      </w:r>
    </w:p>
    <w:p>
      <w:pPr>
        <w:pStyle w:val="Compact"/>
        <w:numPr>
          <w:ilvl w:val="0"/>
          <w:numId w:val="1004"/>
        </w:numPr>
      </w:pPr>
      <w:r>
        <w:t xml:space="preserve">Explain, using Energy and Matter, why the temperature of boiling water stays constant even though heat continues to flow in.</w:t>
      </w:r>
    </w:p>
    <w:p>
      <w:r>
        <w:pict>
          <v:rect style="width:0;height:1.5pt" o:hralign="center" o:hrstd="t" o:hr="t"/>
        </w:pict>
      </w:r>
    </w:p>
    <w:bookmarkEnd w:id="22"/>
    <w:bookmarkStart w:id="26" w:name="phase-1-engage-0-10-min"/>
    <w:p>
      <w:pPr>
        <w:pStyle w:val="Heading3"/>
      </w:pPr>
      <w:r>
        <w:t xml:space="preserve">Phase 1 · Engage</w:t>
      </w:r>
      <w:r>
        <w:t xml:space="preserve"> </w:t>
      </w:r>
      <w:r>
        <w:rPr>
          <w:i/>
          <w:iCs/>
        </w:rPr>
        <w:t xml:space="preserve">(0 – 10 min)</w:t>
      </w:r>
    </w:p>
    <w:bookmarkStart w:id="23" w:name="min-opening-circle-do-now"/>
    <w:p>
      <w:pPr>
        <w:pStyle w:val="Heading4"/>
      </w:pPr>
      <w:r>
        <w:t xml:space="preserve">0–3 min · Opening Circle + Do Now</w:t>
      </w:r>
    </w:p>
    <w:p>
      <w:pPr>
        <w:pStyle w:val="FirstParagraph"/>
      </w:pPr>
      <w:r>
        <w:t xml:space="preserve">Begin with a brief</w:t>
      </w:r>
      <w:r>
        <w:t xml:space="preserve"> </w:t>
      </w:r>
      <w:r>
        <w:rPr>
          <w:b/>
          <w:bCs/>
        </w:rPr>
        <w:t xml:space="preserve">Restorative Circle</w:t>
      </w:r>
      <w:r>
        <w:t xml:space="preserve"> </w:t>
      </w:r>
      <w:r>
        <w:t xml:space="preserve">to open the new Heat &amp; Energy unit (see Strategy Spotlight). Everyone — teacher included — answers in one sentence:</w:t>
      </w:r>
      <w:r>
        <w:t xml:space="preserve"> </w:t>
      </w:r>
      <w:r>
        <w:rPr>
          <w:i/>
          <w:iCs/>
        </w:rPr>
        <w:t xml:space="preserve">“Tell us about a time you were waiting for something to heat up or cool down — a shower, a cup of cocoa, snow melting on the sidewalk. Did it change as fast as you expected?”</w:t>
      </w:r>
      <w:r>
        <w:t xml:space="preserve"> </w:t>
      </w:r>
      <w:r>
        <w:t xml:space="preserve">One round, every voice, pass allowed. This grounds the abstract idea of energy flow in something everyone has felt with their own hands, and it launches the unit with the message that everyone’s experience belongs in this room.</w:t>
      </w:r>
    </w:p>
    <w:p>
      <w:pPr>
        <w:pStyle w:val="BodyText"/>
      </w:pPr>
      <w:r>
        <w:t xml:space="preserve">Then post the</w:t>
      </w:r>
      <w:r>
        <w:t xml:space="preserve"> </w:t>
      </w:r>
      <w:r>
        <w:rPr>
          <w:b/>
          <w:bCs/>
        </w:rPr>
        <w:t xml:space="preserve">Do Now</w:t>
      </w:r>
      <w:r>
        <w:t xml:space="preserve">:</w:t>
      </w:r>
    </w:p>
    <w:p>
      <w:pPr>
        <w:pStyle w:val="BlockText"/>
      </w:pPr>
      <w:r>
        <w:rPr>
          <w:i/>
          <w:iCs/>
        </w:rPr>
        <w:t xml:space="preserve">“A pot of water is boiling hard on a stove turned up to maximum. A thermometer in the water reads 100 °C. You leave it boiling for five more minutes — burner still on full power. Predict: what does the thermometer read after those five minutes? Write your prediction and one sentence of reasoning.”</w:t>
      </w:r>
    </w:p>
    <w:p>
      <w:pPr>
        <w:pStyle w:val="FirstParagraph"/>
      </w:pPr>
      <w:r>
        <w:t xml:space="preserve">Give students 2 minutes to write silently, then take two or three predictions.</w:t>
      </w:r>
    </w:p>
    <w:p>
      <w:pPr>
        <w:pStyle w:val="BodyText"/>
      </w:pPr>
      <w:r>
        <w:rPr>
          <w:b/>
          <w:bCs/>
        </w:rPr>
        <w:t xml:space="preserve">Anticipated student responses to Do Now:</w:t>
      </w:r>
    </w:p>
    <w:p>
      <w:pPr>
        <w:pStyle w:val="Compact"/>
        <w:numPr>
          <w:ilvl w:val="0"/>
          <w:numId w:val="1005"/>
        </w:numPr>
      </w:pPr>
      <w:r>
        <w:t xml:space="preserve">“It goes up — like 120 or 150 °C, because you keep adding heat.”</w:t>
      </w:r>
      <w:r>
        <w:t xml:space="preserve"> </w:t>
      </w:r>
      <w:r>
        <w:t xml:space="preserve">— capture this; it is the intuitive (and incorrect) prediction the phenomenon will challenge. Do not correct yet; write it on the board to revisit.</w:t>
      </w:r>
    </w:p>
    <w:p>
      <w:pPr>
        <w:pStyle w:val="Compact"/>
        <w:numPr>
          <w:ilvl w:val="0"/>
          <w:numId w:val="1005"/>
        </w:numPr>
      </w:pPr>
      <w:r>
        <w:t xml:space="preserve">“It stays at 100 because that’s as hot as water gets.”</w:t>
      </w:r>
      <w:r>
        <w:t xml:space="preserve"> </w:t>
      </w:r>
      <w:r>
        <w:t xml:space="preserve">— close; affirm the observation, then probe:</w:t>
      </w:r>
      <w:r>
        <w:t xml:space="preserve"> </w:t>
      </w:r>
      <w:r>
        <w:rPr>
          <w:i/>
          <w:iCs/>
        </w:rPr>
        <w:t xml:space="preserve">why</w:t>
      </w:r>
      <w:r>
        <w:t xml:space="preserve"> </w:t>
      </w:r>
      <w:r>
        <w:t xml:space="preserve">is that as hot as it gets? Where does the extra heat go?</w:t>
      </w:r>
    </w:p>
    <w:p>
      <w:pPr>
        <w:pStyle w:val="Compact"/>
        <w:numPr>
          <w:ilvl w:val="0"/>
          <w:numId w:val="1005"/>
        </w:numPr>
      </w:pPr>
      <w:r>
        <w:t xml:space="preserve">“It goes down because some water turned to steam.”</w:t>
      </w:r>
      <w:r>
        <w:t xml:space="preserve"> </w:t>
      </w:r>
      <w:r>
        <w:t xml:space="preserve">— interesting; note it. The water level does drop, but the temperature of what remains is the question.</w:t>
      </w:r>
    </w:p>
    <w:bookmarkEnd w:id="23"/>
    <w:bookmarkStart w:id="24" w:name="X97aaeadddcf5b14431941f16075df5d14371ee5"/>
    <w:p>
      <w:pPr>
        <w:pStyle w:val="Heading4"/>
      </w:pPr>
      <w:r>
        <w:t xml:space="preserve">3–8 min · Phenomenon hook — the burner is on but the thermometer won’t move</w:t>
      </w:r>
    </w:p>
    <w:p>
      <w:pPr>
        <w:pStyle w:val="FirstParagraph"/>
      </w:pPr>
      <w:r>
        <w:rPr>
          <w:b/>
          <w:bCs/>
        </w:rPr>
        <w:t xml:space="preserve">Teacher actions.</w:t>
      </w:r>
      <w:r>
        <w:t xml:space="preserve"> </w:t>
      </w:r>
      <w:r>
        <w:t xml:space="preserve">Show the boiling-pot phenomenon (live on a hot plate, by short demo video, or by launching the Javalab</w:t>
      </w:r>
      <w:r>
        <w:t xml:space="preserve"> </w:t>
      </w:r>
      <w:r>
        <w:rPr>
          <w:i/>
          <w:iCs/>
        </w:rPr>
        <w:t xml:space="preserve">Change of State</w:t>
      </w:r>
      <w:r>
        <w:t xml:space="preserve"> </w:t>
      </w:r>
      <w:r>
        <w:t xml:space="preserve">simulation and dragging the heat slider to maximum). Narrate the contradiction: the burner is on full power, steam is pouring off, energy is obviously flowing into the pot — and the thermometer is frozen at 100 °C.</w:t>
      </w:r>
    </w:p>
    <w:p>
      <w:pPr>
        <w:pStyle w:val="BodyText"/>
      </w:pPr>
      <w:r>
        <w:rPr>
          <w:b/>
          <w:bCs/>
        </w:rPr>
        <w:t xml:space="preserve">Sample teacher language:</w:t>
      </w:r>
    </w:p>
    <w:p>
      <w:pPr>
        <w:pStyle w:val="BlockText"/>
      </w:pPr>
      <w:r>
        <w:t xml:space="preserve">“Watch the thermometer. The burner has not changed — it is on maximum the whole time. Energy is flowing into this pot every single second; you can feel the heat coming off it. And yet the number on the thermometer is stuck. It will not move past 100. So here is the puzzle: if I am pouring energy into this water, and the water is not getting any hotter, then where is all that energy</w:t>
      </w:r>
      <w:r>
        <w:t xml:space="preserve"> </w:t>
      </w:r>
      <w:r>
        <w:rPr>
          <w:i/>
          <w:iCs/>
        </w:rPr>
        <w:t xml:space="preserve">going</w:t>
      </w:r>
      <w:r>
        <w:t xml:space="preserve">?”</w:t>
      </w:r>
    </w:p>
    <w:p>
      <w:pPr>
        <w:pStyle w:val="FirstParagraph"/>
      </w:pPr>
      <w:r>
        <w:rPr>
          <w:b/>
          <w:bCs/>
        </w:rPr>
        <w:t xml:space="preserve">Anticipated student responses:</w:t>
      </w:r>
    </w:p>
    <w:p>
      <w:pPr>
        <w:pStyle w:val="Compact"/>
        <w:numPr>
          <w:ilvl w:val="0"/>
          <w:numId w:val="1006"/>
        </w:numPr>
      </w:pPr>
      <w:r>
        <w:t xml:space="preserve">“It’s turning into steam.”</w:t>
      </w:r>
      <w:r>
        <w:t xml:space="preserve"> </w:t>
      </w:r>
      <w:r>
        <w:t xml:space="preserve">— excellent; capture it. That is the key. Push gently: so the energy is going into</w:t>
      </w:r>
      <w:r>
        <w:t xml:space="preserve"> </w:t>
      </w:r>
      <w:r>
        <w:rPr>
          <w:i/>
          <w:iCs/>
        </w:rPr>
        <w:t xml:space="preserve">making steam</w:t>
      </w:r>
      <w:r>
        <w:t xml:space="preserve"> </w:t>
      </w:r>
      <w:r>
        <w:t xml:space="preserve">rather than</w:t>
      </w:r>
      <w:r>
        <w:t xml:space="preserve"> </w:t>
      </w:r>
      <w:r>
        <w:rPr>
          <w:i/>
          <w:iCs/>
        </w:rPr>
        <w:t xml:space="preserve">raising the temperature</w:t>
      </w:r>
      <w:r>
        <w:t xml:space="preserve"> </w:t>
      </w:r>
      <w:r>
        <w:t xml:space="preserve">— hold that thought, we will name it in Phase 3.</w:t>
      </w:r>
    </w:p>
    <w:p>
      <w:pPr>
        <w:pStyle w:val="Compact"/>
        <w:numPr>
          <w:ilvl w:val="0"/>
          <w:numId w:val="1006"/>
        </w:numPr>
      </w:pPr>
      <w:r>
        <w:t xml:space="preserve">“The heat escapes into the air.”</w:t>
      </w:r>
      <w:r>
        <w:t xml:space="preserve"> </w:t>
      </w:r>
      <w:r>
        <w:t xml:space="preserve">— partly true (some always does), but the burner is adding far more than escapes; the real answer is the phase change. Validate and steer back.</w:t>
      </w:r>
    </w:p>
    <w:p>
      <w:pPr>
        <w:pStyle w:val="Compact"/>
        <w:numPr>
          <w:ilvl w:val="0"/>
          <w:numId w:val="1006"/>
        </w:numPr>
      </w:pPr>
      <w:r>
        <w:t xml:space="preserve">“Water can’t get hotter than 100.”</w:t>
      </w:r>
      <w:r>
        <w:t xml:space="preserve"> </w:t>
      </w:r>
      <w:r>
        <w:t xml:space="preserve">— that is the rule, yes — but the question is</w:t>
      </w:r>
      <w:r>
        <w:t xml:space="preserve"> </w:t>
      </w:r>
      <w:r>
        <w:rPr>
          <w:i/>
          <w:iCs/>
        </w:rPr>
        <w:t xml:space="preserve">why</w:t>
      </w:r>
      <w:r>
        <w:t xml:space="preserve">. The answer is the whole lesson.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the temperature of boiling water stay at 100 °C no matter how much heat you add?</w:t>
      </w:r>
    </w:p>
    <w:bookmarkEnd w:id="24"/>
    <w:bookmarkStart w:id="25" w:name="min-notice-wonder-turn-and-talk-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boiling pot. Then:</w:t>
      </w:r>
    </w:p>
    <w:p>
      <w:pPr>
        <w:pStyle w:val="BlockText"/>
      </w:pPr>
      <w:r>
        <w:t xml:space="preserve">“Turn to your partner: the burner is still adding energy, but the temperature is not rising. Where could that energy be going if it is not making the water hotter? Try to name a specific destination — not just</w:t>
      </w:r>
      <w:r>
        <w:t xml:space="preserve"> </w:t>
      </w:r>
      <w:r>
        <w:t xml:space="preserve">‘it disappears.’</w:t>
      </w:r>
      <w:r>
        <w:t xml:space="preserve">”</w:t>
      </w:r>
    </w:p>
    <w:p>
      <w:pPr>
        <w:pStyle w:val="FirstParagraph"/>
      </w:pPr>
      <w:r>
        <w:t xml:space="preserve">Target insight (leave open if no one lands it yet): the energy is being used to pull the water molecules</w:t>
      </w:r>
      <w:r>
        <w:t xml:space="preserve"> </w:t>
      </w:r>
      <w:r>
        <w:rPr>
          <w:i/>
          <w:iCs/>
        </w:rPr>
        <w:t xml:space="preserve">apart</w:t>
      </w:r>
      <w:r>
        <w:t xml:space="preserve"> </w:t>
      </w:r>
      <w:r>
        <w:t xml:space="preserve">— to turn liquid into gas — rather than to make them move faster. Energy that pulls particles apart is stored as</w:t>
      </w:r>
      <w:r>
        <w:t xml:space="preserve"> </w:t>
      </w:r>
      <w:r>
        <w:rPr>
          <w:b/>
          <w:bCs/>
        </w:rPr>
        <w:t xml:space="preserve">potential energy</w:t>
      </w:r>
      <w:r>
        <w:t xml:space="preserve">; energy that makes them move faster shows up as temperature. We will name these in Phase 3.</w:t>
      </w:r>
    </w:p>
    <w:p>
      <w:r>
        <w:pict>
          <v:rect style="width:0;height:1.5pt" o:hralign="center" o:hrstd="t" o:hr="t"/>
        </w:pict>
      </w:r>
    </w:p>
    <w:bookmarkEnd w:id="25"/>
    <w:bookmarkEnd w:id="26"/>
    <w:bookmarkStart w:id="34" w:name="phase-2-explore-10-30-min"/>
    <w:p>
      <w:pPr>
        <w:pStyle w:val="Heading3"/>
      </w:pPr>
      <w:r>
        <w:t xml:space="preserve">Phase 2 · Explore</w:t>
      </w:r>
      <w:r>
        <w:t xml:space="preserve"> </w:t>
      </w:r>
      <w:r>
        <w:rPr>
          <w:i/>
          <w:iCs/>
        </w:rPr>
        <w:t xml:space="preserve">(10 – 30 min)</w:t>
      </w:r>
    </w:p>
    <w:bookmarkStart w:id="27" w:name="X67c7b014e5aaf87c70994f9d60a1e0346e3a535"/>
    <w:p>
      <w:pPr>
        <w:pStyle w:val="Heading4"/>
      </w:pPr>
      <w:r>
        <w:t xml:space="preserve">10–15 min · ACTIVE LEARNING — generate the heating curve (data before vocabulary)</w:t>
      </w:r>
    </w:p>
    <w:p>
      <w:pPr>
        <w:pStyle w:val="FirstParagraph"/>
      </w:pPr>
      <w:r>
        <w:rPr>
          <w:b/>
          <w:bCs/>
        </w:rPr>
        <w:t xml:space="preserve">Before any formal vocabulary is introduced</w:t>
      </w:r>
      <w:r>
        <w:t xml:space="preserve">, students generate the temperature-vs-time data themselves — either by running the ice → steam heating in the beaker (teacher operates the hot plate, students time and record) or by driving the Javalab</w:t>
      </w:r>
      <w:r>
        <w:t xml:space="preserve"> </w:t>
      </w:r>
      <w:r>
        <w:rPr>
          <w:i/>
          <w:iCs/>
        </w:rPr>
        <w:t xml:space="preserve">Change of State</w:t>
      </w:r>
      <w:r>
        <w:t xml:space="preserve"> </w:t>
      </w:r>
      <w:r>
        <w:t xml:space="preserve">simulation. Either way, the students produce the data; they are not handed a finished graph.</w:t>
      </w:r>
    </w:p>
    <w:p>
      <w:pPr>
        <w:pStyle w:val="BodyText"/>
      </w:pPr>
      <w:r>
        <w:t xml:space="preserve">The recording task (students fill this in on the worksheet):</w:t>
      </w:r>
    </w:p>
    <w:p>
      <w:pPr>
        <w:pStyle w:val="BlockText"/>
      </w:pPr>
      <w:r>
        <w:rPr>
          <w:i/>
          <w:iCs/>
        </w:rPr>
        <w:t xml:space="preserve">“Start with ice. Heat at a steady rate. Every 30 seconds, write down the temperature. Keep going until the sample is well past boiling. Do NOT stop recording when the temperature stops changing — those moments are the most important data points.”</w:t>
      </w:r>
    </w:p>
    <w:p>
      <w:pPr>
        <w:pStyle w:val="FirstParagraph"/>
      </w:pPr>
      <w:r>
        <w:rPr>
          <w:b/>
          <w:bCs/>
        </w:rPr>
        <w:t xml:space="preserve">Teacher facilitation language (circulate):</w:t>
      </w:r>
    </w:p>
    <w:p>
      <w:pPr>
        <w:pStyle w:val="BlockText"/>
      </w:pPr>
      <w:r>
        <w:t xml:space="preserve">“I see your temperature climbing — good. Now watch what happens as it gets near zero. Keep recording even if the number stops moving. A flat stretch in your data is not a mistake; it is the discovery.”</w:t>
      </w:r>
    </w:p>
    <w:p>
      <w:pPr>
        <w:pStyle w:val="BlockText"/>
      </w:pPr>
      <w:r>
        <w:t xml:space="preserve">“You are the one collecting this data — own it. When you graph it in a minute, the shape will tell a story. Predict now: how many times do you think the line will go flat?”</w:t>
      </w:r>
    </w:p>
    <w:p>
      <w:pPr>
        <w:pStyle w:val="FirstParagraph"/>
      </w:pPr>
      <w:r>
        <w:rPr>
          <w:b/>
          <w:bCs/>
        </w:rPr>
        <w:t xml:space="preserve">Anticipated student responses during data collection:</w:t>
      </w:r>
    </w:p>
    <w:p>
      <w:pPr>
        <w:pStyle w:val="Compact"/>
        <w:numPr>
          <w:ilvl w:val="0"/>
          <w:numId w:val="1007"/>
        </w:numPr>
      </w:pPr>
      <w:r>
        <w:t xml:space="preserve">“The temperature stopped going up but the ice is still melting — should I keep writing the same number?”</w:t>
      </w:r>
      <w:r>
        <w:t xml:space="preserve"> </w:t>
      </w:r>
      <w:r>
        <w:t xml:space="preserve">— yes, absolutely. That repeated number is the plateau. Write every reading.</w:t>
      </w:r>
    </w:p>
    <w:p>
      <w:pPr>
        <w:pStyle w:val="Compact"/>
        <w:numPr>
          <w:ilvl w:val="0"/>
          <w:numId w:val="1007"/>
        </w:numPr>
      </w:pPr>
      <w:r>
        <w:t xml:space="preserve">“My number jumped around at 100.”</w:t>
      </w:r>
      <w:r>
        <w:t xml:space="preserve"> </w:t>
      </w:r>
      <w:r>
        <w:t xml:space="preserve">— boiling is turbulent; record what you read and we will smooth it on the graph. The plateau is real even if individual readings wobble.</w:t>
      </w:r>
    </w:p>
    <w:p>
      <w:pPr>
        <w:pStyle w:val="Compact"/>
        <w:numPr>
          <w:ilvl w:val="0"/>
          <w:numId w:val="1007"/>
        </w:numPr>
      </w:pPr>
      <w:r>
        <w:t xml:space="preserve">“Why isn’t it going up evenly?”</w:t>
      </w:r>
      <w:r>
        <w:t xml:space="preserve"> </w:t>
      </w:r>
      <w:r>
        <w:t xml:space="preserve">— perfect observation to hold. The unevenness is the whole point of today.</w:t>
      </w:r>
    </w:p>
    <w:bookmarkEnd w:id="27"/>
    <w:bookmarkStart w:id="31" w:name="Xa9df78d7751ad06ce28b4615a2d257459e0b414"/>
    <w:p>
      <w:pPr>
        <w:pStyle w:val="Heading4"/>
      </w:pPr>
      <w:r>
        <w:t xml:space="preserve">15–22 min · Initial Model — graph the data and describe its shape</w:t>
      </w:r>
    </w:p>
    <w:p>
      <w:pPr>
        <w:pStyle w:val="FirstParagraph"/>
      </w:pPr>
      <w:r>
        <w:rPr>
          <w:b/>
          <w:bCs/>
        </w:rPr>
        <w:t xml:space="preserve">Prompt on the board:</w:t>
      </w:r>
    </w:p>
    <w:p>
      <w:pPr>
        <w:pStyle w:val="BlockText"/>
      </w:pPr>
      <w:r>
        <w:rPr>
          <w:i/>
          <w:iCs/>
        </w:rPr>
        <w:t xml:space="preserve">“Plot your data: temperature (y-axis) vs. time (x-axis). Connect the points. Then, before we name anything, describe the shape in words: where does the line go up? Where does it go flat? How many flat parts are there?”</w:t>
      </w:r>
    </w:p>
    <w:p>
      <w:pPr>
        <w:pStyle w:val="FirstParagraph"/>
      </w:pPr>
      <w:r>
        <w:t xml:space="preserve">Students plot individually for 3–4 minutes, then compare with a partner. Most class data will show the now-classic shape: a rise, a flat stretch near 0 °C, a rise, a longer flat stretch at 100 °C, and a final rise.</w:t>
      </w:r>
    </w:p>
    <w:p>
      <w:pPr>
        <w:pStyle w:val="BodyText"/>
      </w:pPr>
      <w:r>
        <w:t xml:space="preserve">Project the reference figure so students can compare their hand-drawn graph to the idealized version:</w:t>
      </w:r>
    </w:p>
    <w:p>
      <w:pPr>
        <w:pStyle w:val="CaptionedFigure"/>
      </w:pPr>
      <w:r>
        <w:drawing>
          <wp:inline>
            <wp:extent cx="5321808" cy="3767328"/>
            <wp:effectExtent b="0" l="0" r="0" t="0"/>
            <wp:docPr descr="Temperature-vs-time heating curve for water heated at a constant rate from ice to steam. The purple line rises through five labeled segments A–E. Segment A: solid ice warming from −20 °C to 0 °C (sloped). Segment B: a flat plateau at 0 °C shaded blue, labeled ‘melting (solid+liquid)’. Segment C: liquid water warming from 0 °C to 100 °C (sloped). Segment D: a longer flat plateau at 100 °C shaded orange, labeled ‘boiling (liquid+gas)’. Segment E: gas/steam warming above 100 °C (sloped). Sloped segments are annotated ‘KE rising (temperature up)’ and the plateaus are annotated ‘PE rising (temperature constant)’. The y-axis is temperature in degrees Celsius; the x-axis is time / heat added at a constant rate." title="" id="29" name="Picture"/>
            <a:graphic>
              <a:graphicData uri="http://schemas.openxmlformats.org/drawingml/2006/picture">
                <pic:pic>
                  <pic:nvPicPr>
                    <pic:cNvPr descr="/Users/hoopie/Projects/Curricula/Publisher_Ready_Curriculum/02_Chemistry_East_Meadow_Refactor/03_Heat_and_Energy/01_Heating_and_Cooling_Curves/figures/heating_curve_water.png" id="30" name="Picture"/>
                    <pic:cNvPicPr>
                      <a:picLocks noChangeArrowheads="1" noChangeAspect="1"/>
                    </pic:cNvPicPr>
                  </pic:nvPicPr>
                  <pic:blipFill>
                    <a:blip r:embed="rId28"/>
                    <a:stretch>
                      <a:fillRect/>
                    </a:stretch>
                  </pic:blipFill>
                  <pic:spPr bwMode="auto">
                    <a:xfrm>
                      <a:off x="0" y="0"/>
                      <a:ext cx="5321808" cy="3767328"/>
                    </a:xfrm>
                    <a:prstGeom prst="rect">
                      <a:avLst/>
                    </a:prstGeom>
                    <a:noFill/>
                    <a:ln w="9525">
                      <a:noFill/>
                      <a:headEnd/>
                      <a:tailEnd/>
                    </a:ln>
                  </pic:spPr>
                </pic:pic>
              </a:graphicData>
            </a:graphic>
          </wp:inline>
        </w:drawing>
      </w:r>
    </w:p>
    <w:p>
      <w:pPr>
        <w:pStyle w:val="ImageCaption"/>
      </w:pPr>
      <w:r>
        <w:t xml:space="preserve">Temperature-vs-time heating curve for water heated at a constant rate from ice to steam. The purple line rises through five labeled segments A–E. Segment A: solid ice warming from −20 °C to 0 °C (sloped). Segment B: a flat plateau at 0 °C shaded blue, labeled</w:t>
      </w:r>
      <w:r>
        <w:t xml:space="preserve"> </w:t>
      </w:r>
      <w:r>
        <w:t xml:space="preserve">‘melting (solid+liquid)’</w:t>
      </w:r>
      <w:r>
        <w:t xml:space="preserve">. Segment C: liquid water warming from 0 °C to 100 °C (sloped). Segment D: a longer flat plateau at 100 °C shaded orange, labeled</w:t>
      </w:r>
      <w:r>
        <w:t xml:space="preserve"> </w:t>
      </w:r>
      <w:r>
        <w:t xml:space="preserve">‘boiling (liquid+gas)’</w:t>
      </w:r>
      <w:r>
        <w:t xml:space="preserve">. Segment E: gas/steam warming above 100 °C (sloped). Sloped segments are annotated</w:t>
      </w:r>
      <w:r>
        <w:t xml:space="preserve"> </w:t>
      </w:r>
      <w:r>
        <w:t xml:space="preserve">‘KE rising (temperature up)’</w:t>
      </w:r>
      <w:r>
        <w:t xml:space="preserve"> </w:t>
      </w:r>
      <w:r>
        <w:t xml:space="preserve">and the plateaus are annotated</w:t>
      </w:r>
      <w:r>
        <w:t xml:space="preserve"> </w:t>
      </w:r>
      <w:r>
        <w:t xml:space="preserve">‘PE rising (temperature constant)’</w:t>
      </w:r>
      <w:r>
        <w:t xml:space="preserve">. The y-axis is temperature in degrees Celsius; the x-axis is time / heat added at a constant rate.</w:t>
      </w:r>
    </w:p>
    <w:p>
      <w:pPr>
        <w:pStyle w:val="BodyText"/>
      </w:pPr>
      <w:r>
        <w:rPr>
          <w:b/>
          <w:bCs/>
        </w:rPr>
        <w:t xml:space="preserve">Teacher facilitation language:</w:t>
      </w:r>
    </w:p>
    <w:p>
      <w:pPr>
        <w:pStyle w:val="BlockText"/>
      </w:pPr>
      <w:r>
        <w:t xml:space="preserve">“Compare your graph to this one. Did your line go flat in the same two places? At what temperatures? Those two flat stretches are the heart of today’s lesson.”</w:t>
      </w:r>
    </w:p>
    <w:p>
      <w:pPr>
        <w:pStyle w:val="BlockText"/>
      </w:pPr>
      <w:r>
        <w:t xml:space="preserve">“Look at your partner’s graph. Did they draw two flat parts or one? Where exactly did each flat part happen — at what temperature?”</w:t>
      </w:r>
    </w:p>
    <w:p>
      <w:pPr>
        <w:pStyle w:val="FirstParagraph"/>
      </w:pPr>
      <w:r>
        <w:rPr>
          <w:b/>
          <w:bCs/>
        </w:rPr>
        <w:t xml:space="preserve">Anticipated student responses:</w:t>
      </w:r>
    </w:p>
    <w:p>
      <w:pPr>
        <w:pStyle w:val="Compact"/>
        <w:numPr>
          <w:ilvl w:val="0"/>
          <w:numId w:val="1008"/>
        </w:numPr>
      </w:pPr>
      <w:r>
        <w:t xml:space="preserve">“I only got one flat part — I missed the one at zero because I started with cold water, not ice.”</w:t>
      </w:r>
      <w:r>
        <w:t xml:space="preserve"> </w:t>
      </w:r>
      <w:r>
        <w:t xml:space="preserve">— great diagnosis; that is exactly why we start with ice. The melting plateau only appears if you begin below 0 °C.</w:t>
      </w:r>
    </w:p>
    <w:p>
      <w:pPr>
        <w:pStyle w:val="Compact"/>
        <w:numPr>
          <w:ilvl w:val="0"/>
          <w:numId w:val="1008"/>
        </w:numPr>
      </w:pPr>
      <w:r>
        <w:t xml:space="preserve">“The flat part at 100 is way longer than the one at 0.”</w:t>
      </w:r>
      <w:r>
        <w:t xml:space="preserve"> </w:t>
      </w:r>
      <w:r>
        <w:t xml:space="preserve">— excellent observation; it takes much more energy to boil water than to melt the same amount of ice. Hold that — it connects to why boiling</w:t>
      </w:r>
      <w:r>
        <w:t xml:space="preserve"> </w:t>
      </w:r>
      <w:r>
        <w:t xml:space="preserve">‘wastes’</w:t>
      </w:r>
      <w:r>
        <w:t xml:space="preserve"> </w:t>
      </w:r>
      <w:r>
        <w:t xml:space="preserve">so much energy without heating.</w:t>
      </w:r>
    </w:p>
    <w:p>
      <w:pPr>
        <w:pStyle w:val="Compact"/>
        <w:numPr>
          <w:ilvl w:val="0"/>
          <w:numId w:val="1008"/>
        </w:numPr>
      </w:pPr>
      <w:r>
        <w:t xml:space="preserve">“Mine rises, goes flat, rises, goes flat, rises — five parts.”</w:t>
      </w:r>
      <w:r>
        <w:t xml:space="preserve"> </w:t>
      </w:r>
      <w:r>
        <w:t xml:space="preserve">— perfect. Five segments, two of them flat. Those two flat segments are where the puzzle lives.</w:t>
      </w:r>
    </w:p>
    <w:bookmarkEnd w:id="31"/>
    <w:bookmarkStart w:id="32" w:name="Xdbd7644a5d55b7091bd661d14cd641ff26de49d"/>
    <w:p>
      <w:pPr>
        <w:pStyle w:val="Heading4"/>
      </w:pPr>
      <w:r>
        <w:t xml:space="preserve">22–30 min · Investigation — label the segments and locate the energy</w:t>
      </w:r>
    </w:p>
    <w:p>
      <w:pPr>
        <w:pStyle w:val="FirstParagraph"/>
      </w:pPr>
      <w:r>
        <w:t xml:space="preserve">Groups of three or four work through a structured analysis of the heating curve. Each student annotates their own graph (and the reference figure) and then compares with the group.</w:t>
      </w:r>
    </w:p>
    <w:p>
      <w:pPr>
        <w:pStyle w:val="BodyText"/>
      </w:pPr>
      <w:r>
        <w:rPr>
          <w:b/>
          <w:bCs/>
        </w:rPr>
        <w:t xml:space="preserve">Investigation tasks (on the worksheet):</w:t>
      </w:r>
    </w:p>
    <w:p>
      <w:pPr>
        <w:pStyle w:val="BodyText"/>
      </w:pPr>
      <w:r>
        <w:rPr>
          <w:b/>
          <w:bCs/>
        </w:rPr>
        <w:t xml:space="preserve">Task 1 — Label the five segments.</w:t>
      </w:r>
      <w:r>
        <w:t xml:space="preserve"> </w:t>
      </w:r>
      <w:r>
        <w:t xml:space="preserve">For each segment A–E, name the phase(s) of water present: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What is happening</w:t>
            </w:r>
          </w:p>
        </w:tc>
        <w:tc>
          <w:tcPr/>
          <w:p>
            <w:pPr>
              <w:pStyle w:val="Compact"/>
            </w:pPr>
            <w:r>
              <w:t xml:space="preserve">Phase(s) present</w:t>
            </w:r>
          </w:p>
        </w:tc>
      </w:tr>
      <w:tr>
        <w:tc>
          <w:tcPr/>
          <w:p>
            <w:pPr>
              <w:pStyle w:val="Compact"/>
            </w:pPr>
            <w:r>
              <w:t xml:space="preserve">A (rising, below 0 °C)</w:t>
            </w:r>
          </w:p>
        </w:tc>
        <w:tc>
          <w:tcPr/>
          <w:p>
            <w:pPr>
              <w:pStyle w:val="Compact"/>
            </w:pPr>
            <w:r>
              <w:t xml:space="preserve">ice warming up</w:t>
            </w:r>
          </w:p>
        </w:tc>
        <w:tc>
          <w:tcPr/>
          <w:p>
            <w:pPr>
              <w:pStyle w:val="Compact"/>
            </w:pPr>
            <w:r>
              <w:t xml:space="preserve">solid</w:t>
            </w:r>
          </w:p>
        </w:tc>
      </w:tr>
      <w:tr>
        <w:tc>
          <w:tcPr/>
          <w:p>
            <w:pPr>
              <w:pStyle w:val="Compact"/>
            </w:pPr>
            <w:r>
              <w:t xml:space="preserve">B (flat, at 0 °C)</w:t>
            </w:r>
          </w:p>
        </w:tc>
        <w:tc>
          <w:tcPr/>
          <w:p>
            <w:pPr>
              <w:pStyle w:val="Compact"/>
            </w:pPr>
            <w:r>
              <w:t xml:space="preserve">melting</w:t>
            </w:r>
          </w:p>
        </w:tc>
        <w:tc>
          <w:tcPr/>
          <w:p>
            <w:pPr>
              <w:pStyle w:val="Compact"/>
            </w:pPr>
            <w:r>
              <w:t xml:space="preserve">solid + liquid</w:t>
            </w:r>
          </w:p>
        </w:tc>
      </w:tr>
      <w:tr>
        <w:tc>
          <w:tcPr/>
          <w:p>
            <w:pPr>
              <w:pStyle w:val="Compact"/>
            </w:pPr>
            <w:r>
              <w:t xml:space="preserve">C (rising, 0–100 °C)</w:t>
            </w:r>
          </w:p>
        </w:tc>
        <w:tc>
          <w:tcPr/>
          <w:p>
            <w:pPr>
              <w:pStyle w:val="Compact"/>
            </w:pPr>
            <w:r>
              <w:t xml:space="preserve">liquid warming up</w:t>
            </w:r>
          </w:p>
        </w:tc>
        <w:tc>
          <w:tcPr/>
          <w:p>
            <w:pPr>
              <w:pStyle w:val="Compact"/>
            </w:pPr>
            <w:r>
              <w:t xml:space="preserve">liquid</w:t>
            </w:r>
          </w:p>
        </w:tc>
      </w:tr>
      <w:tr>
        <w:tc>
          <w:tcPr/>
          <w:p>
            <w:pPr>
              <w:pStyle w:val="Compact"/>
            </w:pPr>
            <w:r>
              <w:t xml:space="preserve">D (flat, at 100 °C)</w:t>
            </w:r>
          </w:p>
        </w:tc>
        <w:tc>
          <w:tcPr/>
          <w:p>
            <w:pPr>
              <w:pStyle w:val="Compact"/>
            </w:pPr>
            <w:r>
              <w:t xml:space="preserve">boiling</w:t>
            </w:r>
          </w:p>
        </w:tc>
        <w:tc>
          <w:tcPr/>
          <w:p>
            <w:pPr>
              <w:pStyle w:val="Compact"/>
            </w:pPr>
            <w:r>
              <w:t xml:space="preserve">liquid + gas</w:t>
            </w:r>
          </w:p>
        </w:tc>
      </w:tr>
      <w:tr>
        <w:tc>
          <w:tcPr/>
          <w:p>
            <w:pPr>
              <w:pStyle w:val="Compact"/>
            </w:pPr>
            <w:r>
              <w:t xml:space="preserve">E (rising, above 100 °C)</w:t>
            </w:r>
          </w:p>
        </w:tc>
        <w:tc>
          <w:tcPr/>
          <w:p>
            <w:pPr>
              <w:pStyle w:val="Compact"/>
            </w:pPr>
            <w:r>
              <w:t xml:space="preserve">steam warming up</w:t>
            </w:r>
          </w:p>
        </w:tc>
        <w:tc>
          <w:tcPr/>
          <w:p>
            <w:pPr>
              <w:pStyle w:val="Compact"/>
            </w:pPr>
            <w:r>
              <w:t xml:space="preserve">gas</w:t>
            </w:r>
          </w:p>
        </w:tc>
      </w:tr>
    </w:tbl>
    <w:p>
      <w:pPr>
        <w:pStyle w:val="BodyText"/>
      </w:pPr>
      <w:r>
        <w:rPr>
          <w:b/>
          <w:bCs/>
        </w:rPr>
        <w:t xml:space="preserve">Task 2 — Find the two phase changes.</w:t>
      </w:r>
      <w:r>
        <w:t xml:space="preserve"> </w:t>
      </w:r>
      <w:r>
        <w:t xml:space="preserve">Circle the two flat plateaus. Which phase change is each one? (B = melting; D = boiling/vaporization.)</w:t>
      </w:r>
    </w:p>
    <w:p>
      <w:pPr>
        <w:pStyle w:val="BodyText"/>
      </w:pPr>
      <w:r>
        <w:rPr>
          <w:b/>
          <w:bCs/>
        </w:rPr>
        <w:t xml:space="preserve">Task 3 — Sort the energy.</w:t>
      </w:r>
      <w:r>
        <w:t xml:space="preserve"> </w:t>
      </w:r>
      <w:r>
        <w:t xml:space="preserve">For each segment, decide: is the</w:t>
      </w:r>
      <w:r>
        <w:t xml:space="preserve"> </w:t>
      </w:r>
      <w:r>
        <w:rPr>
          <w:i/>
          <w:iCs/>
        </w:rPr>
        <w:t xml:space="preserve">temperature</w:t>
      </w:r>
      <w:r>
        <w:t xml:space="preserve"> </w:t>
      </w:r>
      <w:r>
        <w:t xml:space="preserve">changing? If temperature is changing, the particles are speeding up or slowing down (kinetic energy is changing). If temperature is constant, the energy is going somewhere else (potential energy — the particles are being pulled apart or together).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Temperature changing?</w:t>
            </w:r>
          </w:p>
        </w:tc>
        <w:tc>
          <w:tcPr/>
          <w:p>
            <w:pPr>
              <w:pStyle w:val="Compact"/>
            </w:pPr>
            <w:r>
              <w:t xml:space="preserve">Energy going to…</w:t>
            </w:r>
          </w:p>
        </w:tc>
      </w:tr>
      <w:tr>
        <w:tc>
          <w:tcPr/>
          <w:p>
            <w:pPr>
              <w:pStyle w:val="Compact"/>
            </w:pPr>
            <w:r>
              <w:t xml:space="preserve">A</w:t>
            </w:r>
          </w:p>
        </w:tc>
        <w:tc>
          <w:tcPr/>
          <w:p>
            <w:pPr>
              <w:pStyle w:val="Compact"/>
            </w:pPr>
            <w:r>
              <w:t xml:space="preserve">yes</w:t>
            </w:r>
          </w:p>
        </w:tc>
        <w:tc>
          <w:tcPr/>
          <w:p>
            <w:pPr>
              <w:pStyle w:val="Compact"/>
            </w:pPr>
            <w:r>
              <w:t xml:space="preserve">kinetic (particles speed up)</w:t>
            </w:r>
          </w:p>
        </w:tc>
      </w:tr>
      <w:tr>
        <w:tc>
          <w:tcPr/>
          <w:p>
            <w:pPr>
              <w:pStyle w:val="Compact"/>
            </w:pPr>
            <w:r>
              <w:t xml:space="preserve">B</w:t>
            </w:r>
          </w:p>
        </w:tc>
        <w:tc>
          <w:tcPr/>
          <w:p>
            <w:pPr>
              <w:pStyle w:val="Compact"/>
            </w:pPr>
            <w:r>
              <w:t xml:space="preserve">no (flat)</w:t>
            </w:r>
          </w:p>
        </w:tc>
        <w:tc>
          <w:tcPr/>
          <w:p>
            <w:pPr>
              <w:pStyle w:val="Compact"/>
            </w:pPr>
            <w:r>
              <w:t xml:space="preserve">potential (particles separating as solid → liquid)</w:t>
            </w:r>
          </w:p>
        </w:tc>
      </w:tr>
      <w:tr>
        <w:tc>
          <w:tcPr/>
          <w:p>
            <w:pPr>
              <w:pStyle w:val="Compact"/>
            </w:pPr>
            <w:r>
              <w:t xml:space="preserve">C</w:t>
            </w:r>
          </w:p>
        </w:tc>
        <w:tc>
          <w:tcPr/>
          <w:p>
            <w:pPr>
              <w:pStyle w:val="Compact"/>
            </w:pPr>
            <w:r>
              <w:t xml:space="preserve">yes</w:t>
            </w:r>
          </w:p>
        </w:tc>
        <w:tc>
          <w:tcPr/>
          <w:p>
            <w:pPr>
              <w:pStyle w:val="Compact"/>
            </w:pPr>
            <w:r>
              <w:t xml:space="preserve">kinetic</w:t>
            </w:r>
          </w:p>
        </w:tc>
      </w:tr>
      <w:tr>
        <w:tc>
          <w:tcPr/>
          <w:p>
            <w:pPr>
              <w:pStyle w:val="Compact"/>
            </w:pPr>
            <w:r>
              <w:t xml:space="preserve">D</w:t>
            </w:r>
          </w:p>
        </w:tc>
        <w:tc>
          <w:tcPr/>
          <w:p>
            <w:pPr>
              <w:pStyle w:val="Compact"/>
            </w:pPr>
            <w:r>
              <w:t xml:space="preserve">no (flat)</w:t>
            </w:r>
          </w:p>
        </w:tc>
        <w:tc>
          <w:tcPr/>
          <w:p>
            <w:pPr>
              <w:pStyle w:val="Compact"/>
            </w:pPr>
            <w:r>
              <w:t xml:space="preserve">potential (particles separating as liquid → gas)</w:t>
            </w:r>
          </w:p>
        </w:tc>
      </w:tr>
      <w:tr>
        <w:tc>
          <w:tcPr/>
          <w:p>
            <w:pPr>
              <w:pStyle w:val="Compact"/>
            </w:pPr>
            <w:r>
              <w:t xml:space="preserve">E</w:t>
            </w:r>
          </w:p>
        </w:tc>
        <w:tc>
          <w:tcPr/>
          <w:p>
            <w:pPr>
              <w:pStyle w:val="Compact"/>
            </w:pPr>
            <w:r>
              <w:t xml:space="preserve">yes</w:t>
            </w:r>
          </w:p>
        </w:tc>
        <w:tc>
          <w:tcPr/>
          <w:p>
            <w:pPr>
              <w:pStyle w:val="Compact"/>
            </w:pPr>
            <w:r>
              <w:t xml:space="preserve">kinetic</w:t>
            </w:r>
          </w:p>
        </w:tc>
      </w:tr>
    </w:tbl>
    <w:p>
      <w:pPr>
        <w:pStyle w:val="BodyText"/>
      </w:pPr>
      <w:r>
        <w:rPr>
          <w:b/>
          <w:bCs/>
        </w:rPr>
        <w:t xml:space="preserve">Teacher facilitation prompts (circulate):</w:t>
      </w:r>
    </w:p>
    <w:p>
      <w:pPr>
        <w:pStyle w:val="BlockText"/>
      </w:pPr>
      <w:r>
        <w:t xml:space="preserve">“On segment C the line is sloped — what is the temperature doing? Rising. So the particles are moving faster. Where is the energy going? Into making them move — that’s kinetic energy.”</w:t>
      </w:r>
    </w:p>
    <w:p>
      <w:pPr>
        <w:pStyle w:val="BlockText"/>
      </w:pPr>
      <w:r>
        <w:t xml:space="preserve">“On segment D the line is flat — the temperature is NOT changing even though heat is still flowing in. So the energy is NOT making particles move faster. Where is it going? Into pulling the liquid molecules apart to make a gas. That stored energy is potential energy.”</w:t>
      </w:r>
    </w:p>
    <w:p>
      <w:pPr>
        <w:pStyle w:val="BlockText"/>
      </w:pPr>
      <w:r>
        <w:t xml:space="preserve">“Here is the connection to our phenomenon: segment D</w:t>
      </w:r>
      <w:r>
        <w:t xml:space="preserve"> </w:t>
      </w:r>
      <w:r>
        <w:rPr>
          <w:i/>
          <w:iCs/>
        </w:rPr>
        <w:t xml:space="preserve">is</w:t>
      </w:r>
      <w:r>
        <w:t xml:space="preserve"> </w:t>
      </w:r>
      <w:r>
        <w:t xml:space="preserve">the boiling pot. The thermometer stuck at 100 °C is this flat plateau. Now you can say where the energy is going.”</w:t>
      </w:r>
    </w:p>
    <w:p>
      <w:pPr>
        <w:pStyle w:val="FirstParagraph"/>
      </w:pPr>
      <w:r>
        <w:rPr>
          <w:b/>
          <w:bCs/>
        </w:rPr>
        <w:t xml:space="preserve">Anticipated student responses:</w:t>
      </w:r>
    </w:p>
    <w:p>
      <w:pPr>
        <w:pStyle w:val="Compact"/>
        <w:numPr>
          <w:ilvl w:val="0"/>
          <w:numId w:val="1009"/>
        </w:numPr>
      </w:pPr>
      <w:r>
        <w:t xml:space="preserve">“On the flat parts the energy just disappears.”</w:t>
      </w:r>
      <w:r>
        <w:t xml:space="preserve"> </w:t>
      </w:r>
      <w:r>
        <w:t xml:space="preserve">— gently correct: energy is never lost. On a flat part, the energy is being</w:t>
      </w:r>
      <w:r>
        <w:t xml:space="preserve"> </w:t>
      </w:r>
      <w:r>
        <w:rPr>
          <w:i/>
          <w:iCs/>
        </w:rPr>
        <w:t xml:space="preserve">stored</w:t>
      </w:r>
      <w:r>
        <w:t xml:space="preserve"> </w:t>
      </w:r>
      <w:r>
        <w:t xml:space="preserve">as potential energy in the new arrangement of particles. It is not gone; it is hidden in the phase change.</w:t>
      </w:r>
    </w:p>
    <w:p>
      <w:pPr>
        <w:pStyle w:val="Compact"/>
        <w:numPr>
          <w:ilvl w:val="0"/>
          <w:numId w:val="1009"/>
        </w:numPr>
      </w:pPr>
      <w:r>
        <w:t xml:space="preserve">“Why does melting need energy at all if the temperature doesn’t go up?”</w:t>
      </w:r>
      <w:r>
        <w:t xml:space="preserve"> </w:t>
      </w:r>
      <w:r>
        <w:t xml:space="preserve">— because pulling solid particles loose from their fixed positions takes energy, even though that energy doesn’t speed them up. That is the definition of a potential-energy change.</w:t>
      </w:r>
    </w:p>
    <w:p>
      <w:pPr>
        <w:pStyle w:val="Compact"/>
        <w:numPr>
          <w:ilvl w:val="0"/>
          <w:numId w:val="1009"/>
        </w:numPr>
      </w:pPr>
      <w:r>
        <w:t xml:space="preserve">“So kinetic = temperature and potential = phase change?”</w:t>
      </w:r>
      <w:r>
        <w:t xml:space="preserve"> </w:t>
      </w:r>
      <w:r>
        <w:t xml:space="preserve">— that is exactly the pattern we are building. Sloped = kinetic = temperature change; flat = potential = phase change.</w:t>
      </w:r>
    </w:p>
    <w:bookmarkEnd w:id="32"/>
    <w:bookmarkStart w:id="33" w:name="min-reconnect-surface-the-pattern"/>
    <w:p>
      <w:pPr>
        <w:pStyle w:val="Heading4"/>
      </w:pPr>
      <w:r>
        <w:t xml:space="preserve">28–30 min · Reconnect + surface the pattern</w:t>
      </w:r>
    </w:p>
    <w:p>
      <w:pPr>
        <w:pStyle w:val="FirstParagraph"/>
      </w:pPr>
      <w:r>
        <w:t xml:space="preserve">Bring groups back together. Ask one group to put their segment table on the board. Ask the class:</w:t>
      </w:r>
    </w:p>
    <w:p>
      <w:pPr>
        <w:pStyle w:val="BlockText"/>
      </w:pPr>
      <w:r>
        <w:t xml:space="preserve">“Look at every segment. What do all the</w:t>
      </w:r>
      <w:r>
        <w:t xml:space="preserve"> </w:t>
      </w:r>
      <w:r>
        <w:rPr>
          <w:i/>
          <w:iCs/>
        </w:rPr>
        <w:t xml:space="preserve">sloped</w:t>
      </w:r>
      <w:r>
        <w:t xml:space="preserve"> </w:t>
      </w:r>
      <w:r>
        <w:t xml:space="preserve">segments have in common? What do both</w:t>
      </w:r>
      <w:r>
        <w:t xml:space="preserve"> </w:t>
      </w:r>
      <w:r>
        <w:rPr>
          <w:i/>
          <w:iCs/>
        </w:rPr>
        <w:t xml:space="preserve">flat</w:t>
      </w:r>
      <w:r>
        <w:t xml:space="preserve"> </w:t>
      </w:r>
      <w:r>
        <w:t xml:space="preserve">segments have in common?”</w:t>
      </w:r>
    </w:p>
    <w:p>
      <w:pPr>
        <w:pStyle w:val="FirstParagraph"/>
      </w:pPr>
      <w:r>
        <w:t xml:space="preserve">Surface the key pattern: every sloped segment is a temperature change with no phase change (energy → kinetic). Every flat segment is a phase change with no temperature change (energy → potential). The energy flowing in is always accounted for — it either speeds particles up or pulls them apart. That is the Energy and Matter CCC made visible on a graph.</w:t>
      </w:r>
    </w:p>
    <w:p>
      <w:r>
        <w:pict>
          <v:rect style="width:0;height:1.5pt" o:hralign="center" o:hrstd="t" o:hr="t"/>
        </w:pict>
      </w:r>
    </w:p>
    <w:bookmarkEnd w:id="33"/>
    <w:bookmarkEnd w:id="34"/>
    <w:bookmarkStart w:id="37" w:name="phase-3-explain-30-36-min"/>
    <w:p>
      <w:pPr>
        <w:pStyle w:val="Heading3"/>
      </w:pPr>
      <w:r>
        <w:t xml:space="preserve">Phase 3 · Explain</w:t>
      </w:r>
      <w:r>
        <w:t xml:space="preserve"> </w:t>
      </w:r>
      <w:r>
        <w:rPr>
          <w:i/>
          <w:iCs/>
        </w:rPr>
        <w:t xml:space="preserve">(30 – 36 min)</w:t>
      </w:r>
    </w:p>
    <w:bookmarkStart w:id="35" w:name="min-turn-and-talk-2-class-consensus"/>
    <w:p>
      <w:pPr>
        <w:pStyle w:val="Heading4"/>
      </w:pPr>
      <w:r>
        <w:t xml:space="preserve">30–33 min · Turn-and-Talk #2 + class consensus</w:t>
      </w:r>
    </w:p>
    <w:p>
      <w:pPr>
        <w:pStyle w:val="BlockText"/>
      </w:pPr>
      <w:r>
        <w:t xml:space="preserve">“Look at your completed segment table. Turn to your partner: during the boiling plateau (segment D), the burner is adding energy the whole time. The temperature does not rise. So energy is flowing in but temperature is constant — is energy being conserved, or is some of it lost? Where exactly is it going?”</w:t>
      </w:r>
    </w:p>
    <w:p>
      <w:pPr>
        <w:pStyle w:val="FirstParagraph"/>
      </w:pPr>
      <w:r>
        <w:t xml:space="preserve">Target consensus: energy is fully conserved. During the plateau it flows into the</w:t>
      </w:r>
      <w:r>
        <w:t xml:space="preserve"> </w:t>
      </w:r>
      <w:r>
        <w:rPr>
          <w:i/>
          <w:iCs/>
        </w:rPr>
        <w:t xml:space="preserve">potential energy</w:t>
      </w:r>
      <w:r>
        <w:t xml:space="preserve"> </w:t>
      </w:r>
      <w:r>
        <w:t xml:space="preserve">of the system — the energy stored when liquid molecules are pulled apart into a gas. The molecules are not moving faster (so the temperature, which tracks average kinetic energy, holds steady), but the system stores more energy in the separated arrangement.</w:t>
      </w:r>
    </w:p>
    <w:p>
      <w:pPr>
        <w:pStyle w:val="BlockText"/>
      </w:pPr>
      <w:r>
        <w:t xml:space="preserve">“If I doubled the burner power, what would change about the boiling plateau — its height (temperature) or its length (time)?”</w:t>
      </w:r>
    </w:p>
    <w:p>
      <w:pPr>
        <w:pStyle w:val="FirstParagraph"/>
      </w:pPr>
      <w:r>
        <w:t xml:space="preserve">Target: the</w:t>
      </w:r>
      <w:r>
        <w:t xml:space="preserve"> </w:t>
      </w:r>
      <w:r>
        <w:rPr>
          <w:i/>
          <w:iCs/>
        </w:rPr>
        <w:t xml:space="preserve">height</w:t>
      </w:r>
      <w:r>
        <w:t xml:space="preserve"> </w:t>
      </w:r>
      <w:r>
        <w:t xml:space="preserve">stays the same (still 100 °C — that is fixed by the substance), but the plateau gets</w:t>
      </w:r>
      <w:r>
        <w:t xml:space="preserve"> </w:t>
      </w:r>
      <w:r>
        <w:rPr>
          <w:i/>
          <w:iCs/>
        </w:rPr>
        <w:t xml:space="preserve">shorter</w:t>
      </w:r>
      <w:r>
        <w:t xml:space="preserve"> </w:t>
      </w:r>
      <w:r>
        <w:t xml:space="preserve">in time because the water boils away faster. More power means faster phase change, not a higher temperature. This is a direct PS3-1 idea: energy flow rate changes how fast the component’s energy changes, not the plateau temperature.</w:t>
      </w:r>
    </w:p>
    <w:bookmarkEnd w:id="35"/>
    <w:bookmarkStart w:id="36" w:name="Xb1d75326a547001c764c7e65722fa2c14b6c7a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tracking all period. The energy that makes particles move faster — the energy that shows up as a rising temperature on the sloped parts of the graph — is</w:t>
      </w:r>
      <w:r>
        <w:t xml:space="preserve"> </w:t>
      </w:r>
      <w:r>
        <w:rPr>
          <w:b/>
          <w:bCs/>
        </w:rPr>
        <w:t xml:space="preserve">kinetic energy</w:t>
      </w:r>
      <w:r>
        <w:t xml:space="preserve">. Kinetic energy is the energy of motion; the faster the particles move, the higher the temperature. Every sloped segment on our curve is kinetic energy rising.”</w:t>
      </w:r>
    </w:p>
    <w:p>
      <w:pPr>
        <w:pStyle w:val="BlockText"/>
      </w:pPr>
      <w:r>
        <w:t xml:space="preserve">“The energy that goes into pulling particles apart during a phase change — the energy that flows in on the flat plateaus without raising the temperature — is</w:t>
      </w:r>
      <w:r>
        <w:t xml:space="preserve"> </w:t>
      </w:r>
      <w:r>
        <w:rPr>
          <w:b/>
          <w:bCs/>
        </w:rPr>
        <w:t xml:space="preserve">potential energy</w:t>
      </w:r>
      <w:r>
        <w:t xml:space="preserve">. Potential energy is stored energy, set by how far apart the particles are and how strongly they attract each other. Every flat plateau on our curve is potential energy rising while kinetic energy (and temperature) holds steady.”</w:t>
      </w:r>
    </w:p>
    <w:p>
      <w:pPr>
        <w:pStyle w:val="BlockText"/>
      </w:pPr>
      <w:r>
        <w:t xml:space="preserve">“And the moment a substance switches from one state to another — solid to liquid, liquid to gas — is a</w:t>
      </w:r>
      <w:r>
        <w:t xml:space="preserve"> </w:t>
      </w:r>
      <w:r>
        <w:rPr>
          <w:b/>
          <w:bCs/>
        </w:rPr>
        <w:t xml:space="preserve">phase change</w:t>
      </w:r>
      <w:r>
        <w:t xml:space="preserve">. A phase change happens at a constant temperature, and it is exactly where the energy goes into potential energy instead of kinetic energy. The two plateaus on our graph, melting and boiling, are the two phase changes.”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0"/>
        </w:numPr>
      </w:pPr>
      <w:r>
        <w:t xml:space="preserve">“On a sloped segment, which kind of energy is rising — kinetic or potential?”</w:t>
      </w:r>
      <w:r>
        <w:t xml:space="preserve"> </w:t>
      </w:r>
      <w:r>
        <w:t xml:space="preserve">—</w:t>
      </w:r>
      <w:r>
        <w:t xml:space="preserve"> </w:t>
      </w:r>
      <w:r>
        <w:rPr>
          <w:i/>
          <w:iCs/>
        </w:rPr>
        <w:t xml:space="preserve">Expected response:</w:t>
      </w:r>
      <w:r>
        <w:t xml:space="preserve"> </w:t>
      </w:r>
      <w:r>
        <w:t xml:space="preserve">kinetic; the temperature is rising, which means the particles are moving faster.</w:t>
      </w:r>
    </w:p>
    <w:p>
      <w:pPr>
        <w:pStyle w:val="Compact"/>
        <w:numPr>
          <w:ilvl w:val="0"/>
          <w:numId w:val="1010"/>
        </w:numPr>
      </w:pPr>
      <w:r>
        <w:t xml:space="preserve">“During boiling, the thermometer reads a constant 100 °C. What does that constant temperature tell you about the kinetic energy of the molecules?”</w:t>
      </w:r>
      <w:r>
        <w:t xml:space="preserve"> </w:t>
      </w:r>
      <w:r>
        <w:t xml:space="preserve">—</w:t>
      </w:r>
      <w:r>
        <w:t xml:space="preserve"> </w:t>
      </w:r>
      <w:r>
        <w:rPr>
          <w:i/>
          <w:iCs/>
        </w:rPr>
        <w:t xml:space="preserve">Expected response:</w:t>
      </w:r>
      <w:r>
        <w:t xml:space="preserve"> </w:t>
      </w:r>
      <w:r>
        <w:t xml:space="preserve">the average kinetic energy is constant (temperature is not changing), so the added energy must be going into potential energy — the molecules separating into gas.</w:t>
      </w:r>
    </w:p>
    <w:p>
      <w:r>
        <w:pict>
          <v:rect style="width:0;height:1.5pt" o:hralign="center" o:hrstd="t" o:hr="t"/>
        </w:pict>
      </w:r>
    </w:p>
    <w:bookmarkEnd w:id="36"/>
    <w:bookmarkEnd w:id="37"/>
    <w:bookmarkStart w:id="40" w:name="phase-4-elaborate-36-40-min"/>
    <w:p>
      <w:pPr>
        <w:pStyle w:val="Heading3"/>
      </w:pPr>
      <w:r>
        <w:t xml:space="preserve">Phase 4 · Elaborate</w:t>
      </w:r>
      <w:r>
        <w:t xml:space="preserve"> </w:t>
      </w:r>
      <w:r>
        <w:rPr>
          <w:i/>
          <w:iCs/>
        </w:rPr>
        <w:t xml:space="preserve">(36 – 40 min)</w:t>
      </w:r>
    </w:p>
    <w:bookmarkStart w:id="38" w:name="X25431cc7403fe441ab0c2aaf82299d9e6e44938"/>
    <w:p>
      <w:pPr>
        <w:pStyle w:val="Heading4"/>
      </w:pPr>
      <w:r>
        <w:t xml:space="preserve">36–39 min · Revise the model + Because/But/So expansion</w:t>
      </w:r>
    </w:p>
    <w:p>
      <w:pPr>
        <w:pStyle w:val="FirstParagraph"/>
      </w:pPr>
      <w:r>
        <w:t xml:space="preserve">Students return to their Initial Model graph. They annotate it with the new vocabulary: write</w:t>
      </w:r>
      <w:r>
        <w:t xml:space="preserve"> </w:t>
      </w:r>
      <w:r>
        <w:t xml:space="preserve">“KE rising”</w:t>
      </w:r>
      <w:r>
        <w:t xml:space="preserve"> </w:t>
      </w:r>
      <w:r>
        <w:t xml:space="preserve">along each sloped segment and</w:t>
      </w:r>
      <w:r>
        <w:t xml:space="preserve"> </w:t>
      </w:r>
      <w:r>
        <w:t xml:space="preserve">“PE rising — phase change”</w:t>
      </w:r>
      <w:r>
        <w:t xml:space="preserve"> </w:t>
      </w:r>
      <w:r>
        <w:t xml:space="preserve">along each plateau, and label the two plateaus</w:t>
      </w:r>
      <w:r>
        <w:t xml:space="preserve"> </w:t>
      </w:r>
      <w:r>
        <w:rPr>
          <w:i/>
          <w:iCs/>
        </w:rPr>
        <w:t xml:space="preserve">melting</w:t>
      </w:r>
      <w:r>
        <w:t xml:space="preserve"> </w:t>
      </w:r>
      <w:r>
        <w:t xml:space="preserve">and</w:t>
      </w:r>
      <w:r>
        <w:t xml:space="preserve"> </w:t>
      </w:r>
      <w:r>
        <w:rPr>
          <w:i/>
          <w:iCs/>
        </w:rPr>
        <w:t xml:space="preserve">boiling</w:t>
      </w:r>
      <w:r>
        <w:t xml:space="preserve">.</w:t>
      </w:r>
    </w:p>
    <w:p>
      <w:pPr>
        <w:pStyle w:val="BodyText"/>
      </w:pPr>
      <w:r>
        <w:t xml:space="preserve">Then run a</w:t>
      </w:r>
      <w:r>
        <w:t xml:space="preserve"> </w:t>
      </w:r>
      <w:r>
        <w:rPr>
          <w:b/>
          <w:bCs/>
        </w:rPr>
        <w:t xml:space="preserve">Because/But/So</w:t>
      </w:r>
      <w:r>
        <w:t xml:space="preserve"> </w:t>
      </w:r>
      <w:r>
        <w:t xml:space="preserve">sentence about the phenomenon. Starter on the board:</w:t>
      </w:r>
    </w:p>
    <w:p>
      <w:pPr>
        <w:pStyle w:val="BlockText"/>
      </w:pPr>
      <w:r>
        <w:rPr>
          <w:i/>
          <w:iCs/>
        </w:rPr>
        <w:t xml:space="preserve">“While water boils, the burner keeps adding energy but the thermometer stays at 100 °C.”</w:t>
      </w:r>
    </w:p>
    <w:p>
      <w:pPr>
        <w:pStyle w:val="FirstParagraph"/>
      </w:pPr>
      <w:r>
        <w:t xml:space="preserve">Model one aloud:</w:t>
      </w:r>
    </w:p>
    <w:p>
      <w:pPr>
        <w:pStyle w:val="BlockText"/>
      </w:pPr>
      <w:r>
        <w:t xml:space="preserve">“While water boils, the temperature stays at 100 °C</w:t>
      </w:r>
      <w:r>
        <w:t xml:space="preserve"> </w:t>
      </w:r>
      <w:r>
        <w:rPr>
          <w:b/>
          <w:bCs/>
        </w:rPr>
        <w:t xml:space="preserve">because</w:t>
      </w:r>
      <w:r>
        <w:t xml:space="preserve"> </w:t>
      </w:r>
      <w:r>
        <w:t xml:space="preserve">the energy flowing in is being stored as potential energy — it is pulling the liquid molecules apart into gas rather than speeding them up —</w:t>
      </w:r>
      <w:r>
        <w:t xml:space="preserve"> </w:t>
      </w:r>
      <w:r>
        <w:rPr>
          <w:b/>
          <w:bCs/>
        </w:rPr>
        <w:t xml:space="preserve">but</w:t>
      </w:r>
      <w:r>
        <w:t xml:space="preserve"> </w:t>
      </w:r>
      <w:r>
        <w:t xml:space="preserve">temperature only measures the average</w:t>
      </w:r>
      <w:r>
        <w:t xml:space="preserve"> </w:t>
      </w:r>
      <w:r>
        <w:rPr>
          <w:i/>
          <w:iCs/>
        </w:rPr>
        <w:t xml:space="preserve">kinetic</w:t>
      </w:r>
      <w:r>
        <w:t xml:space="preserve"> </w:t>
      </w:r>
      <w:r>
        <w:t xml:space="preserve">energy of the particles, which is not changing during the phase change,</w:t>
      </w:r>
      <w:r>
        <w:t xml:space="preserve"> </w:t>
      </w:r>
      <w:r>
        <w:rPr>
          <w:b/>
          <w:bCs/>
        </w:rPr>
        <w:t xml:space="preserve">so</w:t>
      </w:r>
      <w:r>
        <w:t xml:space="preserve"> </w:t>
      </w:r>
      <w:r>
        <w:t xml:space="preserve">the thermometer reads a constant 100 °C even though energy is still flowing into the pot the entire time.”</w:t>
      </w:r>
    </w:p>
    <w:p>
      <w:pPr>
        <w:pStyle w:val="FirstParagraph"/>
      </w:pPr>
      <w:r>
        <w:t xml:space="preserve">Then have students write their own B/B/S using one of these starters:</w:t>
      </w:r>
    </w:p>
    <w:p>
      <w:pPr>
        <w:pStyle w:val="Compact"/>
        <w:numPr>
          <w:ilvl w:val="0"/>
          <w:numId w:val="1011"/>
        </w:numPr>
      </w:pPr>
      <w:r>
        <w:rPr>
          <w:i/>
          <w:iCs/>
        </w:rPr>
        <w:t xml:space="preserve">“When you put a pot of water on a hot stove, it heats up quickly at first but then seems to</w:t>
      </w:r>
      <w:r>
        <w:rPr>
          <w:i/>
          <w:iCs/>
        </w:rPr>
        <w:t xml:space="preserve"> </w:t>
      </w:r>
      <w:r>
        <w:rPr>
          <w:i/>
          <w:iCs/>
        </w:rPr>
        <w:t xml:space="preserve">‘stall’</w:t>
      </w:r>
      <w:r>
        <w:rPr>
          <w:i/>
          <w:iCs/>
        </w:rPr>
        <w:t xml:space="preserve"> </w:t>
      </w:r>
      <w:r>
        <w:rPr>
          <w:i/>
          <w:iCs/>
        </w:rPr>
        <w:t xml:space="preserve">at 100 °C…”</w:t>
      </w:r>
      <w:r>
        <w:t xml:space="preserve"> </w:t>
      </w:r>
      <w:r>
        <w:t xml:space="preserve">(hint: kinetic vs. potential energy)</w:t>
      </w:r>
    </w:p>
    <w:p>
      <w:pPr>
        <w:pStyle w:val="Compact"/>
        <w:numPr>
          <w:ilvl w:val="0"/>
          <w:numId w:val="1011"/>
        </w:numPr>
      </w:pPr>
      <w:r>
        <w:rPr>
          <w:i/>
          <w:iCs/>
        </w:rPr>
        <w:t xml:space="preserve">“A heating curve has a flat plateau at the melting point even though heat is still being added…”</w:t>
      </w:r>
    </w:p>
    <w:p>
      <w:pPr>
        <w:pStyle w:val="FirstParagraph"/>
      </w:pPr>
      <w:r>
        <w:rPr>
          <w:b/>
          <w:bCs/>
        </w:rPr>
        <w:t xml:space="preserve">Anticipated student responses:</w:t>
      </w:r>
    </w:p>
    <w:p>
      <w:pPr>
        <w:pStyle w:val="Compact"/>
        <w:numPr>
          <w:ilvl w:val="0"/>
          <w:numId w:val="1012"/>
        </w:numPr>
      </w:pPr>
      <w:r>
        <w:t xml:space="preserve">“Because the energy turns into steam instead of heat.”</w:t>
      </w:r>
      <w:r>
        <w:t xml:space="preserve"> </w:t>
      </w:r>
      <w:r>
        <w:t xml:space="preserve">— good start; sharpen the wording:</w:t>
      </w:r>
      <w:r>
        <w:t xml:space="preserve"> </w:t>
      </w:r>
      <w:r>
        <w:t xml:space="preserve">“because the energy is stored as potential energy by separating the molecules into a gas, not added as kinetic energy.”</w:t>
      </w:r>
    </w:p>
    <w:p>
      <w:pPr>
        <w:pStyle w:val="Compact"/>
        <w:numPr>
          <w:ilvl w:val="0"/>
          <w:numId w:val="1012"/>
        </w:numPr>
      </w:pPr>
      <w:r>
        <w:t xml:space="preserve">“But the temperature only measures how fast they move.”</w:t>
      </w:r>
      <w:r>
        <w:t xml:space="preserve"> </w:t>
      </w:r>
      <w:r>
        <w:t xml:space="preserve">— excellent; that is precisely the</w:t>
      </w:r>
      <w:r>
        <w:t xml:space="preserve"> </w:t>
      </w:r>
      <w:r>
        <w:t xml:space="preserve">“but.”</w:t>
      </w:r>
      <w:r>
        <w:t xml:space="preserve"> </w:t>
      </w:r>
      <w:r>
        <w:t xml:space="preserve">Temperature tracks average kinetic energy only.</w:t>
      </w:r>
    </w:p>
    <w:bookmarkEnd w:id="38"/>
    <w:bookmarkStart w:id="39" w:name="min-return-to-the-phenomenon"/>
    <w:p>
      <w:pPr>
        <w:pStyle w:val="Heading4"/>
      </w:pPr>
      <w:r>
        <w:t xml:space="preserve">39–40 min · Return to the phenomenon</w:t>
      </w:r>
    </w:p>
    <w:p>
      <w:pPr>
        <w:pStyle w:val="BlockText"/>
      </w:pPr>
      <w:r>
        <w:t xml:space="preserve">“Return to our boiling pot. The burner was on full power and the thermometer was stuck at 100 °C. Now you have the language. In one sentence, using the words</w:t>
      </w:r>
      <w:r>
        <w:t xml:space="preserve"> </w:t>
      </w:r>
      <w:r>
        <w:rPr>
          <w:i/>
          <w:iCs/>
        </w:rPr>
        <w:t xml:space="preserve">potential energy</w:t>
      </w:r>
      <w:r>
        <w:t xml:space="preserve"> </w:t>
      </w:r>
      <w:r>
        <w:t xml:space="preserve">and</w:t>
      </w:r>
      <w:r>
        <w:t xml:space="preserve"> </w:t>
      </w:r>
      <w:r>
        <w:rPr>
          <w:i/>
          <w:iCs/>
        </w:rPr>
        <w:t xml:space="preserve">phase change</w:t>
      </w:r>
      <w:r>
        <w:t xml:space="preserve">, explain where the burner’s energy was going.”</w:t>
      </w:r>
    </w:p>
    <w:p>
      <w:pPr>
        <w:pStyle w:val="FirstParagraph"/>
      </w:pPr>
      <w:r>
        <w:t xml:space="preserve">Target:</w:t>
      </w:r>
      <w:r>
        <w:t xml:space="preserve"> </w:t>
      </w:r>
      <w:r>
        <w:t xml:space="preserve">“The burner’s energy was going into the potential energy of the phase change — pulling liquid water molecules apart into steam — so it raised the potential energy of the system instead of the kinetic energy, which is why the temperature stayed at 100 °C.”</w:t>
      </w:r>
    </w:p>
    <w:p>
      <w:pPr>
        <w:pStyle w:val="BlockText"/>
      </w:pPr>
      <w:r>
        <w:t xml:space="preserve">“That stuck thermometer is segment D on your graph. The</w:t>
      </w:r>
      <w:r>
        <w:t xml:space="preserve"> </w:t>
      </w:r>
      <w:r>
        <w:t xml:space="preserve">‘missing’</w:t>
      </w:r>
      <w:r>
        <w:t xml:space="preserve"> </w:t>
      </w:r>
      <w:r>
        <w:t xml:space="preserve">energy was never missing — it was stored as potential energy in steam. That is the Energy and Matter idea: every joule the burner adds is accounted for, either as a hotter sample or as a changed phase.”</w:t>
      </w:r>
    </w:p>
    <w:p>
      <w:r>
        <w:pict>
          <v:rect style="width:0;height:1.5pt" o:hralign="center" o:hrstd="t" o:hr="t"/>
        </w:pict>
      </w:r>
    </w:p>
    <w:bookmarkEnd w:id="39"/>
    <w:bookmarkEnd w:id="40"/>
    <w:bookmarkStart w:id="42" w:name="phase-5-evaluate-40-42-min"/>
    <w:p>
      <w:pPr>
        <w:pStyle w:val="Heading3"/>
      </w:pPr>
      <w:r>
        <w:t xml:space="preserve">Phase 5 · Evaluate</w:t>
      </w:r>
      <w:r>
        <w:t xml:space="preserve"> </w:t>
      </w:r>
      <w:r>
        <w:rPr>
          <w:i/>
          <w:iCs/>
        </w:rPr>
        <w:t xml:space="preserve">(40 – 42 min)</w:t>
      </w:r>
    </w:p>
    <w:bookmarkStart w:id="41" w:name="min-exit-ticket-closing-reflection"/>
    <w:p>
      <w:pPr>
        <w:pStyle w:val="Heading4"/>
      </w:pPr>
      <w:r>
        <w:t xml:space="preserve">40–42 min · Exit Ticket + Closing Reflection</w:t>
      </w:r>
    </w:p>
    <w:p>
      <w:pPr>
        <w:pStyle w:val="FirstParagraph"/>
      </w:pPr>
      <w:r>
        <w:t xml:space="preserve">Post or read aloud (note: the Exit Ticket uses a</w:t>
      </w:r>
      <w:r>
        <w:t xml:space="preserve"> </w:t>
      </w:r>
      <w:r>
        <w:rPr>
          <w:b/>
          <w:bCs/>
        </w:rPr>
        <w:t xml:space="preserve">cooling</w:t>
      </w:r>
      <w:r>
        <w:t xml:space="preserve"> </w:t>
      </w:r>
      <w:r>
        <w:t xml:space="preserve">curve of a</w:t>
      </w:r>
      <w:r>
        <w:t xml:space="preserve"> </w:t>
      </w:r>
      <w:r>
        <w:rPr>
          <w:i/>
          <w:iCs/>
        </w:rPr>
        <w:t xml:space="preserve">different</w:t>
      </w:r>
      <w:r>
        <w:t xml:space="preserve"> </w:t>
      </w:r>
      <w:r>
        <w:t xml:space="preserve">substance so students transfer the idea rather than recall the worksheet’s water heating curve):</w:t>
      </w:r>
    </w:p>
    <w:p>
      <w:pPr>
        <w:pStyle w:val="BlockText"/>
      </w:pPr>
      <w:r>
        <w:rPr>
          <w:i/>
          <w:iCs/>
        </w:rPr>
        <w:t xml:space="preserve">A liquid substance is cooled at a constant rate. Its cooling curve shows the temperature dropping, then holding flat at 80 °C for a while, then dropping again.</w:t>
      </w:r>
      <w:r>
        <w:t xml:space="preserve"> </w:t>
      </w:r>
      <w:r>
        <w:rPr>
          <w:i/>
          <w:iCs/>
        </w:rPr>
        <w:t xml:space="preserve">(a) What is happening to the substance during the flat plateau at 80 °C, and what is this temperature called?</w:t>
      </w:r>
      <w:r>
        <w:t xml:space="preserve"> </w:t>
      </w:r>
      <w:r>
        <w:rPr>
          <w:i/>
          <w:iCs/>
        </w:rPr>
        <w:t xml:space="preserve">(b) Along the sloped part before the plateau (temperature dropping), is the particles’ kinetic energy increasing or decreasing? Explain in one sentence.</w:t>
      </w:r>
      <w:r>
        <w:t xml:space="preserve"> </w:t>
      </w:r>
      <w:r>
        <w:rPr>
          <w:i/>
          <w:iCs/>
        </w:rPr>
        <w:t xml:space="preserve">(c) During the flat plateau, energy is still flowing out of the substance, yet the temperature does not drop. In one sentence, explain why, using the words potential energy and phase change.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an everyday thing — a pot that won’t get hotter than boiling — turned out to hide an invisible energy story. In one sentence: what is one thing that surprised you about where energy goes, and who — a partner or a moment in the lab — helped you see it?”</w:t>
      </w:r>
    </w:p>
    <w:p>
      <w:pPr>
        <w:pStyle w:val="FirstParagraph"/>
      </w:pPr>
      <w:r>
        <w:t xml:space="preserve">Collect worksheets; note which students correctly distinguished sloped (kinetic) from flat (potential) regions versus students who still equate</w:t>
      </w:r>
      <w:r>
        <w:t xml:space="preserve"> </w:t>
      </w:r>
      <w:r>
        <w:t xml:space="preserve">“heat added”</w:t>
      </w:r>
      <w:r>
        <w:t xml:space="preserve"> </w:t>
      </w:r>
      <w:r>
        <w:t xml:space="preserve">with</w:t>
      </w:r>
      <w:r>
        <w:t xml:space="preserve"> </w:t>
      </w:r>
      <w:r>
        <w:t xml:space="preserve">“temperature rises.”</w:t>
      </w:r>
      <w:r>
        <w:t xml:space="preserve"> </w:t>
      </w:r>
      <w:r>
        <w:t xml:space="preserve">That equivalence is the central misconception — target those students for a brief one-on-one check at the start of the next lesson.</w:t>
      </w:r>
    </w:p>
    <w:p>
      <w:r>
        <w:pict>
          <v:rect style="width:0;height:1.5pt" o:hralign="center" o:hrstd="t" o:hr="t"/>
        </w:pict>
      </w:r>
    </w:p>
    <w:bookmarkEnd w:id="41"/>
    <w:bookmarkEnd w:id="42"/>
    <w:bookmarkStart w:id="43" w:name="common-misconceptions"/>
    <w:p>
      <w:pPr>
        <w:pStyle w:val="Heading3"/>
      </w:pPr>
      <w:r>
        <w:t xml:space="preserve">Common Misconceptions</w:t>
      </w:r>
    </w:p>
    <w:p>
      <w:pPr>
        <w:pStyle w:val="Compact"/>
        <w:numPr>
          <w:ilvl w:val="0"/>
          <w:numId w:val="1013"/>
        </w:numPr>
      </w:pPr>
      <w:r>
        <w:rPr>
          <w:b/>
          <w:bCs/>
        </w:rPr>
        <w:t xml:space="preserve">Misconception:</w:t>
      </w:r>
      <w:r>
        <w:t xml:space="preserve"> </w:t>
      </w:r>
      <w:r>
        <w:t xml:space="preserve">“If you keep adding heat, the temperature always keeps rising.”</w:t>
      </w:r>
      <w:r>
        <w:t xml:space="preserve"> </w:t>
      </w:r>
      <w:r>
        <w:t xml:space="preserve">→</w:t>
      </w:r>
      <w:r>
        <w:t xml:space="preserve"> </w:t>
      </w:r>
      <w:r>
        <w:rPr>
          <w:b/>
          <w:bCs/>
        </w:rPr>
        <w:t xml:space="preserve">Correction:</w:t>
      </w:r>
      <w:r>
        <w:t xml:space="preserve"> </w:t>
      </w:r>
      <w:r>
        <w:t xml:space="preserve">During a phase change the temperature holds constant even though heat keeps flowing in. The energy is stored as potential energy (separating particles), not added as kinetic energy (speeding particles up). The flat plateaus on the heating curve are the direct evidence that</w:t>
      </w:r>
      <w:r>
        <w:t xml:space="preserve"> </w:t>
      </w:r>
      <w:r>
        <w:t xml:space="preserve">“more heat”</w:t>
      </w:r>
      <w:r>
        <w:t xml:space="preserve"> </w:t>
      </w:r>
      <w:r>
        <w:t xml:space="preserve">does not always mean</w:t>
      </w:r>
      <w:r>
        <w:t xml:space="preserve"> </w:t>
      </w:r>
      <w:r>
        <w:t xml:space="preserve">“higher temperature.”</w:t>
      </w:r>
    </w:p>
    <w:p>
      <w:pPr>
        <w:pStyle w:val="Compact"/>
        <w:numPr>
          <w:ilvl w:val="0"/>
          <w:numId w:val="1013"/>
        </w:numPr>
      </w:pPr>
      <w:r>
        <w:rPr>
          <w:b/>
          <w:bCs/>
        </w:rPr>
        <w:t xml:space="preserve">Misconception:</w:t>
      </w:r>
      <w:r>
        <w:t xml:space="preserve"> </w:t>
      </w:r>
      <w:r>
        <w:t xml:space="preserve">“On the flat parts of the graph, no energy is being added / the energy disappears.”</w:t>
      </w:r>
      <w:r>
        <w:t xml:space="preserve"> </w:t>
      </w:r>
      <w:r>
        <w:t xml:space="preserve">→</w:t>
      </w:r>
      <w:r>
        <w:t xml:space="preserve"> </w:t>
      </w:r>
      <w:r>
        <w:rPr>
          <w:b/>
          <w:bCs/>
        </w:rPr>
        <w:t xml:space="preserve">Correction:</w:t>
      </w:r>
      <w:r>
        <w:t xml:space="preserve"> </w:t>
      </w:r>
      <w:r>
        <w:t xml:space="preserve">Energy is flowing in the entire time, at the same rate as everywhere else — that is why the plateau takes</w:t>
      </w:r>
      <w:r>
        <w:t xml:space="preserve"> </w:t>
      </w:r>
      <w:r>
        <w:rPr>
          <w:i/>
          <w:iCs/>
        </w:rPr>
        <w:t xml:space="preserve">time</w:t>
      </w:r>
      <w:r>
        <w:t xml:space="preserve">. The energy is conserved and stored as potential energy in the new arrangement of particles. A long plateau means a lot of energy went into the phase change.</w:t>
      </w:r>
    </w:p>
    <w:p>
      <w:pPr>
        <w:pStyle w:val="Compact"/>
        <w:numPr>
          <w:ilvl w:val="0"/>
          <w:numId w:val="1013"/>
        </w:numPr>
      </w:pPr>
      <w:r>
        <w:rPr>
          <w:b/>
          <w:bCs/>
        </w:rPr>
        <w:t xml:space="preserve">Misconception:</w:t>
      </w:r>
      <w:r>
        <w:t xml:space="preserve"> </w:t>
      </w:r>
      <w:r>
        <w:t xml:space="preserve">“Temperature and heat are the same thing.”</w:t>
      </w:r>
      <w:r>
        <w:t xml:space="preserve"> </w:t>
      </w:r>
      <w:r>
        <w:t xml:space="preserve">→</w:t>
      </w:r>
      <w:r>
        <w:t xml:space="preserve"> </w:t>
      </w:r>
      <w:r>
        <w:rPr>
          <w:b/>
          <w:bCs/>
        </w:rPr>
        <w:t xml:space="preserve">Correction:</w:t>
      </w:r>
      <w:r>
        <w:t xml:space="preserve"> </w:t>
      </w:r>
      <w:r>
        <w:t xml:space="preserve">Heat is energy flowing in or out; temperature measures only the</w:t>
      </w:r>
      <w:r>
        <w:t xml:space="preserve"> </w:t>
      </w:r>
      <w:r>
        <w:rPr>
          <w:i/>
          <w:iCs/>
        </w:rPr>
        <w:t xml:space="preserve">average kinetic energy</w:t>
      </w:r>
      <w:r>
        <w:t xml:space="preserve"> </w:t>
      </w:r>
      <w:r>
        <w:t xml:space="preserve">of the particles. During a phase change, heat flows but temperature is constant — proof that they are different quantities. Heat can change either kinetic energy (temperature) or potential energy (phase).</w:t>
      </w:r>
    </w:p>
    <w:p>
      <w:pPr>
        <w:pStyle w:val="Compact"/>
        <w:numPr>
          <w:ilvl w:val="0"/>
          <w:numId w:val="1013"/>
        </w:numPr>
      </w:pPr>
      <w:r>
        <w:rPr>
          <w:b/>
          <w:bCs/>
        </w:rPr>
        <w:t xml:space="preserve">Misconception:</w:t>
      </w:r>
      <w:r>
        <w:t xml:space="preserve"> </w:t>
      </w:r>
      <w:r>
        <w:t xml:space="preserve">“Boiling water gets hotter the longer it boils / the higher you turn the burner.”</w:t>
      </w:r>
      <w:r>
        <w:t xml:space="preserve"> </w:t>
      </w:r>
      <w:r>
        <w:t xml:space="preserve">→</w:t>
      </w:r>
      <w:r>
        <w:t xml:space="preserve"> </w:t>
      </w:r>
      <w:r>
        <w:rPr>
          <w:b/>
          <w:bCs/>
        </w:rPr>
        <w:t xml:space="preserve">Correction:</w:t>
      </w:r>
      <w:r>
        <w:t xml:space="preserve"> </w:t>
      </w:r>
      <w:r>
        <w:t xml:space="preserve">Pure water boils at 100 °C and stays there. Turning up the burner makes it boil</w:t>
      </w:r>
      <w:r>
        <w:t xml:space="preserve"> </w:t>
      </w:r>
      <w:r>
        <w:rPr>
          <w:i/>
          <w:iCs/>
        </w:rPr>
        <w:t xml:space="preserve">faster</w:t>
      </w:r>
      <w:r>
        <w:t xml:space="preserve"> </w:t>
      </w:r>
      <w:r>
        <w:t xml:space="preserve">(shorter plateau, water disappears sooner), but the temperature of the remaining liquid stays at 100 °C. More power changes the</w:t>
      </w:r>
      <w:r>
        <w:t xml:space="preserve"> </w:t>
      </w:r>
      <w:r>
        <w:rPr>
          <w:i/>
          <w:iCs/>
        </w:rPr>
        <w:t xml:space="preserve">rate</w:t>
      </w:r>
      <w:r>
        <w:t xml:space="preserve"> </w:t>
      </w:r>
      <w:r>
        <w:t xml:space="preserve">of the phase change, not its temperature.</w:t>
      </w:r>
    </w:p>
    <w:p>
      <w:pPr>
        <w:pStyle w:val="Compact"/>
        <w:numPr>
          <w:ilvl w:val="0"/>
          <w:numId w:val="1013"/>
        </w:numPr>
      </w:pPr>
      <w:r>
        <w:rPr>
          <w:b/>
          <w:bCs/>
        </w:rPr>
        <w:t xml:space="preserve">Misconception:</w:t>
      </w:r>
      <w:r>
        <w:t xml:space="preserve"> </w:t>
      </w:r>
      <w:r>
        <w:t xml:space="preserve">“Melting and boiling need energy, but the energy makes the substance hotter.”</w:t>
      </w:r>
      <w:r>
        <w:t xml:space="preserve"> </w:t>
      </w:r>
      <w:r>
        <w:t xml:space="preserve">→</w:t>
      </w:r>
      <w:r>
        <w:t xml:space="preserve"> </w:t>
      </w:r>
      <w:r>
        <w:rPr>
          <w:b/>
          <w:bCs/>
        </w:rPr>
        <w:t xml:space="preserve">Correction:</w:t>
      </w:r>
      <w:r>
        <w:t xml:space="preserve"> </w:t>
      </w:r>
      <w:r>
        <w:t xml:space="preserve">Melting and boiling absorb energy at constant temperature. The absorbed energy raises potential energy (breaking the attractions that hold particles in place), not kinetic energy, so the temperature does not change until the phase change is complete.</w:t>
      </w:r>
    </w:p>
    <w:p>
      <w:r>
        <w:pict>
          <v:rect style="width:0;height:1.5pt" o:hralign="center" o:hrstd="t" o:hr="t"/>
        </w:pict>
      </w:r>
    </w:p>
    <w:bookmarkEnd w:id="43"/>
    <w:bookmarkStart w:id="44" w:name="access-differentiation"/>
    <w:p>
      <w:pPr>
        <w:pStyle w:val="Heading3"/>
      </w:pPr>
      <w:r>
        <w:t xml:space="preserve">Access &amp; Differentiation</w:t>
      </w:r>
    </w:p>
    <w:p>
      <w:pPr>
        <w:pStyle w:val="Compact"/>
        <w:numPr>
          <w:ilvl w:val="0"/>
          <w:numId w:val="1014"/>
        </w:numPr>
      </w:pPr>
      <w:r>
        <w:rPr>
          <w:b/>
          <w:bCs/>
        </w:rPr>
        <w:t xml:space="preserve">ELL/ENL supports:</w:t>
      </w:r>
      <w:r>
        <w:t xml:space="preserve"> </w:t>
      </w:r>
      <w:r>
        <w:t xml:space="preserve">Sentence frames for the segment analysis:</w:t>
      </w:r>
      <w:r>
        <w:t xml:space="preserve"> </w:t>
      </w:r>
      <w:r>
        <w:rPr>
          <w:i/>
          <w:iCs/>
        </w:rPr>
        <w:t xml:space="preserve">“On segment ___ the temperature is</w:t>
      </w:r>
      <w:r>
        <w:rPr>
          <w:i/>
          <w:iCs/>
        </w:rPr>
        <w:t xml:space="preserve"> </w:t>
      </w:r>
      <w:r>
        <w:rPr>
          <w:b/>
          <w:bCs/>
          <w:i/>
          <w:i/>
          <w:iCs/>
          <w:iCs/>
        </w:rPr>
        <w:t xml:space="preserve">, so the</w:t>
      </w:r>
      <w:r>
        <w:rPr>
          <w:b/>
          <w:bCs/>
          <w:i/>
          <w:i/>
          <w:iCs/>
          <w:iCs/>
        </w:rPr>
        <w:t xml:space="preserve"> </w:t>
      </w:r>
      <w:r>
        <w:rPr>
          <w:i/>
          <w:iCs/>
        </w:rPr>
        <w:t xml:space="preserve"> </w:t>
      </w:r>
      <w:r>
        <w:rPr>
          <w:i/>
          <w:iCs/>
        </w:rPr>
        <w:t xml:space="preserve">energy is rising.”</w:t>
      </w:r>
      <w:r>
        <w:t xml:space="preserve"> </w:t>
      </w:r>
      <w:r>
        <w:t xml:space="preserve">and</w:t>
      </w:r>
      <w:r>
        <w:t xml:space="preserve"> </w:t>
      </w:r>
      <w:r>
        <w:rPr>
          <w:i/>
          <w:iCs/>
        </w:rPr>
        <w:t xml:space="preserve">“During a phase change the temperature is ___ because the energy goes into ___ energy.”</w:t>
      </w:r>
      <w:r>
        <w:t xml:space="preserve"> </w:t>
      </w:r>
      <w:r>
        <w:t xml:space="preserve">Word-choice box displayed on the board throughout: {kinetic energy, potential energy, phase change, melting, boiling, plateau, slope}. Pair the abstract terms with gestures: hands moving fast for kinetic energy / rising temperature, hands pulling apart for potential energy / phase change. Allow students to label the graph segments with the gesture-paired word before writing full sentences.</w:t>
      </w:r>
    </w:p>
    <w:p>
      <w:pPr>
        <w:pStyle w:val="Compact"/>
        <w:numPr>
          <w:ilvl w:val="0"/>
          <w:numId w:val="1014"/>
        </w:numPr>
      </w:pPr>
      <w:r>
        <w:rPr>
          <w:b/>
          <w:bCs/>
        </w:rPr>
        <w:t xml:space="preserve">IEP/SPED supports:</w:t>
      </w:r>
      <w:r>
        <w:t xml:space="preserve"> </w:t>
      </w:r>
      <w:r>
        <w:t xml:space="preserve">Provide a pre-labeled axis grid and a partially completed segment table (segments A, C, E already filled as</w:t>
      </w:r>
      <w:r>
        <w:t xml:space="preserve"> </w:t>
      </w:r>
      <w:r>
        <w:t xml:space="preserve">“kinetic / temperature rising”</w:t>
      </w:r>
      <w:r>
        <w:t xml:space="preserve">) so the student focuses on the two phase-change plateaus (B and D), which are the conceptual target. Assign clear partner roles during data collection: one student reads the thermometer aloud, one records, one watches the clock. Offer the heating-curve figure with the five segments pre-divided by vertical lines so the student matches each region to a phase rather than drawing the divisions. Provide sentence starters for the Exit Ticket.</w:t>
      </w:r>
    </w:p>
    <w:p>
      <w:pPr>
        <w:pStyle w:val="Compact"/>
        <w:numPr>
          <w:ilvl w:val="0"/>
          <w:numId w:val="1014"/>
        </w:numPr>
      </w:pPr>
      <w:r>
        <w:rPr>
          <w:b/>
          <w:bCs/>
        </w:rPr>
        <w:t xml:space="preserve">Extensions:</w:t>
      </w:r>
      <w:r>
        <w:t xml:space="preserve"> </w:t>
      </w:r>
      <w:r>
        <w:t xml:space="preserve">(1) Why is the boiling plateau (segment D) so much longer than the melting plateau (segment B)? Research and explain in terms of the energy needed to separate liquid molecules into a gas versus loosening a solid into a liquid (heat of vaporization ≫ heat of fusion). (2) Draw the</w:t>
      </w:r>
      <w:r>
        <w:t xml:space="preserve"> </w:t>
      </w:r>
      <w:r>
        <w:rPr>
          <w:i/>
          <w:iCs/>
        </w:rPr>
        <w:t xml:space="preserve">cooling</w:t>
      </w:r>
      <w:r>
        <w:t xml:space="preserve"> </w:t>
      </w:r>
      <w:r>
        <w:t xml:space="preserve">curve for the same water sample (steam → ice) and label where energy is</w:t>
      </w:r>
      <w:r>
        <w:t xml:space="preserve"> </w:t>
      </w:r>
      <w:r>
        <w:rPr>
          <w:i/>
          <w:iCs/>
        </w:rPr>
        <w:t xml:space="preserve">released</w:t>
      </w:r>
      <w:r>
        <w:t xml:space="preserve"> </w:t>
      </w:r>
      <w:r>
        <w:t xml:space="preserve">as potential energy (condensation, freezing). How is it the mirror image of the heating curve? (3) Predict and sketch the heating curve for a substance with a melting point of −10 °C and a boiling point of 60 °C, heated from −40 °C to 80 °C — where are the plateaus?</w:t>
      </w:r>
    </w:p>
    <w:p>
      <w:r>
        <w:pict>
          <v:rect style="width:0;height:1.5pt" o:hralign="center" o:hrstd="t" o:hr="t"/>
        </w:pict>
      </w:r>
    </w:p>
    <w:bookmarkEnd w:id="44"/>
    <w:bookmarkStart w:id="45" w:name="strategy-spotlight"/>
    <w:p>
      <w:pPr>
        <w:pStyle w:val="Heading3"/>
      </w:pPr>
      <w:r>
        <w:t xml:space="preserve">Strategy Spotlight</w:t>
      </w:r>
    </w:p>
    <w:p>
      <w:pPr>
        <w:pStyle w:val="FirstParagraph"/>
      </w:pPr>
      <w:r>
        <w:rPr>
          <w:b/>
          <w:bCs/>
        </w:rPr>
        <w:t xml:space="preserve">ACTIVE LEARNING — students generate and annotate their own data.</w:t>
      </w:r>
      <w:r>
        <w:t xml:space="preserve"> </w:t>
      </w:r>
      <w:r>
        <w:t xml:space="preserve">The Active Learning strategy puts the cognitive work in the students’ hands: instead of receiving a finished heating curve and being told what it means, students</w:t>
      </w:r>
      <w:r>
        <w:t xml:space="preserve"> </w:t>
      </w:r>
      <w:r>
        <w:rPr>
          <w:i/>
          <w:iCs/>
        </w:rPr>
        <w:t xml:space="preserve">produce</w:t>
      </w:r>
      <w:r>
        <w:t xml:space="preserve"> </w:t>
      </w:r>
      <w:r>
        <w:t xml:space="preserve">the temperature-vs-time data (live or in the Javalab simulation),</w:t>
      </w:r>
      <w:r>
        <w:t xml:space="preserve"> </w:t>
      </w:r>
      <w:r>
        <w:rPr>
          <w:i/>
          <w:iCs/>
        </w:rPr>
        <w:t xml:space="preserve">graph</w:t>
      </w:r>
      <w:r>
        <w:t xml:space="preserve"> </w:t>
      </w:r>
      <w:r>
        <w:t xml:space="preserve">it, and</w:t>
      </w:r>
      <w:r>
        <w:t xml:space="preserve"> </w:t>
      </w:r>
      <w:r>
        <w:rPr>
          <w:i/>
          <w:iCs/>
        </w:rPr>
        <w:t xml:space="preserve">discover</w:t>
      </w:r>
      <w:r>
        <w:t xml:space="preserve"> </w:t>
      </w:r>
      <w:r>
        <w:t xml:space="preserve">the two plateaus before any vocabulary is introduced. The flat stretches are not told to them — they emerge from data the students collected and graphed themselves. Then, in the annotation step, students physically mark the energy regions on their own graph, which converts a passive figure into an active analytical object.</w:t>
      </w:r>
    </w:p>
    <w:p>
      <w:pPr>
        <w:pStyle w:val="BodyText"/>
      </w:pPr>
      <w:r>
        <w:rPr>
          <w:b/>
          <w:bCs/>
        </w:rPr>
        <w:t xml:space="preserve">How to run it in this lesson (Phase 2):</w:t>
      </w:r>
    </w:p>
    <w:p>
      <w:pPr>
        <w:pStyle w:val="Compact"/>
        <w:numPr>
          <w:ilvl w:val="0"/>
          <w:numId w:val="1015"/>
        </w:numPr>
      </w:pPr>
      <w:r>
        <w:t xml:space="preserve">Students collect temperature readings every 30 seconds as ice is heated to steam (wet-lab or simulation). The crucial coaching move:</w:t>
      </w:r>
      <w:r>
        <w:t xml:space="preserve"> </w:t>
      </w:r>
      <w:r>
        <w:rPr>
          <w:i/>
          <w:iCs/>
        </w:rPr>
        <w:t xml:space="preserve">keep recording during the flat stretches.</w:t>
      </w:r>
      <w:r>
        <w:t xml:space="preserve"> </w:t>
      </w:r>
      <w:r>
        <w:t xml:space="preserve">Students who stop recording when the number stops changing miss the plateau entirely — and missing it is the most common reason students later believe</w:t>
      </w:r>
      <w:r>
        <w:t xml:space="preserve"> </w:t>
      </w:r>
      <w:r>
        <w:t xml:space="preserve">“heat always raises temperature.”</w:t>
      </w:r>
    </w:p>
    <w:p>
      <w:pPr>
        <w:pStyle w:val="Compact"/>
        <w:numPr>
          <w:ilvl w:val="0"/>
          <w:numId w:val="1015"/>
        </w:numPr>
      </w:pPr>
      <w:r>
        <w:t xml:space="preserve">Students graph their own data and describe the shape in their own words before any term like</w:t>
      </w:r>
      <w:r>
        <w:t xml:space="preserve"> </w:t>
      </w:r>
      <w:r>
        <w:t xml:space="preserve">“phase change”</w:t>
      </w:r>
      <w:r>
        <w:t xml:space="preserve"> </w:t>
      </w:r>
      <w:r>
        <w:t xml:space="preserve">is spoken.</w:t>
      </w:r>
    </w:p>
    <w:p>
      <w:pPr>
        <w:pStyle w:val="Compact"/>
        <w:numPr>
          <w:ilvl w:val="0"/>
          <w:numId w:val="1015"/>
        </w:numPr>
      </w:pPr>
      <w:r>
        <w:t xml:space="preserve">Students annotate the graph:</w:t>
      </w:r>
      <w:r>
        <w:t xml:space="preserve"> </w:t>
      </w:r>
      <w:r>
        <w:t xml:space="preserve">“KE rising”</w:t>
      </w:r>
      <w:r>
        <w:t xml:space="preserve"> </w:t>
      </w:r>
      <w:r>
        <w:t xml:space="preserve">on slopes,</w:t>
      </w:r>
      <w:r>
        <w:t xml:space="preserve"> </w:t>
      </w:r>
      <w:r>
        <w:t xml:space="preserve">“PE rising”</w:t>
      </w:r>
      <w:r>
        <w:t xml:space="preserve"> </w:t>
      </w:r>
      <w:r>
        <w:t xml:space="preserve">on plateaus, and circle the two phase changes. This annotation is the active-learning payoff — the graph becomes a record of</w:t>
      </w:r>
      <w:r>
        <w:t xml:space="preserve"> </w:t>
      </w:r>
      <w:r>
        <w:rPr>
          <w:i/>
          <w:iCs/>
        </w:rPr>
        <w:t xml:space="preserve">their</w:t>
      </w:r>
      <w:r>
        <w:t xml:space="preserve"> </w:t>
      </w:r>
      <w:r>
        <w:t xml:space="preserve">reasoning, not a textbook image.</w:t>
      </w:r>
    </w:p>
    <w:p>
      <w:pPr>
        <w:pStyle w:val="FirstParagraph"/>
      </w:pPr>
      <w:r>
        <w:rPr>
          <w:b/>
          <w:bCs/>
        </w:rPr>
        <w:t xml:space="preserve">Why Active Learning fits heating curves:</w:t>
      </w:r>
      <w:r>
        <w:t xml:space="preserve"> </w:t>
      </w:r>
      <w:r>
        <w:t xml:space="preserve">the central misconception (more heat → always hotter) is intuitively sticky and resists being told. It only dislodges when a student watches their</w:t>
      </w:r>
      <w:r>
        <w:t xml:space="preserve"> </w:t>
      </w:r>
      <w:r>
        <w:rPr>
          <w:i/>
          <w:iCs/>
        </w:rPr>
        <w:t xml:space="preserve">own</w:t>
      </w:r>
      <w:r>
        <w:t xml:space="preserve"> </w:t>
      </w:r>
      <w:r>
        <w:t xml:space="preserve">data go flat while the heat keeps flowing. The plateau has to be experienced as a surprise in data the student trusts. That is precisely what Active Learning provides, and it is why the lesson withholds the finished figure until students have drawn their own.</w:t>
      </w:r>
    </w:p>
    <w:p>
      <w:pPr>
        <w:pStyle w:val="BodyText"/>
      </w:pPr>
      <w:r>
        <w:rPr>
          <w:b/>
          <w:bCs/>
        </w:rPr>
        <w:t xml:space="preserve">RESTORATIVE CIRCLE (unit-opening circle).</w:t>
      </w:r>
      <w:r>
        <w:t xml:space="preserve"> </w:t>
      </w:r>
      <w:r>
        <w:t xml:space="preserve">Because this is the first lesson of the Heat &amp; Energy unit, open with a brief restorative circle (2–3 min). The prompt —</w:t>
      </w:r>
      <w:r>
        <w:t xml:space="preserve"> </w:t>
      </w:r>
      <w:r>
        <w:rPr>
          <w:i/>
          <w:iCs/>
        </w:rPr>
        <w:t xml:space="preserve">“a time you waited for something to heat up or cool down”</w:t>
      </w:r>
      <w:r>
        <w:t xml:space="preserve"> </w:t>
      </w:r>
      <w:r>
        <w:t xml:space="preserve">— surfaces everyday thermal experiences (waiting for a shower to warm, cocoa to cool, snow to melt) that the whole class shares, and it primes the Because/But/So writing in Phase 4 by getting students to articulate a</w:t>
      </w:r>
      <w:r>
        <w:t xml:space="preserve"> </w:t>
      </w:r>
      <w:r>
        <w:rPr>
          <w:i/>
          <w:iCs/>
        </w:rPr>
        <w:t xml:space="preserve">cause</w:t>
      </w:r>
      <w:r>
        <w:t xml:space="preserve"> </w:t>
      </w:r>
      <w:r>
        <w:t xml:space="preserve">(added or removed heat), a</w:t>
      </w:r>
      <w:r>
        <w:t xml:space="preserve"> </w:t>
      </w:r>
      <w:r>
        <w:rPr>
          <w:i/>
          <w:iCs/>
        </w:rPr>
        <w:t xml:space="preserve">contrast</w:t>
      </w:r>
      <w:r>
        <w:t xml:space="preserve"> </w:t>
      </w:r>
      <w:r>
        <w:t xml:space="preserve">(but it took longer than expected), and a</w:t>
      </w:r>
      <w:r>
        <w:t xml:space="preserve"> </w:t>
      </w:r>
      <w:r>
        <w:rPr>
          <w:i/>
          <w:iCs/>
        </w:rPr>
        <w:t xml:space="preserve">consequence</w:t>
      </w:r>
      <w:r>
        <w:t xml:space="preserve"> </w:t>
      </w:r>
      <w:r>
        <w:t xml:space="preserve">in their own words first.</w:t>
      </w:r>
    </w:p>
    <w:p>
      <w:pPr>
        <w:pStyle w:val="BodyText"/>
      </w:pPr>
      <w:r>
        <w:rPr>
          <w:b/>
          <w:bCs/>
        </w:rPr>
        <w:t xml:space="preserve">CRSE connection:</w:t>
      </w:r>
      <w:r>
        <w:t xml:space="preserve"> </w:t>
      </w:r>
      <w:r>
        <w:t xml:space="preserve">the circle and the phenomenon both use kitchen-and-home thermal experiences (boiling water, cocoa, melting snow) that every student has lived, regardless of background. Grounding an abstract energy concept in universally shared domestic experiences honors students’ out-of-school knowledge and makes the science feel continuous with their lived experience rather than confined to the lab.</w:t>
      </w:r>
    </w:p>
    <w:p>
      <w:r>
        <w:pict>
          <v:rect style="width:0;height:1.5pt" o:hralign="center" o:hrstd="t" o:hr="t"/>
        </w:pict>
      </w:r>
    </w:p>
    <w:bookmarkEnd w:id="45"/>
    <w:bookmarkStart w:id="46"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boiling pot whose thermometer stays at 100 °C; opening-circle home thermal experiences; return in Phase 4 to explain the stuck thermometer</w:t>
            </w:r>
          </w:p>
        </w:tc>
      </w:tr>
      <w:tr>
        <w:tc>
          <w:tcPr/>
          <w:p>
            <w:pPr>
              <w:pStyle w:val="Compact"/>
            </w:pPr>
            <w:r>
              <w:t xml:space="preserve">2</w:t>
            </w:r>
          </w:p>
        </w:tc>
        <w:tc>
          <w:tcPr/>
          <w:p>
            <w:pPr>
              <w:pStyle w:val="Compact"/>
            </w:pPr>
            <w:r>
              <w:t xml:space="preserve">Turn and Talk (2–3×)</w:t>
            </w:r>
          </w:p>
        </w:tc>
        <w:tc>
          <w:tcPr/>
          <w:p>
            <w:pPr>
              <w:pStyle w:val="Compact"/>
            </w:pPr>
            <w:r>
              <w:t xml:space="preserve">Phase 1 (TT#1 — where does the burner’s energy go if not to temperature?); Phase 3 (TT#2 — is energy conserved during the boiling plateau, and where does it go?)</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data collection (ice → steam), Initial Model graph from their own data, group segment-and-energy analysis tables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2 reconnect (energy always accounted for), Phase 3 vocabulary, and Phase 4 B/B/S (energy stored as potential energy during boiling)</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kinetic energy / potential energy / phase change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boiling pot armed with the labeled graph (segment D = boiling plateau) to explain the constant temperature in terms of potential energy</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 pairing, pre-labeled axis grid, partially completed segment table,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on a</w:t>
            </w:r>
            <w:r>
              <w:t xml:space="preserve"> </w:t>
            </w:r>
            <w:r>
              <w:rPr>
                <w:i/>
                <w:iCs/>
              </w:rPr>
              <w:t xml:space="preserve">cooling</w:t>
            </w:r>
            <w:r>
              <w:t xml:space="preserve"> </w:t>
            </w:r>
            <w:r>
              <w:t xml:space="preserve">curve of a different substance (freezing plateau, KE direction on the slope, constant temperature during condensation)</w:t>
            </w:r>
          </w:p>
        </w:tc>
      </w:tr>
    </w:tbl>
    <w:p>
      <w:r>
        <w:pict>
          <v:rect style="width:0;height:1.5pt" o:hralign="center" o:hrstd="t" o:hr="t"/>
        </w:pict>
      </w:r>
    </w:p>
    <w:bookmarkEnd w:id="46"/>
    <w:bookmarkStart w:id="47" w:name="companion-materials"/>
    <w:p>
      <w:pPr>
        <w:pStyle w:val="Heading3"/>
      </w:pPr>
      <w:r>
        <w:t xml:space="preserve">Companion Materials</w:t>
      </w:r>
    </w:p>
    <w:p>
      <w:pPr>
        <w:pStyle w:val="Compact"/>
        <w:numPr>
          <w:ilvl w:val="0"/>
          <w:numId w:val="1016"/>
        </w:numPr>
      </w:pPr>
      <w:r>
        <w:rPr>
          <w:rStyle w:val="VerbatimChar"/>
        </w:rPr>
        <w:t xml:space="preserve">Student_Worksheet.docx</w:t>
      </w:r>
      <w:r>
        <w:t xml:space="preserve"> </w:t>
      </w:r>
      <w:r>
        <w:t xml:space="preserve">— the 5E student investigation (hand out at start of Phase 2)</w:t>
      </w:r>
    </w:p>
    <w:p>
      <w:pPr>
        <w:pStyle w:val="Compact"/>
        <w:numPr>
          <w:ilvl w:val="0"/>
          <w:numId w:val="1016"/>
        </w:numPr>
      </w:pPr>
      <w:r>
        <w:rPr>
          <w:rStyle w:val="VerbatimChar"/>
        </w:rPr>
        <w:t xml:space="preserve">Student_Notes.docx</w:t>
      </w:r>
      <w:r>
        <w:t xml:space="preserve"> </w:t>
      </w:r>
      <w:r>
        <w:t xml:space="preserve">— guided note-guide for vocabulary and the worked heating-curve example</w:t>
      </w:r>
    </w:p>
    <w:p>
      <w:pPr>
        <w:pStyle w:val="Compact"/>
        <w:numPr>
          <w:ilvl w:val="0"/>
          <w:numId w:val="10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7"/>
    <w:bookmarkStart w:id="48" w:name="key-vocabulary-max-3"/>
    <w:p>
      <w:pPr>
        <w:pStyle w:val="Heading3"/>
      </w:pPr>
      <w:r>
        <w:t xml:space="preserve">Key Vocabulary (max 3)</w:t>
      </w:r>
    </w:p>
    <w:p>
      <w:pPr>
        <w:pStyle w:val="Compact"/>
        <w:numPr>
          <w:ilvl w:val="0"/>
          <w:numId w:val="1017"/>
        </w:numPr>
      </w:pPr>
      <w:r>
        <w:rPr>
          <w:b/>
          <w:bCs/>
        </w:rPr>
        <w:t xml:space="preserve">kinetic energy</w:t>
      </w:r>
      <w:r>
        <w:t xml:space="preserve"> </w:t>
      </w:r>
      <w:r>
        <w:t xml:space="preserve">— the energy of particle motion; the faster the particles move, the higher the temperature, so a rising temperature (a sloped segment on a heating curve) signals rising kinetic energy</w:t>
      </w:r>
    </w:p>
    <w:p>
      <w:pPr>
        <w:pStyle w:val="Compact"/>
        <w:numPr>
          <w:ilvl w:val="0"/>
          <w:numId w:val="1017"/>
        </w:numPr>
      </w:pPr>
      <w:r>
        <w:rPr>
          <w:b/>
          <w:bCs/>
        </w:rPr>
        <w:t xml:space="preserve">potential energy</w:t>
      </w:r>
      <w:r>
        <w:t xml:space="preserve"> </w:t>
      </w:r>
      <w:r>
        <w:t xml:space="preserve">— energy stored in the arrangement and separation of particles; during a phase change (a flat plateau on a heating curve) the energy flowing in raises potential energy without changing the temperature</w:t>
      </w:r>
    </w:p>
    <w:p>
      <w:pPr>
        <w:pStyle w:val="Compact"/>
        <w:numPr>
          <w:ilvl w:val="0"/>
          <w:numId w:val="1017"/>
        </w:numPr>
      </w:pPr>
      <w:r>
        <w:rPr>
          <w:b/>
          <w:bCs/>
        </w:rPr>
        <w:t xml:space="preserve">phase change</w:t>
      </w:r>
      <w:r>
        <w:t xml:space="preserve"> </w:t>
      </w:r>
      <w:r>
        <w:t xml:space="preserve">— a change from one state of matter to another (melting, freezing, boiling/vaporization, condensation) that occurs at a constant temperature; on a heating or cooling curve it appears as a flat plateau where potential energy changes while kinetic energy (temperature) holds steady</w:t>
      </w:r>
    </w:p>
    <w:p>
      <w:r>
        <w:br w:type="page"/>
      </w:r>
    </w:p>
    <w:bookmarkEnd w:id="48"/>
    <w:bookmarkEnd w:id="49"/>
    <w:bookmarkStart w:id="63" w:name="heating-cooling-curves-student-worksheet"/>
    <w:p>
      <w:pPr>
        <w:pStyle w:val="Heading2"/>
      </w:pPr>
      <w:r>
        <w:t xml:space="preserve">Heating &amp; Cooling Curves — Student Worksheet</w:t>
      </w:r>
    </w:p>
    <w:p>
      <w:pPr>
        <w:pStyle w:val="FirstParagraph"/>
      </w:pPr>
      <w:r>
        <w:rPr>
          <w:b/>
          <w:bCs/>
        </w:rPr>
        <w:t xml:space="preserve">Unit: Heat and Energy — Lesson 01</w:t>
      </w:r>
      <w:r>
        <w:t xml:space="preserve"> </w:t>
      </w:r>
      <w:r>
        <w:t xml:space="preserve">Name: _______________________ Date: __________ Period: ____</w:t>
      </w:r>
    </w:p>
    <w:p>
      <w:r>
        <w:pict>
          <v:rect style="width:0;height:1.5pt" o:hralign="center" o:hrstd="t" o:hr="t"/>
        </w:pict>
      </w:r>
    </w:p>
    <w:bookmarkStart w:id="50" w:name="phenomenon-1"/>
    <w:p>
      <w:pPr>
        <w:pStyle w:val="Heading3"/>
      </w:pPr>
      <w:r>
        <w:t xml:space="preserve">Phenomenon</w:t>
      </w:r>
    </w:p>
    <w:p>
      <w:pPr>
        <w:pStyle w:val="FirstParagraph"/>
      </w:pPr>
      <w:r>
        <w:t xml:space="preserve">A pot of water is boiling hard on a stove turned all the way up to maximum. A thermometer in the water reads 100 °C. You leave it boiling for five more minutes — the burner is still on full power, steam is pouring off the top. Energy is clearly still flowing into the pot the whole time. And yet, for the entire five minutes, the thermometer does not move. It stays locked at 100 °C.</w:t>
      </w:r>
    </w:p>
    <w:p>
      <w:pPr>
        <w:pStyle w:val="BodyText"/>
      </w:pPr>
      <w:r>
        <w:rPr>
          <w:b/>
          <w:bCs/>
        </w:rPr>
        <w:t xml:space="preserve">Driving question:</w:t>
      </w:r>
      <w:r>
        <w:t xml:space="preserve"> </w:t>
      </w:r>
      <w:r>
        <w:t xml:space="preserve">Why does the temperature of boiling water stay at 100 °C no matter how much heat you add?</w:t>
      </w:r>
    </w:p>
    <w:p>
      <w:r>
        <w:pict>
          <v:rect style="width:0;height:1.5pt" o:hralign="center" o:hrstd="t" o:hr="t"/>
        </w:pict>
      </w:r>
    </w:p>
    <w:bookmarkEnd w:id="50"/>
    <w:bookmarkStart w:id="51"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burner keeps adding energy, but the temperature is not rising. Where could that energy be going if it is not making the water hotter? Try to name a specific destination — not just</w:t>
      </w:r>
      <w:r>
        <w:t xml:space="preserve"> </w:t>
      </w:r>
      <w:r>
        <w:t xml:space="preserve">“it disappears.”</w:t>
      </w:r>
    </w:p>
    <w:p>
      <w:r>
        <w:pict>
          <v:rect style="width:0;height:1.5pt" o:hralign="center" o:hrstd="t" o:hr="t"/>
        </w:pict>
      </w:r>
    </w:p>
    <w:p>
      <w:r>
        <w:pict>
          <v:rect style="width:0;height:1.5pt" o:hralign="center" o:hrstd="t" o:hr="t"/>
        </w:pict>
      </w:r>
    </w:p>
    <w:p>
      <w:r>
        <w:pict>
          <v:rect style="width:0;height:1.5pt" o:hralign="center" o:hrstd="t" o:hr="t"/>
        </w:pict>
      </w:r>
    </w:p>
    <w:bookmarkEnd w:id="51"/>
    <w:bookmarkStart w:id="52" w:name="initial-model"/>
    <w:p>
      <w:pPr>
        <w:pStyle w:val="Heading3"/>
      </w:pPr>
      <w:r>
        <w:t xml:space="preserve">Initial Model</w:t>
      </w:r>
    </w:p>
    <w:p>
      <w:pPr>
        <w:pStyle w:val="FirstParagraph"/>
      </w:pPr>
      <w:r>
        <w:t xml:space="preserve">You are going to heat a sample from ice all the way to steam, recording the temperature every 30 seconds as energy is added at a steady rate.</w:t>
      </w:r>
    </w:p>
    <w:p>
      <w:pPr>
        <w:pStyle w:val="BodyText"/>
      </w:pPr>
      <w:r>
        <w:rPr>
          <w:b/>
          <w:bCs/>
        </w:rPr>
        <w:t xml:space="preserve">Record your data here</w:t>
      </w:r>
      <w:r>
        <w:t xml:space="preserve"> </w:t>
      </w:r>
      <w:r>
        <w:t xml:space="preserve">(add rows as needed).</w:t>
      </w:r>
      <w:r>
        <w:t xml:space="preserve"> </w:t>
      </w:r>
      <w:r>
        <w:rPr>
          <w:i/>
          <w:iCs/>
        </w:rPr>
        <w:t xml:space="preserve">Important: keep recording even when the temperature stops changing — those flat moments are the most important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 (s)</w:t>
            </w:r>
          </w:p>
        </w:tc>
        <w:tc>
          <w:tcPr/>
          <w:p>
            <w:pPr>
              <w:pStyle w:val="Compact"/>
            </w:pPr>
            <w:r>
              <w:t xml:space="preserve">Temperature (°C)</w:t>
            </w:r>
          </w:p>
        </w:tc>
      </w:tr>
      <w:tr>
        <w:tc>
          <w:tcPr/>
          <w:p>
            <w:pPr>
              <w:pStyle w:val="Compact"/>
            </w:pPr>
            <w:r>
              <w:t xml:space="preserve">0</w:t>
            </w:r>
          </w:p>
        </w:tc>
        <w:tc>
          <w:tcPr/>
          <w:p>
            <w:pPr>
              <w:pStyle w:val="Compact"/>
            </w:pPr>
          </w:p>
        </w:tc>
      </w:tr>
      <w:tr>
        <w:tc>
          <w:tcPr/>
          <w:p>
            <w:pPr>
              <w:pStyle w:val="Compact"/>
            </w:pPr>
            <w:r>
              <w:t xml:space="preserve">30</w:t>
            </w:r>
          </w:p>
        </w:tc>
        <w:tc>
          <w:tcPr/>
          <w:p>
            <w:pPr>
              <w:pStyle w:val="Compact"/>
            </w:pPr>
          </w:p>
        </w:tc>
      </w:tr>
      <w:tr>
        <w:tc>
          <w:tcPr/>
          <w:p>
            <w:pPr>
              <w:pStyle w:val="Compact"/>
            </w:pPr>
            <w:r>
              <w:t xml:space="preserve">60</w:t>
            </w:r>
          </w:p>
        </w:tc>
        <w:tc>
          <w:tcPr/>
          <w:p>
            <w:pPr>
              <w:pStyle w:val="Compact"/>
            </w:pPr>
          </w:p>
        </w:tc>
      </w:tr>
      <w:tr>
        <w:tc>
          <w:tcPr/>
          <w:p>
            <w:pPr>
              <w:pStyle w:val="Compact"/>
            </w:pPr>
            <w:r>
              <w:t xml:space="preserve">90</w:t>
            </w:r>
          </w:p>
        </w:tc>
        <w:tc>
          <w:tcPr/>
          <w:p>
            <w:pPr>
              <w:pStyle w:val="Compact"/>
            </w:pPr>
          </w:p>
        </w:tc>
      </w:tr>
      <w:tr>
        <w:tc>
          <w:tcPr/>
          <w:p>
            <w:pPr>
              <w:pStyle w:val="Compact"/>
            </w:pPr>
            <w:r>
              <w:t xml:space="preserve">120</w:t>
            </w:r>
          </w:p>
        </w:tc>
        <w:tc>
          <w:tcPr/>
          <w:p>
            <w:pPr>
              <w:pStyle w:val="Compact"/>
            </w:pPr>
          </w:p>
        </w:tc>
      </w:tr>
      <w:tr>
        <w:tc>
          <w:tcPr/>
          <w:p>
            <w:pPr>
              <w:pStyle w:val="Compact"/>
            </w:pPr>
            <w:r>
              <w:t xml:space="preserve">150</w:t>
            </w:r>
          </w:p>
        </w:tc>
        <w:tc>
          <w:tcPr/>
          <w:p>
            <w:pPr>
              <w:pStyle w:val="Compact"/>
            </w:pPr>
          </w:p>
        </w:tc>
      </w:tr>
      <w:tr>
        <w:tc>
          <w:tcPr/>
          <w:p>
            <w:pPr>
              <w:pStyle w:val="Compact"/>
            </w:pPr>
            <w:r>
              <w:t xml:space="preserve">180</w:t>
            </w:r>
          </w:p>
        </w:tc>
        <w:tc>
          <w:tcPr/>
          <w:p>
            <w:pPr>
              <w:pStyle w:val="Compact"/>
            </w:pPr>
          </w:p>
        </w:tc>
      </w:tr>
      <w:tr>
        <w:tc>
          <w:tcPr/>
          <w:p>
            <w:pPr>
              <w:pStyle w:val="Compact"/>
            </w:pPr>
            <w:r>
              <w:t xml:space="preserve">210</w:t>
            </w:r>
          </w:p>
        </w:tc>
        <w:tc>
          <w:tcPr/>
          <w:p>
            <w:pPr>
              <w:pStyle w:val="Compact"/>
            </w:pPr>
          </w:p>
        </w:tc>
      </w:tr>
      <w:tr>
        <w:tc>
          <w:tcPr/>
          <w:p>
            <w:pPr>
              <w:pStyle w:val="Compact"/>
            </w:pPr>
            <w:r>
              <w:t xml:space="preserve">240</w:t>
            </w:r>
          </w:p>
        </w:tc>
        <w:tc>
          <w:tcPr/>
          <w:p>
            <w:pPr>
              <w:pStyle w:val="Compact"/>
            </w:pPr>
          </w:p>
        </w:tc>
      </w:tr>
    </w:tbl>
    <w:p>
      <w:pPr>
        <w:pStyle w:val="BodyText"/>
      </w:pPr>
      <w:r>
        <w:rPr>
          <w:b/>
          <w:bCs/>
        </w:rPr>
        <w:t xml:space="preserve">Now graph your data:</w:t>
      </w:r>
      <w:r>
        <w:t xml:space="preserve"> </w:t>
      </w:r>
      <w:r>
        <w:t xml:space="preserve">plot temperature (y-axis) vs. time (x-axis) and connect the points. Then describe the shape in words:</w:t>
      </w:r>
    </w:p>
    <w:p>
      <w:pPr>
        <w:numPr>
          <w:ilvl w:val="0"/>
          <w:numId w:val="1018"/>
        </w:numPr>
      </w:pPr>
      <w:r>
        <w:t xml:space="preserve">Where does the line go UP (temperature rising)? _______________________________________________</w:t>
      </w:r>
    </w:p>
    <w:p>
      <w:pPr>
        <w:numPr>
          <w:ilvl w:val="0"/>
          <w:numId w:val="1018"/>
        </w:numPr>
      </w:pPr>
      <w:r>
        <w:t xml:space="preserve">Where does the line go FLAT (temperature constant)? _______________________________________________</w:t>
      </w:r>
    </w:p>
    <w:p>
      <w:pPr>
        <w:numPr>
          <w:ilvl w:val="0"/>
          <w:numId w:val="1018"/>
        </w:numPr>
      </w:pPr>
      <w:r>
        <w:t xml:space="preserve">How many flat parts are there? _______________</w:t>
      </w:r>
    </w:p>
    <w:p>
      <w:r>
        <w:pict>
          <v:rect style="width:0;height:1.5pt" o:hralign="center" o:hrstd="t" o:hr="t"/>
        </w:pict>
      </w:r>
    </w:p>
    <w:bookmarkEnd w:id="52"/>
    <w:bookmarkStart w:id="58" w:name="investigation"/>
    <w:p>
      <w:pPr>
        <w:pStyle w:val="Heading3"/>
      </w:pPr>
      <w:r>
        <w:t xml:space="preserve">Investigation</w:t>
      </w:r>
    </w:p>
    <w:p>
      <w:pPr>
        <w:pStyle w:val="FirstParagraph"/>
      </w:pPr>
      <w:r>
        <w:t xml:space="preserve">Compare your graph to the reference heating curve below. The five segments are labeled A through E.</w:t>
      </w:r>
    </w:p>
    <w:p>
      <w:pPr>
        <w:pStyle w:val="CaptionedFigure"/>
      </w:pPr>
      <w:r>
        <w:drawing>
          <wp:inline>
            <wp:extent cx="5321808" cy="3767328"/>
            <wp:effectExtent b="0" l="0" r="0" t="0"/>
            <wp:docPr descr="Temperature-vs-time heating curve for water heated at a constant rate from ice to steam. The purple line rises through five labeled segments A–E. Segment A: solid ice warming below 0 °C (sloped). Segment B: a flat plateau at 0 °C shaded blue, labeled ‘melting (solid+liquid)’. Segment C: liquid water warming from 0 °C to 100 °C (sloped). Segment D: a longer flat plateau at 100 °C shaded orange, labeled ‘boiling (liquid+gas)’. Segment E: gas/steam warming above 100 °C (sloped). Sloped segments are annotated ‘KE rising’ and the plateaus are annotated ‘PE rising’. The y-axis is temperature in degrees Celsius; the x-axis is time / heat added." title="" id="53" name="Picture"/>
            <a:graphic>
              <a:graphicData uri="http://schemas.openxmlformats.org/drawingml/2006/picture">
                <pic:pic>
                  <pic:nvPicPr>
                    <pic:cNvPr descr="/Users/hoopie/Projects/Curricula/Publisher_Ready_Curriculum/02_Chemistry_East_Meadow_Refactor/03_Heat_and_Energy/01_Heating_and_Cooling_Curves/figures/heating_curve_water.png" id="54" name="Picture"/>
                    <pic:cNvPicPr>
                      <a:picLocks noChangeArrowheads="1" noChangeAspect="1"/>
                    </pic:cNvPicPr>
                  </pic:nvPicPr>
                  <pic:blipFill>
                    <a:blip r:embed="rId28"/>
                    <a:stretch>
                      <a:fillRect/>
                    </a:stretch>
                  </pic:blipFill>
                  <pic:spPr bwMode="auto">
                    <a:xfrm>
                      <a:off x="0" y="0"/>
                      <a:ext cx="5321808" cy="3767328"/>
                    </a:xfrm>
                    <a:prstGeom prst="rect">
                      <a:avLst/>
                    </a:prstGeom>
                    <a:noFill/>
                    <a:ln w="9525">
                      <a:noFill/>
                      <a:headEnd/>
                      <a:tailEnd/>
                    </a:ln>
                  </pic:spPr>
                </pic:pic>
              </a:graphicData>
            </a:graphic>
          </wp:inline>
        </w:drawing>
      </w:r>
    </w:p>
    <w:p>
      <w:pPr>
        <w:pStyle w:val="ImageCaption"/>
      </w:pPr>
      <w:r>
        <w:t xml:space="preserve">Temperature-vs-time heating curve for water heated at a constant rate from ice to steam. The purple line rises through five labeled segments A–E. Segment A: solid ice warming below 0 °C (sloped). Segment B: a flat plateau at 0 °C shaded blue, labeled</w:t>
      </w:r>
      <w:r>
        <w:t xml:space="preserve"> </w:t>
      </w:r>
      <w:r>
        <w:t xml:space="preserve">‘melting (solid+liquid)’</w:t>
      </w:r>
      <w:r>
        <w:t xml:space="preserve">. Segment C: liquid water warming from 0 °C to 100 °C (sloped). Segment D: a longer flat plateau at 100 °C shaded orange, labeled</w:t>
      </w:r>
      <w:r>
        <w:t xml:space="preserve"> </w:t>
      </w:r>
      <w:r>
        <w:t xml:space="preserve">‘boiling (liquid+gas)’</w:t>
      </w:r>
      <w:r>
        <w:t xml:space="preserve">. Segment E: gas/steam warming above 100 °C (sloped). Sloped segments are annotated</w:t>
      </w:r>
      <w:r>
        <w:t xml:space="preserve"> </w:t>
      </w:r>
      <w:r>
        <w:t xml:space="preserve">‘KE rising’</w:t>
      </w:r>
      <w:r>
        <w:t xml:space="preserve"> </w:t>
      </w:r>
      <w:r>
        <w:t xml:space="preserve">and the plateaus are annotated</w:t>
      </w:r>
      <w:r>
        <w:t xml:space="preserve"> </w:t>
      </w:r>
      <w:r>
        <w:t xml:space="preserve">‘PE rising’</w:t>
      </w:r>
      <w:r>
        <w:t xml:space="preserve">. The y-axis is temperature in degrees Celsius; the x-axis is time / heat added.</w:t>
      </w:r>
    </w:p>
    <w:bookmarkStart w:id="55" w:name="part-1-label-the-five-segments"/>
    <w:p>
      <w:pPr>
        <w:pStyle w:val="Heading4"/>
      </w:pPr>
      <w:r>
        <w:t xml:space="preserve">Part 1 — Label the five segments</w:t>
      </w:r>
    </w:p>
    <w:p>
      <w:pPr>
        <w:pStyle w:val="FirstParagraph"/>
      </w:pPr>
      <w:r>
        <w:t xml:space="preserve">For each segment, describe what is happening to the water and name the phase(s) of water present.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What is happening?</w:t>
            </w:r>
          </w:p>
        </w:tc>
        <w:tc>
          <w:tcPr/>
          <w:p>
            <w:pPr>
              <w:pStyle w:val="Compact"/>
            </w:pPr>
            <w:r>
              <w:t xml:space="preserve">Phase(s) present</w:t>
            </w:r>
          </w:p>
        </w:tc>
      </w:tr>
      <w:tr>
        <w:tc>
          <w:tcPr/>
          <w:p>
            <w:pPr>
              <w:pStyle w:val="Compact"/>
            </w:pPr>
            <w:r>
              <w:t xml:space="preserve">A (rising, below 0 °C)</w:t>
            </w:r>
          </w:p>
        </w:tc>
        <w:tc>
          <w:tcPr/>
          <w:p>
            <w:pPr>
              <w:pStyle w:val="Compact"/>
            </w:pPr>
          </w:p>
        </w:tc>
        <w:tc>
          <w:tcPr/>
          <w:p>
            <w:pPr>
              <w:pStyle w:val="Compact"/>
            </w:pPr>
          </w:p>
        </w:tc>
      </w:tr>
      <w:tr>
        <w:tc>
          <w:tcPr/>
          <w:p>
            <w:pPr>
              <w:pStyle w:val="Compact"/>
            </w:pPr>
            <w:r>
              <w:t xml:space="preserve">B (flat, at 0 °C)</w:t>
            </w:r>
          </w:p>
        </w:tc>
        <w:tc>
          <w:tcPr/>
          <w:p>
            <w:pPr>
              <w:pStyle w:val="Compact"/>
            </w:pPr>
          </w:p>
        </w:tc>
        <w:tc>
          <w:tcPr/>
          <w:p>
            <w:pPr>
              <w:pStyle w:val="Compact"/>
            </w:pPr>
          </w:p>
        </w:tc>
      </w:tr>
      <w:tr>
        <w:tc>
          <w:tcPr/>
          <w:p>
            <w:pPr>
              <w:pStyle w:val="Compact"/>
            </w:pPr>
            <w:r>
              <w:t xml:space="preserve">C (rising, 0–100 °C)</w:t>
            </w:r>
          </w:p>
        </w:tc>
        <w:tc>
          <w:tcPr/>
          <w:p>
            <w:pPr>
              <w:pStyle w:val="Compact"/>
            </w:pPr>
          </w:p>
        </w:tc>
        <w:tc>
          <w:tcPr/>
          <w:p>
            <w:pPr>
              <w:pStyle w:val="Compact"/>
            </w:pPr>
          </w:p>
        </w:tc>
      </w:tr>
      <w:tr>
        <w:tc>
          <w:tcPr/>
          <w:p>
            <w:pPr>
              <w:pStyle w:val="Compact"/>
            </w:pPr>
            <w:r>
              <w:t xml:space="preserve">D (flat, at 100 °C)</w:t>
            </w:r>
          </w:p>
        </w:tc>
        <w:tc>
          <w:tcPr/>
          <w:p>
            <w:pPr>
              <w:pStyle w:val="Compact"/>
            </w:pPr>
          </w:p>
        </w:tc>
        <w:tc>
          <w:tcPr/>
          <w:p>
            <w:pPr>
              <w:pStyle w:val="Compact"/>
            </w:pPr>
          </w:p>
        </w:tc>
      </w:tr>
      <w:tr>
        <w:tc>
          <w:tcPr/>
          <w:p>
            <w:pPr>
              <w:pStyle w:val="Compact"/>
            </w:pPr>
            <w:r>
              <w:t xml:space="preserve">E (rising, above 100 °C)</w:t>
            </w:r>
          </w:p>
        </w:tc>
        <w:tc>
          <w:tcPr/>
          <w:p>
            <w:pPr>
              <w:pStyle w:val="Compact"/>
            </w:pPr>
          </w:p>
        </w:tc>
        <w:tc>
          <w:tcPr/>
          <w:p>
            <w:pPr>
              <w:pStyle w:val="Compact"/>
            </w:pPr>
          </w:p>
        </w:tc>
      </w:tr>
    </w:tbl>
    <w:bookmarkEnd w:id="55"/>
    <w:bookmarkStart w:id="56" w:name="part-2-find-the-two-phase-changes"/>
    <w:p>
      <w:pPr>
        <w:pStyle w:val="Heading4"/>
      </w:pPr>
      <w:r>
        <w:t xml:space="preserve">Part 2 — Find the two phase changes</w:t>
      </w:r>
    </w:p>
    <w:p>
      <w:pPr>
        <w:numPr>
          <w:ilvl w:val="0"/>
          <w:numId w:val="1019"/>
        </w:numPr>
      </w:pPr>
      <w:r>
        <w:t xml:space="preserve">Circle the two flat plateaus on the figure above.</w:t>
      </w:r>
    </w:p>
    <w:p>
      <w:pPr>
        <w:numPr>
          <w:ilvl w:val="0"/>
          <w:numId w:val="1019"/>
        </w:numPr>
      </w:pPr>
      <w:r>
        <w:t xml:space="preserve">Which phase change is happening on plateau B? _______________</w:t>
      </w:r>
    </w:p>
    <w:p>
      <w:pPr>
        <w:numPr>
          <w:ilvl w:val="0"/>
          <w:numId w:val="1019"/>
        </w:numPr>
      </w:pPr>
      <w:r>
        <w:t xml:space="preserve">Which phase change is happening on plateau D? _______________</w:t>
      </w:r>
    </w:p>
    <w:p>
      <w:pPr>
        <w:numPr>
          <w:ilvl w:val="0"/>
          <w:numId w:val="1019"/>
        </w:numPr>
      </w:pPr>
      <w:r>
        <w:t xml:space="preserve">At what temperature does each phase change happen?</w:t>
      </w:r>
    </w:p>
    <w:p>
      <w:pPr>
        <w:pStyle w:val="Compact"/>
        <w:numPr>
          <w:ilvl w:val="0"/>
          <w:numId w:val="1020"/>
        </w:numPr>
      </w:pPr>
      <w:r>
        <w:t xml:space="preserve">Plateau B: _______ °C Plateau D: _______ °C</w:t>
      </w:r>
    </w:p>
    <w:bookmarkEnd w:id="56"/>
    <w:bookmarkStart w:id="57" w:name="part-3-sort-the-energy"/>
    <w:p>
      <w:pPr>
        <w:pStyle w:val="Heading4"/>
      </w:pPr>
      <w:r>
        <w:t xml:space="preserve">Part 3 — Sort the energy</w:t>
      </w:r>
    </w:p>
    <w:p>
      <w:pPr>
        <w:pStyle w:val="FirstParagraph"/>
      </w:pPr>
      <w:r>
        <w:t xml:space="preserve">For each segment, decide whether the temperature is changing. If the temperature is changing, the particles are speeding up —</w:t>
      </w:r>
      <w:r>
        <w:t xml:space="preserve"> </w:t>
      </w:r>
      <w:r>
        <w:rPr>
          <w:b/>
          <w:bCs/>
        </w:rPr>
        <w:t xml:space="preserve">kinetic energy</w:t>
      </w:r>
      <w:r>
        <w:t xml:space="preserve"> </w:t>
      </w:r>
      <w:r>
        <w:t xml:space="preserve">is rising. If the temperature is constant, the energy is going into pulling particles apart —</w:t>
      </w:r>
      <w:r>
        <w:t xml:space="preserve"> </w:t>
      </w:r>
      <w:r>
        <w:rPr>
          <w:b/>
          <w:bCs/>
        </w:rPr>
        <w:t xml:space="preserve">potential energy</w:t>
      </w:r>
      <w:r>
        <w:t xml:space="preserve"> </w:t>
      </w:r>
      <w:r>
        <w:t xml:space="preserve">is rising.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Is temperature changing?</w:t>
            </w:r>
          </w:p>
        </w:tc>
        <w:tc>
          <w:tcPr/>
          <w:p>
            <w:pPr>
              <w:pStyle w:val="Compact"/>
            </w:pPr>
            <w:r>
              <w:t xml:space="preserve">Which energy is rising — kinetic or potential?</w:t>
            </w:r>
          </w:p>
        </w:tc>
      </w:tr>
      <w:tr>
        <w:tc>
          <w:tcPr/>
          <w:p>
            <w:pPr>
              <w:pStyle w:val="Compact"/>
            </w:pPr>
            <w:r>
              <w:t xml:space="preserve">A</w:t>
            </w:r>
          </w:p>
        </w:tc>
        <w:tc>
          <w:tcPr/>
          <w:p>
            <w:pPr>
              <w:pStyle w:val="Compact"/>
            </w:pPr>
          </w:p>
        </w:tc>
        <w:tc>
          <w:tcPr/>
          <w:p>
            <w:pPr>
              <w:pStyle w:val="Compact"/>
            </w:pPr>
          </w:p>
        </w:tc>
      </w:tr>
      <w:tr>
        <w:tc>
          <w:tcPr/>
          <w:p>
            <w:pPr>
              <w:pStyle w:val="Compact"/>
            </w:pPr>
            <w:r>
              <w:t xml:space="preserve">B</w:t>
            </w:r>
          </w:p>
        </w:tc>
        <w:tc>
          <w:tcPr/>
          <w:p>
            <w:pPr>
              <w:pStyle w:val="Compact"/>
            </w:pPr>
          </w:p>
        </w:tc>
        <w:tc>
          <w:tcPr/>
          <w:p>
            <w:pPr>
              <w:pStyle w:val="Compact"/>
            </w:pPr>
          </w:p>
        </w:tc>
      </w:tr>
      <w:tr>
        <w:tc>
          <w:tcPr/>
          <w:p>
            <w:pPr>
              <w:pStyle w:val="Compact"/>
            </w:pPr>
            <w:r>
              <w:t xml:space="preserve">C</w:t>
            </w:r>
          </w:p>
        </w:tc>
        <w:tc>
          <w:tcPr/>
          <w:p>
            <w:pPr>
              <w:pStyle w:val="Compact"/>
            </w:pPr>
          </w:p>
        </w:tc>
        <w:tc>
          <w:tcPr/>
          <w:p>
            <w:pPr>
              <w:pStyle w:val="Compact"/>
            </w:pPr>
          </w:p>
        </w:tc>
      </w:tr>
      <w:tr>
        <w:tc>
          <w:tcPr/>
          <w:p>
            <w:pPr>
              <w:pStyle w:val="Compact"/>
            </w:pPr>
            <w:r>
              <w:t xml:space="preserve">D</w:t>
            </w:r>
          </w:p>
        </w:tc>
        <w:tc>
          <w:tcPr/>
          <w:p>
            <w:pPr>
              <w:pStyle w:val="Compact"/>
            </w:pPr>
          </w:p>
        </w:tc>
        <w:tc>
          <w:tcPr/>
          <w:p>
            <w:pPr>
              <w:pStyle w:val="Compact"/>
            </w:pPr>
          </w:p>
        </w:tc>
      </w:tr>
      <w:tr>
        <w:tc>
          <w:tcPr/>
          <w:p>
            <w:pPr>
              <w:pStyle w:val="Compact"/>
            </w:pPr>
            <w:r>
              <w:t xml:space="preserve">E</w:t>
            </w:r>
          </w:p>
        </w:tc>
        <w:tc>
          <w:tcPr/>
          <w:p>
            <w:pPr>
              <w:pStyle w:val="Compact"/>
            </w:pPr>
          </w:p>
        </w:tc>
        <w:tc>
          <w:tcPr/>
          <w:p>
            <w:pPr>
              <w:pStyle w:val="Compact"/>
            </w:pPr>
          </w:p>
        </w:tc>
      </w:tr>
    </w:tbl>
    <w:p>
      <w:pPr>
        <w:pStyle w:val="BodyText"/>
      </w:pPr>
      <w:r>
        <w:rPr>
          <w:b/>
          <w:bCs/>
        </w:rPr>
        <w:t xml:space="preserve">Key question:</w:t>
      </w:r>
      <w:r>
        <w:t xml:space="preserve"> </w:t>
      </w:r>
      <w:r>
        <w:t xml:space="preserve">During segment D, the burner is still adding energy but the temperature stays at 100 °C. Where is that energy going? (This is the answer to our phenomenon.)</w:t>
      </w:r>
    </w:p>
    <w:p>
      <w:r>
        <w:pict>
          <v:rect style="width:0;height:1.5pt" o:hralign="center" o:hrstd="t" o:hr="t"/>
        </w:pict>
      </w:r>
    </w:p>
    <w:p>
      <w:r>
        <w:pict>
          <v:rect style="width:0;height:1.5pt" o:hralign="center" o:hrstd="t" o:hr="t"/>
        </w:pict>
      </w:r>
    </w:p>
    <w:p>
      <w:r>
        <w:pict>
          <v:rect style="width:0;height:1.5pt" o:hralign="center" o:hrstd="t" o:hr="t"/>
        </w:pict>
      </w:r>
    </w:p>
    <w:bookmarkEnd w:id="57"/>
    <w:bookmarkEnd w:id="58"/>
    <w:bookmarkStart w:id="59" w:name="make-it-make-sense"/>
    <w:p>
      <w:pPr>
        <w:pStyle w:val="Heading3"/>
      </w:pPr>
      <w:r>
        <w:t xml:space="preserve">Make It Make Sense</w:t>
      </w:r>
    </w:p>
    <w:p>
      <w:pPr>
        <w:pStyle w:val="FirstParagraph"/>
      </w:pPr>
      <w:r>
        <w:t xml:space="preserve">Use the heating curve of water to answer each item. Show your reasoning.</w:t>
      </w:r>
    </w:p>
    <w:p>
      <w:pPr>
        <w:pStyle w:val="BodyText"/>
      </w:pPr>
      <w:r>
        <w:rPr>
          <w:b/>
          <w:bCs/>
        </w:rPr>
        <w:t xml:space="preserve">1.</w:t>
      </w:r>
      <w:r>
        <w:t xml:space="preserve"> </w:t>
      </w:r>
      <w:r>
        <w:t xml:space="preserve">A student says,</w:t>
      </w:r>
      <w:r>
        <w:t xml:space="preserve"> </w:t>
      </w:r>
      <w:r>
        <w:t xml:space="preserve">“On the flat parts of the graph, no energy is being added — that’s why the temperature isn’t changing.”</w:t>
      </w:r>
      <w:r>
        <w:t xml:space="preserve"> </w:t>
      </w:r>
      <w:r>
        <w:t xml:space="preserve">Is the student correct? Explain what is really happening to the energy on a flat plateau.</w:t>
      </w:r>
    </w:p>
    <w:p>
      <w:r>
        <w:pict>
          <v:rect style="width:0;height:1.5pt" o:hralign="center" o:hrstd="t" o:hr="t"/>
        </w:pict>
      </w:r>
    </w:p>
    <w:p>
      <w:r>
        <w:pict>
          <v:rect style="width:0;height:1.5pt" o:hralign="center" o:hrstd="t" o:hr="t"/>
        </w:pict>
      </w:r>
    </w:p>
    <w:p>
      <w:pPr>
        <w:pStyle w:val="FirstParagraph"/>
      </w:pPr>
      <w:r>
        <w:rPr>
          <w:b/>
          <w:bCs/>
        </w:rPr>
        <w:t xml:space="preserve">2.</w:t>
      </w:r>
      <w:r>
        <w:t xml:space="preserve"> </w:t>
      </w:r>
      <w:r>
        <w:t xml:space="preserve">Look at segment C (liquid water warming from 0 °C to 100 °C). Is the kinetic energy of the particles increasing, decreasing, or staying the same? How do you know from the graph?</w:t>
      </w:r>
    </w:p>
    <w:p>
      <w:r>
        <w:pict>
          <v:rect style="width:0;height:1.5pt" o:hralign="center" o:hrstd="t" o:hr="t"/>
        </w:pict>
      </w:r>
    </w:p>
    <w:p>
      <w:r>
        <w:pict>
          <v:rect style="width:0;height:1.5pt" o:hralign="center" o:hrstd="t" o:hr="t"/>
        </w:pict>
      </w:r>
    </w:p>
    <w:p>
      <w:pPr>
        <w:pStyle w:val="FirstParagraph"/>
      </w:pPr>
      <w:r>
        <w:rPr>
          <w:b/>
          <w:bCs/>
        </w:rPr>
        <w:t xml:space="preserve">3.</w:t>
      </w:r>
      <w:r>
        <w:t xml:space="preserve"> </w:t>
      </w:r>
      <w:r>
        <w:t xml:space="preserve">Two students heat identical beakers of ice. Student 1 uses a low burner setting; Student 2 turns the burner to maximum. Both graph the boiling plateau (segment D). Predict: will the two plateaus be at the same</w:t>
      </w:r>
      <w:r>
        <w:t xml:space="preserve"> </w:t>
      </w:r>
      <w:r>
        <w:rPr>
          <w:i/>
          <w:iCs/>
        </w:rPr>
        <w:t xml:space="preserve">temperature</w:t>
      </w:r>
      <w:r>
        <w:t xml:space="preserve">? Will they be the same</w:t>
      </w:r>
      <w:r>
        <w:t xml:space="preserve"> </w:t>
      </w:r>
      <w:r>
        <w:rPr>
          <w:i/>
          <w:iCs/>
        </w:rPr>
        <w:t xml:space="preserve">length</w:t>
      </w:r>
      <w:r>
        <w:t xml:space="preserve"> </w:t>
      </w:r>
      <w:r>
        <w:t xml:space="preserve">(time)? Explain.</w:t>
      </w:r>
    </w:p>
    <w:p>
      <w:r>
        <w:pict>
          <v:rect style="width:0;height:1.5pt" o:hralign="center" o:hrstd="t" o:hr="t"/>
        </w:pict>
      </w:r>
    </w:p>
    <w:p>
      <w:r>
        <w:pict>
          <v:rect style="width:0;height:1.5pt" o:hralign="center" o:hrstd="t" o:hr="t"/>
        </w:pict>
      </w:r>
    </w:p>
    <w:p>
      <w:r>
        <w:pict>
          <v:rect style="width:0;height:1.5pt" o:hralign="center" o:hrstd="t" o:hr="t"/>
        </w:pict>
      </w:r>
    </w:p>
    <w:bookmarkEnd w:id="59"/>
    <w:bookmarkStart w:id="60" w:name="vocabulary-in-action"/>
    <w:p>
      <w:pPr>
        <w:pStyle w:val="Heading3"/>
      </w:pPr>
      <w:r>
        <w:t xml:space="preserve">Vocabulary in Action</w:t>
      </w:r>
    </w:p>
    <w:p>
      <w:pPr>
        <w:pStyle w:val="FirstParagraph"/>
      </w:pPr>
      <w:r>
        <w:t xml:space="preserve">Use each term in a sentence about today’s heating-curve investigation. Do not copy the definition — describe something you actually observed on the graph or in the data.</w:t>
      </w:r>
    </w:p>
    <w:p>
      <w:pPr>
        <w:numPr>
          <w:ilvl w:val="0"/>
          <w:numId w:val="1021"/>
        </w:numPr>
      </w:pPr>
      <w:r>
        <w:rPr>
          <w:b/>
          <w:bCs/>
        </w:rPr>
        <w:t xml:space="preserve">kinetic energy:</w:t>
      </w:r>
      <w:r>
        <w:t xml:space="preserve"> </w:t>
      </w:r>
      <w:r>
        <w:t xml:space="preserve">_______________________________________________</w:t>
      </w:r>
      <w:r>
        <w:t xml:space="preserve"> </w:t>
      </w:r>
      <w:r>
        <w:t xml:space="preserve">_______________________________________________</w:t>
      </w:r>
    </w:p>
    <w:p>
      <w:pPr>
        <w:numPr>
          <w:ilvl w:val="0"/>
          <w:numId w:val="1021"/>
        </w:numPr>
      </w:pPr>
      <w:r>
        <w:rPr>
          <w:b/>
          <w:bCs/>
        </w:rPr>
        <w:t xml:space="preserve">potential energy:</w:t>
      </w:r>
      <w:r>
        <w:t xml:space="preserve"> </w:t>
      </w:r>
      <w:r>
        <w:t xml:space="preserve">_______________________________________________</w:t>
      </w:r>
      <w:r>
        <w:t xml:space="preserve"> </w:t>
      </w:r>
      <w:r>
        <w:t xml:space="preserve">_______________________________________________</w:t>
      </w:r>
    </w:p>
    <w:p>
      <w:pPr>
        <w:numPr>
          <w:ilvl w:val="0"/>
          <w:numId w:val="1021"/>
        </w:numPr>
      </w:pPr>
      <w:r>
        <w:rPr>
          <w:b/>
          <w:bCs/>
        </w:rPr>
        <w:t xml:space="preserve">phase change: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60"/>
    <w:bookmarkStart w:id="61" w:name="revise-your-model"/>
    <w:p>
      <w:pPr>
        <w:pStyle w:val="Heading3"/>
      </w:pPr>
      <w:r>
        <w:t xml:space="preserve">Revise Your Model</w:t>
      </w:r>
    </w:p>
    <w:p>
      <w:pPr>
        <w:pStyle w:val="FirstParagraph"/>
      </w:pPr>
      <w:r>
        <w:t xml:space="preserve">Return to your Initial Model graph. Add vocabulary labels:</w:t>
      </w:r>
    </w:p>
    <w:p>
      <w:pPr>
        <w:numPr>
          <w:ilvl w:val="0"/>
          <w:numId w:val="1022"/>
        </w:numPr>
      </w:pPr>
      <w:r>
        <w:t xml:space="preserve">Write</w:t>
      </w:r>
      <w:r>
        <w:t xml:space="preserve"> </w:t>
      </w:r>
      <w:r>
        <w:rPr>
          <w:b/>
          <w:bCs/>
        </w:rPr>
        <w:t xml:space="preserve">“KE rising”</w:t>
      </w:r>
      <w:r>
        <w:t xml:space="preserve"> </w:t>
      </w:r>
      <w:r>
        <w:t xml:space="preserve">along each sloped segment (A, C, E).</w:t>
      </w:r>
    </w:p>
    <w:p>
      <w:pPr>
        <w:numPr>
          <w:ilvl w:val="0"/>
          <w:numId w:val="1022"/>
        </w:numPr>
      </w:pPr>
      <w:r>
        <w:t xml:space="preserve">Write</w:t>
      </w:r>
      <w:r>
        <w:t xml:space="preserve"> </w:t>
      </w:r>
      <w:r>
        <w:rPr>
          <w:b/>
          <w:bCs/>
        </w:rPr>
        <w:t xml:space="preserve">“PE rising — phase change”</w:t>
      </w:r>
      <w:r>
        <w:t xml:space="preserve"> </w:t>
      </w:r>
      <w:r>
        <w:t xml:space="preserve">along each flat plateau (B, D), and label them</w:t>
      </w:r>
      <w:r>
        <w:t xml:space="preserve"> </w:t>
      </w:r>
      <w:r>
        <w:rPr>
          <w:i/>
          <w:iCs/>
        </w:rPr>
        <w:t xml:space="preserve">melting</w:t>
      </w:r>
      <w:r>
        <w:t xml:space="preserve"> </w:t>
      </w:r>
      <w:r>
        <w:t xml:space="preserve">and</w:t>
      </w:r>
      <w:r>
        <w:t xml:space="preserve"> </w:t>
      </w:r>
      <w:r>
        <w:rPr>
          <w:i/>
          <w:iCs/>
        </w:rPr>
        <w:t xml:space="preserve">boiling</w:t>
      </w:r>
      <w:r>
        <w:t xml:space="preserve">.</w:t>
      </w:r>
    </w:p>
    <w:p>
      <w:pPr>
        <w:numPr>
          <w:ilvl w:val="0"/>
          <w:numId w:val="1022"/>
        </w:numPr>
      </w:pPr>
      <w:r>
        <w:t xml:space="preserve">Draw an arrow to the plateau that answers our phenomenon (the one at 100 °C) and write one word for where the energy goes: _______________</w:t>
      </w:r>
    </w:p>
    <w:p>
      <w:pPr>
        <w:pStyle w:val="FirstParagraph"/>
      </w:pPr>
      <w:r>
        <w:t xml:space="preserve">Then finish this Because / But / So sentence:</w:t>
      </w:r>
    </w:p>
    <w:p>
      <w:pPr>
        <w:pStyle w:val="BlockText"/>
      </w:pPr>
      <w:r>
        <w:t xml:space="preserve">While water boils, the temperature stays at 100 °C</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61"/>
    <w:bookmarkStart w:id="62" w:name="exit-ticket"/>
    <w:p>
      <w:pPr>
        <w:pStyle w:val="Heading3"/>
      </w:pPr>
      <w:r>
        <w:t xml:space="preserve">Exit Ticket</w:t>
      </w:r>
    </w:p>
    <w:p>
      <w:pPr>
        <w:pStyle w:val="FirstParagraph"/>
      </w:pPr>
      <w:r>
        <w:t xml:space="preserve">A different liquid substance is</w:t>
      </w:r>
      <w:r>
        <w:t xml:space="preserve"> </w:t>
      </w:r>
      <w:r>
        <w:rPr>
          <w:b/>
          <w:bCs/>
        </w:rPr>
        <w:t xml:space="preserve">cooled</w:t>
      </w:r>
      <w:r>
        <w:t xml:space="preserve"> </w:t>
      </w:r>
      <w:r>
        <w:t xml:space="preserve">at a constant rate. Its</w:t>
      </w:r>
      <w:r>
        <w:t xml:space="preserve"> </w:t>
      </w:r>
      <w:r>
        <w:rPr>
          <w:b/>
          <w:bCs/>
        </w:rPr>
        <w:t xml:space="preserve">cooling</w:t>
      </w:r>
      <w:r>
        <w:t xml:space="preserve"> </w:t>
      </w:r>
      <w:r>
        <w:t xml:space="preserve">curve shows the temperature dropping, then holding flat at</w:t>
      </w:r>
      <w:r>
        <w:t xml:space="preserve"> </w:t>
      </w:r>
      <w:r>
        <w:rPr>
          <w:b/>
          <w:bCs/>
        </w:rPr>
        <w:t xml:space="preserve">80 °C</w:t>
      </w:r>
      <w:r>
        <w:t xml:space="preserve"> </w:t>
      </w:r>
      <w:r>
        <w:t xml:space="preserve">for a while, then dropping again.</w:t>
      </w:r>
    </w:p>
    <w:p>
      <w:pPr>
        <w:pStyle w:val="Compact"/>
        <w:numPr>
          <w:ilvl w:val="0"/>
          <w:numId w:val="1023"/>
        </w:numPr>
      </w:pPr>
      <w:r>
        <w:t xml:space="preserve">What is happening to the substance during the flat plateau at 80 °C, and what is this temperature called?</w:t>
      </w:r>
    </w:p>
    <w:p>
      <w:r>
        <w:pict>
          <v:rect style="width:0;height:1.5pt" o:hralign="center" o:hrstd="t" o:hr="t"/>
        </w:pict>
      </w:r>
    </w:p>
    <w:p>
      <w:pPr>
        <w:pStyle w:val="Compact"/>
        <w:numPr>
          <w:ilvl w:val="0"/>
          <w:numId w:val="1024"/>
        </w:numPr>
      </w:pPr>
      <w:r>
        <w:t xml:space="preserve">Along the sloped part</w:t>
      </w:r>
      <w:r>
        <w:t xml:space="preserve"> </w:t>
      </w:r>
      <w:r>
        <w:rPr>
          <w:i/>
          <w:iCs/>
        </w:rPr>
        <w:t xml:space="preserve">before</w:t>
      </w:r>
      <w:r>
        <w:t xml:space="preserve"> </w:t>
      </w:r>
      <w:r>
        <w:t xml:space="preserve">the plateau (temperature dropping), is the particles’ kinetic energy increasing or decreasing? Explain in one sentence.</w:t>
      </w:r>
    </w:p>
    <w:p>
      <w:r>
        <w:pict>
          <v:rect style="width:0;height:1.5pt" o:hralign="center" o:hrstd="t" o:hr="t"/>
        </w:pict>
      </w:r>
    </w:p>
    <w:p>
      <w:r>
        <w:pict>
          <v:rect style="width:0;height:1.5pt" o:hralign="center" o:hrstd="t" o:hr="t"/>
        </w:pict>
      </w:r>
    </w:p>
    <w:p>
      <w:pPr>
        <w:pStyle w:val="Compact"/>
        <w:numPr>
          <w:ilvl w:val="0"/>
          <w:numId w:val="1025"/>
        </w:numPr>
      </w:pPr>
      <w:r>
        <w:t xml:space="preserve">During the flat plateau, energy is still flowing</w:t>
      </w:r>
      <w:r>
        <w:t xml:space="preserve"> </w:t>
      </w:r>
      <w:r>
        <w:rPr>
          <w:i/>
          <w:iCs/>
        </w:rPr>
        <w:t xml:space="preserve">out</w:t>
      </w:r>
      <w:r>
        <w:t xml:space="preserve"> </w:t>
      </w:r>
      <w:r>
        <w:t xml:space="preserve">of the substance, yet the temperature does not drop. In one sentence, explain why, using the words</w:t>
      </w:r>
      <w:r>
        <w:t xml:space="preserve"> </w:t>
      </w:r>
      <w:r>
        <w:rPr>
          <w:i/>
          <w:iCs/>
        </w:rPr>
        <w:t xml:space="preserve">potential energy</w:t>
      </w:r>
      <w:r>
        <w:t xml:space="preserve"> </w:t>
      </w:r>
      <w:r>
        <w:t xml:space="preserve">and</w:t>
      </w:r>
      <w:r>
        <w:t xml:space="preserve"> </w:t>
      </w:r>
      <w:r>
        <w:rPr>
          <w:i/>
          <w:iCs/>
        </w:rPr>
        <w:t xml:space="preserve">phase change</w:t>
      </w:r>
      <w:r>
        <w:t xml:space="preserve">.</w:t>
      </w:r>
    </w:p>
    <w:p>
      <w:r>
        <w:pict>
          <v:rect style="width:0;height:1.5pt" o:hralign="center" o:hrstd="t" o:hr="t"/>
        </w:pict>
      </w:r>
    </w:p>
    <w:p>
      <w:r>
        <w:pict>
          <v:rect style="width:0;height:1.5pt" o:hralign="center" o:hrstd="t" o:hr="t"/>
        </w:pict>
      </w:r>
    </w:p>
    <w:p>
      <w:r>
        <w:br w:type="page"/>
      </w:r>
    </w:p>
    <w:bookmarkEnd w:id="62"/>
    <w:bookmarkEnd w:id="63"/>
    <w:bookmarkStart w:id="71" w:name="heating-cooling-curves-student-notes"/>
    <w:p>
      <w:pPr>
        <w:pStyle w:val="Heading2"/>
      </w:pPr>
      <w:r>
        <w:t xml:space="preserve">Heating &amp; Cooling Curves — Student Notes</w:t>
      </w:r>
    </w:p>
    <w:p>
      <w:pPr>
        <w:pStyle w:val="FirstParagraph"/>
      </w:pPr>
      <w:r>
        <w:rPr>
          <w:b/>
          <w:bCs/>
        </w:rPr>
        <w:t xml:space="preserve">Unit: Heat and Energy — Lesson 01</w:t>
      </w:r>
      <w:r>
        <w:t xml:space="preserve"> </w:t>
      </w:r>
      <w:r>
        <w:t xml:space="preserve">Name: _______________________ Date: __________ Period: ____</w:t>
      </w:r>
    </w:p>
    <w:p>
      <w:r>
        <w:pict>
          <v:rect style="width:0;height:1.5pt" o:hralign="center" o:hrstd="t" o:hr="t"/>
        </w:pict>
      </w:r>
    </w:p>
    <w:bookmarkStart w:id="64" w:name="learning-targets"/>
    <w:p>
      <w:pPr>
        <w:pStyle w:val="Heading3"/>
      </w:pPr>
      <w:r>
        <w:t xml:space="preserve">Learning Targets</w:t>
      </w:r>
    </w:p>
    <w:p>
      <w:pPr>
        <w:pStyle w:val="FirstParagraph"/>
      </w:pPr>
      <w:r>
        <w:t xml:space="preserve">By the end of today’s 42 minutes I can:</w:t>
      </w:r>
    </w:p>
    <w:p>
      <w:pPr>
        <w:pStyle w:val="Compact"/>
        <w:numPr>
          <w:ilvl w:val="0"/>
          <w:numId w:val="1026"/>
        </w:numPr>
      </w:pPr>
      <w:r>
        <w:t xml:space="preserve">Read a temperature-vs-time graph and identify the</w:t>
      </w:r>
      <w:r>
        <w:t xml:space="preserve"> </w:t>
      </w:r>
      <w:r>
        <w:rPr>
          <w:b/>
          <w:bCs/>
        </w:rPr>
        <w:t xml:space="preserve">sloped</w:t>
      </w:r>
      <w:r>
        <w:t xml:space="preserve"> </w:t>
      </w:r>
      <w:r>
        <w:t xml:space="preserve">segments and the</w:t>
      </w:r>
      <w:r>
        <w:t xml:space="preserve"> </w:t>
      </w:r>
      <w:r>
        <w:rPr>
          <w:b/>
          <w:bCs/>
        </w:rPr>
        <w:t xml:space="preserve">flat</w:t>
      </w:r>
      <w:r>
        <w:t xml:space="preserve"> </w:t>
      </w:r>
      <w:r>
        <w:t xml:space="preserve">plateaus.</w:t>
      </w:r>
    </w:p>
    <w:p>
      <w:pPr>
        <w:pStyle w:val="Compact"/>
        <w:numPr>
          <w:ilvl w:val="0"/>
          <w:numId w:val="1026"/>
        </w:numPr>
      </w:pPr>
      <w:r>
        <w:t xml:space="preserve">Identify each plateau as a</w:t>
      </w:r>
      <w:r>
        <w:t xml:space="preserve"> </w:t>
      </w:r>
      <w:r>
        <w:rPr>
          <w:b/>
          <w:bCs/>
        </w:rPr>
        <w:t xml:space="preserve">phase change</w:t>
      </w:r>
      <w:r>
        <w:t xml:space="preserve"> </w:t>
      </w:r>
      <w:r>
        <w:t xml:space="preserve">and name which two phases are present.</w:t>
      </w:r>
    </w:p>
    <w:p>
      <w:pPr>
        <w:pStyle w:val="Compact"/>
        <w:numPr>
          <w:ilvl w:val="0"/>
          <w:numId w:val="1026"/>
        </w:numPr>
      </w:pPr>
      <w:r>
        <w:t xml:space="preserve">Explain that on a sloped segment</w:t>
      </w:r>
      <w:r>
        <w:t xml:space="preserve"> </w:t>
      </w:r>
      <w:r>
        <w:rPr>
          <w:b/>
          <w:bCs/>
        </w:rPr>
        <w:t xml:space="preserve">kinetic energy</w:t>
      </w:r>
      <w:r>
        <w:t xml:space="preserve"> </w:t>
      </w:r>
      <w:r>
        <w:t xml:space="preserve">is rising (temperature changes) and on a plateau</w:t>
      </w:r>
      <w:r>
        <w:t xml:space="preserve"> </w:t>
      </w:r>
      <w:r>
        <w:rPr>
          <w:b/>
          <w:bCs/>
        </w:rPr>
        <w:t xml:space="preserve">potential energy</w:t>
      </w:r>
      <w:r>
        <w:t xml:space="preserve"> </w:t>
      </w:r>
      <w:r>
        <w:t xml:space="preserve">is rising (temperature is constant).</w:t>
      </w:r>
    </w:p>
    <w:p>
      <w:pPr>
        <w:pStyle w:val="Compact"/>
        <w:numPr>
          <w:ilvl w:val="0"/>
          <w:numId w:val="1026"/>
        </w:numPr>
      </w:pPr>
      <w:r>
        <w:t xml:space="preserve">Explain, using Energy and Matter, why boiling water stays at a constant temperature even though heat keeps flowing in.</w:t>
      </w:r>
    </w:p>
    <w:p>
      <w:r>
        <w:pict>
          <v:rect style="width:0;height:1.5pt" o:hralign="center" o:hrstd="t" o:hr="t"/>
        </w:pict>
      </w:r>
    </w:p>
    <w:bookmarkEnd w:id="64"/>
    <w:bookmarkStart w:id="65" w:name="key-vocabulary"/>
    <w:p>
      <w:pPr>
        <w:pStyle w:val="Heading3"/>
      </w:pPr>
      <w:r>
        <w:t xml:space="preserve">Key Vocabulary</w:t>
      </w:r>
    </w:p>
    <w:p>
      <w:pPr>
        <w:numPr>
          <w:ilvl w:val="0"/>
          <w:numId w:val="1027"/>
        </w:numPr>
      </w:pPr>
      <w:r>
        <w:rPr>
          <w:b/>
          <w:bCs/>
        </w:rPr>
        <w:t xml:space="preserve">kinetic energy</w:t>
      </w:r>
      <w:r>
        <w:t xml:space="preserve"> </w:t>
      </w:r>
      <w:r>
        <w:t xml:space="preserve">— _______________________________________________</w:t>
      </w:r>
      <w:r>
        <w:t xml:space="preserve"> </w:t>
      </w:r>
      <w:r>
        <w:t xml:space="preserve">_______________________________________________</w:t>
      </w:r>
    </w:p>
    <w:p>
      <w:pPr>
        <w:numPr>
          <w:ilvl w:val="0"/>
          <w:numId w:val="1027"/>
        </w:numPr>
      </w:pPr>
      <w:r>
        <w:rPr>
          <w:b/>
          <w:bCs/>
        </w:rPr>
        <w:t xml:space="preserve">potential energy</w:t>
      </w:r>
      <w:r>
        <w:t xml:space="preserve"> </w:t>
      </w:r>
      <w:r>
        <w:t xml:space="preserve">— _______________________________________________</w:t>
      </w:r>
      <w:r>
        <w:t xml:space="preserve"> </w:t>
      </w:r>
      <w:r>
        <w:t xml:space="preserve">_______________________________________________</w:t>
      </w:r>
    </w:p>
    <w:p>
      <w:pPr>
        <w:numPr>
          <w:ilvl w:val="0"/>
          <w:numId w:val="1027"/>
        </w:numPr>
      </w:pPr>
      <w:r>
        <w:rPr>
          <w:b/>
          <w:bCs/>
        </w:rPr>
        <w:t xml:space="preserve">phase change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65"/>
    <w:bookmarkStart w:id="68" w:name="guided-notes"/>
    <w:p>
      <w:pPr>
        <w:pStyle w:val="Heading3"/>
      </w:pPr>
      <w:r>
        <w:t xml:space="preserve">Guided Notes</w:t>
      </w:r>
    </w:p>
    <w:p>
      <w:pPr>
        <w:pStyle w:val="FirstParagraph"/>
      </w:pPr>
      <w:r>
        <w:rPr>
          <w:b/>
          <w:bCs/>
        </w:rPr>
        <w:t xml:space="preserve">The big idea — Energy and Matter:</w:t>
      </w:r>
      <w:r>
        <w:t xml:space="preserve"> </w:t>
      </w:r>
      <w:r>
        <w:t xml:space="preserve">Energy that flows into a sample is never lost — it is always __________ for. It either makes the particles move faster (raising __________ energy, which we read as a rising __________) or it pulls the particles apart during a phase change (raising __________ energy, with no change in temperature).</w:t>
      </w:r>
    </w:p>
    <w:p>
      <w:pPr>
        <w:pStyle w:val="BodyText"/>
      </w:pPr>
      <w:r>
        <w:rPr>
          <w:b/>
          <w:bCs/>
        </w:rPr>
        <w:t xml:space="preserve">Reading a heating curve:</w:t>
      </w:r>
    </w:p>
    <w:p>
      <w:pPr>
        <w:pStyle w:val="Compact"/>
        <w:numPr>
          <w:ilvl w:val="0"/>
          <w:numId w:val="1028"/>
        </w:numPr>
      </w:pPr>
      <w:r>
        <w:t xml:space="preserve">A</w:t>
      </w:r>
      <w:r>
        <w:t xml:space="preserve"> </w:t>
      </w:r>
      <w:r>
        <w:rPr>
          <w:b/>
          <w:bCs/>
        </w:rPr>
        <w:t xml:space="preserve">sloped</w:t>
      </w:r>
      <w:r>
        <w:t xml:space="preserve"> </w:t>
      </w:r>
      <w:r>
        <w:t xml:space="preserve">segment (line going up or down) → the temperature is __________ → __________ energy is changing.</w:t>
      </w:r>
    </w:p>
    <w:p>
      <w:pPr>
        <w:pStyle w:val="Compact"/>
        <w:numPr>
          <w:ilvl w:val="0"/>
          <w:numId w:val="1028"/>
        </w:numPr>
      </w:pPr>
      <w:r>
        <w:t xml:space="preserve">A</w:t>
      </w:r>
      <w:r>
        <w:t xml:space="preserve"> </w:t>
      </w:r>
      <w:r>
        <w:rPr>
          <w:b/>
          <w:bCs/>
        </w:rPr>
        <w:t xml:space="preserve">flat</w:t>
      </w:r>
      <w:r>
        <w:t xml:space="preserve"> </w:t>
      </w:r>
      <w:r>
        <w:t xml:space="preserve">segment (plateau) → the temperature is __________ → __________ energy is changing → a __________ change is happening.</w:t>
      </w:r>
    </w:p>
    <w:p>
      <w:pPr>
        <w:pStyle w:val="FirstParagraph"/>
      </w:pPr>
      <w:r>
        <w:rPr>
          <w:b/>
          <w:bCs/>
        </w:rPr>
        <w:t xml:space="preserve">The five segments of the heating curve of water (ice → steam):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Temperature</w:t>
            </w:r>
          </w:p>
        </w:tc>
        <w:tc>
          <w:tcPr/>
          <w:p>
            <w:pPr>
              <w:pStyle w:val="Compact"/>
            </w:pPr>
            <w:r>
              <w:t xml:space="preserve">Phase(s) present</w:t>
            </w:r>
          </w:p>
        </w:tc>
        <w:tc>
          <w:tcPr/>
          <w:p>
            <w:pPr>
              <w:pStyle w:val="Compact"/>
            </w:pPr>
            <w:r>
              <w:t xml:space="preserve">Energy rising (kinetic or potential)?</w:t>
            </w:r>
          </w:p>
        </w:tc>
      </w:tr>
      <w:tr>
        <w:tc>
          <w:tcPr/>
          <w:p>
            <w:pPr>
              <w:pStyle w:val="Compact"/>
            </w:pPr>
            <w:r>
              <w:t xml:space="preserve">A (below 0 °C, sloped)</w:t>
            </w:r>
          </w:p>
        </w:tc>
        <w:tc>
          <w:tcPr/>
          <w:p>
            <w:pPr>
              <w:pStyle w:val="Compact"/>
            </w:pPr>
            <w:r>
              <w:t xml:space="preserve">rising</w:t>
            </w:r>
          </w:p>
        </w:tc>
        <w:tc>
          <w:tcPr/>
          <w:p>
            <w:pPr>
              <w:pStyle w:val="Compact"/>
            </w:pPr>
            <w:r>
              <w:t xml:space="preserve">solid</w:t>
            </w:r>
          </w:p>
        </w:tc>
        <w:tc>
          <w:tcPr/>
          <w:p>
            <w:pPr>
              <w:pStyle w:val="Compact"/>
            </w:pPr>
          </w:p>
        </w:tc>
      </w:tr>
      <w:tr>
        <w:tc>
          <w:tcPr/>
          <w:p>
            <w:pPr>
              <w:pStyle w:val="Compact"/>
            </w:pPr>
            <w:r>
              <w:t xml:space="preserve">B (at 0 °C, flat)</w:t>
            </w:r>
          </w:p>
        </w:tc>
        <w:tc>
          <w:tcPr/>
          <w:p>
            <w:pPr>
              <w:pStyle w:val="Compact"/>
            </w:pPr>
            <w:r>
              <w:t xml:space="preserve">constant</w:t>
            </w:r>
          </w:p>
        </w:tc>
        <w:tc>
          <w:tcPr/>
          <w:p>
            <w:pPr>
              <w:pStyle w:val="Compact"/>
            </w:pPr>
          </w:p>
        </w:tc>
        <w:tc>
          <w:tcPr/>
          <w:p>
            <w:pPr>
              <w:pStyle w:val="Compact"/>
            </w:pPr>
          </w:p>
        </w:tc>
      </w:tr>
      <w:tr>
        <w:tc>
          <w:tcPr/>
          <w:p>
            <w:pPr>
              <w:pStyle w:val="Compact"/>
            </w:pPr>
            <w:r>
              <w:t xml:space="preserve">C (0–100 °C, sloped)</w:t>
            </w:r>
          </w:p>
        </w:tc>
        <w:tc>
          <w:tcPr/>
          <w:p>
            <w:pPr>
              <w:pStyle w:val="Compact"/>
            </w:pPr>
            <w:r>
              <w:t xml:space="preserve">rising</w:t>
            </w:r>
          </w:p>
        </w:tc>
        <w:tc>
          <w:tcPr/>
          <w:p>
            <w:pPr>
              <w:pStyle w:val="Compact"/>
            </w:pPr>
            <w:r>
              <w:t xml:space="preserve">liquid</w:t>
            </w:r>
          </w:p>
        </w:tc>
        <w:tc>
          <w:tcPr/>
          <w:p>
            <w:pPr>
              <w:pStyle w:val="Compact"/>
            </w:pPr>
          </w:p>
        </w:tc>
      </w:tr>
      <w:tr>
        <w:tc>
          <w:tcPr/>
          <w:p>
            <w:pPr>
              <w:pStyle w:val="Compact"/>
            </w:pPr>
            <w:r>
              <w:t xml:space="preserve">D (at 100 °C, flat)</w:t>
            </w:r>
          </w:p>
        </w:tc>
        <w:tc>
          <w:tcPr/>
          <w:p>
            <w:pPr>
              <w:pStyle w:val="Compact"/>
            </w:pPr>
            <w:r>
              <w:t xml:space="preserve">constant</w:t>
            </w:r>
          </w:p>
        </w:tc>
        <w:tc>
          <w:tcPr/>
          <w:p>
            <w:pPr>
              <w:pStyle w:val="Compact"/>
            </w:pPr>
          </w:p>
        </w:tc>
        <w:tc>
          <w:tcPr/>
          <w:p>
            <w:pPr>
              <w:pStyle w:val="Compact"/>
            </w:pPr>
          </w:p>
        </w:tc>
      </w:tr>
      <w:tr>
        <w:tc>
          <w:tcPr/>
          <w:p>
            <w:pPr>
              <w:pStyle w:val="Compact"/>
            </w:pPr>
            <w:r>
              <w:t xml:space="preserve">E (above 100 °C, sloped)</w:t>
            </w:r>
          </w:p>
        </w:tc>
        <w:tc>
          <w:tcPr/>
          <w:p>
            <w:pPr>
              <w:pStyle w:val="Compact"/>
            </w:pPr>
            <w:r>
              <w:t xml:space="preserve">rising</w:t>
            </w:r>
          </w:p>
        </w:tc>
        <w:tc>
          <w:tcPr/>
          <w:p>
            <w:pPr>
              <w:pStyle w:val="Compact"/>
            </w:pPr>
            <w:r>
              <w:t xml:space="preserve">gas</w:t>
            </w:r>
          </w:p>
        </w:tc>
        <w:tc>
          <w:tcPr/>
          <w:p>
            <w:pPr>
              <w:pStyle w:val="Compact"/>
            </w:pPr>
          </w:p>
        </w:tc>
      </w:tr>
    </w:tbl>
    <w:p>
      <w:pPr>
        <w:pStyle w:val="BodyText"/>
      </w:pPr>
      <w:r>
        <w:rPr>
          <w:b/>
          <w:bCs/>
        </w:rPr>
        <w:t xml:space="preserve">The two phase changes on the heating curve:</w:t>
      </w:r>
    </w:p>
    <w:p>
      <w:pPr>
        <w:pStyle w:val="Compact"/>
        <w:numPr>
          <w:ilvl w:val="0"/>
          <w:numId w:val="1029"/>
        </w:numPr>
      </w:pPr>
      <w:r>
        <w:t xml:space="preserve">Plateau B is __________, happening at _______ °C.</w:t>
      </w:r>
    </w:p>
    <w:p>
      <w:pPr>
        <w:pStyle w:val="Compact"/>
        <w:numPr>
          <w:ilvl w:val="0"/>
          <w:numId w:val="1029"/>
        </w:numPr>
      </w:pPr>
      <w:r>
        <w:t xml:space="preserve">Plateau D is __________, happening at _______ °C.</w:t>
      </w:r>
    </w:p>
    <w:p>
      <w:pPr>
        <w:pStyle w:val="FirstParagraph"/>
      </w:pPr>
      <w:r>
        <w:rPr>
          <w:b/>
          <w:bCs/>
        </w:rPr>
        <w:t xml:space="preserve">The figure — heating curve of water:</w:t>
      </w:r>
    </w:p>
    <w:p>
      <w:pPr>
        <w:pStyle w:val="CaptionedFigure"/>
      </w:pPr>
      <w:r>
        <w:drawing>
          <wp:inline>
            <wp:extent cx="5321808" cy="3767328"/>
            <wp:effectExtent b="0" l="0" r="0" t="0"/>
            <wp:docPr descr="Temperature-vs-time heating curve for water heated at a constant rate from ice to steam, showing five segments A–E: a rising solid-warming segment, a flat melting plateau at 0 °C, a rising liquid-warming segment, a flat boiling plateau at 100 °C, and a rising gas-warming segment. Sloped segments are labeled ‘KE rising’ and the two flat plateaus are labeled ‘PE rising’. The y-axis is temperature in degrees Celsius; the x-axis is time / heat added at a constant rate." title="" id="66" name="Picture"/>
            <a:graphic>
              <a:graphicData uri="http://schemas.openxmlformats.org/drawingml/2006/picture">
                <pic:pic>
                  <pic:nvPicPr>
                    <pic:cNvPr descr="/Users/hoopie/Projects/Curricula/Publisher_Ready_Curriculum/02_Chemistry_East_Meadow_Refactor/03_Heat_and_Energy/01_Heating_and_Cooling_Curves/figures/heating_curve_water.png" id="67" name="Picture"/>
                    <pic:cNvPicPr>
                      <a:picLocks noChangeArrowheads="1" noChangeAspect="1"/>
                    </pic:cNvPicPr>
                  </pic:nvPicPr>
                  <pic:blipFill>
                    <a:blip r:embed="rId28"/>
                    <a:stretch>
                      <a:fillRect/>
                    </a:stretch>
                  </pic:blipFill>
                  <pic:spPr bwMode="auto">
                    <a:xfrm>
                      <a:off x="0" y="0"/>
                      <a:ext cx="5321808" cy="3767328"/>
                    </a:xfrm>
                    <a:prstGeom prst="rect">
                      <a:avLst/>
                    </a:prstGeom>
                    <a:noFill/>
                    <a:ln w="9525">
                      <a:noFill/>
                      <a:headEnd/>
                      <a:tailEnd/>
                    </a:ln>
                  </pic:spPr>
                </pic:pic>
              </a:graphicData>
            </a:graphic>
          </wp:inline>
        </w:drawing>
      </w:r>
    </w:p>
    <w:p>
      <w:pPr>
        <w:pStyle w:val="ImageCaption"/>
      </w:pPr>
      <w:r>
        <w:t xml:space="preserve">Temperature-vs-time heating curve for water heated at a constant rate from ice to steam, showing five segments A–E: a rising solid-warming segment, a flat melting plateau at 0 °C, a rising liquid-warming segment, a flat boiling plateau at 100 °C, and a rising gas-warming segment. Sloped segments are labeled</w:t>
      </w:r>
      <w:r>
        <w:t xml:space="preserve"> </w:t>
      </w:r>
      <w:r>
        <w:t xml:space="preserve">‘KE rising’</w:t>
      </w:r>
      <w:r>
        <w:t xml:space="preserve"> </w:t>
      </w:r>
      <w:r>
        <w:t xml:space="preserve">and the two flat plateaus are labeled</w:t>
      </w:r>
      <w:r>
        <w:t xml:space="preserve"> </w:t>
      </w:r>
      <w:r>
        <w:t xml:space="preserve">‘PE rising’</w:t>
      </w:r>
      <w:r>
        <w:t xml:space="preserve">. The y-axis is temperature in degrees Celsius; the x-axis is time / heat added at a constant rate.</w:t>
      </w:r>
    </w:p>
    <w:p>
      <w:pPr>
        <w:pStyle w:val="BodyText"/>
      </w:pPr>
      <w:r>
        <w:t xml:space="preserve">From the figure above, fill in the blanks:</w:t>
      </w:r>
    </w:p>
    <w:p>
      <w:pPr>
        <w:pStyle w:val="Compact"/>
        <w:numPr>
          <w:ilvl w:val="0"/>
          <w:numId w:val="1030"/>
        </w:numPr>
      </w:pPr>
      <w:r>
        <w:t xml:space="preserve">The two flat plateaus are at _______ °C (melting) and _______ °C (boiling).</w:t>
      </w:r>
    </w:p>
    <w:p>
      <w:pPr>
        <w:pStyle w:val="Compact"/>
        <w:numPr>
          <w:ilvl w:val="0"/>
          <w:numId w:val="1030"/>
        </w:numPr>
      </w:pPr>
      <w:r>
        <w:t xml:space="preserve">On every sloped segment, the __________ energy of the particles is rising, which is why the __________ goes up.</w:t>
      </w:r>
    </w:p>
    <w:p>
      <w:pPr>
        <w:pStyle w:val="Compact"/>
        <w:numPr>
          <w:ilvl w:val="0"/>
          <w:numId w:val="1030"/>
        </w:numPr>
      </w:pPr>
      <w:r>
        <w:t xml:space="preserve">On every flat segment, the __________ energy is rising while the temperature stays __________.</w:t>
      </w:r>
    </w:p>
    <w:p>
      <w:pPr>
        <w:pStyle w:val="FirstParagraph"/>
      </w:pPr>
      <w:r>
        <w:rPr>
          <w:b/>
          <w:bCs/>
        </w:rPr>
        <w:t xml:space="preserve">The key rule:</w:t>
      </w:r>
    </w:p>
    <w:p>
      <w:pPr>
        <w:pStyle w:val="BlockText"/>
      </w:pPr>
      <w:r>
        <w:t xml:space="preserve">Heat added on a</w:t>
      </w:r>
      <w:r>
        <w:t xml:space="preserve"> </w:t>
      </w:r>
      <w:r>
        <w:rPr>
          <w:b/>
          <w:bCs/>
        </w:rPr>
        <w:t xml:space="preserve">slope</w:t>
      </w:r>
      <w:r>
        <w:t xml:space="preserve"> </w:t>
      </w:r>
      <w:r>
        <w:t xml:space="preserve">→ faster particles →</w:t>
      </w:r>
      <w:r>
        <w:t xml:space="preserve"> </w:t>
      </w:r>
      <w:r>
        <w:rPr>
          <w:b/>
          <w:bCs/>
        </w:rPr>
        <w:t xml:space="preserve">temperature</w:t>
      </w:r>
      <w:r>
        <w:t xml:space="preserve"> </w:t>
      </w:r>
      <w:r>
        <w:t xml:space="preserve">changes (kinetic energy).</w:t>
      </w:r>
      <w:r>
        <w:t xml:space="preserve"> </w:t>
      </w:r>
      <w:r>
        <w:t xml:space="preserve">Heat added on a</w:t>
      </w:r>
      <w:r>
        <w:t xml:space="preserve"> </w:t>
      </w:r>
      <w:r>
        <w:rPr>
          <w:b/>
          <w:bCs/>
        </w:rPr>
        <w:t xml:space="preserve">plateau</w:t>
      </w:r>
      <w:r>
        <w:t xml:space="preserve"> </w:t>
      </w:r>
      <w:r>
        <w:t xml:space="preserve">→ particles pulled apart →</w:t>
      </w:r>
      <w:r>
        <w:t xml:space="preserve"> </w:t>
      </w:r>
      <w:r>
        <w:rPr>
          <w:b/>
          <w:bCs/>
        </w:rPr>
        <w:t xml:space="preserve">phase</w:t>
      </w:r>
      <w:r>
        <w:t xml:space="preserve"> </w:t>
      </w:r>
      <w:r>
        <w:t xml:space="preserve">changes (potential energy).</w:t>
      </w:r>
    </w:p>
    <w:p>
      <w:r>
        <w:pict>
          <v:rect style="width:0;height:1.5pt" o:hralign="center" o:hrstd="t" o:hr="t"/>
        </w:pict>
      </w:r>
    </w:p>
    <w:bookmarkEnd w:id="68"/>
    <w:bookmarkStart w:id="69" w:name="worked-example"/>
    <w:p>
      <w:pPr>
        <w:pStyle w:val="Heading3"/>
      </w:pPr>
      <w:r>
        <w:t xml:space="preserve">Worked Example</w:t>
      </w:r>
    </w:p>
    <w:p>
      <w:pPr>
        <w:pStyle w:val="FirstParagraph"/>
      </w:pPr>
      <w:r>
        <w:rPr>
          <w:b/>
          <w:bCs/>
        </w:rPr>
        <w:t xml:space="preserve">Scenario:</w:t>
      </w:r>
      <w:r>
        <w:t xml:space="preserve"> </w:t>
      </w:r>
      <w:r>
        <w:t xml:space="preserve">A heating curve of water shows a flat plateau at 100 °C (segment D). The burner adds energy at a constant rate the entire time the plateau lasts. Explain what is happening to the energy and to the water.</w:t>
      </w:r>
    </w:p>
    <w:p>
      <w:pPr>
        <w:pStyle w:val="BodyText"/>
      </w:pPr>
      <w:r>
        <w:rPr>
          <w:b/>
          <w:bCs/>
        </w:rPr>
        <w:t xml:space="preserve">Step 1 — Is the temperature changing?</w:t>
      </w:r>
    </w:p>
    <w:p>
      <w:pPr>
        <w:pStyle w:val="BodyText"/>
      </w:pPr>
      <w:r>
        <w:t xml:space="preserve">The plateau is __________ (flat / sloped), so the temperature is __________ (changing / constant).</w:t>
      </w:r>
    </w:p>
    <w:p>
      <w:pPr>
        <w:pStyle w:val="BodyText"/>
      </w:pPr>
      <w:r>
        <w:rPr>
          <w:b/>
          <w:bCs/>
        </w:rPr>
        <w:t xml:space="preserve">Step 2 — What does constant temperature tell you about kinetic energy?</w:t>
      </w:r>
    </w:p>
    <w:p>
      <w:pPr>
        <w:pStyle w:val="BodyText"/>
      </w:pPr>
      <w:r>
        <w:t xml:space="preserve">Temperature measures the average __________ energy. Since the temperature is constant, the average kinetic energy is __________.</w:t>
      </w:r>
    </w:p>
    <w:p>
      <w:pPr>
        <w:pStyle w:val="BodyText"/>
      </w:pPr>
      <w:r>
        <w:rPr>
          <w:b/>
          <w:bCs/>
        </w:rPr>
        <w:t xml:space="preserve">Step 3 — If the kinetic energy is not changing, where is the added energy going?</w:t>
      </w:r>
    </w:p>
    <w:p>
      <w:pPr>
        <w:pStyle w:val="BodyText"/>
      </w:pPr>
      <w:r>
        <w:t xml:space="preserve">The added energy is raising the __________ energy — it is pulling the liquid molecules apart to form __________ (a gas).</w:t>
      </w:r>
    </w:p>
    <w:p>
      <w:pPr>
        <w:pStyle w:val="BodyText"/>
      </w:pPr>
      <w:r>
        <w:rPr>
          <w:b/>
          <w:bCs/>
        </w:rPr>
        <w:t xml:space="preserve">Step 4 — Name the phase change:</w:t>
      </w:r>
    </w:p>
    <w:p>
      <w:pPr>
        <w:pStyle w:val="BodyText"/>
      </w:pPr>
      <w:r>
        <w:t xml:space="preserve">Segment D is __________ (the phase change from __________ to __________).</w:t>
      </w:r>
    </w:p>
    <w:p>
      <w:pPr>
        <w:pStyle w:val="BodyText"/>
      </w:pPr>
      <w:r>
        <w:rPr>
          <w:b/>
          <w:bCs/>
        </w:rPr>
        <w:t xml:space="preserve">Step 5 — Because / But / So</w:t>
      </w:r>
    </w:p>
    <w:p>
      <w:pPr>
        <w:pStyle w:val="BodyText"/>
      </w:pPr>
      <w:r>
        <w:t xml:space="preserve">The thermometer stays at 100 °C while water boils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say the energy goes into potential energy / the phase change;</w:t>
      </w:r>
      <w:r>
        <w:t xml:space="preserve"> </w:t>
      </w:r>
      <w:r>
        <w:t xml:space="preserve">“but”</w:t>
      </w:r>
      <w:r>
        <w:t xml:space="preserve"> </w:t>
      </w:r>
      <w:r>
        <w:t xml:space="preserve">should say temperature only measures kinetic energy;</w:t>
      </w:r>
      <w:r>
        <w:t xml:space="preserve"> </w:t>
      </w:r>
      <w:r>
        <w:t xml:space="preserve">“so”</w:t>
      </w:r>
      <w:r>
        <w:t xml:space="preserve"> </w:t>
      </w:r>
      <w:r>
        <w:t xml:space="preserve">should say the temperature stays constant even though heat keeps flowing in.</w:t>
      </w:r>
    </w:p>
    <w:p>
      <w:r>
        <w:pict>
          <v:rect style="width:0;height:1.5pt" o:hralign="center" o:hrstd="t" o:hr="t"/>
        </w:pict>
      </w:r>
    </w:p>
    <w:bookmarkEnd w:id="69"/>
    <w:bookmarkStart w:id="70" w:name="summary"/>
    <w:p>
      <w:pPr>
        <w:pStyle w:val="Heading3"/>
      </w:pPr>
      <w:r>
        <w:t xml:space="preserve">Summary</w:t>
      </w:r>
    </w:p>
    <w:p>
      <w:pPr>
        <w:pStyle w:val="FirstParagraph"/>
      </w:pPr>
      <w:r>
        <w:t xml:space="preserve">Complete the Because / But / So sentence:</w:t>
      </w:r>
    </w:p>
    <w:p>
      <w:pPr>
        <w:pStyle w:val="BlockText"/>
      </w:pPr>
      <w:r>
        <w:t xml:space="preserve">A heating curve has a flat plateau during a phase change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p>
    <w:p>
      <w:pPr>
        <w:pStyle w:val="Compact"/>
        <w:numPr>
          <w:ilvl w:val="0"/>
          <w:numId w:val="1031"/>
        </w:numPr>
      </w:pPr>
      <w:r>
        <w:rPr>
          <w:b/>
          <w:bCs/>
        </w:rPr>
        <w:t xml:space="preserve">Sloped</w:t>
      </w:r>
      <w:r>
        <w:t xml:space="preserve"> </w:t>
      </w:r>
      <w:r>
        <w:t xml:space="preserve">segment = temperature changing =</w:t>
      </w:r>
      <w:r>
        <w:t xml:space="preserve"> </w:t>
      </w:r>
      <w:r>
        <w:rPr>
          <w:b/>
          <w:bCs/>
        </w:rPr>
        <w:t xml:space="preserve">kinetic</w:t>
      </w:r>
      <w:r>
        <w:t xml:space="preserve"> </w:t>
      </w:r>
      <w:r>
        <w:t xml:space="preserve">energy changing (no phase change).</w:t>
      </w:r>
    </w:p>
    <w:p>
      <w:pPr>
        <w:pStyle w:val="Compact"/>
        <w:numPr>
          <w:ilvl w:val="0"/>
          <w:numId w:val="1031"/>
        </w:numPr>
      </w:pPr>
      <w:r>
        <w:rPr>
          <w:b/>
          <w:bCs/>
        </w:rPr>
        <w:t xml:space="preserve">Flat</w:t>
      </w:r>
      <w:r>
        <w:t xml:space="preserve"> </w:t>
      </w:r>
      <w:r>
        <w:t xml:space="preserve">plateau = temperature constant =</w:t>
      </w:r>
      <w:r>
        <w:t xml:space="preserve"> </w:t>
      </w:r>
      <w:r>
        <w:rPr>
          <w:b/>
          <w:bCs/>
        </w:rPr>
        <w:t xml:space="preserve">potential</w:t>
      </w:r>
      <w:r>
        <w:t xml:space="preserve"> </w:t>
      </w:r>
      <w:r>
        <w:t xml:space="preserve">energy changing =</w:t>
      </w:r>
      <w:r>
        <w:t xml:space="preserve"> </w:t>
      </w:r>
      <w:r>
        <w:rPr>
          <w:b/>
          <w:bCs/>
        </w:rPr>
        <w:t xml:space="preserve">phase change</w:t>
      </w:r>
      <w:r>
        <w:t xml:space="preserve">.</w:t>
      </w:r>
    </w:p>
    <w:p>
      <w:pPr>
        <w:pStyle w:val="Compact"/>
        <w:numPr>
          <w:ilvl w:val="0"/>
          <w:numId w:val="1031"/>
        </w:numPr>
      </w:pPr>
      <w:r>
        <w:t xml:space="preserve">Energy is always conserved: every joule added either speeds particles up (kinetic) or pulls them apart (potential).</w:t>
      </w:r>
    </w:p>
    <w:p>
      <w:pPr>
        <w:pStyle w:val="FirstParagraph"/>
      </w:pPr>
      <w:r>
        <w:rPr>
          <w:b/>
          <w:bCs/>
        </w:rPr>
        <w:t xml:space="preserve">Key reference:</w:t>
      </w:r>
      <w:r>
        <w:t xml:space="preserve"> </w:t>
      </w:r>
      <w:r>
        <w:t xml:space="preserve">- Pure water: melting/freezing point = 0 °C; boiling/condensation point = 100 °C.</w:t>
      </w:r>
      <w:r>
        <w:t xml:space="preserve"> </w:t>
      </w:r>
      <w:r>
        <w:t xml:space="preserve">- Temperature is a measure of the average</w:t>
      </w:r>
      <w:r>
        <w:t xml:space="preserve"> </w:t>
      </w:r>
      <w:r>
        <w:rPr>
          <w:b/>
          <w:bCs/>
        </w:rPr>
        <w:t xml:space="preserve">kinetic</w:t>
      </w:r>
      <w:r>
        <w:t xml:space="preserve"> </w:t>
      </w:r>
      <w:r>
        <w:t xml:space="preserve">energy of particles.</w:t>
      </w:r>
    </w:p>
    <w:p>
      <w:r>
        <w:br w:type="page"/>
      </w:r>
    </w:p>
    <w:bookmarkEnd w:id="70"/>
    <w:bookmarkEnd w:id="71"/>
    <w:bookmarkStart w:id="76" w:name="heating-cooling-curves-answer-key"/>
    <w:p>
      <w:pPr>
        <w:pStyle w:val="Heading2"/>
      </w:pPr>
      <w:r>
        <w:t xml:space="preserve">Heating &amp; Cooling Curves — Answer Key</w:t>
      </w:r>
    </w:p>
    <w:bookmarkStart w:id="72" w:name="cover-2"/>
    <w:p>
      <w:pPr>
        <w:pStyle w:val="Heading3"/>
      </w:pPr>
      <w:r>
        <w:t xml:space="preserve">Cover</w:t>
      </w:r>
    </w:p>
    <w:p>
      <w:pPr>
        <w:pStyle w:val="FirstParagraph"/>
      </w:pPr>
      <w:r>
        <w:t xml:space="preserve">Unit: Heat and Energy — Lesson 01: Heating &amp; Cooling Curves</w:t>
      </w:r>
      <w:r>
        <w:t xml:space="preserve"> </w:t>
      </w:r>
      <w:r>
        <w:t xml:space="preserve">East Meadow Schools × Valley Stream Central High School District</w:t>
      </w:r>
      <w:r>
        <w:t xml:space="preserve"> </w:t>
      </w:r>
      <w:r>
        <w:t xml:space="preserve">NYSSLS tag: PS3-1</w:t>
      </w:r>
    </w:p>
    <w:bookmarkEnd w:id="72"/>
    <w:bookmarkStart w:id="73" w:name="make-it-make-sense-answers"/>
    <w:p>
      <w:pPr>
        <w:pStyle w:val="Heading3"/>
      </w:pPr>
      <w:r>
        <w:t xml:space="preserve">Make-It-Make-Sense Answers</w:t>
      </w:r>
    </w:p>
    <w:p>
      <w:pPr>
        <w:pStyle w:val="FirstParagraph"/>
      </w:pPr>
      <w:r>
        <w:rPr>
          <w:b/>
          <w:bCs/>
        </w:rPr>
        <w:t xml:space="preserve">1.</w:t>
      </w:r>
      <w:r>
        <w:rPr>
          <w:b/>
          <w:bCs/>
        </w:rPr>
        <w:t xml:space="preserve"> </w:t>
      </w:r>
      <w:r>
        <w:rPr>
          <w:b/>
          <w:bCs/>
        </w:rPr>
        <w:t xml:space="preserve">“On the flat parts, no energy is being added.”</w:t>
      </w:r>
      <w:r>
        <w:rPr>
          <w:b/>
          <w:bCs/>
        </w:rPr>
        <w:t xml:space="preserve"> </w:t>
      </w:r>
      <w:r>
        <w:rPr>
          <w:b/>
          <w:bCs/>
        </w:rPr>
        <w:t xml:space="preserve">— Is the student correct?</w:t>
      </w:r>
    </w:p>
    <w:p>
      <w:pPr>
        <w:pStyle w:val="BodyText"/>
      </w:pPr>
      <w:r>
        <w:t xml:space="preserve">No, the student is incorrect. Energy is flowing in at the same constant rate during the flat plateau as it is everywhere else on the graph — that is exactly why the plateau takes</w:t>
      </w:r>
      <w:r>
        <w:t xml:space="preserve"> </w:t>
      </w:r>
      <w:r>
        <w:rPr>
          <w:i/>
          <w:iCs/>
        </w:rPr>
        <w:t xml:space="preserve">time</w:t>
      </w:r>
      <w:r>
        <w:t xml:space="preserve"> </w:t>
      </w:r>
      <w:r>
        <w:t xml:space="preserve">to get through. The difference is</w:t>
      </w:r>
      <w:r>
        <w:t xml:space="preserve"> </w:t>
      </w:r>
      <w:r>
        <w:rPr>
          <w:i/>
          <w:iCs/>
        </w:rPr>
        <w:t xml:space="preserve">where</w:t>
      </w:r>
      <w:r>
        <w:t xml:space="preserve"> </w:t>
      </w:r>
      <w:r>
        <w:t xml:space="preserve">the energy goes: on the flat parts it is stored as</w:t>
      </w:r>
      <w:r>
        <w:t xml:space="preserve"> </w:t>
      </w:r>
      <w:r>
        <w:rPr>
          <w:b/>
          <w:bCs/>
        </w:rPr>
        <w:t xml:space="preserve">potential energy</w:t>
      </w:r>
      <w:r>
        <w:t xml:space="preserve"> </w:t>
      </w:r>
      <w:r>
        <w:t xml:space="preserve">by pulling the particles apart in a phase change (melting at 0 °C, boiling at 100 °C), instead of being added as kinetic energy (which would raise the temperature). The temperature stays constant not because energy stopped flowing, but because the flowing energy is going into the phase change rather than into faster particle motion.</w:t>
      </w:r>
    </w:p>
    <w:p>
      <w:pPr>
        <w:pStyle w:val="BodyText"/>
      </w:pPr>
      <w:r>
        <w:rPr>
          <w:i/>
          <w:iCs/>
        </w:rPr>
        <w:t xml:space="preserve">Rubric:</w:t>
      </w:r>
      <w:r>
        <w:t xml:space="preserve"> </w:t>
      </w:r>
      <w:r>
        <w:t xml:space="preserve">1 point for stating that energy IS still being added during the plateau; 1 point for explaining that the energy goes into potential energy / the phase change rather than raising temperature. A response that says only</w:t>
      </w:r>
      <w:r>
        <w:t xml:space="preserve"> </w:t>
      </w:r>
      <w:r>
        <w:t xml:space="preserve">“energy disappears”</w:t>
      </w:r>
      <w:r>
        <w:t xml:space="preserve"> </w:t>
      </w:r>
      <w:r>
        <w:t xml:space="preserve">or</w:t>
      </w:r>
      <w:r>
        <w:t xml:space="preserve"> </w:t>
      </w:r>
      <w:r>
        <w:t xml:space="preserve">“the energy is used up”</w:t>
      </w:r>
      <w:r>
        <w:t xml:space="preserve"> </w:t>
      </w:r>
      <w:r>
        <w:t xml:space="preserve">earns partial credit — clarify that energy is conserved and stored as potential energy. NYSSLS: PS3-1.</w:t>
      </w:r>
    </w:p>
    <w:p>
      <w:pPr>
        <w:pStyle w:val="BodyText"/>
      </w:pPr>
      <w:r>
        <w:rPr>
          <w:b/>
          <w:bCs/>
        </w:rPr>
        <w:t xml:space="preserve">2. Segment C (liquid warming, 0 °C → 100 °C) — is kinetic energy increasing, decreasing, or constant?</w:t>
      </w:r>
    </w:p>
    <w:p>
      <w:pPr>
        <w:pStyle w:val="BodyText"/>
      </w:pPr>
      <w:r>
        <w:t xml:space="preserve">The kinetic energy is</w:t>
      </w:r>
      <w:r>
        <w:t xml:space="preserve"> </w:t>
      </w:r>
      <w:r>
        <w:rPr>
          <w:b/>
          <w:bCs/>
        </w:rPr>
        <w:t xml:space="preserve">increasing</w:t>
      </w:r>
      <w:r>
        <w:t xml:space="preserve">. Segment C is a sloped segment where the temperature is rising from 0 °C to 100 °C. Temperature is a measure of the average kinetic energy of the particles, so a rising temperature means the particles are moving faster — their kinetic energy is increasing. You can tell from the graph because the line slopes upward (temperature changing) rather than running flat.</w:t>
      </w:r>
    </w:p>
    <w:p>
      <w:pPr>
        <w:pStyle w:val="BodyText"/>
      </w:pPr>
      <w:r>
        <w:rPr>
          <w:i/>
          <w:iCs/>
        </w:rPr>
        <w:t xml:space="preserve">Rubric:</w:t>
      </w:r>
      <w:r>
        <w:t xml:space="preserve"> </w:t>
      </w:r>
      <w:r>
        <w:t xml:space="preserve">1 point for</w:t>
      </w:r>
      <w:r>
        <w:t xml:space="preserve"> </w:t>
      </w:r>
      <w:r>
        <w:t xml:space="preserve">“increasing”</w:t>
      </w:r>
      <w:r>
        <w:t xml:space="preserve">; 1 point for connecting the rising temperature on the slope to rising kinetic energy (faster particle motion). NYSSLS: PS3-1.</w:t>
      </w:r>
    </w:p>
    <w:p>
      <w:pPr>
        <w:pStyle w:val="BodyText"/>
      </w:pPr>
      <w:r>
        <w:rPr>
          <w:b/>
          <w:bCs/>
        </w:rPr>
        <w:t xml:space="preserve">3. Low burner vs. maximum burner — same plateau temperature? Same plateau length?</w:t>
      </w:r>
    </w:p>
    <w:p>
      <w:pPr>
        <w:pStyle w:val="BodyText"/>
      </w:pPr>
      <w:r>
        <w:t xml:space="preserve">Same</w:t>
      </w:r>
      <w:r>
        <w:t xml:space="preserve"> </w:t>
      </w:r>
      <w:r>
        <w:rPr>
          <w:b/>
          <w:bCs/>
        </w:rPr>
        <w:t xml:space="preserve">temperature</w:t>
      </w:r>
      <w:r>
        <w:t xml:space="preserve">, different</w:t>
      </w:r>
      <w:r>
        <w:t xml:space="preserve"> </w:t>
      </w:r>
      <w:r>
        <w:rPr>
          <w:b/>
          <w:bCs/>
        </w:rPr>
        <w:t xml:space="preserve">length</w:t>
      </w:r>
      <w:r>
        <w:t xml:space="preserve">. Both plateaus occur at 100 °C, because the boiling temperature of pure water is fixed by the substance and does not depend on how fast you add heat. However, the maximum-burner plateau is</w:t>
      </w:r>
      <w:r>
        <w:t xml:space="preserve"> </w:t>
      </w:r>
      <w:r>
        <w:rPr>
          <w:b/>
          <w:bCs/>
        </w:rPr>
        <w:t xml:space="preserve">shorter in time</w:t>
      </w:r>
      <w:r>
        <w:t xml:space="preserve"> </w:t>
      </w:r>
      <w:r>
        <w:t xml:space="preserve">because the higher power adds energy faster, so the water boils away more quickly — the phase change is completed sooner. Turning up the burner changes the</w:t>
      </w:r>
      <w:r>
        <w:t xml:space="preserve"> </w:t>
      </w:r>
      <w:r>
        <w:rPr>
          <w:i/>
          <w:iCs/>
        </w:rPr>
        <w:t xml:space="preserve">rate</w:t>
      </w:r>
      <w:r>
        <w:t xml:space="preserve"> </w:t>
      </w:r>
      <w:r>
        <w:t xml:space="preserve">of the phase change, not the temperature at which it happens.</w:t>
      </w:r>
    </w:p>
    <w:p>
      <w:pPr>
        <w:pStyle w:val="BodyText"/>
      </w:pPr>
      <w:r>
        <w:rPr>
          <w:i/>
          <w:iCs/>
        </w:rPr>
        <w:t xml:space="preserve">Rubric:</w:t>
      </w:r>
      <w:r>
        <w:t xml:space="preserve"> </w:t>
      </w:r>
      <w:r>
        <w:t xml:space="preserve">1 point for</w:t>
      </w:r>
      <w:r>
        <w:t xml:space="preserve"> </w:t>
      </w:r>
      <w:r>
        <w:t xml:space="preserve">“same temperature (100 °C)”</w:t>
      </w:r>
      <w:r>
        <w:t xml:space="preserve"> </w:t>
      </w:r>
      <w:r>
        <w:t xml:space="preserve">with the reason that boiling temperature is fixed; 1 point for</w:t>
      </w:r>
      <w:r>
        <w:t xml:space="preserve"> </w:t>
      </w:r>
      <w:r>
        <w:t xml:space="preserve">“maximum burner gives a shorter plateau”</w:t>
      </w:r>
      <w:r>
        <w:t xml:space="preserve"> </w:t>
      </w:r>
      <w:r>
        <w:t xml:space="preserve">because energy is added faster. A response that says the maximum burner reaches a higher temperature reflects the central misconception — provide written feedback that the plateau temperature is fixed by the substance. NYSSLS: PS3-1.</w:t>
      </w:r>
    </w:p>
    <w:bookmarkEnd w:id="73"/>
    <w:bookmarkStart w:id="74" w:name="exit-ticket-answer"/>
    <w:p>
      <w:pPr>
        <w:pStyle w:val="Heading3"/>
      </w:pPr>
      <w:r>
        <w:t xml:space="preserve">Exit Ticket Answer</w:t>
      </w:r>
    </w:p>
    <w:p>
      <w:pPr>
        <w:pStyle w:val="FirstParagraph"/>
      </w:pPr>
      <w:r>
        <w:rPr>
          <w:i/>
          <w:iCs/>
        </w:rPr>
        <w:t xml:space="preserve">Note: the Exit Ticket uses a</w:t>
      </w:r>
      <w:r>
        <w:t xml:space="preserve"> </w:t>
      </w:r>
      <w:r>
        <w:rPr>
          <w:b/>
          <w:bCs/>
        </w:rPr>
        <w:t xml:space="preserve">cooling</w:t>
      </w:r>
      <w:r>
        <w:t xml:space="preserve"> </w:t>
      </w:r>
      <w:r>
        <w:rPr>
          <w:i/>
          <w:iCs/>
        </w:rPr>
        <w:t xml:space="preserve">curve of a</w:t>
      </w:r>
      <w:r>
        <w:t xml:space="preserve"> </w:t>
      </w:r>
      <w:r>
        <w:rPr>
          <w:b/>
          <w:bCs/>
        </w:rPr>
        <w:t xml:space="preserve">different</w:t>
      </w:r>
      <w:r>
        <w:t xml:space="preserve"> </w:t>
      </w:r>
      <w:r>
        <w:rPr>
          <w:i/>
          <w:iCs/>
        </w:rPr>
        <w:t xml:space="preserve">substance (plateau at 80 °C), so students cannot simply recall the water heating-curve values from the worksheet. They must transfer the concept to a new direction (cooling) and a new temperature.</w:t>
      </w:r>
    </w:p>
    <w:p>
      <w:pPr>
        <w:pStyle w:val="BodyText"/>
      </w:pPr>
      <w:r>
        <w:rPr>
          <w:b/>
          <w:bCs/>
        </w:rPr>
        <w:t xml:space="preserve">(a) What is happening during the flat plateau at 80 °C, and what is this temperature called?</w:t>
      </w:r>
    </w:p>
    <w:p>
      <w:pPr>
        <w:pStyle w:val="BodyText"/>
      </w:pPr>
      <w:r>
        <w:t xml:space="preserve">During the flat plateau at 80 °C the substance is undergoing a</w:t>
      </w:r>
      <w:r>
        <w:t xml:space="preserve"> </w:t>
      </w:r>
      <w:r>
        <w:rPr>
          <w:b/>
          <w:bCs/>
        </w:rPr>
        <w:t xml:space="preserve">phase change</w:t>
      </w:r>
      <w:r>
        <w:t xml:space="preserve"> </w:t>
      </w:r>
      <w:r>
        <w:t xml:space="preserve">— it is</w:t>
      </w:r>
      <w:r>
        <w:t xml:space="preserve"> </w:t>
      </w:r>
      <w:r>
        <w:rPr>
          <w:b/>
          <w:bCs/>
        </w:rPr>
        <w:t xml:space="preserve">freezing</w:t>
      </w:r>
      <w:r>
        <w:t xml:space="preserve"> </w:t>
      </w:r>
      <w:r>
        <w:t xml:space="preserve">(changing from liquid to solid), because the substance is being cooled. The temperature at which this happens is the substance’s</w:t>
      </w:r>
      <w:r>
        <w:t xml:space="preserve"> </w:t>
      </w:r>
      <w:r>
        <w:rPr>
          <w:b/>
          <w:bCs/>
        </w:rPr>
        <w:t xml:space="preserve">freezing point</w:t>
      </w:r>
      <w:r>
        <w:t xml:space="preserve"> </w:t>
      </w:r>
      <w:r>
        <w:t xml:space="preserve">(80 °C). Energy is being released to the surroundings during this plateau, but the temperature holds constant.</w:t>
      </w:r>
    </w:p>
    <w:p>
      <w:pPr>
        <w:pStyle w:val="BodyText"/>
      </w:pPr>
      <w:r>
        <w:rPr>
          <w:i/>
          <w:iCs/>
        </w:rPr>
        <w:t xml:space="preserve">Rubric:</w:t>
      </w:r>
      <w:r>
        <w:t xml:space="preserve"> </w:t>
      </w:r>
      <w:r>
        <w:t xml:space="preserve">1 point for identifying the plateau as a phase change / freezing (liquid → solid); 1 point for naming 80 °C as the freezing point (accept</w:t>
      </w:r>
      <w:r>
        <w:t xml:space="preserve"> </w:t>
      </w:r>
      <w:r>
        <w:t xml:space="preserve">“freezing point”</w:t>
      </w:r>
      <w:r>
        <w:t xml:space="preserve"> </w:t>
      </w:r>
      <w:r>
        <w:t xml:space="preserve">or</w:t>
      </w:r>
      <w:r>
        <w:t xml:space="preserve"> </w:t>
      </w:r>
      <w:r>
        <w:t xml:space="preserve">“freezing/melting point,”</w:t>
      </w:r>
      <w:r>
        <w:t xml:space="preserve"> </w:t>
      </w:r>
      <w:r>
        <w:t xml:space="preserve">since they are the same temperature). Accept</w:t>
      </w:r>
      <w:r>
        <w:t xml:space="preserve"> </w:t>
      </w:r>
      <w:r>
        <w:t xml:space="preserve">“solidifying”</w:t>
      </w:r>
      <w:r>
        <w:t xml:space="preserve"> </w:t>
      </w:r>
      <w:r>
        <w:t xml:space="preserve">for freezing. NYSSLS: PS3-1.</w:t>
      </w:r>
    </w:p>
    <w:p>
      <w:pPr>
        <w:pStyle w:val="BodyText"/>
      </w:pPr>
      <w:r>
        <w:rPr>
          <w:b/>
          <w:bCs/>
        </w:rPr>
        <w:t xml:space="preserve">(b) Along the sloped part before the plateau (temperature dropping), is kinetic energy increasing or decreasing?</w:t>
      </w:r>
    </w:p>
    <w:p>
      <w:pPr>
        <w:pStyle w:val="BodyText"/>
      </w:pPr>
      <w:r>
        <w:t xml:space="preserve">The kinetic energy is</w:t>
      </w:r>
      <w:r>
        <w:t xml:space="preserve"> </w:t>
      </w:r>
      <w:r>
        <w:rPr>
          <w:b/>
          <w:bCs/>
        </w:rPr>
        <w:t xml:space="preserve">decreasing</w:t>
      </w:r>
      <w:r>
        <w:t xml:space="preserve">. The temperature is dropping along that sloped segment, and temperature measures the average kinetic energy of the particles, so a falling temperature means the particles are slowing down — their kinetic energy is decreasing as energy flows out of the substance.</w:t>
      </w:r>
    </w:p>
    <w:p>
      <w:pPr>
        <w:pStyle w:val="BodyText"/>
      </w:pPr>
      <w:r>
        <w:rPr>
          <w:i/>
          <w:iCs/>
        </w:rPr>
        <w:t xml:space="preserve">Rubric:</w:t>
      </w:r>
      <w:r>
        <w:t xml:space="preserve"> </w:t>
      </w:r>
      <w:r>
        <w:t xml:space="preserve">1 point for</w:t>
      </w:r>
      <w:r>
        <w:t xml:space="preserve"> </w:t>
      </w:r>
      <w:r>
        <w:t xml:space="preserve">“decreasing”</w:t>
      </w:r>
      <w:r>
        <w:t xml:space="preserve">; 1 point for connecting the falling temperature on the slope to decreasing kinetic energy (slower particles / energy flowing out). NYSSLS: PS3-1.</w:t>
      </w:r>
    </w:p>
    <w:p>
      <w:pPr>
        <w:pStyle w:val="BodyText"/>
      </w:pPr>
      <w:r>
        <w:rPr>
          <w:b/>
          <w:bCs/>
        </w:rPr>
        <w:t xml:space="preserve">(c) Why does the temperature stay constant during the plateau even though energy is still leaving?</w:t>
      </w:r>
    </w:p>
    <w:p>
      <w:pPr>
        <w:pStyle w:val="BodyText"/>
      </w:pPr>
      <w:r>
        <w:rPr>
          <w:i/>
          <w:iCs/>
        </w:rPr>
        <w:t xml:space="preserve">Full-credit model answer:</w:t>
      </w:r>
      <w:r>
        <w:t xml:space="preserve"> </w:t>
      </w:r>
      <w:r>
        <w:t xml:space="preserve">During the flat plateau the substance is undergoing a</w:t>
      </w:r>
      <w:r>
        <w:t xml:space="preserve"> </w:t>
      </w:r>
      <w:r>
        <w:rPr>
          <w:b/>
          <w:bCs/>
        </w:rPr>
        <w:t xml:space="preserve">phase change</w:t>
      </w:r>
      <w:r>
        <w:t xml:space="preserve"> </w:t>
      </w:r>
      <w:r>
        <w:t xml:space="preserve">(freezing), so the energy leaving the substance comes out of its</w:t>
      </w:r>
      <w:r>
        <w:t xml:space="preserve"> </w:t>
      </w:r>
      <w:r>
        <w:rPr>
          <w:b/>
          <w:bCs/>
        </w:rPr>
        <w:t xml:space="preserve">potential energy</w:t>
      </w:r>
      <w:r>
        <w:t xml:space="preserve"> </w:t>
      </w:r>
      <w:r>
        <w:t xml:space="preserve">— the particles are coming together and forming a solid — rather than out of its kinetic energy; since temperature measures only the average kinetic energy, and the kinetic energy is not changing during the phase change, the temperature stays constant at 80 °C even as energy continues to flow out.</w:t>
      </w:r>
    </w:p>
    <w:p>
      <w:pPr>
        <w:pStyle w:val="BodyText"/>
      </w:pPr>
      <w:r>
        <w:rPr>
          <w:i/>
          <w:iCs/>
        </w:rPr>
        <w:t xml:space="preserve">Acceptable variations:</w:t>
      </w:r>
      <w:r>
        <w:t xml:space="preserve"> </w:t>
      </w:r>
      <w:r>
        <w:t xml:space="preserve">Any response that explains the constant temperature by saying the released energy comes from a change in potential energy (particles coming together / forming a solid) during the phase change, while kinetic energy / temperature stays the same, earns full credit.</w:t>
      </w:r>
    </w:p>
    <w:p>
      <w:pPr>
        <w:pStyle w:val="BodyText"/>
      </w:pPr>
      <w:r>
        <w:rPr>
          <w:i/>
          <w:iCs/>
        </w:rPr>
        <w:t xml:space="preserve">Rubric:</w:t>
      </w:r>
      <w:r>
        <w:t xml:space="preserve"> </w:t>
      </w:r>
      <w:r>
        <w:t xml:space="preserve">2 points total — 1 point for using</w:t>
      </w:r>
      <w:r>
        <w:t xml:space="preserve"> </w:t>
      </w:r>
      <w:r>
        <w:t xml:space="preserve">“phase change”</w:t>
      </w:r>
      <w:r>
        <w:t xml:space="preserve"> </w:t>
      </w:r>
      <w:r>
        <w:t xml:space="preserve">correctly (the substance is freezing), 1 point for using</w:t>
      </w:r>
      <w:r>
        <w:t xml:space="preserve"> </w:t>
      </w:r>
      <w:r>
        <w:t xml:space="preserve">“potential energy”</w:t>
      </w:r>
      <w:r>
        <w:t xml:space="preserve"> </w:t>
      </w:r>
      <w:r>
        <w:t xml:space="preserve">correctly (energy is released from / lost by the potential energy of the arrangement, not the kinetic energy). Responses that say only</w:t>
      </w:r>
      <w:r>
        <w:t xml:space="preserve"> </w:t>
      </w:r>
      <w:r>
        <w:t xml:space="preserve">“it’s freezing”</w:t>
      </w:r>
      <w:r>
        <w:t xml:space="preserve"> </w:t>
      </w:r>
      <w:r>
        <w:t xml:space="preserve">without the potential-energy reasoning earn partial credit. NYSSLS: PS3-1.</w:t>
      </w:r>
    </w:p>
    <w:bookmarkEnd w:id="74"/>
    <w:bookmarkStart w:id="75" w:name="closing-reflection-rubric"/>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32"/>
        </w:numPr>
      </w:pPr>
      <w:r>
        <w:t xml:space="preserve">Any mention of the boiling-pot phenomenon and the realization that the</w:t>
      </w:r>
      <w:r>
        <w:t xml:space="preserve"> </w:t>
      </w:r>
      <w:r>
        <w:t xml:space="preserve">“stuck”</w:t>
      </w:r>
      <w:r>
        <w:t xml:space="preserve"> </w:t>
      </w:r>
      <w:r>
        <w:t xml:space="preserve">thermometer was hiding a phase change — students who connect the constant temperature to potential energy / the phase change are showing the central idea landed.</w:t>
      </w:r>
    </w:p>
    <w:p>
      <w:pPr>
        <w:pStyle w:val="Compact"/>
        <w:numPr>
          <w:ilvl w:val="0"/>
          <w:numId w:val="1032"/>
        </w:numPr>
      </w:pPr>
      <w:r>
        <w:t xml:space="preserve">Responses that reference their own data going flat (</w:t>
      </w:r>
      <w:r>
        <w:t xml:space="preserve">“I was surprised the temperature stopped even though we kept heating”</w:t>
      </w:r>
      <w:r>
        <w:t xml:space="preserve">) — this signals the Active Learning experience produced the intended surprise, which is the strongest form of conceptual change for this lesson.</w:t>
      </w:r>
    </w:p>
    <w:p>
      <w:pPr>
        <w:pStyle w:val="Compact"/>
        <w:numPr>
          <w:ilvl w:val="0"/>
          <w:numId w:val="1032"/>
        </w:numPr>
      </w:pPr>
      <w:r>
        <w:t xml:space="preserve">Students who name a partner who helped them keep recording during the plateau, or who helped them sort kinetic vs. potential energy — this signals the collaborative investigation structure supported their learning.</w:t>
      </w:r>
    </w:p>
    <w:p>
      <w:pPr>
        <w:pStyle w:val="FirstParagraph"/>
      </w:pPr>
      <w:r>
        <w:t xml:space="preserve">If a student’s worksheet shows the segment table with all five segments marked</w:t>
      </w:r>
      <w:r>
        <w:t xml:space="preserve"> </w:t>
      </w:r>
      <w:r>
        <w:t xml:space="preserve">“kinetic energy rising,”</w:t>
      </w:r>
      <w:r>
        <w:t xml:space="preserve"> </w:t>
      </w:r>
      <w:r>
        <w:t xml:space="preserve">the student is still equating</w:t>
      </w:r>
      <w:r>
        <w:t xml:space="preserve"> </w:t>
      </w:r>
      <w:r>
        <w:t xml:space="preserve">“heat added”</w:t>
      </w:r>
      <w:r>
        <w:t xml:space="preserve"> </w:t>
      </w:r>
      <w:r>
        <w:t xml:space="preserve">with</w:t>
      </w:r>
      <w:r>
        <w:t xml:space="preserve"> </w:t>
      </w:r>
      <w:r>
        <w:t xml:space="preserve">“temperature rises”</w:t>
      </w:r>
      <w:r>
        <w:t xml:space="preserve"> </w:t>
      </w:r>
      <w:r>
        <w:t xml:space="preserve">— the central misconception. A brief one-on-one at the start of the next lesson, returning to the flat plateaus in their own data, should be sufficient. If a student correctly identifies the plateaus as phase changes but cannot say which energy is rising, re-anchor on the rule: sloped = kinetic = temperature change; flat = potential = phase change.</w:t>
      </w:r>
    </w:p>
    <w:p>
      <w:r>
        <w:br w:type="page"/>
      </w:r>
    </w:p>
    <w:bookmarkEnd w:id="75"/>
    <w:bookmarkEnd w:id="76"/>
    <w:bookmarkStart w:id="110" w:name="heat-calculations-teacher-guide"/>
    <w:p>
      <w:pPr>
        <w:pStyle w:val="Heading2"/>
      </w:pPr>
      <w:r>
        <w:t xml:space="preserve">Heat Calculations — Teacher Guide</w:t>
      </w:r>
    </w:p>
    <w:bookmarkStart w:id="77" w:name="cover-3"/>
    <w:p>
      <w:pPr>
        <w:pStyle w:val="Heading3"/>
      </w:pPr>
      <w:r>
        <w:t xml:space="preserve">Cover</w:t>
      </w:r>
    </w:p>
    <w:p>
      <w:pPr>
        <w:pStyle w:val="FirstParagraph"/>
      </w:pPr>
      <w:r>
        <w:rPr>
          <w:b/>
          <w:bCs/>
        </w:rPr>
        <w:t xml:space="preserve">Unit: Heat &amp; Energy — Lesson 02: Heat Calculations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77"/>
    <w:bookmarkStart w:id="82" w:name="X21699a071953caca495077e5bfd61e4260ec344"/>
    <w:p>
      <w:pPr>
        <w:pStyle w:val="Heading3"/>
      </w:pPr>
      <w:r>
        <w:t xml:space="preserve">Curated Resources (from East Meadow Scope &amp; Sequence)</w:t>
      </w:r>
    </w:p>
    <w:bookmarkStart w:id="78" w:name="nyssls-standards-1"/>
    <w:p>
      <w:pPr>
        <w:pStyle w:val="Heading4"/>
      </w:pPr>
      <w:r>
        <w:t xml:space="preserve">NYSSLS Standards</w:t>
      </w:r>
    </w:p>
    <w:p>
      <w:pPr>
        <w:pStyle w:val="FirstParagraph"/>
      </w:pPr>
      <w:r>
        <w:rPr>
          <w:b/>
          <w:bCs/>
        </w:rPr>
        <w:t xml:space="preserve">PS3-1</w:t>
      </w:r>
      <w:r>
        <w:t xml:space="preserve"> </w:t>
      </w:r>
      <w:r>
        <w:t xml:space="preserve">—</w:t>
      </w:r>
      <w:r>
        <w:t xml:space="preserve"> </w:t>
      </w:r>
      <w:r>
        <w:rPr>
          <w:i/>
          <w:iCs/>
        </w:rPr>
        <w:t xml:space="preserve">“Create a computational model to calculate the change in the energy of one component in a system when the change in energy of the other component(s) and energy flows in and out of the system are known. The energy flows in or out of the system, including a quantification in an algebraic description (flow into the system defined as positive); and the final energies of the system components, including a quantification in an algebraic description to calculate the total final energy of the system.”</w:t>
      </w:r>
    </w:p>
    <w:p>
      <w:pPr>
        <w:pStyle w:val="BodyText"/>
      </w:pPr>
      <w:r>
        <w:t xml:space="preserve">This lesson gives students the three algebraic tools that quantify energy flow:</w:t>
      </w:r>
      <w:r>
        <w:t xml:space="preserve"> </w:t>
      </w:r>
      <w:r>
        <w:rPr>
          <w:b/>
          <w:bCs/>
        </w:rPr>
        <w:t xml:space="preserve">q = mcΔT</w:t>
      </w:r>
      <w:r>
        <w:t xml:space="preserve"> </w:t>
      </w:r>
      <w:r>
        <w:t xml:space="preserve">(heating or cooling without a phase change),</w:t>
      </w:r>
      <w:r>
        <w:t xml:space="preserve"> </w:t>
      </w:r>
      <w:r>
        <w:rPr>
          <w:b/>
          <w:bCs/>
        </w:rPr>
        <w:t xml:space="preserve">q = mH_f</w:t>
      </w:r>
      <w:r>
        <w:t xml:space="preserve"> </w:t>
      </w:r>
      <w:r>
        <w:t xml:space="preserve">(melting or freezing), and</w:t>
      </w:r>
      <w:r>
        <w:t xml:space="preserve"> </w:t>
      </w:r>
      <w:r>
        <w:rPr>
          <w:b/>
          <w:bCs/>
        </w:rPr>
        <w:t xml:space="preserve">q = mH_v</w:t>
      </w:r>
      <w:r>
        <w:t xml:space="preserve"> </w:t>
      </w:r>
      <w:r>
        <w:t xml:space="preserve">(boiling or condensing). Students learn the sign convention required by PS3-1 — energy flowing</w:t>
      </w:r>
      <w:r>
        <w:t xml:space="preserve"> </w:t>
      </w:r>
      <w:r>
        <w:rPr>
          <w:i/>
          <w:iCs/>
        </w:rPr>
        <w:t xml:space="preserve">into</w:t>
      </w:r>
      <w:r>
        <w:t xml:space="preserve"> </w:t>
      </w:r>
      <w:r>
        <w:t xml:space="preserve">a sample is positive (it gets warmer or melts), energy flowing</w:t>
      </w:r>
      <w:r>
        <w:t xml:space="preserve"> </w:t>
      </w:r>
      <w:r>
        <w:rPr>
          <w:i/>
          <w:iCs/>
        </w:rPr>
        <w:t xml:space="preserve">out</w:t>
      </w:r>
      <w:r>
        <w:t xml:space="preserve"> </w:t>
      </w:r>
      <w:r>
        <w:t xml:space="preserve">is negative (it cools or freezes) — and they apply it inside a calorimeter, where the heat lost by a hot object equals the heat gained by the water around it (q_lost = −q_gained). Per East Meadow guidance, calorimetry calculations are the quantitative backbone of the Heat &amp; Energy unit and a recurring item on the 2025 NYSSLS-aligned Chemistry Regents.</w:t>
      </w:r>
    </w:p>
    <w:p>
      <w:pPr>
        <w:pStyle w:val="BodyText"/>
      </w:pPr>
      <w:r>
        <w:t xml:space="preserve">The Cross-Cutting Concept of</w:t>
      </w:r>
      <w:r>
        <w:t xml:space="preserve"> </w:t>
      </w:r>
      <w:r>
        <w:rPr>
          <w:b/>
          <w:bCs/>
        </w:rPr>
        <w:t xml:space="preserve">Energy and Matter</w:t>
      </w:r>
      <w:r>
        <w:t xml:space="preserve"> </w:t>
      </w:r>
      <w:r>
        <w:t xml:space="preserve">is the explicit lens: energy is conserved as it flows from a hotter component to a cooler one within a closed system. The total energy does not vanish — it is transferred. The specific heat capacity</w:t>
      </w:r>
      <w:r>
        <w:t xml:space="preserve"> </w:t>
      </w:r>
      <w:r>
        <w:rPr>
          <w:i/>
          <w:iCs/>
        </w:rPr>
        <w:t xml:space="preserve">c</w:t>
      </w:r>
      <w:r>
        <w:t xml:space="preserve"> </w:t>
      </w:r>
      <w:r>
        <w:t xml:space="preserve">and the heats of fusion and vaporization (H_f, H_v) are the material properties that set</w:t>
      </w:r>
      <w:r>
        <w:t xml:space="preserve"> </w:t>
      </w:r>
      <w:r>
        <w:rPr>
          <w:i/>
          <w:iCs/>
        </w:rPr>
        <w:t xml:space="preserve">how much</w:t>
      </w:r>
      <w:r>
        <w:t xml:space="preserve"> </w:t>
      </w:r>
      <w:r>
        <w:t xml:space="preserve">a given mass of a substance heats up, melts, or boils for a given quantity of energy.</w:t>
      </w:r>
    </w:p>
    <w:bookmarkEnd w:id="78"/>
    <w:bookmarkStart w:id="79" w:name="phenomenon-2"/>
    <w:p>
      <w:pPr>
        <w:pStyle w:val="Heading4"/>
      </w:pPr>
      <w:r>
        <w:t xml:space="preserve">Phenomenon</w:t>
      </w:r>
    </w:p>
    <w:p>
      <w:pPr>
        <w:pStyle w:val="FirstParagraph"/>
      </w:pPr>
      <w:r>
        <w:t xml:space="preserve">It is the same sunny afternoon at Jones Beach. The Sun pours the same energy onto every square meter of the shore. Walk barefoot across the dry sand and it is scorching — you hop from foot to foot. Take three steps into the ocean and the water is cool, almost cold. Same Sun, same hours of daylight, same energy arriving on each surface — yet the sand burns and the water stays cool. Now flip it: after sunset, the sand cools off quickly and the ocean stays warm into the night.</w:t>
      </w:r>
    </w:p>
    <w:p>
      <w:pPr>
        <w:pStyle w:val="BodyText"/>
      </w:pPr>
      <w:r>
        <w:t xml:space="preserve">The contrast is striking and familiar without any equipment: the energy input is identical, but the temperature</w:t>
      </w:r>
      <w:r>
        <w:t xml:space="preserve"> </w:t>
      </w:r>
      <w:r>
        <w:rPr>
          <w:i/>
          <w:iCs/>
        </w:rPr>
        <w:t xml:space="preserve">response</w:t>
      </w:r>
      <w:r>
        <w:t xml:space="preserve"> </w:t>
      </w:r>
      <w:r>
        <w:t xml:space="preserve">is completely different. The difference is a measurable property of the material — its</w:t>
      </w:r>
      <w:r>
        <w:t xml:space="preserve"> </w:t>
      </w:r>
      <w:r>
        <w:rPr>
          <w:b/>
          <w:bCs/>
        </w:rPr>
        <w:t xml:space="preserve">specific heat capacity</w:t>
      </w:r>
      <w:r>
        <w:t xml:space="preserve">. Water has a specific heat about five times that of sand, so the same quantity of energy raises the water’s temperature far less. Today students learn the equation that quantifies exactly this: q = mcΔT.</w:t>
      </w:r>
    </w:p>
    <w:bookmarkEnd w:id="79"/>
    <w:bookmarkStart w:id="80" w:name="javalab-labs-1"/>
    <w:p>
      <w:pPr>
        <w:pStyle w:val="Heading4"/>
      </w:pPr>
      <w:r>
        <w:t xml:space="preserve">Javalab / Labs</w:t>
      </w:r>
    </w:p>
    <w:p>
      <w:pPr>
        <w:pStyle w:val="Compact"/>
        <w:numPr>
          <w:ilvl w:val="0"/>
          <w:numId w:val="1033"/>
        </w:numPr>
      </w:pPr>
      <w:r>
        <w:rPr>
          <w:b/>
          <w:bCs/>
        </w:rPr>
        <w:t xml:space="preserve">Specific heat lab (metal samples):</w:t>
      </w:r>
      <w:r>
        <w:t xml:space="preserve"> </w:t>
      </w:r>
      <w:r>
        <w:t xml:space="preserve">Heat known masses of aluminum, iron, and copper shot in boiling water, then drop each into a measured mass of room-temperature water in a calorimeter (foam cup). Record the water’s temperature rise. Using q = mcΔT and q_lost = −q_gained, students solve for the metal’s specific heat and compare to the accepted value. Connect results to the bar chart in</w:t>
      </w:r>
      <w:r>
        <w:t xml:space="preserve"> </w:t>
      </w:r>
      <w:r>
        <w:rPr>
          <w:rStyle w:val="VerbatimChar"/>
        </w:rPr>
        <w:t xml:space="preserve">figures/specific_heat_capacities.png</w:t>
      </w:r>
      <w:r>
        <w:t xml:space="preserve">.</w:t>
      </w:r>
    </w:p>
    <w:p>
      <w:pPr>
        <w:pStyle w:val="Compact"/>
        <w:numPr>
          <w:ilvl w:val="0"/>
          <w:numId w:val="1033"/>
        </w:numPr>
      </w:pPr>
      <w:r>
        <w:rPr>
          <w:b/>
          <w:bCs/>
        </w:rPr>
        <w:t xml:space="preserve">Calorimetry of food / hand warmer:</w:t>
      </w:r>
      <w:r>
        <w:t xml:space="preserve"> </w:t>
      </w:r>
      <w:r>
        <w:t xml:space="preserve">Burn a peanut or cheese curl under a can of water (food calorimetry), or activate a chemical hand warmer in a cup of water, and use q = mcΔT on the water to measure the energy released. A clean, motivating real-world tie to the Nutrition Facts panel (Calories) and to exothermic reactions.</w:t>
      </w:r>
    </w:p>
    <w:p>
      <w:pPr>
        <w:pStyle w:val="Compact"/>
        <w:numPr>
          <w:ilvl w:val="0"/>
          <w:numId w:val="1033"/>
        </w:numPr>
      </w:pPr>
      <w:r>
        <w:rPr>
          <w:b/>
          <w:bCs/>
        </w:rPr>
        <w:t xml:space="preserve">Ice-melting calorimetry:</w:t>
      </w:r>
      <w:r>
        <w:t xml:space="preserve"> </w:t>
      </w:r>
      <w:r>
        <w:t xml:space="preserve">Drop a known mass of ice into warm water and measure how much the water cools. The energy lost by the water (q = mcΔT) goes into melting the ice (q = mH_f). A direct, hands-on use of the heat-of-fusion equation.</w:t>
      </w:r>
    </w:p>
    <w:p>
      <w:pPr>
        <w:pStyle w:val="Compact"/>
        <w:numPr>
          <w:ilvl w:val="0"/>
          <w:numId w:val="1033"/>
        </w:numPr>
      </w:pPr>
      <w:r>
        <w:rPr>
          <w:b/>
          <w:bCs/>
        </w:rPr>
        <w:t xml:space="preserve">Boiling Point (Ice or Water, Ethanol) — Javalab:</w:t>
      </w:r>
      <w:r>
        <w:t xml:space="preserve"> </w:t>
      </w:r>
      <w:r>
        <w:t xml:space="preserve">The Javalab</w:t>
      </w:r>
      <w:r>
        <w:t xml:space="preserve"> </w:t>
      </w:r>
      <w:r>
        <w:t xml:space="preserve">“Boiling Point”</w:t>
      </w:r>
      <w:r>
        <w:t xml:space="preserve"> </w:t>
      </w:r>
      <w:r>
        <w:t xml:space="preserve">simulation lets students watch temperature plateau during a phase change, reinforcing that energy added during boiling goes into H_v (breaking attractions) rather than into raising the temperature — the conceptual companion to the q = mH_v equation.</w:t>
      </w:r>
    </w:p>
    <w:bookmarkEnd w:id="80"/>
    <w:bookmarkStart w:id="81" w:name="assessments-1"/>
    <w:p>
      <w:pPr>
        <w:pStyle w:val="Heading4"/>
      </w:pPr>
      <w:r>
        <w:t xml:space="preserve">Assessments</w:t>
      </w:r>
    </w:p>
    <w:p>
      <w:pPr>
        <w:pStyle w:val="Compact"/>
        <w:numPr>
          <w:ilvl w:val="0"/>
          <w:numId w:val="1034"/>
        </w:numPr>
      </w:pPr>
      <w:r>
        <w:rPr>
          <w:b/>
          <w:bCs/>
        </w:rPr>
        <w:t xml:space="preserve">Calorimetry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mixed items requiring q = mcΔT, q = mH_f, and q = mH_v, plus a calorimetry</w:t>
      </w:r>
      <w:r>
        <w:t xml:space="preserve"> </w:t>
      </w:r>
      <w:r>
        <w:t xml:space="preserve">“heat lost = heat gained”</w:t>
      </w:r>
      <w:r>
        <w:t xml:space="preserve"> </w:t>
      </w:r>
      <w:r>
        <w:t xml:space="preserve">problem and correct sign assignment.</w:t>
      </w:r>
    </w:p>
    <w:p>
      <w:pPr>
        <w:pStyle w:val="Compact"/>
        <w:numPr>
          <w:ilvl w:val="0"/>
          <w:numId w:val="1034"/>
        </w:numPr>
      </w:pPr>
      <w:r>
        <w:rPr>
          <w:b/>
          <w:bCs/>
        </w:rPr>
        <w:t xml:space="preserve">Lab report</w:t>
      </w:r>
      <w:r>
        <w:t xml:space="preserve"> </w:t>
      </w:r>
      <w:r>
        <w:t xml:space="preserve">(specific heat of an unknown metal): students report measured</w:t>
      </w:r>
      <w:r>
        <w:t xml:space="preserve"> </w:t>
      </w:r>
      <w:r>
        <w:rPr>
          <w:i/>
          <w:iCs/>
        </w:rPr>
        <w:t xml:space="preserve">c</w:t>
      </w:r>
      <w:r>
        <w:t xml:space="preserve">, identify the metal by comparison to reference values, and discuss sources of heat loss.</w:t>
      </w:r>
    </w:p>
    <w:p>
      <w:pPr>
        <w:pStyle w:val="Compact"/>
        <w:numPr>
          <w:ilvl w:val="0"/>
          <w:numId w:val="1034"/>
        </w:numPr>
      </w:pPr>
      <w:r>
        <w:rPr>
          <w:b/>
          <w:bCs/>
        </w:rPr>
        <w:t xml:space="preserve">Exit Ticket</w:t>
      </w:r>
      <w:r>
        <w:t xml:space="preserve"> </w:t>
      </w:r>
      <w:r>
        <w:t xml:space="preserve">(Phase 5): three items — a q = mcΔT calculation for copper, a q = mH_v calculation for boiling water, and a one-sentence sign-convention explanation. See</w:t>
      </w:r>
      <w:r>
        <w:t xml:space="preserve"> </w:t>
      </w:r>
      <w:r>
        <w:rPr>
          <w:rStyle w:val="VerbatimChar"/>
        </w:rPr>
        <w:t xml:space="preserve">Answer_Key.docx</w:t>
      </w:r>
      <w:r>
        <w:t xml:space="preserve">.</w:t>
      </w:r>
    </w:p>
    <w:p>
      <w:r>
        <w:pict>
          <v:rect style="width:0;height:1.5pt" o:hralign="center" o:hrstd="t" o:hr="t"/>
        </w:pict>
      </w:r>
    </w:p>
    <w:bookmarkEnd w:id="81"/>
    <w:bookmarkEnd w:id="82"/>
    <w:bookmarkStart w:id="83"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PS3-1 (quantify energy flow algebraically; flow into the system = positive; total final energy by conservation)</w:t>
            </w:r>
          </w:p>
        </w:tc>
      </w:tr>
      <w:tr>
        <w:tc>
          <w:tcPr/>
          <w:p>
            <w:pPr>
              <w:pStyle w:val="Compact"/>
            </w:pPr>
            <w:r>
              <w:rPr>
                <w:b/>
                <w:bCs/>
              </w:rPr>
              <w:t xml:space="preserve">CCC focus</w:t>
            </w:r>
          </w:p>
        </w:tc>
        <w:tc>
          <w:tcPr/>
          <w:p>
            <w:pPr>
              <w:pStyle w:val="Compact"/>
            </w:pPr>
            <w:r>
              <w:t xml:space="preserve">Energy and Matter — energy is transferred, not destroyed; in a closed calorimeter the heat lost by the hot component equals the heat gained by the cool component (q_lost = −q_gained)</w:t>
            </w:r>
          </w:p>
        </w:tc>
      </w:tr>
      <w:tr>
        <w:tc>
          <w:tcPr/>
          <w:p>
            <w:pPr>
              <w:pStyle w:val="Compact"/>
            </w:pPr>
            <w:r>
              <w:rPr>
                <w:b/>
                <w:bCs/>
              </w:rPr>
              <w:t xml:space="preserve">Strategy chips</w:t>
            </w:r>
          </w:p>
        </w:tc>
        <w:tc>
          <w:tcPr/>
          <w:p>
            <w:pPr>
              <w:pStyle w:val="Compact"/>
            </w:pPr>
            <w:r>
              <w:t xml:space="preserve">HOCHMAN — appositive sentence to define specific heat capacity crisply; B/B/S sentence in Phase 4</w:t>
            </w:r>
          </w:p>
        </w:tc>
      </w:tr>
      <w:tr>
        <w:tc>
          <w:tcPr/>
          <w:p>
            <w:pPr>
              <w:pStyle w:val="Compact"/>
            </w:pPr>
            <w:r>
              <w:rPr>
                <w:b/>
                <w:bCs/>
              </w:rPr>
              <w:t xml:space="preserve">Materials</w:t>
            </w:r>
          </w:p>
        </w:tc>
        <w:tc>
          <w:tcPr/>
          <w:p>
            <w:pPr>
              <w:pStyle w:val="Compact"/>
            </w:pPr>
            <w:r>
              <w:t xml:space="preserve">2025 NYS Chemistry Reference Tables (Table B: specific heat of water = 4.18 J/g·°C, H_f = 334 J/g, H_v = 2260 J/g; Table T: q = mcΔT, q = mH_f, q = mH_v), calculators, foam-cup calorimeters, thermometers, hot plate or pre-heated water bath, metal shot samples (Al, Fe, Cu),</w:t>
            </w:r>
            <w:r>
              <w:t xml:space="preserve"> </w:t>
            </w:r>
            <w:r>
              <w:rPr>
                <w:rStyle w:val="VerbatimChar"/>
              </w:rPr>
              <w:t xml:space="preserve">figures/specific_heat_capacities.png</w:t>
            </w:r>
            <w:r>
              <w:t xml:space="preserve"> </w:t>
            </w:r>
            <w:r>
              <w:t xml:space="preserve">projected</w:t>
            </w:r>
          </w:p>
        </w:tc>
      </w:tr>
      <w:tr>
        <w:tc>
          <w:tcPr/>
          <w:p>
            <w:pPr>
              <w:pStyle w:val="Compact"/>
            </w:pPr>
            <w:r>
              <w:rPr>
                <w:b/>
                <w:bCs/>
              </w:rPr>
              <w:t xml:space="preserve">Safety</w:t>
            </w:r>
          </w:p>
        </w:tc>
        <w:tc>
          <w:tcPr/>
          <w:p>
            <w:pPr>
              <w:pStyle w:val="Compact"/>
            </w:pPr>
            <w:r>
              <w:t xml:space="preserve">Hot water bath and metal shot are burn hazards — use tongs, goggles, and a heat-resistant surface. No open flame required for the core lesson. Standard lab safety applies.</w:t>
            </w:r>
          </w:p>
        </w:tc>
      </w:tr>
      <w:tr>
        <w:tc>
          <w:tcPr/>
          <w:p>
            <w:pPr>
              <w:pStyle w:val="Compact"/>
            </w:pPr>
            <w:r>
              <w:rPr>
                <w:b/>
                <w:bCs/>
              </w:rPr>
              <w:t xml:space="preserve">Prior knowledge</w:t>
            </w:r>
          </w:p>
        </w:tc>
        <w:tc>
          <w:tcPr/>
          <w:p>
            <w:pPr>
              <w:pStyle w:val="Compact"/>
            </w:pPr>
            <w:r>
              <w:t xml:space="preserve">Lesson 01 (Heating &amp; Cooling Curves) — temperature plateaus during phase change; energy added during melting/boiling breaks attractions rather than raising temperature. Students should recognize the heating-curve shape before this lesson. Students should also be fluent reading values off the Reference Tables.</w:t>
            </w:r>
          </w:p>
        </w:tc>
      </w:tr>
    </w:tbl>
    <w:p>
      <w:pPr>
        <w:pStyle w:val="BodyText"/>
      </w:pPr>
      <w:r>
        <w:rPr>
          <w:b/>
          <w:bCs/>
        </w:rPr>
        <w:t xml:space="preserve">Lesson objectives — students can:</w:t>
      </w:r>
    </w:p>
    <w:p>
      <w:pPr>
        <w:pStyle w:val="Compact"/>
        <w:numPr>
          <w:ilvl w:val="0"/>
          <w:numId w:val="1035"/>
        </w:numPr>
      </w:pPr>
      <w:r>
        <w:t xml:space="preserve">Calculate the heat absorbed or released when a sample changes temperature using</w:t>
      </w:r>
      <w:r>
        <w:t xml:space="preserve"> </w:t>
      </w:r>
      <w:r>
        <w:rPr>
          <w:b/>
          <w:bCs/>
        </w:rPr>
        <w:t xml:space="preserve">q = mcΔT</w:t>
      </w:r>
      <w:r>
        <w:t xml:space="preserve">, and identify the unit of each variable.</w:t>
      </w:r>
    </w:p>
    <w:p>
      <w:pPr>
        <w:pStyle w:val="Compact"/>
        <w:numPr>
          <w:ilvl w:val="0"/>
          <w:numId w:val="1035"/>
        </w:numPr>
      </w:pPr>
      <w:r>
        <w:t xml:space="preserve">Calculate the heat absorbed or released during melting/freezing (</w:t>
      </w:r>
      <w:r>
        <w:rPr>
          <w:b/>
          <w:bCs/>
        </w:rPr>
        <w:t xml:space="preserve">q = mH_f</w:t>
      </w:r>
      <w:r>
        <w:t xml:space="preserve">) and boiling/condensing (</w:t>
      </w:r>
      <w:r>
        <w:rPr>
          <w:b/>
          <w:bCs/>
        </w:rPr>
        <w:t xml:space="preserve">q = mH_v</w:t>
      </w:r>
      <w:r>
        <w:t xml:space="preserve">).</w:t>
      </w:r>
    </w:p>
    <w:p>
      <w:pPr>
        <w:pStyle w:val="Compact"/>
        <w:numPr>
          <w:ilvl w:val="0"/>
          <w:numId w:val="1035"/>
        </w:numPr>
      </w:pPr>
      <w:r>
        <w:t xml:space="preserve">Apply the sign convention required by PS3-1: energy flowing</w:t>
      </w:r>
      <w:r>
        <w:t xml:space="preserve"> </w:t>
      </w:r>
      <w:r>
        <w:rPr>
          <w:i/>
          <w:iCs/>
        </w:rPr>
        <w:t xml:space="preserve">into</w:t>
      </w:r>
      <w:r>
        <w:t xml:space="preserve"> </w:t>
      </w:r>
      <w:r>
        <w:t xml:space="preserve">a sample is positive; energy flowing</w:t>
      </w:r>
      <w:r>
        <w:t xml:space="preserve"> </w:t>
      </w:r>
      <w:r>
        <w:rPr>
          <w:i/>
          <w:iCs/>
        </w:rPr>
        <w:t xml:space="preserve">out</w:t>
      </w:r>
      <w:r>
        <w:t xml:space="preserve"> </w:t>
      </w:r>
      <w:r>
        <w:t xml:space="preserve">is negative; and in a calorimeter, q_lost = −q_gained.</w:t>
      </w:r>
    </w:p>
    <w:p>
      <w:pPr>
        <w:pStyle w:val="Compact"/>
        <w:numPr>
          <w:ilvl w:val="0"/>
          <w:numId w:val="1035"/>
        </w:numPr>
      </w:pPr>
      <w:r>
        <w:t xml:space="preserve">Explain, using Energy and Matter, why the same energy input produces a small temperature change in water but a large one in sand — because water has a much larger specific heat capacity.</w:t>
      </w:r>
    </w:p>
    <w:p>
      <w:r>
        <w:pict>
          <v:rect style="width:0;height:1.5pt" o:hralign="center" o:hrstd="t" o:hr="t"/>
        </w:pict>
      </w:r>
    </w:p>
    <w:bookmarkEnd w:id="83"/>
    <w:bookmarkStart w:id="90" w:name="phase-1-engage-0-10-min-1"/>
    <w:p>
      <w:pPr>
        <w:pStyle w:val="Heading3"/>
      </w:pPr>
      <w:r>
        <w:t xml:space="preserve">Phase 1 · Engage</w:t>
      </w:r>
      <w:r>
        <w:t xml:space="preserve"> </w:t>
      </w:r>
      <w:r>
        <w:rPr>
          <w:i/>
          <w:iCs/>
        </w:rPr>
        <w:t xml:space="preserve">(0 – 10 min)</w:t>
      </w:r>
    </w:p>
    <w:bookmarkStart w:id="84" w:name="min-opening-circle-do-now-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place or a day where one thing heated up fast and another thing right next to it stayed cool — hot pavement vs. grass, a metal seatbelt buckle vs. the cloth seat, a sandy beach vs. the water. What came to mind?”</w:t>
      </w:r>
      <w:r>
        <w:t xml:space="preserve"> </w:t>
      </w:r>
      <w:r>
        <w:t xml:space="preserve">One round, one sentence each, no judgment. This surfaces the everyday intuition that the same Sun heats different materials by very different amounts — the exact idea the lesson quantifies.</w:t>
      </w:r>
    </w:p>
    <w:p>
      <w:pPr>
        <w:pStyle w:val="BodyText"/>
      </w:pPr>
      <w:r>
        <w:t xml:space="preserve">Then post the</w:t>
      </w:r>
      <w:r>
        <w:t xml:space="preserve"> </w:t>
      </w:r>
      <w:r>
        <w:rPr>
          <w:b/>
          <w:bCs/>
        </w:rPr>
        <w:t xml:space="preserve">Do Now</w:t>
      </w:r>
      <w:r>
        <w:t xml:space="preserve">:</w:t>
      </w:r>
    </w:p>
    <w:p>
      <w:pPr>
        <w:pStyle w:val="BlockText"/>
      </w:pPr>
      <w:r>
        <w:rPr>
          <w:i/>
          <w:iCs/>
        </w:rPr>
        <w:t xml:space="preserve">“At the beach on a sunny day, the dry sand is scorching hot but the ocean water just a few steps away is cool. The Sun shines the same on both. Write one sentence: why does the sand get so much hotter than the water if they’re getting the same sunlight?”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36"/>
        </w:numPr>
      </w:pPr>
      <w:r>
        <w:t xml:space="preserve">“Because water is wet / water cools things down.”</w:t>
      </w:r>
      <w:r>
        <w:t xml:space="preserve"> </w:t>
      </w:r>
      <w:r>
        <w:t xml:space="preserve">— affirm the observation; redirect: the water isn’t</w:t>
      </w:r>
      <w:r>
        <w:t xml:space="preserve"> </w:t>
      </w:r>
      <w:r>
        <w:rPr>
          <w:i/>
          <w:iCs/>
        </w:rPr>
        <w:t xml:space="preserve">removing</w:t>
      </w:r>
      <w:r>
        <w:t xml:space="preserve"> </w:t>
      </w:r>
      <w:r>
        <w:t xml:space="preserve">heat, it’s</w:t>
      </w:r>
      <w:r>
        <w:t xml:space="preserve"> </w:t>
      </w:r>
      <w:r>
        <w:rPr>
          <w:i/>
          <w:iCs/>
        </w:rPr>
        <w:t xml:space="preserve">absorbing</w:t>
      </w:r>
      <w:r>
        <w:t xml:space="preserve"> </w:t>
      </w:r>
      <w:r>
        <w:t xml:space="preserve">the same sunlight but barely warming. Why?</w:t>
      </w:r>
    </w:p>
    <w:p>
      <w:pPr>
        <w:pStyle w:val="Compact"/>
        <w:numPr>
          <w:ilvl w:val="0"/>
          <w:numId w:val="1036"/>
        </w:numPr>
      </w:pPr>
      <w:r>
        <w:t xml:space="preserve">“Sand is darker so it absorbs more.”</w:t>
      </w:r>
      <w:r>
        <w:t xml:space="preserve"> </w:t>
      </w:r>
      <w:r>
        <w:t xml:space="preserve">— a real factor (color/albedo), capture it; but note that even equal absorbed energy warms sand more than water. Today’s answer is about a property of the material itself.</w:t>
      </w:r>
    </w:p>
    <w:p>
      <w:pPr>
        <w:pStyle w:val="Compact"/>
        <w:numPr>
          <w:ilvl w:val="0"/>
          <w:numId w:val="1036"/>
        </w:numPr>
      </w:pPr>
      <w:r>
        <w:t xml:space="preserve">“Water takes more energy to heat up.”</w:t>
      </w:r>
      <w:r>
        <w:t xml:space="preserve"> </w:t>
      </w:r>
      <w:r>
        <w:t xml:space="preserve">— exactly the target idea; validate and say: today we’ll put a number on</w:t>
      </w:r>
      <w:r>
        <w:t xml:space="preserve"> </w:t>
      </w:r>
      <w:r>
        <w:rPr>
          <w:i/>
          <w:iCs/>
        </w:rPr>
        <w:t xml:space="preserve">how much</w:t>
      </w:r>
      <w:r>
        <w:t xml:space="preserve"> </w:t>
      </w:r>
      <w:r>
        <w:t xml:space="preserve">more.</w:t>
      </w:r>
    </w:p>
    <w:bookmarkEnd w:id="84"/>
    <w:bookmarkStart w:id="88" w:name="X668fb99e27864a90022f425457ca19cce544103"/>
    <w:p>
      <w:pPr>
        <w:pStyle w:val="Heading4"/>
      </w:pPr>
      <w:r>
        <w:t xml:space="preserve">3–8 min · Phenomenon hook — same Sun, different temperature</w:t>
      </w:r>
    </w:p>
    <w:p>
      <w:pPr>
        <w:pStyle w:val="FirstParagraph"/>
      </w:pPr>
      <w:r>
        <w:rPr>
          <w:b/>
          <w:bCs/>
        </w:rPr>
        <w:t xml:space="preserve">Teacher actions.</w:t>
      </w:r>
      <w:r>
        <w:t xml:space="preserve"> </w:t>
      </w:r>
      <w:r>
        <w:t xml:space="preserve">Tell the beach story vividly. Same beach, same hour, same sunlight on every square meter. Barefoot on the dry sand: scorching, you hop. Three steps into the ocean: cool, almost cold. Then flip it — after sunset the sand cools quickly while the ocean holds its warmth into the night. Same energy in, completely different temperature response.</w:t>
      </w:r>
    </w:p>
    <w:p>
      <w:pPr>
        <w:pStyle w:val="BodyText"/>
      </w:pPr>
      <w:r>
        <w:t xml:space="preserve">Project the</w:t>
      </w:r>
      <w:r>
        <w:t xml:space="preserve"> </w:t>
      </w:r>
      <w:r>
        <w:rPr>
          <w:rStyle w:val="VerbatimChar"/>
        </w:rPr>
        <w:t xml:space="preserve">figures/specific_heat_capacities.png</w:t>
      </w:r>
      <w:r>
        <w:t xml:space="preserve"> </w:t>
      </w:r>
      <w:r>
        <w:t xml:space="preserve">figure:</w:t>
      </w:r>
    </w:p>
    <w:p>
      <w:pPr>
        <w:pStyle w:val="CaptionedFigure"/>
      </w:pPr>
      <w:r>
        <w:drawing>
          <wp:inline>
            <wp:extent cx="5096256" cy="3176016"/>
            <wp:effectExtent b="0" l="0" r="0" t="0"/>
            <wp:docPr descr="Bar chart titled ‘Specific Heat Capacity — Why Water Resists Heating’ showing the specific heat c in joules per gram per degree Celsius for four materials: water (ocean) at about 4.18, sand (beach) at about 0.84, iron at about 0.45, and aluminum at about 0.90; the water bar towers about five times taller than the sand bar; the y-axis is labeled ‘Specific heat c (J/g·°C)’ and the x-axis labels each material." title="" id="86" name="Picture"/>
            <a:graphic>
              <a:graphicData uri="http://schemas.openxmlformats.org/drawingml/2006/picture">
                <pic:pic>
                  <pic:nvPicPr>
                    <pic:cNvPr descr="/Users/hoopie/Projects/Curricula/Publisher_Ready_Curriculum/02_Chemistry_East_Meadow_Refactor/03_Heat_and_Energy/02_Heat_Calculations/figures/specific_heat_capacities.png" id="87" name="Picture"/>
                    <pic:cNvPicPr>
                      <a:picLocks noChangeArrowheads="1" noChangeAspect="1"/>
                    </pic:cNvPicPr>
                  </pic:nvPicPr>
                  <pic:blipFill>
                    <a:blip r:embed="rId85"/>
                    <a:stretch>
                      <a:fillRect/>
                    </a:stretch>
                  </pic:blipFill>
                  <pic:spPr bwMode="auto">
                    <a:xfrm>
                      <a:off x="0" y="0"/>
                      <a:ext cx="5096256"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‘Specific Heat Capacity — Why Water Resists Heating’</w:t>
      </w:r>
      <w:r>
        <w:t xml:space="preserve"> </w:t>
      </w:r>
      <w:r>
        <w:t xml:space="preserve">showing the specific heat c in joules per gram per degree Celsius for four materials: water (ocean) at about 4.18, sand (beach) at about 0.84, iron at about 0.45, and aluminum at about 0.90; the water bar towers about five times taller than the sand bar; the y-axis is labeled</w:t>
      </w:r>
      <w:r>
        <w:t xml:space="preserve"> </w:t>
      </w:r>
      <w:r>
        <w:t xml:space="preserve">‘Specific heat c (J/g·°C)’</w:t>
      </w:r>
      <w:r>
        <w:t xml:space="preserve"> </w:t>
      </w:r>
      <w:r>
        <w:t xml:space="preserve">and the x-axis labels each material.</w:t>
      </w:r>
    </w:p>
    <w:p>
      <w:pPr>
        <w:pStyle w:val="BodyText"/>
      </w:pPr>
      <w:r>
        <w:rPr>
          <w:b/>
          <w:bCs/>
        </w:rPr>
        <w:t xml:space="preserve">Sample teacher language:</w:t>
      </w:r>
    </w:p>
    <w:p>
      <w:pPr>
        <w:pStyle w:val="BlockText"/>
      </w:pPr>
      <w:r>
        <w:t xml:space="preserve">“Look at this chart. The number on each bar is the</w:t>
      </w:r>
      <w:r>
        <w:t xml:space="preserve"> </w:t>
      </w:r>
      <w:r>
        <w:rPr>
          <w:i/>
          <w:iCs/>
        </w:rPr>
        <w:t xml:space="preserve">specific heat</w:t>
      </w:r>
      <w:r>
        <w:t xml:space="preserve"> </w:t>
      </w:r>
      <w:r>
        <w:t xml:space="preserve">— how many joules it takes to raise one gram of that material by one degree Celsius. Water’s bar is about 4.18. Sand’s bar is about 0.84 — roughly five times smaller. That means for the</w:t>
      </w:r>
      <w:r>
        <w:t xml:space="preserve"> </w:t>
      </w:r>
      <w:r>
        <w:rPr>
          <w:i/>
          <w:iCs/>
        </w:rPr>
        <w:t xml:space="preserve">same</w:t>
      </w:r>
      <w:r>
        <w:t xml:space="preserve"> </w:t>
      </w:r>
      <w:r>
        <w:t xml:space="preserve">energy delivered to the same mass, the sand’s temperature climbs about five times higher than the water’s. The Sun isn’t playing favorites. The materials just respond differently. By the end of today you’ll be able to calculate exactly how many joules it takes to heat any sample — and how many it takes to melt ice or boil water.”</w:t>
      </w:r>
    </w:p>
    <w:p>
      <w:pPr>
        <w:pStyle w:val="FirstParagraph"/>
      </w:pPr>
      <w:r>
        <w:rPr>
          <w:b/>
          <w:bCs/>
        </w:rPr>
        <w:t xml:space="preserve">Anticipated student responses:</w:t>
      </w:r>
    </w:p>
    <w:p>
      <w:pPr>
        <w:pStyle w:val="Compact"/>
        <w:numPr>
          <w:ilvl w:val="0"/>
          <w:numId w:val="1037"/>
        </w:numPr>
      </w:pPr>
      <w:r>
        <w:t xml:space="preserve">“So water just needs more energy per degree?”</w:t>
      </w:r>
      <w:r>
        <w:t xml:space="preserve"> </w:t>
      </w:r>
      <w:r>
        <w:t xml:space="preserve">— exactly; that property is what we’ll name and calculate.</w:t>
      </w:r>
    </w:p>
    <w:p>
      <w:pPr>
        <w:pStyle w:val="Compact"/>
        <w:numPr>
          <w:ilvl w:val="0"/>
          <w:numId w:val="1037"/>
        </w:numPr>
      </w:pPr>
      <w:r>
        <w:t xml:space="preserve">“Why is iron even lower than sand?”</w:t>
      </w:r>
      <w:r>
        <w:t xml:space="preserve"> </w:t>
      </w:r>
      <w:r>
        <w:t xml:space="preserve">— great eye; metals heat up fast, which is why a metal bench in the sun burns you instantly. Lower specific heat = faster temperature change for the same energy.</w:t>
      </w:r>
    </w:p>
    <w:p>
      <w:pPr>
        <w:pStyle w:val="Compact"/>
        <w:numPr>
          <w:ilvl w:val="0"/>
          <w:numId w:val="1037"/>
        </w:numPr>
      </w:pPr>
      <w:r>
        <w:t xml:space="preserve">“How do you actually calculate the energy?”</w:t>
      </w:r>
      <w:r>
        <w:t xml:space="preserve"> </w:t>
      </w:r>
      <w:r>
        <w:t xml:space="preserve">— that’s Phase 2; we’ll build the equation together with real masses and temperatures.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much energy does it take to change the temperature of a sample — and why does the same energy heat some materials far more than others?</w:t>
      </w:r>
    </w:p>
    <w:bookmarkEnd w:id="88"/>
    <w:bookmarkStart w:id="89" w:name="min-notice-wonder-turn-and-talk-1-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bar chart or the beach story. Then:</w:t>
      </w:r>
    </w:p>
    <w:p>
      <w:pPr>
        <w:pStyle w:val="BlockText"/>
      </w:pPr>
      <w:r>
        <w:t xml:space="preserve">“Turn to your partner: water and sand are getting the same sunlight. The water’s specific heat (4.18) is about five times the sand’s (0.84). In one sentence, predict — if the Sun delivers the same energy to equal masses of each, which one heats up more, and by roughly how many times?”</w:t>
      </w:r>
    </w:p>
    <w:p>
      <w:pPr>
        <w:pStyle w:val="FirstParagraph"/>
      </w:pPr>
      <w:r>
        <w:t xml:space="preserve">Target insight: the sand heats up about five times more than the water for the same energy input, because a lower specific heat means each joule raises the temperature more. We will name this property formally in Phase 3.</w:t>
      </w:r>
    </w:p>
    <w:p>
      <w:r>
        <w:pict>
          <v:rect style="width:0;height:1.5pt" o:hralign="center" o:hrstd="t" o:hr="t"/>
        </w:pict>
      </w:r>
    </w:p>
    <w:bookmarkEnd w:id="89"/>
    <w:bookmarkEnd w:id="90"/>
    <w:bookmarkStart w:id="95" w:name="phase-2-explore-10-30-min-1"/>
    <w:p>
      <w:pPr>
        <w:pStyle w:val="Heading3"/>
      </w:pPr>
      <w:r>
        <w:t xml:space="preserve">Phase 2 · Explore</w:t>
      </w:r>
      <w:r>
        <w:t xml:space="preserve"> </w:t>
      </w:r>
      <w:r>
        <w:rPr>
          <w:i/>
          <w:iCs/>
        </w:rPr>
        <w:t xml:space="preserve">(10 – 30 min)</w:t>
      </w:r>
    </w:p>
    <w:bookmarkStart w:id="91" w:name="X05a41893299cf7fc61a3c536e017ed917bd7992"/>
    <w:p>
      <w:pPr>
        <w:pStyle w:val="Heading4"/>
      </w:pPr>
      <w:r>
        <w:t xml:space="preserve">10–15 min · ABCs Activity — build the equation from data, before the formal definition</w:t>
      </w:r>
    </w:p>
    <w:p>
      <w:pPr>
        <w:pStyle w:val="FirstParagraph"/>
      </w:pPr>
      <w:r>
        <w:rPr>
          <w:b/>
          <w:bCs/>
        </w:rPr>
        <w:t xml:space="preserve">Before any formal vocabulary is introduced</w:t>
      </w:r>
      <w:r>
        <w:t xml:space="preserve">, students reason out the relationship from a small data table rather than being handed the formula.</w:t>
      </w:r>
    </w:p>
    <w:p>
      <w:pPr>
        <w:pStyle w:val="BodyText"/>
      </w:pPr>
      <w:r>
        <w:t xml:space="preserve">Each student receives the data table below (projected or on the worksheet). The setup: a hot plate delivers a measured amount of heat energy to different water samples, and we record the temperature change.</w:t>
      </w:r>
    </w:p>
    <w:p>
      <w:pPr>
        <w:pStyle w:val="BodyText"/>
      </w:pPr>
      <w:r>
        <w:rPr>
          <w:b/>
          <w:bCs/>
        </w:rPr>
        <w:t xml:space="preserve">Part 1 — Find the pattern (no formula yet):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Sample</w:t>
            </w:r>
          </w:p>
        </w:tc>
        <w:tc>
          <w:tcPr/>
          <w:p>
            <w:pPr>
              <w:pStyle w:val="Compact"/>
            </w:pPr>
            <w:r>
              <w:t xml:space="preserve">Mass of water (g)</w:t>
            </w:r>
          </w:p>
        </w:tc>
        <w:tc>
          <w:tcPr/>
          <w:p>
            <w:pPr>
              <w:pStyle w:val="Compact"/>
            </w:pPr>
            <w:r>
              <w:t xml:space="preserve">Energy added (J)</w:t>
            </w:r>
          </w:p>
        </w:tc>
        <w:tc>
          <w:tcPr/>
          <w:p>
            <w:pPr>
              <w:pStyle w:val="Compact"/>
            </w:pPr>
            <w:r>
              <w:t xml:space="preserve">Temperature change ΔT (°C)</w:t>
            </w:r>
          </w:p>
        </w:tc>
      </w:tr>
      <w:tr>
        <w:tc>
          <w:tcPr/>
          <w:p>
            <w:pPr>
              <w:pStyle w:val="Compact"/>
            </w:pPr>
            <w:r>
              <w:t xml:space="preserve">1</w:t>
            </w:r>
          </w:p>
        </w:tc>
        <w:tc>
          <w:tcPr/>
          <w:p>
            <w:pPr>
              <w:pStyle w:val="Compact"/>
            </w:pPr>
            <w:r>
              <w:t xml:space="preserve">100</w:t>
            </w:r>
          </w:p>
        </w:tc>
        <w:tc>
          <w:tcPr/>
          <w:p>
            <w:pPr>
              <w:pStyle w:val="Compact"/>
            </w:pPr>
            <w:r>
              <w:t xml:space="preserve">4180</w:t>
            </w:r>
          </w:p>
        </w:tc>
        <w:tc>
          <w:tcPr/>
          <w:p>
            <w:pPr>
              <w:pStyle w:val="Compact"/>
            </w:pPr>
            <w:r>
              <w:t xml:space="preserve">10</w:t>
            </w:r>
          </w:p>
        </w:tc>
      </w:tr>
      <w:tr>
        <w:tc>
          <w:tcPr/>
          <w:p>
            <w:pPr>
              <w:pStyle w:val="Compact"/>
            </w:pPr>
            <w:r>
              <w:t xml:space="preserve">2</w:t>
            </w:r>
          </w:p>
        </w:tc>
        <w:tc>
          <w:tcPr/>
          <w:p>
            <w:pPr>
              <w:pStyle w:val="Compact"/>
            </w:pPr>
            <w:r>
              <w:t xml:space="preserve">200</w:t>
            </w:r>
          </w:p>
        </w:tc>
        <w:tc>
          <w:tcPr/>
          <w:p>
            <w:pPr>
              <w:pStyle w:val="Compact"/>
            </w:pPr>
            <w:r>
              <w:t xml:space="preserve">4180</w:t>
            </w:r>
          </w:p>
        </w:tc>
        <w:tc>
          <w:tcPr/>
          <w:p>
            <w:pPr>
              <w:pStyle w:val="Compact"/>
            </w:pPr>
            <w:r>
              <w:t xml:space="preserve">5</w:t>
            </w:r>
          </w:p>
        </w:tc>
      </w:tr>
      <w:tr>
        <w:tc>
          <w:tcPr/>
          <w:p>
            <w:pPr>
              <w:pStyle w:val="Compact"/>
            </w:pPr>
            <w:r>
              <w:t xml:space="preserve">3</w:t>
            </w:r>
          </w:p>
        </w:tc>
        <w:tc>
          <w:tcPr/>
          <w:p>
            <w:pPr>
              <w:pStyle w:val="Compact"/>
            </w:pPr>
            <w:r>
              <w:t xml:space="preserve">100</w:t>
            </w:r>
          </w:p>
        </w:tc>
        <w:tc>
          <w:tcPr/>
          <w:p>
            <w:pPr>
              <w:pStyle w:val="Compact"/>
            </w:pPr>
            <w:r>
              <w:t xml:space="preserve">8360</w:t>
            </w:r>
          </w:p>
        </w:tc>
        <w:tc>
          <w:tcPr/>
          <w:p>
            <w:pPr>
              <w:pStyle w:val="Compact"/>
            </w:pPr>
            <w:r>
              <w:t xml:space="preserve">20</w:t>
            </w:r>
          </w:p>
        </w:tc>
      </w:tr>
    </w:tbl>
    <w:p>
      <w:pPr>
        <w:pStyle w:val="BlockText"/>
      </w:pPr>
      <w:r>
        <w:t xml:space="preserve">“Compare Sample 1 and Sample 2: same energy, but Sample 2 has</w:t>
      </w:r>
      <w:r>
        <w:t xml:space="preserve"> </w:t>
      </w:r>
      <w:r>
        <w:rPr>
          <w:i/>
          <w:iCs/>
        </w:rPr>
        <w:t xml:space="preserve">twice</w:t>
      </w:r>
      <w:r>
        <w:t xml:space="preserve"> </w:t>
      </w:r>
      <w:r>
        <w:t xml:space="preserve">the mass and</w:t>
      </w:r>
      <w:r>
        <w:t xml:space="preserve"> </w:t>
      </w:r>
      <w:r>
        <w:rPr>
          <w:i/>
          <w:iCs/>
        </w:rPr>
        <w:t xml:space="preserve">half</w:t>
      </w:r>
      <w:r>
        <w:t xml:space="preserve"> </w:t>
      </w:r>
      <w:r>
        <w:t xml:space="preserve">the temperature change. Compare Sample 1 and Sample 3: same mass, but Sample 3 got</w:t>
      </w:r>
      <w:r>
        <w:t xml:space="preserve"> </w:t>
      </w:r>
      <w:r>
        <w:rPr>
          <w:i/>
          <w:iCs/>
        </w:rPr>
        <w:t xml:space="preserve">twice</w:t>
      </w:r>
      <w:r>
        <w:t xml:space="preserve"> </w:t>
      </w:r>
      <w:r>
        <w:t xml:space="preserve">the energy and warmed</w:t>
      </w:r>
      <w:r>
        <w:t xml:space="preserve"> </w:t>
      </w:r>
      <w:r>
        <w:rPr>
          <w:i/>
          <w:iCs/>
        </w:rPr>
        <w:t xml:space="preserve">twice</w:t>
      </w:r>
      <w:r>
        <w:t xml:space="preserve"> </w:t>
      </w:r>
      <w:r>
        <w:t xml:space="preserve">as much. Write down: how does the temperature change depend on the mass? How does it depend on the energy added?”</w:t>
      </w:r>
    </w:p>
    <w:p>
      <w:pPr>
        <w:pStyle w:val="FirstParagraph"/>
      </w:pPr>
      <w:r>
        <w:rPr>
          <w:b/>
          <w:bCs/>
        </w:rPr>
        <w:t xml:space="preserve">Part 2 — Assemble the relationship:</w:t>
      </w:r>
    </w:p>
    <w:p>
      <w:pPr>
        <w:pStyle w:val="BlockText"/>
      </w:pPr>
      <w:r>
        <w:t xml:space="preserve">“If doubling the mass halves the temperature change, and doubling the energy doubles the temperature change, write a relationship connecting energy (q), mass (m), and temperature change (ΔT). For water, what single number do you have to multiply by to make the units work? (Hint: in Sample 1, 4180 J ÷ (100 g × 10 °C) = ?)”</w:t>
      </w:r>
    </w:p>
    <w:p>
      <w:pPr>
        <w:pStyle w:val="FirstParagraph"/>
      </w:pPr>
      <w:r>
        <w:rPr>
          <w:b/>
          <w:bCs/>
        </w:rPr>
        <w:t xml:space="preserve">Teacher facilitation language (circulate):</w:t>
      </w:r>
    </w:p>
    <w:p>
      <w:pPr>
        <w:pStyle w:val="BlockText"/>
      </w:pPr>
      <w:r>
        <w:t xml:space="preserve">“Don’t reach for the formula sheet yet. Just look at the numbers. When mass goes up, what does ΔT do? When energy goes up, what does ΔT do?”</w:t>
      </w:r>
    </w:p>
    <w:p>
      <w:pPr>
        <w:pStyle w:val="BlockText"/>
      </w:pPr>
      <w:r>
        <w:t xml:space="preserve">“Take Sample 1: 4180 joules, 100 grams, 10 degrees. Divide the energy by the mass times the degrees: 4180 ÷ (100 × 10). What do you get? Now check it against Sample 3. Same number?”</w:t>
      </w:r>
    </w:p>
    <w:p>
      <w:pPr>
        <w:pStyle w:val="FirstParagraph"/>
      </w:pPr>
      <w:r>
        <w:rPr>
          <w:b/>
          <w:bCs/>
        </w:rPr>
        <w:t xml:space="preserve">Anticipated student responses during ABCs:</w:t>
      </w:r>
    </w:p>
    <w:p>
      <w:pPr>
        <w:pStyle w:val="Compact"/>
        <w:numPr>
          <w:ilvl w:val="0"/>
          <w:numId w:val="1038"/>
        </w:numPr>
      </w:pPr>
      <w:r>
        <w:t xml:space="preserve">“More mass means it heats up less.”</w:t>
      </w:r>
      <w:r>
        <w:t xml:space="preserve"> </w:t>
      </w:r>
      <w:r>
        <w:t xml:space="preserve">— exactly; the energy is spread over more grams, so each gram gets less. That’s the inverse relationship.</w:t>
      </w:r>
    </w:p>
    <w:p>
      <w:pPr>
        <w:pStyle w:val="Compact"/>
        <w:numPr>
          <w:ilvl w:val="0"/>
          <w:numId w:val="1038"/>
        </w:numPr>
      </w:pPr>
      <w:r>
        <w:t xml:space="preserve">“I divided and got 4.18 every time.”</w:t>
      </w:r>
      <w:r>
        <w:t xml:space="preserve"> </w:t>
      </w:r>
      <w:r>
        <w:t xml:space="preserve">— that constant is the specific heat of water; you just discovered it from the data, before I named it.</w:t>
      </w:r>
    </w:p>
    <w:p>
      <w:pPr>
        <w:pStyle w:val="Compact"/>
        <w:numPr>
          <w:ilvl w:val="0"/>
          <w:numId w:val="1038"/>
        </w:numPr>
      </w:pPr>
      <w:r>
        <w:t xml:space="preserve">“So q equals mass times the degrees times 4.18?”</w:t>
      </w:r>
      <w:r>
        <w:t xml:space="preserve"> </w:t>
      </w:r>
      <w:r>
        <w:t xml:space="preserve">— you’ve just built q = mcΔT. We’ll name</w:t>
      </w:r>
      <w:r>
        <w:t xml:space="preserve"> </w:t>
      </w:r>
      <w:r>
        <w:rPr>
          <w:i/>
          <w:iCs/>
        </w:rPr>
        <w:t xml:space="preserve">c</w:t>
      </w:r>
      <w:r>
        <w:t xml:space="preserve"> </w:t>
      </w:r>
      <w:r>
        <w:t xml:space="preserve">officially in Phase 3.</w:t>
      </w:r>
    </w:p>
    <w:bookmarkEnd w:id="91"/>
    <w:bookmarkStart w:id="92" w:name="X1bf4fe9f0f6fd7be2595fbea349cc5d995a5d25"/>
    <w:p>
      <w:pPr>
        <w:pStyle w:val="Heading4"/>
      </w:pPr>
      <w:r>
        <w:t xml:space="preserve">15–22 min · Initial Model — first q = mcΔT calculation</w:t>
      </w:r>
    </w:p>
    <w:p>
      <w:pPr>
        <w:pStyle w:val="FirstParagraph"/>
      </w:pPr>
      <w:r>
        <w:rPr>
          <w:b/>
          <w:bCs/>
        </w:rPr>
        <w:t xml:space="preserve">Prompt on the board:</w:t>
      </w:r>
    </w:p>
    <w:p>
      <w:pPr>
        <w:pStyle w:val="BlockText"/>
      </w:pPr>
      <w:r>
        <w:rPr>
          <w:i/>
          <w:iCs/>
        </w:rPr>
        <w:t xml:space="preserve">“Using the relationship you just built (q = m × c × ΔT, with c = 4.18 J/g·°C for water): how much energy is needed to heat 50.0 g of water from 20.0 °C to 70.0 °C? Show every step: write the formula, list m, c, and ΔT, then solve.”</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q = mcΔT</w:t>
      </w:r>
      <w:r>
        <w:t xml:space="preserve"> </w:t>
      </w:r>
      <w:r>
        <w:t xml:space="preserve">m = 50.0 g, c = 4.18 J/g·°C, ΔT = 70.0 − 20.0 = 50.0 °C</w:t>
      </w:r>
      <w:r>
        <w:t xml:space="preserve"> </w:t>
      </w:r>
      <w:r>
        <w:t xml:space="preserve">q = (50.0)(4.18)(50.0) = 10,450 J ≈ 1.05 × 10⁴ J</w:t>
      </w:r>
    </w:p>
    <w:p>
      <w:pPr>
        <w:pStyle w:val="FirstParagraph"/>
      </w:pPr>
      <w:r>
        <w:rPr>
          <w:b/>
          <w:bCs/>
        </w:rPr>
        <w:t xml:space="preserve">Teacher facilitation language:</w:t>
      </w:r>
    </w:p>
    <w:p>
      <w:pPr>
        <w:pStyle w:val="BlockText"/>
      </w:pPr>
      <w:r>
        <w:t xml:space="preserve">“First find ΔT — that’s</w:t>
      </w:r>
      <w:r>
        <w:t xml:space="preserve"> </w:t>
      </w:r>
      <w:r>
        <w:rPr>
          <w:i/>
          <w:iCs/>
        </w:rPr>
        <w:t xml:space="preserve">final minus initial</w:t>
      </w:r>
      <w:r>
        <w:t xml:space="preserve">, 70 minus 20. Then multiply mass × specific heat × ΔT. Watch your units: grams times J/g·°C times °C — the grams cancel, the degrees cancel, and you’re left with joules. If your answer isn’t in joules, a unit went missing.”</w:t>
      </w:r>
    </w:p>
    <w:p>
      <w:pPr>
        <w:pStyle w:val="BlockText"/>
      </w:pPr>
      <w:r>
        <w:t xml:space="preserve">“Is q positive or negative here? The water got</w:t>
      </w:r>
      <w:r>
        <w:t xml:space="preserve"> </w:t>
      </w:r>
      <w:r>
        <w:rPr>
          <w:i/>
          <w:iCs/>
        </w:rPr>
        <w:t xml:space="preserve">warmer</w:t>
      </w:r>
      <w:r>
        <w:t xml:space="preserve">, so energy flowed</w:t>
      </w:r>
      <w:r>
        <w:t xml:space="preserve"> </w:t>
      </w:r>
      <w:r>
        <w:rPr>
          <w:i/>
          <w:iCs/>
        </w:rPr>
        <w:t xml:space="preserve">in</w:t>
      </w:r>
      <w:r>
        <w:t xml:space="preserve">. Energy in is positive. Hold onto that idea — it’s the sign rule we’ll formalize later.”</w:t>
      </w:r>
    </w:p>
    <w:p>
      <w:pPr>
        <w:pStyle w:val="FirstParagraph"/>
      </w:pPr>
      <w:r>
        <w:rPr>
          <w:b/>
          <w:bCs/>
        </w:rPr>
        <w:t xml:space="preserve">Anticipated student responses:</w:t>
      </w:r>
    </w:p>
    <w:p>
      <w:pPr>
        <w:pStyle w:val="Compact"/>
        <w:numPr>
          <w:ilvl w:val="0"/>
          <w:numId w:val="1039"/>
        </w:numPr>
      </w:pPr>
      <w:r>
        <w:t xml:space="preserve">“I used ΔT = 70, not 50.”</w:t>
      </w:r>
      <w:r>
        <w:t xml:space="preserve"> </w:t>
      </w:r>
      <w:r>
        <w:t xml:space="preserve">— ask: what was the</w:t>
      </w:r>
      <w:r>
        <w:t xml:space="preserve"> </w:t>
      </w:r>
      <w:r>
        <w:rPr>
          <w:i/>
          <w:iCs/>
        </w:rPr>
        <w:t xml:space="preserve">starting</w:t>
      </w:r>
      <w:r>
        <w:t xml:space="preserve"> </w:t>
      </w:r>
      <w:r>
        <w:t xml:space="preserve">temperature? ΔT is the</w:t>
      </w:r>
      <w:r>
        <w:t xml:space="preserve"> </w:t>
      </w:r>
      <w:r>
        <w:rPr>
          <w:i/>
          <w:iCs/>
        </w:rPr>
        <w:t xml:space="preserve">change</w:t>
      </w:r>
      <w:r>
        <w:t xml:space="preserve">: final minus initial, 70 − 20 = 50.</w:t>
      </w:r>
    </w:p>
    <w:p>
      <w:pPr>
        <w:pStyle w:val="Compact"/>
        <w:numPr>
          <w:ilvl w:val="0"/>
          <w:numId w:val="1039"/>
        </w:numPr>
      </w:pPr>
      <w:r>
        <w:t xml:space="preserve">“I got 10,450 — is that too big?”</w:t>
      </w:r>
      <w:r>
        <w:t xml:space="preserve"> </w:t>
      </w:r>
      <w:r>
        <w:t xml:space="preserve">— no; heating 50 g of water by 50 °C really does take about ten thousand joules. Water resists heating, remember the beach.</w:t>
      </w:r>
    </w:p>
    <w:p>
      <w:pPr>
        <w:pStyle w:val="Compact"/>
        <w:numPr>
          <w:ilvl w:val="0"/>
          <w:numId w:val="1039"/>
        </w:numPr>
      </w:pPr>
      <w:r>
        <w:t xml:space="preserve">“Should I round?”</w:t>
      </w:r>
      <w:r>
        <w:t xml:space="preserve"> </w:t>
      </w:r>
      <w:r>
        <w:t xml:space="preserve">— 10,450 J or 1.05 × 10⁴ J are both fine; keep three significant figures.</w:t>
      </w:r>
    </w:p>
    <w:bookmarkEnd w:id="92"/>
    <w:bookmarkStart w:id="93" w:name="min-investigation-q-mcδt-q-mh_f-q-mh_v"/>
    <w:p>
      <w:pPr>
        <w:pStyle w:val="Heading4"/>
      </w:pPr>
      <w:r>
        <w:t xml:space="preserve">22–30 min · Investigation — q = mcΔT, q = mH_f, q = mH_v</w:t>
      </w:r>
    </w:p>
    <w:p>
      <w:pPr>
        <w:pStyle w:val="FirstParagraph"/>
      </w:pPr>
      <w:r>
        <w:t xml:space="preserve">Groups of three or four work through a structured practice set covering all three heat equations. Each student writes the formula and substitutes before solving; then the group compares.</w:t>
      </w:r>
    </w:p>
    <w:p>
      <w:pPr>
        <w:pStyle w:val="BodyText"/>
      </w:pPr>
      <w:r>
        <w:rPr>
          <w:b/>
          <w:bCs/>
        </w:rPr>
        <w:t xml:space="preserve">Practice set (written on the board or distributed as a half-sheet). Use Reference Table B values: c(water) = 4.18 J/g·°C, H_f = 334 J/g, H_v = 2260 J/g.</w:t>
      </w:r>
    </w:p>
    <w:p>
      <w:pPr>
        <w:pStyle w:val="BodyText"/>
      </w:pPr>
      <w:r>
        <w:rPr>
          <w:b/>
          <w:bCs/>
        </w:rPr>
        <w:t xml:space="preserve">Problem A — Heating (q = mcΔT):</w:t>
      </w:r>
      <w:r>
        <w:t xml:space="preserve"> </w:t>
      </w:r>
      <w:r>
        <w:t xml:space="preserve">How much heat is absorbed when 120. g of water is heated from 25.0 °C to 100. °C?</w:t>
      </w:r>
    </w:p>
    <w:p>
      <w:pPr>
        <w:pStyle w:val="BlockText"/>
      </w:pPr>
      <w:r>
        <w:t xml:space="preserve">q = mcΔT = (120.)(4.18)(100. − 25.0) = (120.)(4.18)(75.0) = 37,620 J ≈ 3.76 × 10⁴ J (positive — energy in)</w:t>
      </w:r>
    </w:p>
    <w:p>
      <w:pPr>
        <w:pStyle w:val="FirstParagraph"/>
      </w:pPr>
      <w:r>
        <w:rPr>
          <w:b/>
          <w:bCs/>
        </w:rPr>
        <w:t xml:space="preserve">Problem B — Melting (q = mH_f):</w:t>
      </w:r>
      <w:r>
        <w:t xml:space="preserve"> </w:t>
      </w:r>
      <w:r>
        <w:t xml:space="preserve">How much heat is needed to melt 45.0 g of ice at 0 °C into water at 0 °C?</w:t>
      </w:r>
    </w:p>
    <w:p>
      <w:pPr>
        <w:pStyle w:val="BlockText"/>
      </w:pPr>
      <w:r>
        <w:t xml:space="preserve">q = mH_f = (45.0)(334) = 15,030 J ≈ 1.50 × 10⁴ J (positive — energy in; temperature stays at 0 °C)</w:t>
      </w:r>
    </w:p>
    <w:p>
      <w:pPr>
        <w:pStyle w:val="FirstParagraph"/>
      </w:pPr>
      <w:r>
        <w:rPr>
          <w:b/>
          <w:bCs/>
        </w:rPr>
        <w:t xml:space="preserve">Problem C — Boiling (q = mH_v):</w:t>
      </w:r>
      <w:r>
        <w:t xml:space="preserve"> </w:t>
      </w:r>
      <w:r>
        <w:t xml:space="preserve">How much heat is needed to boil 30.0 g of water at 100 °C into steam at 100 °C?</w:t>
      </w:r>
    </w:p>
    <w:p>
      <w:pPr>
        <w:pStyle w:val="BlockText"/>
      </w:pPr>
      <w:r>
        <w:t xml:space="preserve">q = mH_v = (30.0)(2260) = 67,800 J ≈ 6.78 × 10⁴ J (positive — energy in; temperature stays at 100 °C)</w:t>
      </w:r>
    </w:p>
    <w:p>
      <w:pPr>
        <w:pStyle w:val="FirstParagraph"/>
      </w:pPr>
      <w:r>
        <w:rPr>
          <w:b/>
          <w:bCs/>
        </w:rPr>
        <w:t xml:space="preserve">Teacher facilitation prompts (circulate):</w:t>
      </w:r>
    </w:p>
    <w:p>
      <w:pPr>
        <w:pStyle w:val="BlockText"/>
      </w:pPr>
      <w:r>
        <w:t xml:space="preserve">“Which equation? If the</w:t>
      </w:r>
      <w:r>
        <w:t xml:space="preserve"> </w:t>
      </w:r>
      <w:r>
        <w:rPr>
          <w:i/>
          <w:iCs/>
        </w:rPr>
        <w:t xml:space="preserve">temperature is changing</w:t>
      </w:r>
      <w:r>
        <w:t xml:space="preserve">, use q = mcΔT. If the substance is</w:t>
      </w:r>
      <w:r>
        <w:t xml:space="preserve"> </w:t>
      </w:r>
      <w:r>
        <w:rPr>
          <w:i/>
          <w:iCs/>
        </w:rPr>
        <w:t xml:space="preserve">melting or freezing</w:t>
      </w:r>
      <w:r>
        <w:t xml:space="preserve"> </w:t>
      </w:r>
      <w:r>
        <w:t xml:space="preserve">at a constant temperature, use q = mH_f. If it’s</w:t>
      </w:r>
      <w:r>
        <w:t xml:space="preserve"> </w:t>
      </w:r>
      <w:r>
        <w:rPr>
          <w:i/>
          <w:iCs/>
        </w:rPr>
        <w:t xml:space="preserve">boiling or condensing</w:t>
      </w:r>
      <w:r>
        <w:t xml:space="preserve">, use q = mH_v. Check the problem: is the temperature changing, or is it stuck at the melting or boiling point?”</w:t>
      </w:r>
    </w:p>
    <w:p>
      <w:pPr>
        <w:pStyle w:val="BlockText"/>
      </w:pPr>
      <w:r>
        <w:t xml:space="preserve">“Notice in B and C there’s no ΔT and no</w:t>
      </w:r>
      <w:r>
        <w:t xml:space="preserve"> </w:t>
      </w:r>
      <w:r>
        <w:rPr>
          <w:i/>
          <w:iCs/>
        </w:rPr>
        <w:t xml:space="preserve">c</w:t>
      </w:r>
      <w:r>
        <w:t xml:space="preserve"> </w:t>
      </w:r>
      <w:r>
        <w:t xml:space="preserve">— during a phase change the temperature doesn’t move. All the energy goes into breaking attractions between particles, exactly like the flat plateaus on yesterday’s heating curve.”</w:t>
      </w:r>
    </w:p>
    <w:p>
      <w:pPr>
        <w:pStyle w:val="BlockText"/>
      </w:pPr>
      <w:r>
        <w:t xml:space="preserve">“Compare your answers for B and C: melting 45 g took about 15,000 J, but boiling 30 g took almost 68,000 J. Why is boiling so much more energy per gram? Because H_v (2260) is far bigger than H_f (334) — pulling particles completely apart into a gas takes much more energy than just loosening a solid into a liquid.”</w:t>
      </w:r>
    </w:p>
    <w:p>
      <w:pPr>
        <w:pStyle w:val="FirstParagraph"/>
      </w:pPr>
      <w:r>
        <w:rPr>
          <w:b/>
          <w:bCs/>
        </w:rPr>
        <w:t xml:space="preserve">Anticipated student responses:</w:t>
      </w:r>
    </w:p>
    <w:p>
      <w:pPr>
        <w:pStyle w:val="Compact"/>
        <w:numPr>
          <w:ilvl w:val="0"/>
          <w:numId w:val="1040"/>
        </w:numPr>
      </w:pPr>
      <w:r>
        <w:t xml:space="preserve">On A:</w:t>
      </w:r>
      <w:r>
        <w:t xml:space="preserve"> </w:t>
      </w:r>
      <w:r>
        <w:t xml:space="preserve">“Do I use ΔT = 100?”</w:t>
      </w:r>
      <w:r>
        <w:t xml:space="preserve"> </w:t>
      </w:r>
      <w:r>
        <w:t xml:space="preserve">— no; ΔT is the</w:t>
      </w:r>
      <w:r>
        <w:t xml:space="preserve"> </w:t>
      </w:r>
      <w:r>
        <w:rPr>
          <w:i/>
          <w:iCs/>
        </w:rPr>
        <w:t xml:space="preserve">change</w:t>
      </w:r>
      <w:r>
        <w:t xml:space="preserve">, 100 − 25 = 75 °C.</w:t>
      </w:r>
    </w:p>
    <w:p>
      <w:pPr>
        <w:pStyle w:val="Compact"/>
        <w:numPr>
          <w:ilvl w:val="0"/>
          <w:numId w:val="1040"/>
        </w:numPr>
      </w:pPr>
      <w:r>
        <w:t xml:space="preserve">On B:</w:t>
      </w:r>
      <w:r>
        <w:t xml:space="preserve"> </w:t>
      </w:r>
      <w:r>
        <w:t xml:space="preserve">“Where’s the temperature in the formula?”</w:t>
      </w:r>
      <w:r>
        <w:t xml:space="preserve"> </w:t>
      </w:r>
      <w:r>
        <w:t xml:space="preserve">— there isn’t one; melting happens</w:t>
      </w:r>
      <w:r>
        <w:t xml:space="preserve"> </w:t>
      </w:r>
      <w:r>
        <w:rPr>
          <w:i/>
          <w:iCs/>
        </w:rPr>
        <w:t xml:space="preserve">at</w:t>
      </w:r>
      <w:r>
        <w:t xml:space="preserve"> </w:t>
      </w:r>
      <w:r>
        <w:t xml:space="preserve">0 °C with no temperature change. That’s the whole point of H_f.</w:t>
      </w:r>
    </w:p>
    <w:p>
      <w:pPr>
        <w:pStyle w:val="Compact"/>
        <w:numPr>
          <w:ilvl w:val="0"/>
          <w:numId w:val="1040"/>
        </w:numPr>
      </w:pPr>
      <w:r>
        <w:t xml:space="preserve">On C:</w:t>
      </w:r>
      <w:r>
        <w:t xml:space="preserve"> </w:t>
      </w:r>
      <w:r>
        <w:t xml:space="preserve">“Why is this number so huge?”</w:t>
      </w:r>
      <w:r>
        <w:t xml:space="preserve"> </w:t>
      </w:r>
      <w:r>
        <w:t xml:space="preserve">— vaporization takes the most energy of all; H_v for water is 2260 J/g, more than six times H_f. It connects to why steam burns are so severe.</w:t>
      </w:r>
    </w:p>
    <w:bookmarkEnd w:id="93"/>
    <w:bookmarkStart w:id="94" w:name="min-reconnect-surface-the-method"/>
    <w:p>
      <w:pPr>
        <w:pStyle w:val="Heading4"/>
      </w:pPr>
      <w:r>
        <w:t xml:space="preserve">28–30 min · Reconnect + surface the method</w:t>
      </w:r>
    </w:p>
    <w:p>
      <w:pPr>
        <w:pStyle w:val="FirstParagraph"/>
      </w:pPr>
      <w:r>
        <w:t xml:space="preserve">Bring groups back together. Ask one group to put Problem A on the board and another to put Problem C. Ask the class:</w:t>
      </w:r>
    </w:p>
    <w:p>
      <w:pPr>
        <w:pStyle w:val="BlockText"/>
      </w:pPr>
      <w:r>
        <w:t xml:space="preserve">“Look at the two solutions side by side. In Problem A the temperature</w:t>
      </w:r>
      <w:r>
        <w:t xml:space="preserve"> </w:t>
      </w:r>
      <w:r>
        <w:rPr>
          <w:i/>
          <w:iCs/>
        </w:rPr>
        <w:t xml:space="preserve">changed</w:t>
      </w:r>
      <w:r>
        <w:t xml:space="preserve"> </w:t>
      </w:r>
      <w:r>
        <w:t xml:space="preserve">and we used</w:t>
      </w:r>
      <w:r>
        <w:t xml:space="preserve"> </w:t>
      </w:r>
      <w:r>
        <w:rPr>
          <w:i/>
          <w:iCs/>
        </w:rPr>
        <w:t xml:space="preserve">c</w:t>
      </w:r>
      <w:r>
        <w:t xml:space="preserve">. In Problem C the temperature</w:t>
      </w:r>
      <w:r>
        <w:t xml:space="preserve"> </w:t>
      </w:r>
      <w:r>
        <w:rPr>
          <w:i/>
          <w:iCs/>
        </w:rPr>
        <w:t xml:space="preserve">stayed at 100</w:t>
      </w:r>
      <w:r>
        <w:t xml:space="preserve"> </w:t>
      </w:r>
      <w:r>
        <w:t xml:space="preserve">and we used H_v. How did you decide which equation to use? What in the problem told you?”</w:t>
      </w:r>
    </w:p>
    <w:p>
      <w:pPr>
        <w:pStyle w:val="FirstParagraph"/>
      </w:pPr>
      <w:r>
        <w:t xml:space="preserve">Surface the key decision rule:</w:t>
      </w:r>
      <w:r>
        <w:t xml:space="preserve"> </w:t>
      </w:r>
      <w:r>
        <w:rPr>
          <w:b/>
          <w:bCs/>
        </w:rPr>
        <w:t xml:space="preserve">if the temperature changes, use q = mcΔT; if a phase change happens at constant temperature, use q = mH_f (melting/freezing) or q = mH_v (boiling/condensing).</w:t>
      </w:r>
      <w:r>
        <w:t xml:space="preserve"> </w:t>
      </w:r>
      <w:r>
        <w:t xml:space="preserve">Then preview the sign idea: every q above was positive because energy flowed</w:t>
      </w:r>
      <w:r>
        <w:t xml:space="preserve"> </w:t>
      </w:r>
      <w:r>
        <w:rPr>
          <w:i/>
          <w:iCs/>
        </w:rPr>
        <w:t xml:space="preserve">in</w:t>
      </w:r>
      <w:r>
        <w:t xml:space="preserve">. When a sample cools or freezes, energy flows</w:t>
      </w:r>
      <w:r>
        <w:t xml:space="preserve"> </w:t>
      </w:r>
      <w:r>
        <w:rPr>
          <w:i/>
          <w:iCs/>
        </w:rPr>
        <w:t xml:space="preserve">out</w:t>
      </w:r>
      <w:r>
        <w:t xml:space="preserve"> </w:t>
      </w:r>
      <w:r>
        <w:t xml:space="preserve">and q is negative — the rule we formalize next.</w:t>
      </w:r>
    </w:p>
    <w:p>
      <w:r>
        <w:pict>
          <v:rect style="width:0;height:1.5pt" o:hralign="center" o:hrstd="t" o:hr="t"/>
        </w:pict>
      </w:r>
    </w:p>
    <w:bookmarkEnd w:id="94"/>
    <w:bookmarkEnd w:id="95"/>
    <w:bookmarkStart w:id="98" w:name="phase-3-explain-30-36-min-1"/>
    <w:p>
      <w:pPr>
        <w:pStyle w:val="Heading3"/>
      </w:pPr>
      <w:r>
        <w:t xml:space="preserve">Phase 3 · Explain</w:t>
      </w:r>
      <w:r>
        <w:t xml:space="preserve"> </w:t>
      </w:r>
      <w:r>
        <w:rPr>
          <w:i/>
          <w:iCs/>
        </w:rPr>
        <w:t xml:space="preserve">(30 – 36 min)</w:t>
      </w:r>
    </w:p>
    <w:bookmarkStart w:id="96" w:name="min-turn-and-talk-2-class-consensus-1"/>
    <w:p>
      <w:pPr>
        <w:pStyle w:val="Heading4"/>
      </w:pPr>
      <w:r>
        <w:t xml:space="preserve">30–33 min · Turn-and-Talk #2 + class consensus</w:t>
      </w:r>
    </w:p>
    <w:p>
      <w:pPr>
        <w:pStyle w:val="BlockText"/>
      </w:pPr>
      <w:r>
        <w:t xml:space="preserve">“Look back at the ABCs data table — for water, every sample gave the constant 4.18. Turn to your partner: what does that number 4.18 actually</w:t>
      </w:r>
      <w:r>
        <w:t xml:space="preserve"> </w:t>
      </w:r>
      <w:r>
        <w:rPr>
          <w:i/>
          <w:iCs/>
        </w:rPr>
        <w:t xml:space="preserve">mean</w:t>
      </w:r>
      <w:r>
        <w:t xml:space="preserve">? What is it the amount of energy to do?”</w:t>
      </w:r>
    </w:p>
    <w:p>
      <w:pPr>
        <w:pStyle w:val="FirstParagraph"/>
      </w:pPr>
      <w:r>
        <w:t xml:space="preserve">Target consensus: 4.18 is the energy in joules needed to raise one gram of water by one degree Celsius. It is a property of the material — different substances have different values (sand ≈ 0.84, iron ≈ 0.45). It’s the number that explains the beach.</w:t>
      </w:r>
    </w:p>
    <w:p>
      <w:pPr>
        <w:pStyle w:val="BlockText"/>
      </w:pPr>
      <w:r>
        <w:t xml:space="preserve">“Now connect it to the sign convention. In the calorimeter lab, when a hot metal goes into cool water, the metal</w:t>
      </w:r>
      <w:r>
        <w:t xml:space="preserve"> </w:t>
      </w:r>
      <w:r>
        <w:rPr>
          <w:i/>
          <w:iCs/>
        </w:rPr>
        <w:t xml:space="preserve">cools</w:t>
      </w:r>
      <w:r>
        <w:t xml:space="preserve"> </w:t>
      </w:r>
      <w:r>
        <w:t xml:space="preserve">and the water</w:t>
      </w:r>
      <w:r>
        <w:t xml:space="preserve"> </w:t>
      </w:r>
      <w:r>
        <w:rPr>
          <w:i/>
          <w:iCs/>
        </w:rPr>
        <w:t xml:space="preserve">warms</w:t>
      </w:r>
      <w:r>
        <w:t xml:space="preserve">. Which one has positive q, and which has negative q? And how are the two amounts related?”</w:t>
      </w:r>
    </w:p>
    <w:p>
      <w:pPr>
        <w:pStyle w:val="FirstParagraph"/>
      </w:pPr>
      <w:r>
        <w:t xml:space="preserve">Target: the water gains energy (q positive, energy in); the metal loses energy (q negative, energy out). By conservation, the heat lost by the metal equals the heat gained by the water: q_lost = −q_gained. Energy is transferred, not destroyed — the Energy and Matter CCC.</w:t>
      </w:r>
    </w:p>
    <w:bookmarkEnd w:id="96"/>
    <w:bookmarkStart w:id="97" w:name="Xea1af9753613e86e81f0d9d398c0bda16fbaba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working with. That constant 4.18 for water — the energy to raise one gram by one degree — is the</w:t>
      </w:r>
      <w:r>
        <w:t xml:space="preserve"> </w:t>
      </w:r>
      <w:r>
        <w:rPr>
          <w:b/>
          <w:bCs/>
        </w:rPr>
        <w:t xml:space="preserve">specific heat capacity</w:t>
      </w:r>
      <w:r>
        <w:t xml:space="preserve"> </w:t>
      </w:r>
      <w:r>
        <w:t xml:space="preserve">of water, the</w:t>
      </w:r>
      <w:r>
        <w:t xml:space="preserve"> </w:t>
      </w:r>
      <w:r>
        <w:rPr>
          <w:i/>
          <w:iCs/>
        </w:rPr>
        <w:t xml:space="preserve">c</w:t>
      </w:r>
      <w:r>
        <w:t xml:space="preserve"> </w:t>
      </w:r>
      <w:r>
        <w:t xml:space="preserve">in q = mcΔT. Every material has its own value, and that value is exactly why the sand and the ocean reach different temperatures under the same Sun.”</w:t>
      </w:r>
    </w:p>
    <w:p>
      <w:pPr>
        <w:pStyle w:val="BlockText"/>
      </w:pPr>
      <w:r>
        <w:t xml:space="preserve">“Here’s the Hochman appositive move to lock in the definition. An appositive is a phrase set off by dashes that renames or explains the noun beside it. Say this with me:</w:t>
      </w:r>
    </w:p>
    <w:p>
      <w:pPr>
        <w:pStyle w:val="BlockText"/>
      </w:pPr>
      <w:r>
        <w:rPr>
          <w:i/>
          <w:iCs/>
        </w:rPr>
        <w:t xml:space="preserve">Specific heat capacity — the energy needed to raise one gram of a substance by one degree Celsius — is the value of c in the equation q = mcΔT.</w:t>
      </w:r>
    </w:p>
    <w:p>
      <w:pPr>
        <w:pStyle w:val="BlockText"/>
      </w:pPr>
      <w:r>
        <w:t xml:space="preserve">The phrase between the dashes defines the term in the same sentence. You’ll use this structure on the Exit Ticket and in your notes.”</w:t>
      </w:r>
    </w:p>
    <w:p>
      <w:pPr>
        <w:pStyle w:val="BlockText"/>
      </w:pPr>
      <w:r>
        <w:t xml:space="preserve">“The second term is</w:t>
      </w:r>
      <w:r>
        <w:t xml:space="preserve"> </w:t>
      </w:r>
      <w:r>
        <w:rPr>
          <w:b/>
          <w:bCs/>
        </w:rPr>
        <w:t xml:space="preserve">heat of fusion</w:t>
      </w:r>
      <w:r>
        <w:t xml:space="preserve">, symbol H_f — the energy needed to</w:t>
      </w:r>
      <w:r>
        <w:t xml:space="preserve"> </w:t>
      </w:r>
      <w:r>
        <w:rPr>
          <w:i/>
          <w:iCs/>
        </w:rPr>
        <w:t xml:space="preserve">melt</w:t>
      </w:r>
      <w:r>
        <w:t xml:space="preserve"> </w:t>
      </w:r>
      <w:r>
        <w:t xml:space="preserve">one gram of a solid into a liquid at its melting point, with no change in temperature. For water that’s 334 J/g. It’s the</w:t>
      </w:r>
      <w:r>
        <w:t xml:space="preserve"> </w:t>
      </w:r>
      <w:r>
        <w:rPr>
          <w:i/>
          <w:iCs/>
        </w:rPr>
        <w:t xml:space="preserve">c</w:t>
      </w:r>
      <w:r>
        <w:t xml:space="preserve">’s cousin for the flat melting plateau.”</w:t>
      </w:r>
    </w:p>
    <w:p>
      <w:pPr>
        <w:pStyle w:val="BlockText"/>
      </w:pPr>
      <w:r>
        <w:t xml:space="preserve">“The third term is</w:t>
      </w:r>
      <w:r>
        <w:t xml:space="preserve"> </w:t>
      </w:r>
      <w:r>
        <w:rPr>
          <w:b/>
          <w:bCs/>
        </w:rPr>
        <w:t xml:space="preserve">heat of vaporization</w:t>
      </w:r>
      <w:r>
        <w:t xml:space="preserve">, symbol H_v — the energy needed to</w:t>
      </w:r>
      <w:r>
        <w:t xml:space="preserve"> </w:t>
      </w:r>
      <w:r>
        <w:rPr>
          <w:i/>
          <w:iCs/>
        </w:rPr>
        <w:t xml:space="preserve">boil</w:t>
      </w:r>
      <w:r>
        <w:t xml:space="preserve"> </w:t>
      </w:r>
      <w:r>
        <w:t xml:space="preserve">one gram of a liquid into a gas at its boiling point, again with no temperature change. For water that’s 2260 J/g — far larger than the heat of fusion, which is why boiling and steam carry so much energy.”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41"/>
        </w:numPr>
      </w:pPr>
      <w:r>
        <w:t xml:space="preserve">“Sand’s specific heat is about 0.84 J/g·°C and water’s is 4.18. In plain English, what does that comparison tell you about the beach?”</w:t>
      </w:r>
      <w:r>
        <w:t xml:space="preserve"> </w:t>
      </w:r>
      <w:r>
        <w:t xml:space="preserve">—</w:t>
      </w:r>
      <w:r>
        <w:t xml:space="preserve"> </w:t>
      </w:r>
      <w:r>
        <w:rPr>
          <w:i/>
          <w:iCs/>
        </w:rPr>
        <w:t xml:space="preserve">Expected response:</w:t>
      </w:r>
      <w:r>
        <w:t xml:space="preserve"> </w:t>
      </w:r>
      <w:r>
        <w:t xml:space="preserve">it takes about five times more energy to warm the same mass of water by one degree, so under the same Sun the sand heats up about five times more than the water.</w:t>
      </w:r>
    </w:p>
    <w:p>
      <w:pPr>
        <w:pStyle w:val="Compact"/>
        <w:numPr>
          <w:ilvl w:val="0"/>
          <w:numId w:val="1041"/>
        </w:numPr>
      </w:pPr>
      <w:r>
        <w:t xml:space="preserve">“Why does q = mH_f and q = mH_v have no ΔT in them?”</w:t>
      </w:r>
      <w:r>
        <w:t xml:space="preserve"> </w:t>
      </w:r>
      <w:r>
        <w:t xml:space="preserve">—</w:t>
      </w:r>
      <w:r>
        <w:t xml:space="preserve"> </w:t>
      </w:r>
      <w:r>
        <w:rPr>
          <w:i/>
          <w:iCs/>
        </w:rPr>
        <w:t xml:space="preserve">Expected response:</w:t>
      </w:r>
      <w:r>
        <w:t xml:space="preserve"> </w:t>
      </w:r>
      <w:r>
        <w:t xml:space="preserve">during melting and boiling the temperature does not change — the energy goes into breaking attractions between particles, not into raising temperature. So there is no ΔT to include.</w:t>
      </w:r>
    </w:p>
    <w:p>
      <w:r>
        <w:pict>
          <v:rect style="width:0;height:1.5pt" o:hralign="center" o:hrstd="t" o:hr="t"/>
        </w:pict>
      </w:r>
    </w:p>
    <w:bookmarkEnd w:id="97"/>
    <w:bookmarkEnd w:id="98"/>
    <w:bookmarkStart w:id="101" w:name="phase-4-elaborate-36-40-min-1"/>
    <w:p>
      <w:pPr>
        <w:pStyle w:val="Heading3"/>
      </w:pPr>
      <w:r>
        <w:t xml:space="preserve">Phase 4 · Elaborate</w:t>
      </w:r>
      <w:r>
        <w:t xml:space="preserve"> </w:t>
      </w:r>
      <w:r>
        <w:rPr>
          <w:i/>
          <w:iCs/>
        </w:rPr>
        <w:t xml:space="preserve">(36 – 40 min)</w:t>
      </w:r>
    </w:p>
    <w:bookmarkStart w:id="99" w:name="X6ebef350f3591cea26d17605b6358cf22dd1110"/>
    <w:p>
      <w:pPr>
        <w:pStyle w:val="Heading4"/>
      </w:pPr>
      <w:r>
        <w:t xml:space="preserve">36–39 min · Revise the model + Appositive + Because/But/So expansion</w:t>
      </w:r>
    </w:p>
    <w:p>
      <w:pPr>
        <w:pStyle w:val="FirstParagraph"/>
      </w:pPr>
      <w:r>
        <w:t xml:space="preserve">Students return to their Initial Model q = mcΔT calculation (50 g of water, 20 → 70 °C). They annotate it with vocabulary: label</w:t>
      </w:r>
      <w:r>
        <w:t xml:space="preserve"> </w:t>
      </w:r>
      <w:r>
        <w:rPr>
          <w:i/>
          <w:iCs/>
        </w:rPr>
        <w:t xml:space="preserve">c</w:t>
      </w:r>
      <w:r>
        <w:t xml:space="preserve"> </w:t>
      </w:r>
      <w:r>
        <w:t xml:space="preserve">as</w:t>
      </w:r>
      <w:r>
        <w:t xml:space="preserve"> </w:t>
      </w:r>
      <w:r>
        <w:t xml:space="preserve">“specific heat capacity,”</w:t>
      </w:r>
      <w:r>
        <w:t xml:space="preserve"> </w:t>
      </w:r>
      <w:r>
        <w:t xml:space="preserve">mark ΔT as</w:t>
      </w:r>
      <w:r>
        <w:t xml:space="preserve"> </w:t>
      </w:r>
      <w:r>
        <w:t xml:space="preserve">“final minus initial,”</w:t>
      </w:r>
      <w:r>
        <w:t xml:space="preserve"> </w:t>
      </w:r>
      <w:r>
        <w:t xml:space="preserve">and note that q is positive because energy flowed</w:t>
      </w:r>
      <w:r>
        <w:t xml:space="preserve"> </w:t>
      </w:r>
      <w:r>
        <w:rPr>
          <w:i/>
          <w:iCs/>
        </w:rPr>
        <w:t xml:space="preserve">in</w:t>
      </w:r>
      <w:r>
        <w:t xml:space="preserve">. Then they write an appositive sentence.</w:t>
      </w:r>
    </w:p>
    <w:p>
      <w:pPr>
        <w:pStyle w:val="BodyText"/>
      </w:pPr>
      <w:r>
        <w:rPr>
          <w:b/>
          <w:bCs/>
        </w:rPr>
        <w:t xml:space="preserve">Appositive sentence (model on board):</w:t>
      </w:r>
    </w:p>
    <w:p>
      <w:pPr>
        <w:pStyle w:val="BlockText"/>
      </w:pPr>
      <w:r>
        <w:rPr>
          <w:i/>
          <w:iCs/>
        </w:rPr>
        <w:t xml:space="preserve">“Specific heat capacity — the energy needed to raise one gram of a substance by one degree Celsius — is the value of c in q = mcΔT.”</w:t>
      </w:r>
    </w:p>
    <w:p>
      <w:pPr>
        <w:pStyle w:val="FirstParagraph"/>
      </w:pPr>
      <w:r>
        <w:t xml:space="preserve">Ask students to write a parallel appositive for heat of vaporization:</w:t>
      </w:r>
    </w:p>
    <w:p>
      <w:pPr>
        <w:pStyle w:val="BlockText"/>
      </w:pPr>
      <w:r>
        <w:rPr>
          <w:i/>
          <w:iCs/>
        </w:rPr>
        <w:t xml:space="preserve">“Heat of vaporization — ___ — is the value of H_v in q = mH_v, equal to ___ J/g for water.”</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“At the beach, the same sunlight falls on the sand and the ocean, but the sand gets much hotter.”</w:t>
      </w:r>
    </w:p>
    <w:p>
      <w:pPr>
        <w:pStyle w:val="FirstParagraph"/>
      </w:pPr>
      <w:r>
        <w:t xml:space="preserve">Model one aloud:</w:t>
      </w:r>
    </w:p>
    <w:p>
      <w:pPr>
        <w:pStyle w:val="BlockText"/>
      </w:pPr>
      <w:r>
        <w:t xml:space="preserve">“The sand gets much hotter than the ocean under the same Sun</w:t>
      </w:r>
      <w:r>
        <w:t xml:space="preserve"> </w:t>
      </w:r>
      <w:r>
        <w:rPr>
          <w:b/>
          <w:bCs/>
        </w:rPr>
        <w:t xml:space="preserve">because</w:t>
      </w:r>
      <w:r>
        <w:t xml:space="preserve"> </w:t>
      </w:r>
      <w:r>
        <w:t xml:space="preserve">sand has a far lower specific heat capacity (about 0.84 J/g·°C) than water (4.18 J/g·°C) —</w:t>
      </w:r>
      <w:r>
        <w:t xml:space="preserve"> </w:t>
      </w:r>
      <w:r>
        <w:rPr>
          <w:b/>
          <w:bCs/>
        </w:rPr>
        <w:t xml:space="preserve">but</w:t>
      </w:r>
      <w:r>
        <w:t xml:space="preserve"> </w:t>
      </w:r>
      <w:r>
        <w:t xml:space="preserve">both surfaces receive the same energy from the same sunlight —</w:t>
      </w:r>
      <w:r>
        <w:t xml:space="preserve"> </w:t>
      </w:r>
      <w:r>
        <w:rPr>
          <w:b/>
          <w:bCs/>
        </w:rPr>
        <w:t xml:space="preserve">so</w:t>
      </w:r>
      <w:r>
        <w:t xml:space="preserve"> </w:t>
      </w:r>
      <w:r>
        <w:t xml:space="preserve">each joule raises the sand’s temperature about five times more than the water’s, which is why the sand scorches your feet while the ocean stays cool.”</w:t>
      </w:r>
    </w:p>
    <w:p>
      <w:pPr>
        <w:pStyle w:val="FirstParagraph"/>
      </w:pPr>
      <w:r>
        <w:t xml:space="preserve">Then have students write their own B/B/S using one of these starters:</w:t>
      </w:r>
    </w:p>
    <w:p>
      <w:pPr>
        <w:pStyle w:val="Compact"/>
        <w:numPr>
          <w:ilvl w:val="0"/>
          <w:numId w:val="1042"/>
        </w:numPr>
      </w:pPr>
      <w:r>
        <w:rPr>
          <w:i/>
          <w:iCs/>
        </w:rPr>
        <w:t xml:space="preserve">“Boiling 30 g of water takes far more energy than melting 30 g of ice…”</w:t>
      </w:r>
      <w:r>
        <w:t xml:space="preserve"> </w:t>
      </w:r>
      <w:r>
        <w:t xml:space="preserve">(hint: compare H_v = 2260 to H_f = 334)</w:t>
      </w:r>
    </w:p>
    <w:p>
      <w:pPr>
        <w:pStyle w:val="Compact"/>
        <w:numPr>
          <w:ilvl w:val="0"/>
          <w:numId w:val="1042"/>
        </w:numPr>
      </w:pPr>
      <w:r>
        <w:rPr>
          <w:i/>
          <w:iCs/>
        </w:rPr>
        <w:t xml:space="preserve">“When a hot metal is dropped into cool water in a calorimeter, the water warms up…”</w:t>
      </w:r>
      <w:r>
        <w:t xml:space="preserve"> </w:t>
      </w:r>
      <w:r>
        <w:t xml:space="preserve">(hint: q_lost = −q_gained; energy is transferred, not destroyed)</w:t>
      </w:r>
    </w:p>
    <w:p>
      <w:pPr>
        <w:pStyle w:val="FirstParagraph"/>
      </w:pPr>
      <w:r>
        <w:rPr>
          <w:b/>
          <w:bCs/>
        </w:rPr>
        <w:t xml:space="preserve">Anticipated student responses:</w:t>
      </w:r>
    </w:p>
    <w:p>
      <w:pPr>
        <w:pStyle w:val="Compact"/>
        <w:numPr>
          <w:ilvl w:val="0"/>
          <w:numId w:val="1043"/>
        </w:numPr>
      </w:pPr>
      <w:r>
        <w:t xml:space="preserve">“Because H_v is bigger than H_f.”</w:t>
      </w:r>
      <w:r>
        <w:t xml:space="preserve"> </w:t>
      </w:r>
      <w:r>
        <w:t xml:space="preserve">— good start; push for the So:</w:t>
      </w:r>
      <w:r>
        <w:t xml:space="preserve"> </w:t>
      </w:r>
      <w:r>
        <w:t xml:space="preserve">“so it takes about 2260 J to boil each gram but only 334 J to melt each gram, meaning boiling takes nearly seven times more energy per gram.”</w:t>
      </w:r>
    </w:p>
    <w:p>
      <w:pPr>
        <w:pStyle w:val="Compact"/>
        <w:numPr>
          <w:ilvl w:val="0"/>
          <w:numId w:val="1043"/>
        </w:numPr>
      </w:pPr>
      <w:r>
        <w:t xml:space="preserve">“Because the metal loses heat and the water gains it.”</w:t>
      </w:r>
      <w:r>
        <w:t xml:space="preserve"> </w:t>
      </w:r>
      <w:r>
        <w:t xml:space="preserve">— excellent; push for the So:</w:t>
      </w:r>
      <w:r>
        <w:t xml:space="preserve"> </w:t>
      </w:r>
      <w:r>
        <w:t xml:space="preserve">“so the heat lost by the metal equals the heat gained by the water (q_lost = −q_gained), because energy is transferred, not destroyed.”</w:t>
      </w:r>
    </w:p>
    <w:bookmarkEnd w:id="99"/>
    <w:bookmarkStart w:id="100" w:name="min-return-to-the-phenomenon-1"/>
    <w:p>
      <w:pPr>
        <w:pStyle w:val="Heading4"/>
      </w:pPr>
      <w:r>
        <w:t xml:space="preserve">39–40 min · Return to the phenomenon</w:t>
      </w:r>
    </w:p>
    <w:p>
      <w:pPr>
        <w:pStyle w:val="BlockText"/>
      </w:pPr>
      <w:r>
        <w:t xml:space="preserve">“Return to the beach. We now have the number that explains it. The Sun delivers, say, the same 4180 J to 100 g of sand and 100 g of ocean water. Quickly estimate: using q = mcΔT rearranged to ΔT = q / (mc), how much does each one warm? For water: 4180 ÷ (100 × 4.18). For sand: 4180 ÷ (100 × 0.84).”</w:t>
      </w:r>
    </w:p>
    <w:p>
      <w:pPr>
        <w:pStyle w:val="FirstParagraph"/>
      </w:pPr>
      <w:r>
        <w:t xml:space="preserve">Target: water ΔT = 4180 / 418 =</w:t>
      </w:r>
      <w:r>
        <w:t xml:space="preserve"> </w:t>
      </w:r>
      <w:r>
        <w:rPr>
          <w:b/>
          <w:bCs/>
        </w:rPr>
        <w:t xml:space="preserve">10 °C</w:t>
      </w:r>
      <w:r>
        <w:t xml:space="preserve">; sand ΔT = 4180 / 84 ≈</w:t>
      </w:r>
      <w:r>
        <w:t xml:space="preserve"> </w:t>
      </w:r>
      <w:r>
        <w:rPr>
          <w:b/>
          <w:bCs/>
        </w:rPr>
        <w:t xml:space="preserve">50 °C</w:t>
      </w:r>
      <w:r>
        <w:t xml:space="preserve">. Same energy, same mass — the sand warms about five times more.</w:t>
      </w:r>
    </w:p>
    <w:p>
      <w:pPr>
        <w:pStyle w:val="BlockText"/>
      </w:pPr>
      <w:r>
        <w:t xml:space="preserve">“That five-times difference on your calculator</w:t>
      </w:r>
      <w:r>
        <w:t xml:space="preserve"> </w:t>
      </w:r>
      <w:r>
        <w:rPr>
          <w:i/>
          <w:iCs/>
        </w:rPr>
        <w:t xml:space="preserve">is</w:t>
      </w:r>
      <w:r>
        <w:t xml:space="preserve"> </w:t>
      </w:r>
      <w:r>
        <w:t xml:space="preserve">the beach. The specific heat capacity isn’t an abstract number on a chart — it’s the reason the sand burns your feet and the water stays cool. The equation q = mcΔT turns a beach day into chemistry you can compute.”</w:t>
      </w:r>
    </w:p>
    <w:p>
      <w:r>
        <w:pict>
          <v:rect style="width:0;height:1.5pt" o:hralign="center" o:hrstd="t" o:hr="t"/>
        </w:pict>
      </w:r>
    </w:p>
    <w:bookmarkEnd w:id="100"/>
    <w:bookmarkEnd w:id="101"/>
    <w:bookmarkStart w:id="103" w:name="phase-5-evaluate-40-42-min-1"/>
    <w:p>
      <w:pPr>
        <w:pStyle w:val="Heading3"/>
      </w:pPr>
      <w:r>
        <w:t xml:space="preserve">Phase 5 · Evaluate</w:t>
      </w:r>
      <w:r>
        <w:t xml:space="preserve"> </w:t>
      </w:r>
      <w:r>
        <w:rPr>
          <w:i/>
          <w:iCs/>
        </w:rPr>
        <w:t xml:space="preserve">(40 – 42 min)</w:t>
      </w:r>
    </w:p>
    <w:bookmarkStart w:id="102" w:name="min-exit-ticket-closing-reflection-1"/>
    <w:p>
      <w:pPr>
        <w:pStyle w:val="Heading4"/>
      </w:pPr>
      <w:r>
        <w:t xml:space="preserve">40–42 min · Exit Ticket + Closing Reflection</w:t>
      </w:r>
    </w:p>
    <w:p>
      <w:pPr>
        <w:pStyle w:val="FirstParagraph"/>
      </w:pPr>
      <w:r>
        <w:t xml:space="preserve">Post or read aloud:</w:t>
      </w:r>
    </w:p>
    <w:p>
      <w:pPr>
        <w:pStyle w:val="BlockText"/>
      </w:pPr>
      <w:r>
        <w:rPr>
          <w:i/>
          <w:iCs/>
        </w:rPr>
        <w:t xml:space="preserve">(a) How much heat is absorbed when 80.0 g of copper (c = 0.385 J/g·°C) is heated from 25.0 °C to 75.0 °C? Show the formula and substitution.</w:t>
      </w:r>
      <w:r>
        <w:t xml:space="preserve"> </w:t>
      </w:r>
      <w:r>
        <w:rPr>
          <w:i/>
          <w:iCs/>
        </w:rPr>
        <w:t xml:space="preserve">(b) How much heat is needed to boil 25.0 g of water at 100 °C into steam at 100 °C? (H_v = 2260 J/g.) Show the formula and substitution.</w:t>
      </w:r>
      <w:r>
        <w:t xml:space="preserve"> </w:t>
      </w:r>
      <w:r>
        <w:rPr>
          <w:i/>
          <w:iCs/>
        </w:rPr>
        <w:t xml:space="preserve">(c) In one sentence, explain the sign convention: when a sample cools down, is its q positive or negative, and why?</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turned a beach day into a calculation — the same Sun, two very different temperatures, explained by one number. In one sentence: what is one thing that surprised you today about how energy and temperature connect, and who helped you figure something out?”</w:t>
      </w:r>
    </w:p>
    <w:p>
      <w:pPr>
        <w:pStyle w:val="FirstParagraph"/>
      </w:pPr>
      <w:r>
        <w:t xml:space="preserve">Collect worksheets; note which students correctly chose q = mcΔT versus a phase-change equation, and which still compute ΔT as the final temperature rather than the change. The equation-selection decision and the ΔT = final − initial step are the two main stumbling blocks — target those students for a brief one-on-one check at the start of the next lesson.</w:t>
      </w:r>
    </w:p>
    <w:p>
      <w:r>
        <w:pict>
          <v:rect style="width:0;height:1.5pt" o:hralign="center" o:hrstd="t" o:hr="t"/>
        </w:pict>
      </w:r>
    </w:p>
    <w:bookmarkEnd w:id="102"/>
    <w:bookmarkEnd w:id="103"/>
    <w:bookmarkStart w:id="104" w:name="common-misconceptions-1"/>
    <w:p>
      <w:pPr>
        <w:pStyle w:val="Heading3"/>
      </w:pPr>
      <w:r>
        <w:t xml:space="preserve">Common Misconceptions</w:t>
      </w:r>
    </w:p>
    <w:p>
      <w:pPr>
        <w:pStyle w:val="Compact"/>
        <w:numPr>
          <w:ilvl w:val="0"/>
          <w:numId w:val="1044"/>
        </w:numPr>
      </w:pPr>
      <w:r>
        <w:rPr>
          <w:b/>
          <w:bCs/>
        </w:rPr>
        <w:t xml:space="preserve">Misconception:</w:t>
      </w:r>
      <w:r>
        <w:t xml:space="preserve"> </w:t>
      </w:r>
      <w:r>
        <w:t xml:space="preserve">“ΔT is the final temperature.”</w:t>
      </w:r>
      <w:r>
        <w:t xml:space="preserve"> </w:t>
      </w:r>
      <w:r>
        <w:t xml:space="preserve">→</w:t>
      </w:r>
      <w:r>
        <w:t xml:space="preserve"> </w:t>
      </w:r>
      <w:r>
        <w:rPr>
          <w:b/>
          <w:bCs/>
        </w:rPr>
        <w:t xml:space="preserve">Correction:</w:t>
      </w:r>
      <w:r>
        <w:t xml:space="preserve"> </w:t>
      </w:r>
      <w:r>
        <w:t xml:space="preserve">ΔT is the</w:t>
      </w:r>
      <w:r>
        <w:t xml:space="preserve"> </w:t>
      </w:r>
      <w:r>
        <w:rPr>
          <w:i/>
          <w:iCs/>
        </w:rPr>
        <w:t xml:space="preserve">change</w:t>
      </w:r>
      <w:r>
        <w:t xml:space="preserve"> </w:t>
      </w:r>
      <w:r>
        <w:t xml:space="preserve">in temperature: final minus initial. Heating water from 20 °C to 70 °C gives ΔT = 50 °C, not 70 °C. Students who use the final temperature consistently overestimate q. Always compute T_final − T_initial first, then substitute.</w:t>
      </w:r>
    </w:p>
    <w:p>
      <w:pPr>
        <w:pStyle w:val="Compact"/>
        <w:numPr>
          <w:ilvl w:val="0"/>
          <w:numId w:val="1044"/>
        </w:numPr>
      </w:pPr>
      <w:r>
        <w:rPr>
          <w:b/>
          <w:bCs/>
        </w:rPr>
        <w:t xml:space="preserve">Misconception:</w:t>
      </w:r>
      <w:r>
        <w:t xml:space="preserve"> </w:t>
      </w:r>
      <w:r>
        <w:t xml:space="preserve">“You use q = mcΔT for everything, including melting and boiling.”</w:t>
      </w:r>
      <w:r>
        <w:t xml:space="preserve"> </w:t>
      </w:r>
      <w:r>
        <w:t xml:space="preserve">→</w:t>
      </w:r>
      <w:r>
        <w:t xml:space="preserve"> </w:t>
      </w:r>
      <w:r>
        <w:rPr>
          <w:b/>
          <w:bCs/>
        </w:rPr>
        <w:t xml:space="preserve">Correction:</w:t>
      </w:r>
      <w:r>
        <w:t xml:space="preserve"> </w:t>
      </w:r>
      <w:r>
        <w:t xml:space="preserve">q = mcΔT only applies when the temperature is</w:t>
      </w:r>
      <w:r>
        <w:t xml:space="preserve"> </w:t>
      </w:r>
      <w:r>
        <w:rPr>
          <w:i/>
          <w:iCs/>
        </w:rPr>
        <w:t xml:space="preserve">changing</w:t>
      </w:r>
      <w:r>
        <w:t xml:space="preserve">. During a phase change the temperature stays constant (the flat plateau on a heating curve), so there is no ΔT — use q = mH_f for melting/freezing and q = mH_v for boiling/condensing instead. Pick the equation by asking: is the temperature changing, or is the substance changing phase at a constant temperature?</w:t>
      </w:r>
    </w:p>
    <w:p>
      <w:pPr>
        <w:pStyle w:val="Compact"/>
        <w:numPr>
          <w:ilvl w:val="0"/>
          <w:numId w:val="1044"/>
        </w:numPr>
      </w:pPr>
      <w:r>
        <w:rPr>
          <w:b/>
          <w:bCs/>
        </w:rPr>
        <w:t xml:space="preserve">Misconception:</w:t>
      </w:r>
      <w:r>
        <w:t xml:space="preserve"> </w:t>
      </w:r>
      <w:r>
        <w:t xml:space="preserve">“Heat of fusion and heat of vaporization are about the same size.”</w:t>
      </w:r>
      <w:r>
        <w:t xml:space="preserve"> </w:t>
      </w:r>
      <w:r>
        <w:t xml:space="preserve">→</w:t>
      </w:r>
      <w:r>
        <w:t xml:space="preserve"> </w:t>
      </w:r>
      <w:r>
        <w:rPr>
          <w:b/>
          <w:bCs/>
        </w:rPr>
        <w:t xml:space="preserve">Correction:</w:t>
      </w:r>
      <w:r>
        <w:t xml:space="preserve"> </w:t>
      </w:r>
      <w:r>
        <w:t xml:space="preserve">For water, H_v (2260 J/g) is nearly seven times H_f (334 J/g). Boiling a gram of water into steam takes far more energy than melting a gram of ice, because vaporization pulls the particles completely apart into a gas while melting only loosens a solid into a liquid. This is why steam burns are far more severe than ice-water burns.</w:t>
      </w:r>
    </w:p>
    <w:p>
      <w:pPr>
        <w:pStyle w:val="Compact"/>
        <w:numPr>
          <w:ilvl w:val="0"/>
          <w:numId w:val="1044"/>
        </w:numPr>
      </w:pPr>
      <w:r>
        <w:rPr>
          <w:b/>
          <w:bCs/>
        </w:rPr>
        <w:t xml:space="preserve">Misconception:</w:t>
      </w:r>
      <w:r>
        <w:t xml:space="preserve"> </w:t>
      </w:r>
      <w:r>
        <w:t xml:space="preserve">“A high specific heat means a substance gets hot easily.”</w:t>
      </w:r>
      <w:r>
        <w:t xml:space="preserve"> </w:t>
      </w:r>
      <w:r>
        <w:t xml:space="preserve">→</w:t>
      </w:r>
      <w:r>
        <w:t xml:space="preserve"> </w:t>
      </w:r>
      <w:r>
        <w:rPr>
          <w:b/>
          <w:bCs/>
        </w:rPr>
        <w:t xml:space="preserve">Correction:</w:t>
      </w:r>
      <w:r>
        <w:t xml:space="preserve"> </w:t>
      </w:r>
      <w:r>
        <w:t xml:space="preserve">The opposite. A</w:t>
      </w:r>
      <w:r>
        <w:t xml:space="preserve"> </w:t>
      </w:r>
      <w:r>
        <w:rPr>
          <w:i/>
          <w:iCs/>
        </w:rPr>
        <w:t xml:space="preserve">high</w:t>
      </w:r>
      <w:r>
        <w:t xml:space="preserve"> </w:t>
      </w:r>
      <w:r>
        <w:t xml:space="preserve">specific heat means a substance</w:t>
      </w:r>
      <w:r>
        <w:t xml:space="preserve"> </w:t>
      </w:r>
      <w:r>
        <w:rPr>
          <w:i/>
          <w:iCs/>
        </w:rPr>
        <w:t xml:space="preserve">resists</w:t>
      </w:r>
      <w:r>
        <w:t xml:space="preserve"> </w:t>
      </w:r>
      <w:r>
        <w:t xml:space="preserve">temperature change — it takes a lot of energy to warm it up (and it gives off a lot as it cools). Water’s high specific heat (4.18) is exactly why the ocean stays cool in the sun and warm at night. Sand’s</w:t>
      </w:r>
      <w:r>
        <w:t xml:space="preserve"> </w:t>
      </w:r>
      <w:r>
        <w:rPr>
          <w:i/>
          <w:iCs/>
        </w:rPr>
        <w:t xml:space="preserve">low</w:t>
      </w:r>
      <w:r>
        <w:t xml:space="preserve"> </w:t>
      </w:r>
      <w:r>
        <w:t xml:space="preserve">specific heat is why it heats and cools quickly.</w:t>
      </w:r>
    </w:p>
    <w:p>
      <w:pPr>
        <w:pStyle w:val="Compact"/>
        <w:numPr>
          <w:ilvl w:val="0"/>
          <w:numId w:val="1044"/>
        </w:numPr>
      </w:pPr>
      <w:r>
        <w:rPr>
          <w:b/>
          <w:bCs/>
        </w:rPr>
        <w:t xml:space="preserve">Misconception:</w:t>
      </w:r>
      <w:r>
        <w:t xml:space="preserve"> </w:t>
      </w:r>
      <w:r>
        <w:t xml:space="preserve">“Energy disappears when something cools off.”</w:t>
      </w:r>
      <w:r>
        <w:t xml:space="preserve"> </w:t>
      </w:r>
      <w:r>
        <w:t xml:space="preserve">→</w:t>
      </w:r>
      <w:r>
        <w:t xml:space="preserve"> </w:t>
      </w:r>
      <w:r>
        <w:rPr>
          <w:b/>
          <w:bCs/>
        </w:rPr>
        <w:t xml:space="preserve">Correction:</w:t>
      </w:r>
      <w:r>
        <w:t xml:space="preserve"> </w:t>
      </w:r>
      <w:r>
        <w:t xml:space="preserve">Energy is transferred, not destroyed (Energy and Matter CCC). When a hot metal cools in a calorimeter, the energy it loses is gained by the surrounding water: q_lost = −q_gained. The negative sign is the bookkeeping for</w:t>
      </w:r>
      <w:r>
        <w:t xml:space="preserve"> </w:t>
      </w:r>
      <w:r>
        <w:t xml:space="preserve">“flowed out,”</w:t>
      </w:r>
      <w:r>
        <w:t xml:space="preserve"> </w:t>
      </w:r>
      <w:r>
        <w:t xml:space="preserve">not</w:t>
      </w:r>
      <w:r>
        <w:t xml:space="preserve"> </w:t>
      </w:r>
      <w:r>
        <w:t xml:space="preserve">“vanished.”</w:t>
      </w:r>
      <w:r>
        <w:t xml:space="preserve"> </w:t>
      </w:r>
      <w:r>
        <w:t xml:space="preserve">The total energy of the closed system is conserved.</w:t>
      </w:r>
    </w:p>
    <w:p>
      <w:r>
        <w:pict>
          <v:rect style="width:0;height:1.5pt" o:hralign="center" o:hrstd="t" o:hr="t"/>
        </w:pict>
      </w:r>
    </w:p>
    <w:bookmarkEnd w:id="104"/>
    <w:bookmarkStart w:id="105" w:name="access-differentiation-1"/>
    <w:p>
      <w:pPr>
        <w:pStyle w:val="Heading3"/>
      </w:pPr>
      <w:r>
        <w:t xml:space="preserve">Access &amp; Differentiation</w:t>
      </w:r>
    </w:p>
    <w:p>
      <w:pPr>
        <w:pStyle w:val="Compact"/>
        <w:numPr>
          <w:ilvl w:val="0"/>
          <w:numId w:val="1045"/>
        </w:numPr>
      </w:pPr>
      <w:r>
        <w:rPr>
          <w:b/>
          <w:bCs/>
        </w:rPr>
        <w:t xml:space="preserve">ELL/ENL supports:</w:t>
      </w:r>
      <w:r>
        <w:t xml:space="preserve"> </w:t>
      </w:r>
      <w:r>
        <w:t xml:space="preserve">Heat-calculation template pre-printed with the three formulas (q = mcΔT · q = mH_f · q = mH_v) and a labeled substitution line:</w:t>
      </w:r>
      <w:r>
        <w:t xml:space="preserve"> </w:t>
      </w:r>
      <w:r>
        <w:rPr>
          <w:i/>
          <w:iCs/>
        </w:rPr>
        <w:t xml:space="preserve">“q = ___ (m) × ___ (c) × ___ (ΔT) = ___ J.”</w:t>
      </w:r>
      <w:r>
        <w:t xml:space="preserve"> </w:t>
      </w:r>
      <w:r>
        <w:t xml:space="preserve">Sentence frame:</w:t>
      </w:r>
      <w:r>
        <w:t xml:space="preserve"> </w:t>
      </w:r>
      <w:r>
        <w:rPr>
          <w:i/>
          <w:iCs/>
        </w:rPr>
        <w:t xml:space="preserve">“I used the equation ___ because the temperature ___ (changed / stayed the same).”</w:t>
      </w:r>
      <w:r>
        <w:t xml:space="preserve"> </w:t>
      </w:r>
      <w:r>
        <w:t xml:space="preserve">Word-choice box displayed throughout: {specific heat capacity, heat of fusion, heat of vaporization, joule, ΔT = final − initial}. Pair each equation with a gesture — palm rising for heating (ΔT), flat hand for the constant-temperature phase change.</w:t>
      </w:r>
    </w:p>
    <w:p>
      <w:pPr>
        <w:pStyle w:val="Compact"/>
        <w:numPr>
          <w:ilvl w:val="0"/>
          <w:numId w:val="1045"/>
        </w:numPr>
      </w:pPr>
      <w:r>
        <w:rPr>
          <w:b/>
          <w:bCs/>
        </w:rPr>
        <w:t xml:space="preserve">IEP/SPED supports:</w:t>
      </w:r>
      <w:r>
        <w:t xml:space="preserve"> </w:t>
      </w:r>
      <w:r>
        <w:t xml:space="preserve">Provide a decision flowchart for choosing the equation (</w:t>
      </w:r>
      <w:r>
        <w:t xml:space="preserve">“Is the temperature changing? → yes: q = mcΔT · no: melting? q = mH_f · boiling? q = mH_v”</w:t>
      </w:r>
      <w:r>
        <w:t xml:space="preserve">). Pre-fill the constants on the student’s card (c_water = 4.18, H_f = 334, H_v = 2260, c_copper = 0.385) so the Reference Table lookup is removed as a barrier. Offer a worked example with one number blanked out at a time. Calculator use is expected for all arithmetic; the conceptual work (choosing the equation, computing ΔT, assigning the sign) is the skill target.</w:t>
      </w:r>
    </w:p>
    <w:p>
      <w:pPr>
        <w:pStyle w:val="Compact"/>
        <w:numPr>
          <w:ilvl w:val="0"/>
          <w:numId w:val="1045"/>
        </w:numPr>
      </w:pPr>
      <w:r>
        <w:rPr>
          <w:b/>
          <w:bCs/>
        </w:rPr>
        <w:t xml:space="preserve">Extensions:</w:t>
      </w:r>
      <w:r>
        <w:t xml:space="preserve"> </w:t>
      </w:r>
      <w:r>
        <w:t xml:space="preserve">(1) Multi-step problem: how much total energy is needed to take 20.0 g of ice at 0 °C all the way to steam at 100 °C? (Melt with H_f, heat the liquid with q = mcΔT, then boil with H_v, and add the three.) (2) Calorimetry solve-back: a 50.0 g metal sample at 100 °C is dropped into 100. g of water at 20.0 °C; the water warms to 23.0 °C. Use q_lost = −q_gained to find the metal’s specific heat. (3) Research: why does a coastal city like Long Beach have milder temperatures than an inland city at the same latitude? Connect to water’s high specific heat.</w:t>
      </w:r>
    </w:p>
    <w:p>
      <w:r>
        <w:pict>
          <v:rect style="width:0;height:1.5pt" o:hralign="center" o:hrstd="t" o:hr="t"/>
        </w:pict>
      </w:r>
    </w:p>
    <w:bookmarkEnd w:id="105"/>
    <w:bookmarkStart w:id="106" w:name="strategy-spotlight-1"/>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vocabulary-heavy, equation-driven science content because it forces the student to embed a definition into a complete subject-verb sentence rather than parking the definition in isolation.</w:t>
      </w:r>
    </w:p>
    <w:p>
      <w:pPr>
        <w:pStyle w:val="BodyText"/>
      </w:pPr>
      <w:r>
        <w:rPr>
          <w:b/>
          <w:bCs/>
        </w:rPr>
        <w:t xml:space="preserve">The target appositive for this lesson:</w:t>
      </w:r>
    </w:p>
    <w:p>
      <w:pPr>
        <w:pStyle w:val="BlockText"/>
      </w:pPr>
      <w:r>
        <w:rPr>
          <w:i/>
          <w:iCs/>
        </w:rPr>
        <w:t xml:space="preserve">Specific heat capacity — the energy needed to raise one gram of a substance by one degree Celsius — is the value of c in the equation q = mcΔT.</w:t>
      </w:r>
    </w:p>
    <w:p>
      <w:pPr>
        <w:pStyle w:val="FirstParagraph"/>
      </w:pPr>
      <w:r>
        <w:t xml:space="preserve">This sentence does three things at once: (1) names the term, (2) defines it in a concise phrase between the dashes, and (3) connects it to the equation in the main clause. Students who can write and say this sentence — not just recite the definition separately — are integrating the term into their active vocabulary and tying it to the math.</w:t>
      </w:r>
    </w:p>
    <w:p>
      <w:pPr>
        <w:pStyle w:val="BodyText"/>
      </w:pPr>
      <w:r>
        <w:rPr>
          <w:b/>
          <w:bCs/>
        </w:rPr>
        <w:t xml:space="preserve">How to run it in this lesson (Phase 3 → Phase 4):</w:t>
      </w:r>
    </w:p>
    <w:p>
      <w:pPr>
        <w:pStyle w:val="Compact"/>
        <w:numPr>
          <w:ilvl w:val="0"/>
          <w:numId w:val="1046"/>
        </w:numPr>
      </w:pPr>
      <w:r>
        <w:t xml:space="preserve">Post and read aloud the model appositive sentence together (Phase 3 vocabulary).</w:t>
      </w:r>
    </w:p>
    <w:p>
      <w:pPr>
        <w:pStyle w:val="Compact"/>
        <w:numPr>
          <w:ilvl w:val="0"/>
          <w:numId w:val="1046"/>
        </w:numPr>
      </w:pPr>
      <w:r>
        <w:t xml:space="preserve">Ask students to write a parallel appositive for</w:t>
      </w:r>
      <w:r>
        <w:t xml:space="preserve"> </w:t>
      </w:r>
      <w:r>
        <w:rPr>
          <w:i/>
          <w:iCs/>
        </w:rPr>
        <w:t xml:space="preserve">heat of vaporization</w:t>
      </w:r>
      <w:r>
        <w:t xml:space="preserve">:</w:t>
      </w:r>
      <w:r>
        <w:t xml:space="preserve"> </w:t>
      </w:r>
      <w:r>
        <w:rPr>
          <w:i/>
          <w:iCs/>
        </w:rPr>
        <w:t xml:space="preserve">“Heat of vaporization — ___ — is the value of H_v in q = mH_v, equal to ___ J/g for water.”</w:t>
      </w:r>
      <w:r>
        <w:t xml:space="preserve"> </w:t>
      </w:r>
      <w:r>
        <w:t xml:space="preserve">This requires them to substitute the definition and the constant, confirming the abstract term connects to their concrete calculation.</w:t>
      </w:r>
    </w:p>
    <w:p>
      <w:pPr>
        <w:pStyle w:val="Compact"/>
        <w:numPr>
          <w:ilvl w:val="0"/>
          <w:numId w:val="1046"/>
        </w:numPr>
      </w:pPr>
      <w:r>
        <w:t xml:space="preserve">In Phase 4, students write their own appositive for the term they used most in the investigation. Cold-call two or three students; ask: does the appositive phrase correctly define the term? Does the main clause name the right equation?</w:t>
      </w:r>
    </w:p>
    <w:p>
      <w:pPr>
        <w:pStyle w:val="FirstParagraph"/>
      </w:pPr>
      <w:r>
        <w:rPr>
          <w:b/>
          <w:bCs/>
        </w:rPr>
        <w:t xml:space="preserve">Why the appositive fits heat calculations:</w:t>
      </w:r>
      <w:r>
        <w:t xml:space="preserve"> </w:t>
      </w:r>
      <w:r>
        <w:t xml:space="preserve">The three terms — specific heat capacity, heat of fusion, heat of vaporization — are easy to confuse precisely because they sound similar and all measure</w:t>
      </w:r>
      <w:r>
        <w:t xml:space="preserve"> </w:t>
      </w:r>
      <w:r>
        <w:t xml:space="preserve">“energy per gram.”</w:t>
      </w:r>
      <w:r>
        <w:t xml:space="preserve"> </w:t>
      </w:r>
      <w:r>
        <w:t xml:space="preserve">The appositive forces each one to carry its own distinguishing definition (per</w:t>
      </w:r>
      <w:r>
        <w:t xml:space="preserve"> </w:t>
      </w:r>
      <w:r>
        <w:rPr>
          <w:i/>
          <w:iCs/>
        </w:rPr>
        <w:t xml:space="preserve">degree</w:t>
      </w:r>
      <w:r>
        <w:t xml:space="preserve"> </w:t>
      </w:r>
      <w:r>
        <w:t xml:space="preserve">vs. per gram</w:t>
      </w:r>
      <w:r>
        <w:t xml:space="preserve"> </w:t>
      </w:r>
      <w:r>
        <w:rPr>
          <w:i/>
          <w:iCs/>
        </w:rPr>
        <w:t xml:space="preserve">melted</w:t>
      </w:r>
      <w:r>
        <w:t xml:space="preserve"> </w:t>
      </w:r>
      <w:r>
        <w:t xml:space="preserve">vs. per gram</w:t>
      </w:r>
      <w:r>
        <w:t xml:space="preserve"> </w:t>
      </w:r>
      <w:r>
        <w:rPr>
          <w:i/>
          <w:iCs/>
        </w:rPr>
        <w:t xml:space="preserve">boiled</w:t>
      </w:r>
      <w:r>
        <w:t xml:space="preserve">) inside a single sentence, which is exactly the discrimination students need when they decide which equation a problem calls for.</w:t>
      </w:r>
    </w:p>
    <w:p>
      <w:pPr>
        <w:pStyle w:val="BodyText"/>
      </w:pPr>
      <w:r>
        <w:rPr>
          <w:b/>
          <w:bCs/>
        </w:rPr>
        <w:t xml:space="preserve">CRSE connection:</w:t>
      </w:r>
      <w:r>
        <w:t xml:space="preserve"> </w:t>
      </w:r>
      <w:r>
        <w:t xml:space="preserve">The beach phenomenon is universally accessible to Long Island students — Jones Beach, Long Beach, and the bays are part of nearly every student’s lived experience. Grounding an abstract energy equation in a barefoot walk across hot sand into cool water honors students’ out-of-school knowledge and makes calorimetry feel continuous with their real summers rather than confined to a foam cup. The opening circle invites students’ own</w:t>
      </w:r>
      <w:r>
        <w:t xml:space="preserve"> </w:t>
      </w:r>
      <w:r>
        <w:t xml:space="preserve">“one thing heated, the other stayed cool”</w:t>
      </w:r>
      <w:r>
        <w:t xml:space="preserve"> </w:t>
      </w:r>
      <w:r>
        <w:t xml:space="preserve">examples, validating that the science describes their world.</w:t>
      </w:r>
    </w:p>
    <w:p>
      <w:r>
        <w:pict>
          <v:rect style="width:0;height:1.5pt" o:hralign="center" o:hrstd="t" o:hr="t"/>
        </w:pict>
      </w:r>
    </w:p>
    <w:bookmarkEnd w:id="106"/>
    <w:bookmarkStart w:id="107"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beach: same Sun, hot sand vs. cool ocean; bar chart</w:t>
            </w:r>
            <w:r>
              <w:t xml:space="preserve"> </w:t>
            </w:r>
            <w:r>
              <w:rPr>
                <w:rStyle w:val="VerbatimChar"/>
              </w:rPr>
              <w:t xml:space="preserve">specific_heat_capacities.png</w:t>
            </w:r>
            <w:r>
              <w:t xml:space="preserve">; return in Phase 4 with the ΔT = q/(mc) sand-vs-water estimate</w:t>
            </w:r>
          </w:p>
        </w:tc>
      </w:tr>
      <w:tr>
        <w:tc>
          <w:tcPr/>
          <w:p>
            <w:pPr>
              <w:pStyle w:val="Compact"/>
            </w:pPr>
            <w:r>
              <w:t xml:space="preserve">2</w:t>
            </w:r>
          </w:p>
        </w:tc>
        <w:tc>
          <w:tcPr/>
          <w:p>
            <w:pPr>
              <w:pStyle w:val="Compact"/>
            </w:pPr>
            <w:r>
              <w:t xml:space="preserve">Turn and Talk (2–3×)</w:t>
            </w:r>
          </w:p>
        </w:tc>
        <w:tc>
          <w:tcPr/>
          <w:p>
            <w:pPr>
              <w:pStyle w:val="Compact"/>
            </w:pPr>
            <w:r>
              <w:t xml:space="preserve">Phase 1 (TT#1 — which heats more for equal energy, and by how many times?); Phase 3 (TT#2 — what does 4.18 mean, and q_lost = −q_gained?)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data table (derive the relationship before the formula); Initial Model q = mcΔT calculation; group investigation across q = mcΔT, q = mH_f, q = mH_v</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(q_lost = −q_gained consensus) and Phase 4 (B/B/S calorimeter / phase-change sentence)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specific heat capacity / heat of fusion / heat of vaporization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compute ΔT for sand vs. water from equal energy and recover the ~5× difference that explains the beach</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formula template, equation-choice flowchart, pre-filled constants, sentence frames, word-choice box,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(q = mcΔT for copper; q = mH_v for boiling water; sign-convention sentence)</w:t>
            </w:r>
          </w:p>
        </w:tc>
      </w:tr>
    </w:tbl>
    <w:p>
      <w:r>
        <w:pict>
          <v:rect style="width:0;height:1.5pt" o:hralign="center" o:hrstd="t" o:hr="t"/>
        </w:pict>
      </w:r>
    </w:p>
    <w:bookmarkEnd w:id="107"/>
    <w:bookmarkStart w:id="108" w:name="companion-materials-1"/>
    <w:p>
      <w:pPr>
        <w:pStyle w:val="Heading3"/>
      </w:pPr>
      <w:r>
        <w:t xml:space="preserve">Companion Materials</w:t>
      </w:r>
    </w:p>
    <w:p>
      <w:pPr>
        <w:pStyle w:val="Compact"/>
        <w:numPr>
          <w:ilvl w:val="0"/>
          <w:numId w:val="1047"/>
        </w:numPr>
      </w:pPr>
      <w:r>
        <w:rPr>
          <w:rStyle w:val="VerbatimChar"/>
        </w:rPr>
        <w:t xml:space="preserve">Student_Worksheet.docx</w:t>
      </w:r>
      <w:r>
        <w:t xml:space="preserve"> </w:t>
      </w:r>
      <w:r>
        <w:t xml:space="preserve">— the 5E student investigation (hand out at start of Phase 2)</w:t>
      </w:r>
    </w:p>
    <w:p>
      <w:pPr>
        <w:pStyle w:val="Compact"/>
        <w:numPr>
          <w:ilvl w:val="0"/>
          <w:numId w:val="1047"/>
        </w:numPr>
      </w:pPr>
      <w:r>
        <w:rPr>
          <w:rStyle w:val="VerbatimChar"/>
        </w:rPr>
        <w:t xml:space="preserve">Student_Notes.docx</w:t>
      </w:r>
      <w:r>
        <w:t xml:space="preserve"> </w:t>
      </w:r>
      <w:r>
        <w:t xml:space="preserve">— guided note-guide for vocabulary and the worked calorimetry/heat example</w:t>
      </w:r>
    </w:p>
    <w:p>
      <w:pPr>
        <w:pStyle w:val="Compact"/>
        <w:numPr>
          <w:ilvl w:val="0"/>
          <w:numId w:val="104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08"/>
    <w:bookmarkStart w:id="109" w:name="key-vocabulary-max-3-1"/>
    <w:p>
      <w:pPr>
        <w:pStyle w:val="Heading3"/>
      </w:pPr>
      <w:r>
        <w:t xml:space="preserve">Key Vocabulary (max 3)</w:t>
      </w:r>
    </w:p>
    <w:p>
      <w:pPr>
        <w:pStyle w:val="Compact"/>
        <w:numPr>
          <w:ilvl w:val="0"/>
          <w:numId w:val="1048"/>
        </w:numPr>
      </w:pPr>
      <w:r>
        <w:rPr>
          <w:b/>
          <w:bCs/>
        </w:rPr>
        <w:t xml:space="preserve">specific heat capacity (c)</w:t>
      </w:r>
      <w:r>
        <w:t xml:space="preserve"> </w:t>
      </w:r>
      <w:r>
        <w:t xml:space="preserve">— the energy needed to raise the temperature of one gram of a substance by one degree Celsius, in J/g·°C; the value of</w:t>
      </w:r>
      <w:r>
        <w:t xml:space="preserve"> </w:t>
      </w:r>
      <w:r>
        <w:rPr>
          <w:i/>
          <w:iCs/>
        </w:rPr>
        <w:t xml:space="preserve">c</w:t>
      </w:r>
      <w:r>
        <w:t xml:space="preserve"> </w:t>
      </w:r>
      <w:r>
        <w:t xml:space="preserve">in q = mcΔT; water’s high value (4.18) explains why the ocean resists heating while sand (≈ 0.84) heats quickly</w:t>
      </w:r>
    </w:p>
    <w:p>
      <w:pPr>
        <w:pStyle w:val="Compact"/>
        <w:numPr>
          <w:ilvl w:val="0"/>
          <w:numId w:val="1048"/>
        </w:numPr>
      </w:pPr>
      <w:r>
        <w:rPr>
          <w:b/>
          <w:bCs/>
        </w:rPr>
        <w:t xml:space="preserve">heat of fusion (H_f)</w:t>
      </w:r>
      <w:r>
        <w:t xml:space="preserve"> </w:t>
      </w:r>
      <w:r>
        <w:t xml:space="preserve">— the energy needed to melt one gram of a solid into a liquid at its melting point, with no temperature change; the value used in q = mH_f; for water, 334 J/g</w:t>
      </w:r>
    </w:p>
    <w:p>
      <w:pPr>
        <w:pStyle w:val="Compact"/>
        <w:numPr>
          <w:ilvl w:val="0"/>
          <w:numId w:val="1048"/>
        </w:numPr>
      </w:pPr>
      <w:r>
        <w:rPr>
          <w:b/>
          <w:bCs/>
        </w:rPr>
        <w:t xml:space="preserve">heat of vaporization (H_v)</w:t>
      </w:r>
      <w:r>
        <w:t xml:space="preserve"> </w:t>
      </w:r>
      <w:r>
        <w:t xml:space="preserve">— the energy needed to boil one gram of a liquid into a gas at its boiling point, with no temperature change; the value used in q = mH_v; for water, 2260 J/g — far larger than the heat of fusion</w:t>
      </w:r>
    </w:p>
    <w:p>
      <w:r>
        <w:br w:type="page"/>
      </w:r>
    </w:p>
    <w:bookmarkEnd w:id="109"/>
    <w:bookmarkEnd w:id="110"/>
    <w:bookmarkStart w:id="124" w:name="heat-calculations-student-worksheet"/>
    <w:p>
      <w:pPr>
        <w:pStyle w:val="Heading2"/>
      </w:pPr>
      <w:r>
        <w:t xml:space="preserve">Heat Calculations — Student Worksheet</w:t>
      </w:r>
    </w:p>
    <w:p>
      <w:pPr>
        <w:pStyle w:val="FirstParagraph"/>
      </w:pPr>
      <w:r>
        <w:rPr>
          <w:b/>
          <w:bCs/>
        </w:rPr>
        <w:t xml:space="preserve">Unit: Heat &amp; Energy — Lesson 02</w:t>
      </w:r>
      <w:r>
        <w:t xml:space="preserve"> </w:t>
      </w:r>
      <w:r>
        <w:t xml:space="preserve">Name: _______________________ Date: __________ Period: ____</w:t>
      </w:r>
    </w:p>
    <w:p>
      <w:r>
        <w:pict>
          <v:rect style="width:0;height:1.5pt" o:hralign="center" o:hrstd="t" o:hr="t"/>
        </w:pict>
      </w:r>
    </w:p>
    <w:bookmarkStart w:id="111" w:name="phenomenon-3"/>
    <w:p>
      <w:pPr>
        <w:pStyle w:val="Heading3"/>
      </w:pPr>
      <w:r>
        <w:t xml:space="preserve">Phenomenon</w:t>
      </w:r>
    </w:p>
    <w:p>
      <w:pPr>
        <w:pStyle w:val="FirstParagraph"/>
      </w:pPr>
      <w:r>
        <w:t xml:space="preserve">It is the same sunny afternoon at the beach. The Sun shines the same on every part of the shore. Walk barefoot across the dry sand and it is scorching — you hop from foot to foot. Take three steps into the ocean and the water is cool, almost cold. Same Sun, same hours of daylight, same energy landing on each surface — yet the sand burns and the water stays cool. After sunset, it flips: the sand cools off fast while the ocean holds its warmth.</w:t>
      </w:r>
    </w:p>
    <w:p>
      <w:pPr>
        <w:pStyle w:val="BodyText"/>
      </w:pPr>
      <w:r>
        <w:rPr>
          <w:b/>
          <w:bCs/>
        </w:rPr>
        <w:t xml:space="preserve">Driving question:</w:t>
      </w:r>
      <w:r>
        <w:t xml:space="preserve"> </w:t>
      </w:r>
      <w:r>
        <w:t xml:space="preserve">How much energy does it take to change the temperature of a sample — and why does the same energy heat some materials far more than others?</w:t>
      </w:r>
    </w:p>
    <w:p>
      <w:r>
        <w:pict>
          <v:rect style="width:0;height:1.5pt" o:hralign="center" o:hrstd="t" o:hr="t"/>
        </w:pict>
      </w:r>
    </w:p>
    <w:bookmarkEnd w:id="111"/>
    <w:bookmarkStart w:id="112"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Your teacher is projecting a bar chart of specific heat values. Water’s value (4.18 J/g·°C) is about five times the sand’s (0.84 J/g·°C). In one sentence: if the Sun delivers the same energy to equal masses of sand and water, which one heats up more, and by roughly how many times?</w:t>
      </w:r>
    </w:p>
    <w:p>
      <w:r>
        <w:pict>
          <v:rect style="width:0;height:1.5pt" o:hralign="center" o:hrstd="t" o:hr="t"/>
        </w:pict>
      </w:r>
    </w:p>
    <w:p>
      <w:r>
        <w:pict>
          <v:rect style="width:0;height:1.5pt" o:hralign="center" o:hrstd="t" o:hr="t"/>
        </w:pict>
      </w:r>
    </w:p>
    <w:p>
      <w:r>
        <w:pict>
          <v:rect style="width:0;height:1.5pt" o:hralign="center" o:hrstd="t" o:hr="t"/>
        </w:pict>
      </w:r>
    </w:p>
    <w:bookmarkEnd w:id="112"/>
    <w:bookmarkStart w:id="113" w:name="initial-model-1"/>
    <w:p>
      <w:pPr>
        <w:pStyle w:val="Heading3"/>
      </w:pPr>
      <w:r>
        <w:t xml:space="preserve">Initial Model</w:t>
      </w:r>
    </w:p>
    <w:p>
      <w:pPr>
        <w:pStyle w:val="FirstParagraph"/>
      </w:pPr>
      <w:r>
        <w:t xml:space="preserve">Before your teacher names the equation, use this relationship you build from data:</w:t>
      </w:r>
      <w:r>
        <w:t xml:space="preserve"> </w:t>
      </w:r>
      <w:r>
        <w:rPr>
          <w:b/>
          <w:bCs/>
        </w:rPr>
        <w:t xml:space="preserve">q = m × c × ΔT</w:t>
      </w:r>
      <w:r>
        <w:t xml:space="preserve">, where</w:t>
      </w:r>
      <w:r>
        <w:t xml:space="preserve"> </w:t>
      </w:r>
      <w:r>
        <w:rPr>
          <w:i/>
          <w:iCs/>
        </w:rPr>
        <w:t xml:space="preserve">c</w:t>
      </w:r>
      <w:r>
        <w:t xml:space="preserve"> </w:t>
      </w:r>
      <w:r>
        <w:t xml:space="preserve">= 4.18 J/g·°C for water and ΔT = final temperature − initial temperature.</w:t>
      </w:r>
    </w:p>
    <w:p>
      <w:pPr>
        <w:pStyle w:val="BodyText"/>
      </w:pPr>
      <w:r>
        <w:rPr>
          <w:b/>
          <w:bCs/>
        </w:rPr>
        <w:t xml:space="preserve">Problem:</w:t>
      </w:r>
      <w:r>
        <w:t xml:space="preserve"> </w:t>
      </w:r>
      <w:r>
        <w:t xml:space="preserve">How much energy is needed to heat</w:t>
      </w:r>
      <w:r>
        <w:t xml:space="preserve"> </w:t>
      </w:r>
      <w:r>
        <w:rPr>
          <w:b/>
          <w:bCs/>
        </w:rPr>
        <w:t xml:space="preserve">50.0 g</w:t>
      </w:r>
      <w:r>
        <w:t xml:space="preserve"> </w:t>
      </w:r>
      <w:r>
        <w:t xml:space="preserve">of water from</w:t>
      </w:r>
      <w:r>
        <w:t xml:space="preserve"> </w:t>
      </w:r>
      <w:r>
        <w:rPr>
          <w:b/>
          <w:bCs/>
        </w:rPr>
        <w:t xml:space="preserve">20.0 °C</w:t>
      </w:r>
      <w:r>
        <w:t xml:space="preserve"> </w:t>
      </w:r>
      <w:r>
        <w:t xml:space="preserve">to</w:t>
      </w:r>
      <w:r>
        <w:t xml:space="preserve"> </w:t>
      </w:r>
      <w:r>
        <w:rPr>
          <w:b/>
          <w:bCs/>
        </w:rPr>
        <w:t xml:space="preserve">70.0 °C</w:t>
      </w:r>
      <w:r>
        <w:t xml:space="preserve">?</w:t>
      </w:r>
    </w:p>
    <w:p>
      <w:pPr>
        <w:pStyle w:val="BodyText"/>
      </w:pPr>
      <w:r>
        <w:rPr>
          <w:b/>
          <w:bCs/>
        </w:rPr>
        <w:t xml:space="preserve">Step 1 — Find ΔT (final − initial):</w:t>
      </w:r>
      <w:r>
        <w:t xml:space="preserve"> </w:t>
      </w:r>
      <w:r>
        <w:t xml:space="preserve">ΔT = ______ − ______ = ______ °C</w:t>
      </w:r>
    </w:p>
    <w:p>
      <w:pPr>
        <w:pStyle w:val="BodyText"/>
      </w:pPr>
      <w:r>
        <w:rPr>
          <w:b/>
          <w:bCs/>
        </w:rPr>
        <w:t xml:space="preserve">Step 2 — List your values:</w:t>
      </w:r>
      <w:r>
        <w:t xml:space="preserve"> </w:t>
      </w:r>
      <w:r>
        <w:t xml:space="preserve">m = ______ g c = ______ J/g·°C ΔT = ______ °C</w:t>
      </w:r>
    </w:p>
    <w:p>
      <w:pPr>
        <w:pStyle w:val="BodyText"/>
      </w:pPr>
      <w:r>
        <w:rPr>
          <w:b/>
          <w:bCs/>
        </w:rPr>
        <w:t xml:space="preserve">Step 3 — Substitute and solve:</w:t>
      </w:r>
    </w:p>
    <w:p>
      <w:pPr>
        <w:pStyle w:val="BlockText"/>
      </w:pPr>
      <w:r>
        <w:t xml:space="preserve">q = m × c × ΔT = ( ______ )( ______ )( ______ ) = ____________ J</w:t>
      </w:r>
    </w:p>
    <w:p>
      <w:pPr>
        <w:numPr>
          <w:ilvl w:val="0"/>
          <w:numId w:val="1049"/>
        </w:numPr>
      </w:pPr>
      <w:r>
        <w:t xml:space="preserve">Is q positive or negative here? ______ Why? _______________________________________________</w:t>
      </w:r>
    </w:p>
    <w:p>
      <w:pPr>
        <w:numPr>
          <w:ilvl w:val="0"/>
          <w:numId w:val="1049"/>
        </w:numPr>
      </w:pPr>
      <w:r>
        <w:t xml:space="preserve">Check your units: which units cancel, and what unit is left for q? _______________________________________________</w:t>
      </w:r>
    </w:p>
    <w:p>
      <w:r>
        <w:pict>
          <v:rect style="width:0;height:1.5pt" o:hralign="center" o:hrstd="t" o:hr="t"/>
        </w:pict>
      </w:r>
    </w:p>
    <w:bookmarkEnd w:id="113"/>
    <w:bookmarkStart w:id="119" w:name="investigation-1"/>
    <w:p>
      <w:pPr>
        <w:pStyle w:val="Heading3"/>
      </w:pPr>
      <w:r>
        <w:t xml:space="preserve">Investigation</w:t>
      </w:r>
    </w:p>
    <w:bookmarkStart w:id="114" w:name="Xbeba92501c175877c4c0e46b6a04f6be1bc1fbc"/>
    <w:p>
      <w:pPr>
        <w:pStyle w:val="Heading4"/>
      </w:pPr>
      <w:r>
        <w:t xml:space="preserve">Part 1 — ABCs: Find the pattern before the formula</w:t>
      </w:r>
    </w:p>
    <w:p>
      <w:pPr>
        <w:pStyle w:val="FirstParagraph"/>
      </w:pPr>
      <w:r>
        <w:t xml:space="preserve">A hot plate delivers measured energy to water samples. Study the table — do</w:t>
      </w:r>
      <w:r>
        <w:t xml:space="preserve"> </w:t>
      </w:r>
      <w:r>
        <w:rPr>
          <w:b/>
          <w:bCs/>
        </w:rPr>
        <w:t xml:space="preserve">not</w:t>
      </w:r>
      <w:r>
        <w:t xml:space="preserve"> </w:t>
      </w:r>
      <w:r>
        <w:t xml:space="preserve">use a formula yet.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Sample</w:t>
            </w:r>
          </w:p>
        </w:tc>
        <w:tc>
          <w:tcPr/>
          <w:p>
            <w:pPr>
              <w:pStyle w:val="Compact"/>
            </w:pPr>
            <w:r>
              <w:t xml:space="preserve">Mass of water (g)</w:t>
            </w:r>
          </w:p>
        </w:tc>
        <w:tc>
          <w:tcPr/>
          <w:p>
            <w:pPr>
              <w:pStyle w:val="Compact"/>
            </w:pPr>
            <w:r>
              <w:t xml:space="preserve">Energy added (J)</w:t>
            </w:r>
          </w:p>
        </w:tc>
        <w:tc>
          <w:tcPr/>
          <w:p>
            <w:pPr>
              <w:pStyle w:val="Compact"/>
            </w:pPr>
            <w:r>
              <w:t xml:space="preserve">Temperature change ΔT (°C)</w:t>
            </w:r>
          </w:p>
        </w:tc>
      </w:tr>
      <w:tr>
        <w:tc>
          <w:tcPr/>
          <w:p>
            <w:pPr>
              <w:pStyle w:val="Compact"/>
            </w:pPr>
            <w:r>
              <w:t xml:space="preserve">1</w:t>
            </w:r>
          </w:p>
        </w:tc>
        <w:tc>
          <w:tcPr/>
          <w:p>
            <w:pPr>
              <w:pStyle w:val="Compact"/>
            </w:pPr>
            <w:r>
              <w:t xml:space="preserve">100</w:t>
            </w:r>
          </w:p>
        </w:tc>
        <w:tc>
          <w:tcPr/>
          <w:p>
            <w:pPr>
              <w:pStyle w:val="Compact"/>
            </w:pPr>
            <w:r>
              <w:t xml:space="preserve">4180</w:t>
            </w:r>
          </w:p>
        </w:tc>
        <w:tc>
          <w:tcPr/>
          <w:p>
            <w:pPr>
              <w:pStyle w:val="Compact"/>
            </w:pPr>
            <w:r>
              <w:t xml:space="preserve">10</w:t>
            </w:r>
          </w:p>
        </w:tc>
      </w:tr>
      <w:tr>
        <w:tc>
          <w:tcPr/>
          <w:p>
            <w:pPr>
              <w:pStyle w:val="Compact"/>
            </w:pPr>
            <w:r>
              <w:t xml:space="preserve">2</w:t>
            </w:r>
          </w:p>
        </w:tc>
        <w:tc>
          <w:tcPr/>
          <w:p>
            <w:pPr>
              <w:pStyle w:val="Compact"/>
            </w:pPr>
            <w:r>
              <w:t xml:space="preserve">200</w:t>
            </w:r>
          </w:p>
        </w:tc>
        <w:tc>
          <w:tcPr/>
          <w:p>
            <w:pPr>
              <w:pStyle w:val="Compact"/>
            </w:pPr>
            <w:r>
              <w:t xml:space="preserve">4180</w:t>
            </w:r>
          </w:p>
        </w:tc>
        <w:tc>
          <w:tcPr/>
          <w:p>
            <w:pPr>
              <w:pStyle w:val="Compact"/>
            </w:pPr>
            <w:r>
              <w:t xml:space="preserve">5</w:t>
            </w:r>
          </w:p>
        </w:tc>
      </w:tr>
      <w:tr>
        <w:tc>
          <w:tcPr/>
          <w:p>
            <w:pPr>
              <w:pStyle w:val="Compact"/>
            </w:pPr>
            <w:r>
              <w:t xml:space="preserve">3</w:t>
            </w:r>
          </w:p>
        </w:tc>
        <w:tc>
          <w:tcPr/>
          <w:p>
            <w:pPr>
              <w:pStyle w:val="Compact"/>
            </w:pPr>
            <w:r>
              <w:t xml:space="preserve">100</w:t>
            </w:r>
          </w:p>
        </w:tc>
        <w:tc>
          <w:tcPr/>
          <w:p>
            <w:pPr>
              <w:pStyle w:val="Compact"/>
            </w:pPr>
            <w:r>
              <w:t xml:space="preserve">8360</w:t>
            </w:r>
          </w:p>
        </w:tc>
        <w:tc>
          <w:tcPr/>
          <w:p>
            <w:pPr>
              <w:pStyle w:val="Compact"/>
            </w:pPr>
            <w:r>
              <w:t xml:space="preserve">20</w:t>
            </w:r>
          </w:p>
        </w:tc>
      </w:tr>
    </w:tbl>
    <w:p>
      <w:pPr>
        <w:numPr>
          <w:ilvl w:val="0"/>
          <w:numId w:val="1050"/>
        </w:numPr>
      </w:pPr>
      <w:r>
        <w:t xml:space="preserve">Compare Sample 1 and Sample 2 (same energy). When the mass</w:t>
      </w:r>
      <w:r>
        <w:t xml:space="preserve"> </w:t>
      </w:r>
      <w:r>
        <w:rPr>
          <w:b/>
          <w:bCs/>
        </w:rPr>
        <w:t xml:space="preserve">doubles</w:t>
      </w:r>
      <w:r>
        <w:t xml:space="preserve">, what happens to ΔT? _______________________________________________</w:t>
      </w:r>
    </w:p>
    <w:p>
      <w:pPr>
        <w:numPr>
          <w:ilvl w:val="0"/>
          <w:numId w:val="1050"/>
        </w:numPr>
      </w:pPr>
      <w:r>
        <w:t xml:space="preserve">Compare Sample 1 and Sample 3 (same mass). When the energy</w:t>
      </w:r>
      <w:r>
        <w:t xml:space="preserve"> </w:t>
      </w:r>
      <w:r>
        <w:rPr>
          <w:b/>
          <w:bCs/>
        </w:rPr>
        <w:t xml:space="preserve">doubles</w:t>
      </w:r>
      <w:r>
        <w:t xml:space="preserve">, what happens to ΔT? _______________________________________________</w:t>
      </w:r>
    </w:p>
    <w:p>
      <w:pPr>
        <w:numPr>
          <w:ilvl w:val="0"/>
          <w:numId w:val="1050"/>
        </w:numPr>
      </w:pPr>
      <w:r>
        <w:t xml:space="preserve">For Sample 1, divide: 4180 ÷ (100 × 10) = ______. Check it on Sample 3: 8360 ÷ (100 × 20) = ______. What constant do you get both times? ______</w:t>
      </w:r>
    </w:p>
    <w:p>
      <w:pPr>
        <w:numPr>
          <w:ilvl w:val="0"/>
          <w:numId w:val="1050"/>
        </w:numPr>
      </w:pPr>
      <w:r>
        <w:t xml:space="preserve">Write a relationship connecting energy (q), mass (m), specific heat (c), and temperature change (ΔT):</w:t>
      </w:r>
    </w:p>
    <w:p>
      <w:pPr>
        <w:pStyle w:val="BlockText"/>
      </w:pPr>
      <w:r>
        <w:t xml:space="preserve">q = _______________________________________________</w:t>
      </w:r>
    </w:p>
    <w:bookmarkEnd w:id="114"/>
    <w:bookmarkStart w:id="115" w:name="part-2-heat-calculations-three-equations"/>
    <w:p>
      <w:pPr>
        <w:pStyle w:val="Heading4"/>
      </w:pPr>
      <w:r>
        <w:t xml:space="preserve">Part 2 — Heat calculations (three equations)</w:t>
      </w:r>
    </w:p>
    <w:p>
      <w:pPr>
        <w:pStyle w:val="FirstParagraph"/>
      </w:pPr>
      <w:r>
        <w:t xml:space="preserve">Use Reference Table B values:</w:t>
      </w:r>
      <w:r>
        <w:t xml:space="preserve"> </w:t>
      </w:r>
      <w:r>
        <w:rPr>
          <w:b/>
          <w:bCs/>
        </w:rPr>
        <w:t xml:space="preserve">c(water) = 4.18 J/g·°C · H_f = 334 J/g · H_v = 2260 J/g.</w:t>
      </w:r>
      <w:r>
        <w:t xml:space="preserve"> </w:t>
      </w:r>
      <w:r>
        <w:t xml:space="preserve">Decision rule: temperature</w:t>
      </w:r>
      <w:r>
        <w:t xml:space="preserve"> </w:t>
      </w:r>
      <w:r>
        <w:rPr>
          <w:b/>
          <w:bCs/>
        </w:rPr>
        <w:t xml:space="preserve">changing</w:t>
      </w:r>
      <w:r>
        <w:t xml:space="preserve"> </w:t>
      </w:r>
      <w:r>
        <w:t xml:space="preserve">→ q = mcΔT ·</w:t>
      </w:r>
      <w:r>
        <w:t xml:space="preserve"> </w:t>
      </w:r>
      <w:r>
        <w:rPr>
          <w:b/>
          <w:bCs/>
        </w:rPr>
        <w:t xml:space="preserve">melting/freezing</w:t>
      </w:r>
      <w:r>
        <w:t xml:space="preserve"> </w:t>
      </w:r>
      <w:r>
        <w:t xml:space="preserve">→ q = mH_f ·</w:t>
      </w:r>
      <w:r>
        <w:t xml:space="preserve"> </w:t>
      </w:r>
      <w:r>
        <w:rPr>
          <w:b/>
          <w:bCs/>
        </w:rPr>
        <w:t xml:space="preserve">boiling/condensing</w:t>
      </w:r>
      <w:r>
        <w:t xml:space="preserve"> </w:t>
      </w:r>
      <w:r>
        <w:t xml:space="preserve">→ q = mH_v.</w:t>
      </w:r>
    </w:p>
    <w:p>
      <w:pPr>
        <w:pStyle w:val="BodyText"/>
      </w:pPr>
      <w:r>
        <w:rPr>
          <w:b/>
          <w:bCs/>
        </w:rPr>
        <w:t xml:space="preserve">Problem A — Heating (q = mcΔT):</w:t>
      </w:r>
      <w:r>
        <w:t xml:space="preserve"> </w:t>
      </w:r>
      <w:r>
        <w:t xml:space="preserve">How much heat is absorbed when</w:t>
      </w:r>
      <w:r>
        <w:t xml:space="preserve"> </w:t>
      </w:r>
      <w:r>
        <w:rPr>
          <w:b/>
          <w:bCs/>
        </w:rPr>
        <w:t xml:space="preserve">120. g</w:t>
      </w:r>
      <w:r>
        <w:t xml:space="preserve"> </w:t>
      </w:r>
      <w:r>
        <w:t xml:space="preserve">of water is heated from</w:t>
      </w:r>
      <w:r>
        <w:t xml:space="preserve"> </w:t>
      </w:r>
      <w:r>
        <w:rPr>
          <w:b/>
          <w:bCs/>
        </w:rPr>
        <w:t xml:space="preserve">25.0 °C</w:t>
      </w:r>
      <w:r>
        <w:t xml:space="preserve"> </w:t>
      </w:r>
      <w:r>
        <w:t xml:space="preserve">to</w:t>
      </w:r>
      <w:r>
        <w:t xml:space="preserve"> </w:t>
      </w:r>
      <w:r>
        <w:rPr>
          <w:b/>
          <w:bCs/>
        </w:rPr>
        <w:t xml:space="preserve">100. °C</w:t>
      </w:r>
      <w:r>
        <w:t xml:space="preserve">?</w:t>
      </w:r>
    </w:p>
    <w:p>
      <w:pPr>
        <w:pStyle w:val="BlockText"/>
      </w:pPr>
      <w:r>
        <w:t xml:space="preserve">Equation: __________ ΔT = ______ − ______ = ______ °C</w:t>
      </w:r>
      <w:r>
        <w:t xml:space="preserve"> </w:t>
      </w:r>
      <w:r>
        <w:t xml:space="preserve">q = ( ______ )( ______ )( ______ ) = ____________ J</w:t>
      </w:r>
    </w:p>
    <w:p>
      <w:pPr>
        <w:pStyle w:val="FirstParagraph"/>
      </w:pPr>
      <w:r>
        <w:rPr>
          <w:b/>
          <w:bCs/>
        </w:rPr>
        <w:t xml:space="preserve">Problem B — Melting (q = mH_f):</w:t>
      </w:r>
      <w:r>
        <w:t xml:space="preserve"> </w:t>
      </w:r>
      <w:r>
        <w:t xml:space="preserve">How much heat is needed to melt</w:t>
      </w:r>
      <w:r>
        <w:t xml:space="preserve"> </w:t>
      </w:r>
      <w:r>
        <w:rPr>
          <w:b/>
          <w:bCs/>
        </w:rPr>
        <w:t xml:space="preserve">45.0 g</w:t>
      </w:r>
      <w:r>
        <w:t xml:space="preserve"> </w:t>
      </w:r>
      <w:r>
        <w:t xml:space="preserve">of ice at 0 °C into water at 0 °C?</w:t>
      </w:r>
    </w:p>
    <w:p>
      <w:pPr>
        <w:pStyle w:val="BlockText"/>
      </w:pPr>
      <w:r>
        <w:t xml:space="preserve">Equation: __________</w:t>
      </w:r>
      <w:r>
        <w:t xml:space="preserve"> </w:t>
      </w:r>
      <w:r>
        <w:t xml:space="preserve">q = ( ______ )( ______ ) = ____________ J</w:t>
      </w:r>
    </w:p>
    <w:p>
      <w:pPr>
        <w:pStyle w:val="FirstParagraph"/>
      </w:pPr>
      <w:r>
        <w:rPr>
          <w:b/>
          <w:bCs/>
        </w:rPr>
        <w:t xml:space="preserve">Problem C — Boiling (q = mH_v):</w:t>
      </w:r>
      <w:r>
        <w:t xml:space="preserve"> </w:t>
      </w:r>
      <w:r>
        <w:t xml:space="preserve">How much heat is needed to boil</w:t>
      </w:r>
      <w:r>
        <w:t xml:space="preserve"> </w:t>
      </w:r>
      <w:r>
        <w:rPr>
          <w:b/>
          <w:bCs/>
        </w:rPr>
        <w:t xml:space="preserve">30.0 g</w:t>
      </w:r>
      <w:r>
        <w:t xml:space="preserve"> </w:t>
      </w:r>
      <w:r>
        <w:t xml:space="preserve">of water at 100 °C into steam at 100 °C?</w:t>
      </w:r>
    </w:p>
    <w:p>
      <w:pPr>
        <w:pStyle w:val="BlockText"/>
      </w:pPr>
      <w:r>
        <w:t xml:space="preserve">Equation: __________</w:t>
      </w:r>
      <w:r>
        <w:t xml:space="preserve"> </w:t>
      </w:r>
      <w:r>
        <w:t xml:space="preserve">q = ( ______ )( ______ ) = ____________ J</w:t>
      </w:r>
    </w:p>
    <w:p>
      <w:pPr>
        <w:pStyle w:val="Compact"/>
        <w:numPr>
          <w:ilvl w:val="0"/>
          <w:numId w:val="1051"/>
        </w:numPr>
      </w:pPr>
      <w:r>
        <w:t xml:space="preserve">Problems B and C have no ΔT and no</w:t>
      </w:r>
      <w:r>
        <w:t xml:space="preserve"> </w:t>
      </w:r>
      <w:r>
        <w:rPr>
          <w:i/>
          <w:iCs/>
        </w:rPr>
        <w:t xml:space="preserve">c</w:t>
      </w:r>
      <w:r>
        <w:t xml:space="preserve">. Why not? _______________________________________________</w:t>
      </w:r>
    </w:p>
    <w:bookmarkEnd w:id="115"/>
    <w:bookmarkStart w:id="118" w:name="part-3-reading-the-bar-chart"/>
    <w:p>
      <w:pPr>
        <w:pStyle w:val="Heading4"/>
      </w:pPr>
      <w:r>
        <w:t xml:space="preserve">Part 3 — Reading the bar chart</w:t>
      </w:r>
    </w:p>
    <w:p>
      <w:pPr>
        <w:pStyle w:val="FirstParagraph"/>
      </w:pPr>
      <w:r>
        <w:t xml:space="preserve">Look at</w:t>
      </w:r>
      <w:r>
        <w:t xml:space="preserve"> </w:t>
      </w:r>
      <w:r>
        <w:rPr>
          <w:rStyle w:val="VerbatimChar"/>
        </w:rPr>
        <w:t xml:space="preserve">figures/specific_heat_capacities.png</w:t>
      </w:r>
      <w:r>
        <w:t xml:space="preserve">:</w:t>
      </w:r>
    </w:p>
    <w:p>
      <w:pPr>
        <w:pStyle w:val="CaptionedFigure"/>
      </w:pPr>
      <w:r>
        <w:drawing>
          <wp:inline>
            <wp:extent cx="5096256" cy="3176016"/>
            <wp:effectExtent b="0" l="0" r="0" t="0"/>
            <wp:docPr descr="Bar chart titled ‘Specific Heat Capacity — Why Water Resists Heating’ showing the specific heat c in J/g·°C for four materials: water (ocean) at about 4.18, sand (beach) at about 0.84, iron at about 0.45, and aluminum at about 0.90; the water bar towers about five times taller than the sand bar; the y-axis is labeled ‘Specific heat c (J/g·°C)’ and the x-axis labels each material." title="" id="116" name="Picture"/>
            <a:graphic>
              <a:graphicData uri="http://schemas.openxmlformats.org/drawingml/2006/picture">
                <pic:pic>
                  <pic:nvPicPr>
                    <pic:cNvPr descr="/Users/hoopie/Projects/Curricula/Publisher_Ready_Curriculum/02_Chemistry_East_Meadow_Refactor/03_Heat_and_Energy/02_Heat_Calculations/figures/specific_heat_capacities.png" id="117" name="Picture"/>
                    <pic:cNvPicPr>
                      <a:picLocks noChangeArrowheads="1" noChangeAspect="1"/>
                    </pic:cNvPicPr>
                  </pic:nvPicPr>
                  <pic:blipFill>
                    <a:blip r:embed="rId85"/>
                    <a:stretch>
                      <a:fillRect/>
                    </a:stretch>
                  </pic:blipFill>
                  <pic:spPr bwMode="auto">
                    <a:xfrm>
                      <a:off x="0" y="0"/>
                      <a:ext cx="5096256"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‘Specific Heat Capacity — Why Water Resists Heating’</w:t>
      </w:r>
      <w:r>
        <w:t xml:space="preserve"> </w:t>
      </w:r>
      <w:r>
        <w:t xml:space="preserve">showing the specific heat c in J/g·°C for four materials: water (ocean) at about 4.18, sand (beach) at about 0.84, iron at about 0.45, and aluminum at about 0.90; the water bar towers about five times taller than the sand bar; the y-axis is labeled</w:t>
      </w:r>
      <w:r>
        <w:t xml:space="preserve"> </w:t>
      </w:r>
      <w:r>
        <w:t xml:space="preserve">‘Specific heat c (J/g·°C)’</w:t>
      </w:r>
      <w:r>
        <w:t xml:space="preserve"> </w:t>
      </w:r>
      <w:r>
        <w:t xml:space="preserve">and the x-axis labels each material.</w:t>
      </w:r>
    </w:p>
    <w:p>
      <w:pPr>
        <w:numPr>
          <w:ilvl w:val="0"/>
          <w:numId w:val="1052"/>
        </w:numPr>
      </w:pPr>
      <w:r>
        <w:t xml:space="preserve">Which material has the highest specific heat? ______ Which has the lowest? ______</w:t>
      </w:r>
    </w:p>
    <w:p>
      <w:pPr>
        <w:numPr>
          <w:ilvl w:val="0"/>
          <w:numId w:val="1052"/>
        </w:numPr>
      </w:pPr>
      <w:r>
        <w:t xml:space="preserve">A metal park bench heats up fast in the sun and burns you. Use the chart to explain why metal heats faster than water for the same sunlight.</w:t>
      </w:r>
    </w:p>
    <w:p>
      <w:r>
        <w:pict>
          <v:rect style="width:0;height:1.5pt" o:hralign="center" o:hrstd="t" o:hr="t"/>
        </w:pict>
      </w:r>
    </w:p>
    <w:p>
      <w:r>
        <w:pict>
          <v:rect style="width:0;height:1.5pt" o:hralign="center" o:hrstd="t" o:hr="t"/>
        </w:pict>
      </w:r>
    </w:p>
    <w:p>
      <w:r>
        <w:pict>
          <v:rect style="width:0;height:1.5pt" o:hralign="center" o:hrstd="t" o:hr="t"/>
        </w:pict>
      </w:r>
    </w:p>
    <w:bookmarkEnd w:id="118"/>
    <w:bookmarkEnd w:id="119"/>
    <w:bookmarkStart w:id="120" w:name="make-it-make-sense-1"/>
    <w:p>
      <w:pPr>
        <w:pStyle w:val="Heading3"/>
      </w:pPr>
      <w:r>
        <w:t xml:space="preserve">Make It Make Sense</w:t>
      </w:r>
    </w:p>
    <w:p>
      <w:pPr>
        <w:pStyle w:val="FirstParagraph"/>
      </w:pPr>
      <w:r>
        <w:t xml:space="preserve">For each problem below, choose the right equation, substitute, and solve.</w:t>
      </w:r>
      <w:r>
        <w:t xml:space="preserve"> </w:t>
      </w:r>
      <w:r>
        <w:rPr>
          <w:b/>
          <w:bCs/>
        </w:rPr>
        <w:t xml:space="preserve">These are the same problems you practiced in the Investigation — confirm your work here.</w:t>
      </w:r>
      <w:r>
        <w:t xml:space="preserve"> </w:t>
      </w:r>
      <w:r>
        <w:t xml:space="preserve">Use c(water) = 4.18 J/g·°C, H_f = 334 J/g, H_v = 2260 J/g.</w:t>
      </w:r>
    </w:p>
    <w:p>
      <w:pPr>
        <w:pStyle w:val="BodyText"/>
      </w:pPr>
      <w:r>
        <w:rPr>
          <w:b/>
          <w:bCs/>
        </w:rPr>
        <w:t xml:space="preserve">1. Heating:</w:t>
      </w:r>
      <w:r>
        <w:t xml:space="preserve"> </w:t>
      </w:r>
      <w:r>
        <w:t xml:space="preserve">How much heat is absorbed when 120. g of water is heated from 25.0 °C to 100. °C?</w:t>
      </w:r>
    </w:p>
    <w:p>
      <w:pPr>
        <w:pStyle w:val="BlockText"/>
      </w:pPr>
      <w:r>
        <w:t xml:space="preserve">Equation: __________ ΔT = ______ °C</w:t>
      </w:r>
      <w:r>
        <w:t xml:space="preserve"> </w:t>
      </w:r>
      <w:r>
        <w:t xml:space="preserve">q = ( ______ )( ______ )( ______ ) = ____________ J</w:t>
      </w:r>
    </w:p>
    <w:p>
      <w:pPr>
        <w:pStyle w:val="FirstParagraph"/>
      </w:pPr>
      <w:r>
        <w:rPr>
          <w:b/>
          <w:bCs/>
        </w:rPr>
        <w:t xml:space="preserve">2. Melting:</w:t>
      </w:r>
      <w:r>
        <w:t xml:space="preserve"> </w:t>
      </w:r>
      <w:r>
        <w:t xml:space="preserve">How much heat is needed to melt 45.0 g of ice at 0 °C into water at 0 °C?</w:t>
      </w:r>
    </w:p>
    <w:p>
      <w:pPr>
        <w:pStyle w:val="BlockText"/>
      </w:pPr>
      <w:r>
        <w:t xml:space="preserve">Equation: __________</w:t>
      </w:r>
      <w:r>
        <w:t xml:space="preserve"> </w:t>
      </w:r>
      <w:r>
        <w:t xml:space="preserve">q = ( ______ )( ______ ) = ____________ J</w:t>
      </w:r>
    </w:p>
    <w:p>
      <w:pPr>
        <w:pStyle w:val="FirstParagraph"/>
      </w:pPr>
      <w:r>
        <w:rPr>
          <w:b/>
          <w:bCs/>
        </w:rPr>
        <w:t xml:space="preserve">3. Boiling:</w:t>
      </w:r>
      <w:r>
        <w:t xml:space="preserve"> </w:t>
      </w:r>
      <w:r>
        <w:t xml:space="preserve">How much heat is needed to boil 30.0 g of water at 100 °C into steam at 100 °C?</w:t>
      </w:r>
    </w:p>
    <w:p>
      <w:pPr>
        <w:pStyle w:val="BlockText"/>
      </w:pPr>
      <w:r>
        <w:t xml:space="preserve">Equation: __________</w:t>
      </w:r>
      <w:r>
        <w:t xml:space="preserve"> </w:t>
      </w:r>
      <w:r>
        <w:t xml:space="preserve">q = ( ______ )( ______ ) = ____________ J</w:t>
      </w:r>
    </w:p>
    <w:p>
      <w:r>
        <w:pict>
          <v:rect style="width:0;height:1.5pt" o:hralign="center" o:hrstd="t" o:hr="t"/>
        </w:pict>
      </w:r>
    </w:p>
    <w:bookmarkEnd w:id="120"/>
    <w:bookmarkStart w:id="121" w:name="vocabulary-in-action-1"/>
    <w:p>
      <w:pPr>
        <w:pStyle w:val="Heading3"/>
      </w:pPr>
      <w:r>
        <w:t xml:space="preserve">Vocabulary in Action</w:t>
      </w:r>
    </w:p>
    <w:p>
      <w:pPr>
        <w:pStyle w:val="FirstParagraph"/>
      </w:pPr>
      <w:r>
        <w:t xml:space="preserve">Use each term in a sentence about today’s investigation. Do not copy the definition — describe something you actually calculated or observed.</w:t>
      </w:r>
    </w:p>
    <w:p>
      <w:pPr>
        <w:numPr>
          <w:ilvl w:val="0"/>
          <w:numId w:val="1053"/>
        </w:numPr>
      </w:pPr>
      <w:r>
        <w:rPr>
          <w:b/>
          <w:bCs/>
        </w:rPr>
        <w:t xml:space="preserve">specific heat capacity:</w:t>
      </w:r>
      <w:r>
        <w:t xml:space="preserve"> </w:t>
      </w:r>
      <w:r>
        <w:t xml:space="preserve">_______________________________________________</w:t>
      </w:r>
      <w:r>
        <w:t xml:space="preserve"> </w:t>
      </w:r>
      <w:r>
        <w:t xml:space="preserve">_______________________________________________</w:t>
      </w:r>
    </w:p>
    <w:p>
      <w:pPr>
        <w:numPr>
          <w:ilvl w:val="0"/>
          <w:numId w:val="1053"/>
        </w:numPr>
      </w:pPr>
      <w:r>
        <w:rPr>
          <w:b/>
          <w:bCs/>
        </w:rPr>
        <w:t xml:space="preserve">heat of fusion:</w:t>
      </w:r>
      <w:r>
        <w:t xml:space="preserve"> </w:t>
      </w:r>
      <w:r>
        <w:t xml:space="preserve">_______________________________________________</w:t>
      </w:r>
      <w:r>
        <w:t xml:space="preserve"> </w:t>
      </w:r>
      <w:r>
        <w:t xml:space="preserve">_______________________________________________</w:t>
      </w:r>
    </w:p>
    <w:p>
      <w:pPr>
        <w:numPr>
          <w:ilvl w:val="0"/>
          <w:numId w:val="1053"/>
        </w:numPr>
      </w:pPr>
      <w:r>
        <w:rPr>
          <w:b/>
          <w:bCs/>
        </w:rPr>
        <w:t xml:space="preserve">heat of vaporization: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21"/>
    <w:bookmarkStart w:id="122" w:name="revise-your-model-1"/>
    <w:p>
      <w:pPr>
        <w:pStyle w:val="Heading3"/>
      </w:pPr>
      <w:r>
        <w:t xml:space="preserve">Revise Your Model</w:t>
      </w:r>
    </w:p>
    <w:p>
      <w:pPr>
        <w:pStyle w:val="FirstParagraph"/>
      </w:pPr>
      <w:r>
        <w:t xml:space="preserve">Return to your Initial Model (50.0 g of water, 20 → 70 °C). Add vocabulary labels:</w:t>
      </w:r>
    </w:p>
    <w:p>
      <w:pPr>
        <w:numPr>
          <w:ilvl w:val="0"/>
          <w:numId w:val="1054"/>
        </w:numPr>
      </w:pPr>
      <w:r>
        <w:t xml:space="preserve">Draw a box around the value</w:t>
      </w:r>
      <w:r>
        <w:t xml:space="preserve"> </w:t>
      </w:r>
      <w:r>
        <w:rPr>
          <w:i/>
          <w:iCs/>
        </w:rPr>
        <w:t xml:space="preserve">c</w:t>
      </w:r>
      <w:r>
        <w:t xml:space="preserve"> </w:t>
      </w:r>
      <w:r>
        <w:t xml:space="preserve">(4.18). Label it</w:t>
      </w:r>
      <w:r>
        <w:t xml:space="preserve"> </w:t>
      </w:r>
      <w:r>
        <w:rPr>
          <w:i/>
          <w:iCs/>
        </w:rPr>
        <w:t xml:space="preserve">“specific heat capacity.”</w:t>
      </w:r>
    </w:p>
    <w:p>
      <w:pPr>
        <w:numPr>
          <w:ilvl w:val="0"/>
          <w:numId w:val="1054"/>
        </w:numPr>
      </w:pPr>
      <w:r>
        <w:t xml:space="preserve">Circle ΔT. Label it</w:t>
      </w:r>
      <w:r>
        <w:t xml:space="preserve"> </w:t>
      </w:r>
      <w:r>
        <w:rPr>
          <w:i/>
          <w:iCs/>
        </w:rPr>
        <w:t xml:space="preserve">“final − initial.”</w:t>
      </w:r>
    </w:p>
    <w:p>
      <w:pPr>
        <w:numPr>
          <w:ilvl w:val="0"/>
          <w:numId w:val="1054"/>
        </w:numPr>
      </w:pPr>
      <w:r>
        <w:t xml:space="preserve">Mark whether q is positive or negative, and write</w:t>
      </w:r>
      <w:r>
        <w:t xml:space="preserve"> </w:t>
      </w:r>
      <w:r>
        <w:rPr>
          <w:i/>
          <w:iCs/>
        </w:rPr>
        <w:t xml:space="preserve">why</w:t>
      </w:r>
      <w:r>
        <w:t xml:space="preserve">: ______ because _______________________________________________</w:t>
      </w:r>
    </w:p>
    <w:p>
      <w:pPr>
        <w:numPr>
          <w:ilvl w:val="0"/>
          <w:numId w:val="1054"/>
        </w:numPr>
      </w:pPr>
      <w:r>
        <w:t xml:space="preserve">Write a revised appositive sentence for the result you calculated:</w:t>
      </w:r>
    </w:p>
    <w:p>
      <w:pPr>
        <w:pStyle w:val="BlockText"/>
      </w:pPr>
      <w:r>
        <w:t xml:space="preserve">The specific heat capacity of water — _________________________ — is the value of c that made q = ___________ J for this sample.</w:t>
      </w:r>
    </w:p>
    <w:p>
      <w:pPr>
        <w:pStyle w:val="FirstParagraph"/>
      </w:pPr>
      <w:r>
        <w:t xml:space="preserve">Then finish this Because / But / So sentence:</w:t>
      </w:r>
    </w:p>
    <w:p>
      <w:pPr>
        <w:pStyle w:val="BlockText"/>
      </w:pPr>
      <w:r>
        <w:t xml:space="preserve">At the beach, the sand gets much hotter than the ocean under the same Sun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22"/>
    <w:bookmarkStart w:id="123" w:name="exit-ticket-1"/>
    <w:p>
      <w:pPr>
        <w:pStyle w:val="Heading3"/>
      </w:pPr>
      <w:r>
        <w:t xml:space="preserve">Exit Ticket</w:t>
      </w:r>
    </w:p>
    <w:p>
      <w:pPr>
        <w:pStyle w:val="FirstParagraph"/>
      </w:pPr>
      <w:r>
        <w:rPr>
          <w:i/>
          <w:iCs/>
        </w:rPr>
        <w:t xml:space="preserve">(a) How much heat is absorbed when 80.0 g of copper (c = 0.385 J/g·°C) is heated from 25.0 °C to 75.0 °C? Show the formula and substitution.</w:t>
      </w:r>
    </w:p>
    <w:p>
      <w:pPr>
        <w:pStyle w:val="BlockText"/>
      </w:pPr>
      <w:r>
        <w:t xml:space="preserve">Equation: __________ ΔT = ______ − ______ = ______ °C</w:t>
      </w:r>
      <w:r>
        <w:t xml:space="preserve"> </w:t>
      </w:r>
      <w:r>
        <w:t xml:space="preserve">q = ( ______ )( ______ )( ______ ) = ____________ J</w:t>
      </w:r>
    </w:p>
    <w:p>
      <w:pPr>
        <w:pStyle w:val="FirstParagraph"/>
      </w:pPr>
      <w:r>
        <w:rPr>
          <w:i/>
          <w:iCs/>
        </w:rPr>
        <w:t xml:space="preserve">(b) How much heat is needed to boil 25.0 g of water at 100 °C into steam at 100 °C? (H_v = 2260 J/g.) Show the formula and substitution.</w:t>
      </w:r>
    </w:p>
    <w:p>
      <w:pPr>
        <w:pStyle w:val="BlockText"/>
      </w:pPr>
      <w:r>
        <w:t xml:space="preserve">Equation: __________</w:t>
      </w:r>
      <w:r>
        <w:t xml:space="preserve"> </w:t>
      </w:r>
      <w:r>
        <w:t xml:space="preserve">q = ( ______ )( ______ ) = ____________ J</w:t>
      </w:r>
    </w:p>
    <w:p>
      <w:pPr>
        <w:pStyle w:val="FirstParagraph"/>
      </w:pPr>
      <w:r>
        <w:rPr>
          <w:i/>
          <w:iCs/>
        </w:rPr>
        <w:t xml:space="preserve">(c) In one sentence, explain the sign convention: when a sample cools down, is its q positive or negative, and why?</w:t>
      </w:r>
    </w:p>
    <w:p>
      <w:r>
        <w:pict>
          <v:rect style="width:0;height:1.5pt" o:hralign="center" o:hrstd="t" o:hr="t"/>
        </w:pict>
      </w:r>
    </w:p>
    <w:p>
      <w:r>
        <w:pict>
          <v:rect style="width:0;height:1.5pt" o:hralign="center" o:hrstd="t" o:hr="t"/>
        </w:pict>
      </w:r>
    </w:p>
    <w:p>
      <w:r>
        <w:br w:type="page"/>
      </w:r>
    </w:p>
    <w:bookmarkEnd w:id="123"/>
    <w:bookmarkEnd w:id="124"/>
    <w:bookmarkStart w:id="132" w:name="heat-calculations-student-notes"/>
    <w:p>
      <w:pPr>
        <w:pStyle w:val="Heading2"/>
      </w:pPr>
      <w:r>
        <w:t xml:space="preserve">Heat Calculations — Student Notes</w:t>
      </w:r>
    </w:p>
    <w:p>
      <w:pPr>
        <w:pStyle w:val="FirstParagraph"/>
      </w:pPr>
      <w:r>
        <w:rPr>
          <w:b/>
          <w:bCs/>
        </w:rPr>
        <w:t xml:space="preserve">Unit: Heat &amp; Energy — Lesson 02</w:t>
      </w:r>
      <w:r>
        <w:t xml:space="preserve"> </w:t>
      </w:r>
      <w:r>
        <w:t xml:space="preserve">Name: _______________________ Date: __________ Period: ____</w:t>
      </w:r>
    </w:p>
    <w:p>
      <w:r>
        <w:pict>
          <v:rect style="width:0;height:1.5pt" o:hralign="center" o:hrstd="t" o:hr="t"/>
        </w:pict>
      </w:r>
    </w:p>
    <w:bookmarkStart w:id="125" w:name="learning-targets-1"/>
    <w:p>
      <w:pPr>
        <w:pStyle w:val="Heading3"/>
      </w:pPr>
      <w:r>
        <w:t xml:space="preserve">Learning Targets</w:t>
      </w:r>
    </w:p>
    <w:p>
      <w:pPr>
        <w:pStyle w:val="FirstParagraph"/>
      </w:pPr>
      <w:r>
        <w:t xml:space="preserve">By the end of today’s 42 minutes I can:</w:t>
      </w:r>
    </w:p>
    <w:p>
      <w:pPr>
        <w:pStyle w:val="Compact"/>
        <w:numPr>
          <w:ilvl w:val="0"/>
          <w:numId w:val="1055"/>
        </w:numPr>
      </w:pPr>
      <w:r>
        <w:t xml:space="preserve">Calculate the heat absorbed or released when a sample changes temperature using</w:t>
      </w:r>
      <w:r>
        <w:t xml:space="preserve"> </w:t>
      </w:r>
      <w:r>
        <w:rPr>
          <w:b/>
          <w:bCs/>
        </w:rPr>
        <w:t xml:space="preserve">q = mcΔT</w:t>
      </w:r>
      <w:r>
        <w:t xml:space="preserve">, and name the unit of each variable.</w:t>
      </w:r>
    </w:p>
    <w:p>
      <w:pPr>
        <w:pStyle w:val="Compact"/>
        <w:numPr>
          <w:ilvl w:val="0"/>
          <w:numId w:val="1055"/>
        </w:numPr>
      </w:pPr>
      <w:r>
        <w:t xml:space="preserve">Calculate the heat for melting/freezing using</w:t>
      </w:r>
      <w:r>
        <w:t xml:space="preserve"> </w:t>
      </w:r>
      <w:r>
        <w:rPr>
          <w:b/>
          <w:bCs/>
        </w:rPr>
        <w:t xml:space="preserve">q = mH_f</w:t>
      </w:r>
      <w:r>
        <w:t xml:space="preserve"> </w:t>
      </w:r>
      <w:r>
        <w:t xml:space="preserve">and for boiling/condensing using</w:t>
      </w:r>
      <w:r>
        <w:t xml:space="preserve"> </w:t>
      </w:r>
      <w:r>
        <w:rPr>
          <w:b/>
          <w:bCs/>
        </w:rPr>
        <w:t xml:space="preserve">q = mH_v</w:t>
      </w:r>
      <w:r>
        <w:t xml:space="preserve">.</w:t>
      </w:r>
    </w:p>
    <w:p>
      <w:pPr>
        <w:pStyle w:val="Compact"/>
        <w:numPr>
          <w:ilvl w:val="0"/>
          <w:numId w:val="1055"/>
        </w:numPr>
      </w:pPr>
      <w:r>
        <w:t xml:space="preserve">Apply the</w:t>
      </w:r>
      <w:r>
        <w:t xml:space="preserve"> </w:t>
      </w:r>
      <w:r>
        <w:rPr>
          <w:b/>
          <w:bCs/>
        </w:rPr>
        <w:t xml:space="preserve">sign convention</w:t>
      </w:r>
      <w:r>
        <w:t xml:space="preserve">: energy flowing</w:t>
      </w:r>
      <w:r>
        <w:t xml:space="preserve"> </w:t>
      </w:r>
      <w:r>
        <w:rPr>
          <w:i/>
          <w:iCs/>
        </w:rPr>
        <w:t xml:space="preserve">into</w:t>
      </w:r>
      <w:r>
        <w:t xml:space="preserve"> </w:t>
      </w:r>
      <w:r>
        <w:t xml:space="preserve">a sample is positive; energy flowing</w:t>
      </w:r>
      <w:r>
        <w:t xml:space="preserve"> </w:t>
      </w:r>
      <w:r>
        <w:rPr>
          <w:i/>
          <w:iCs/>
        </w:rPr>
        <w:t xml:space="preserve">out</w:t>
      </w:r>
      <w:r>
        <w:t xml:space="preserve"> </w:t>
      </w:r>
      <w:r>
        <w:t xml:space="preserve">is negative; in a calorimeter, q_lost = −q_gained.</w:t>
      </w:r>
    </w:p>
    <w:p>
      <w:pPr>
        <w:pStyle w:val="Compact"/>
        <w:numPr>
          <w:ilvl w:val="0"/>
          <w:numId w:val="1055"/>
        </w:numPr>
      </w:pPr>
      <w:r>
        <w:t xml:space="preserve">Explain, using Energy and Matter, why the same energy input warms sand far more than water — because water has a much larger</w:t>
      </w:r>
      <w:r>
        <w:t xml:space="preserve"> </w:t>
      </w:r>
      <w:r>
        <w:rPr>
          <w:b/>
          <w:bCs/>
        </w:rPr>
        <w:t xml:space="preserve">specific heat capacity</w:t>
      </w:r>
      <w:r>
        <w:t xml:space="preserve">.</w:t>
      </w:r>
    </w:p>
    <w:p>
      <w:r>
        <w:pict>
          <v:rect style="width:0;height:1.5pt" o:hralign="center" o:hrstd="t" o:hr="t"/>
        </w:pict>
      </w:r>
    </w:p>
    <w:bookmarkEnd w:id="125"/>
    <w:bookmarkStart w:id="126" w:name="key-vocabulary-1"/>
    <w:p>
      <w:pPr>
        <w:pStyle w:val="Heading3"/>
      </w:pPr>
      <w:r>
        <w:t xml:space="preserve">Key Vocabulary</w:t>
      </w:r>
    </w:p>
    <w:p>
      <w:pPr>
        <w:numPr>
          <w:ilvl w:val="0"/>
          <w:numId w:val="1056"/>
        </w:numPr>
      </w:pPr>
      <w:r>
        <w:rPr>
          <w:b/>
          <w:bCs/>
        </w:rPr>
        <w:t xml:space="preserve">specific heat capacity (c)</w:t>
      </w:r>
      <w:r>
        <w:t xml:space="preserve"> </w:t>
      </w:r>
      <w:r>
        <w:t xml:space="preserve">— _______________________________________________</w:t>
      </w:r>
      <w:r>
        <w:t xml:space="preserve"> </w:t>
      </w:r>
      <w:r>
        <w:t xml:space="preserve">_______________________________________________</w:t>
      </w:r>
    </w:p>
    <w:p>
      <w:pPr>
        <w:numPr>
          <w:ilvl w:val="0"/>
          <w:numId w:val="1056"/>
        </w:numPr>
      </w:pPr>
      <w:r>
        <w:rPr>
          <w:b/>
          <w:bCs/>
        </w:rPr>
        <w:t xml:space="preserve">heat of fusion (H_f)</w:t>
      </w:r>
      <w:r>
        <w:t xml:space="preserve"> </w:t>
      </w:r>
      <w:r>
        <w:t xml:space="preserve">— _______________________________________________</w:t>
      </w:r>
      <w:r>
        <w:t xml:space="preserve"> </w:t>
      </w:r>
      <w:r>
        <w:t xml:space="preserve">_______________________________________________</w:t>
      </w:r>
    </w:p>
    <w:p>
      <w:pPr>
        <w:numPr>
          <w:ilvl w:val="0"/>
          <w:numId w:val="1056"/>
        </w:numPr>
      </w:pPr>
      <w:r>
        <w:rPr>
          <w:b/>
          <w:bCs/>
        </w:rPr>
        <w:t xml:space="preserve">heat of vaporization (H_v)</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26"/>
    <w:bookmarkStart w:id="129" w:name="guided-notes-1"/>
    <w:p>
      <w:pPr>
        <w:pStyle w:val="Heading3"/>
      </w:pPr>
      <w:r>
        <w:t xml:space="preserve">Guided Notes</w:t>
      </w:r>
    </w:p>
    <w:p>
      <w:pPr>
        <w:pStyle w:val="FirstParagraph"/>
      </w:pPr>
      <w:r>
        <w:rPr>
          <w:b/>
          <w:bCs/>
        </w:rPr>
        <w:t xml:space="preserve">The big idea — Energy and Matter:</w:t>
      </w:r>
      <w:r>
        <w:t xml:space="preserve"> </w:t>
      </w:r>
      <w:r>
        <w:t xml:space="preserve">Energy is __________, not destroyed. When a hot object meets a cooler one in a closed container, energy flows from __________ to __________ until they reach the same temperature. The heat lost by the hot object __________ the heat gained by the cool one: q_lost = −q_gained.</w:t>
      </w:r>
    </w:p>
    <w:p>
      <w:pPr>
        <w:pStyle w:val="BodyText"/>
      </w:pPr>
      <w:r>
        <w:rPr>
          <w:b/>
          <w:bCs/>
        </w:rPr>
        <w:t xml:space="preserve">The three heat equations: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Situation</w:t>
            </w:r>
          </w:p>
        </w:tc>
        <w:tc>
          <w:tcPr/>
          <w:p>
            <w:pPr>
              <w:pStyle w:val="Compact"/>
            </w:pPr>
            <w:r>
              <w:t xml:space="preserve">Equation</w:t>
            </w:r>
          </w:p>
        </w:tc>
        <w:tc>
          <w:tcPr/>
          <w:p>
            <w:pPr>
              <w:pStyle w:val="Compact"/>
            </w:pPr>
            <w:r>
              <w:t xml:space="preserve">What stays the same</w:t>
            </w:r>
          </w:p>
        </w:tc>
      </w:tr>
      <w:tr>
        <w:tc>
          <w:tcPr/>
          <w:p>
            <w:pPr>
              <w:pStyle w:val="Compact"/>
            </w:pPr>
            <w:r>
              <w:t xml:space="preserve">Temperature is</w:t>
            </w:r>
            <w:r>
              <w:t xml:space="preserve"> </w:t>
            </w:r>
            <w:r>
              <w:rPr>
                <w:b/>
                <w:bCs/>
              </w:rPr>
              <w:t xml:space="preserve">changing</w:t>
            </w:r>
            <w:r>
              <w:t xml:space="preserve"> </w:t>
            </w:r>
            <w:r>
              <w:t xml:space="preserve">(no phase change)</w:t>
            </w:r>
          </w:p>
        </w:tc>
        <w:tc>
          <w:tcPr/>
          <w:p>
            <w:pPr>
              <w:pStyle w:val="Compact"/>
            </w:pPr>
            <w:r>
              <w:t xml:space="preserve">q = m × c × ΔT</w:t>
            </w:r>
          </w:p>
        </w:tc>
        <w:tc>
          <w:tcPr/>
          <w:p>
            <w:pPr>
              <w:pStyle w:val="Compact"/>
            </w:pPr>
            <w:r>
              <w:t xml:space="preserve">the phase (still solid, liquid, or gas)</w:t>
            </w:r>
          </w:p>
        </w:tc>
      </w:tr>
      <w:tr>
        <w:tc>
          <w:tcPr/>
          <w:p>
            <w:pPr>
              <w:pStyle w:val="Compact"/>
            </w:pPr>
            <w:r>
              <w:rPr>
                <w:b/>
                <w:bCs/>
              </w:rPr>
              <w:t xml:space="preserve">Melting or freezing</w:t>
            </w:r>
            <w:r>
              <w:t xml:space="preserve"> </w:t>
            </w:r>
            <w:r>
              <w:t xml:space="preserve">at the melting point</w:t>
            </w:r>
          </w:p>
        </w:tc>
        <w:tc>
          <w:tcPr/>
          <w:p>
            <w:pPr>
              <w:pStyle w:val="Compact"/>
            </w:pPr>
            <w:r>
              <w:t xml:space="preserve">q = m × H_f</w:t>
            </w:r>
          </w:p>
        </w:tc>
        <w:tc>
          <w:tcPr/>
          <w:p>
            <w:pPr>
              <w:pStyle w:val="Compact"/>
            </w:pPr>
            <w:r>
              <w:t xml:space="preserve">the __________ (stays at the melting point)</w:t>
            </w:r>
          </w:p>
        </w:tc>
      </w:tr>
      <w:tr>
        <w:tc>
          <w:tcPr/>
          <w:p>
            <w:pPr>
              <w:pStyle w:val="Compact"/>
            </w:pPr>
            <w:r>
              <w:rPr>
                <w:b/>
                <w:bCs/>
              </w:rPr>
              <w:t xml:space="preserve">Boiling or condensing</w:t>
            </w:r>
            <w:r>
              <w:t xml:space="preserve"> </w:t>
            </w:r>
            <w:r>
              <w:t xml:space="preserve">at the boiling point</w:t>
            </w:r>
          </w:p>
        </w:tc>
        <w:tc>
          <w:tcPr/>
          <w:p>
            <w:pPr>
              <w:pStyle w:val="Compact"/>
            </w:pPr>
            <w:r>
              <w:t xml:space="preserve">q = m × H_v</w:t>
            </w:r>
          </w:p>
        </w:tc>
        <w:tc>
          <w:tcPr/>
          <w:p>
            <w:pPr>
              <w:pStyle w:val="Compact"/>
            </w:pPr>
            <w:r>
              <w:t xml:space="preserve">the __________ (stays at the boiling point)</w:t>
            </w:r>
          </w:p>
        </w:tc>
      </w:tr>
    </w:tbl>
    <w:p>
      <w:pPr>
        <w:pStyle w:val="BodyText"/>
      </w:pPr>
      <w:r>
        <w:rPr>
          <w:b/>
          <w:bCs/>
        </w:rPr>
        <w:t xml:space="preserve">How to choose the equation:</w:t>
      </w:r>
      <w:r>
        <w:t xml:space="preserve"> </w:t>
      </w:r>
      <w:r>
        <w:t xml:space="preserve">First ask —</w:t>
      </w:r>
      <w:r>
        <w:t xml:space="preserve"> </w:t>
      </w:r>
      <w:r>
        <w:rPr>
          <w:i/>
          <w:iCs/>
        </w:rPr>
        <w:t xml:space="preserve">is the temperature changing?</w:t>
      </w:r>
      <w:r>
        <w:t xml:space="preserve"> </w:t>
      </w:r>
      <w:r>
        <w:t xml:space="preserve">- If</w:t>
      </w:r>
      <w:r>
        <w:t xml:space="preserve"> </w:t>
      </w:r>
      <w:r>
        <w:rPr>
          <w:b/>
          <w:bCs/>
        </w:rPr>
        <w:t xml:space="preserve">yes</w:t>
      </w:r>
      <w:r>
        <w:t xml:space="preserve"> </w:t>
      </w:r>
      <w:r>
        <w:t xml:space="preserve">→ use q = __________ (you will have a ΔT).</w:t>
      </w:r>
      <w:r>
        <w:t xml:space="preserve"> </w:t>
      </w:r>
      <w:r>
        <w:t xml:space="preserve">- If</w:t>
      </w:r>
      <w:r>
        <w:t xml:space="preserve"> </w:t>
      </w:r>
      <w:r>
        <w:rPr>
          <w:b/>
          <w:bCs/>
        </w:rPr>
        <w:t xml:space="preserve">no</w:t>
      </w:r>
      <w:r>
        <w:t xml:space="preserve"> </w:t>
      </w:r>
      <w:r>
        <w:t xml:space="preserve">(a phase change at constant temperature) → melting? use q = __________ · boiling? use q = __________ (no ΔT, no</w:t>
      </w:r>
      <w:r>
        <w:t xml:space="preserve"> </w:t>
      </w:r>
      <w:r>
        <w:rPr>
          <w:i/>
          <w:iCs/>
        </w:rPr>
        <w:t xml:space="preserve">c</w:t>
      </w:r>
      <w:r>
        <w:t xml:space="preserve">).</w:t>
      </w:r>
    </w:p>
    <w:p>
      <w:pPr>
        <w:pStyle w:val="BodyText"/>
      </w:pPr>
      <w:r>
        <w:rPr>
          <w:b/>
          <w:bCs/>
        </w:rPr>
        <w:t xml:space="preserve">Computing ΔT:</w:t>
      </w:r>
      <w:r>
        <w:t xml:space="preserve"> </w:t>
      </w:r>
      <w:r>
        <w:t xml:space="preserve">ΔT = T___________ − T___________ (always</w:t>
      </w:r>
      <w:r>
        <w:t xml:space="preserve"> </w:t>
      </w:r>
      <w:r>
        <w:rPr>
          <w:b/>
          <w:bCs/>
        </w:rPr>
        <w:t xml:space="preserve">final minus initial</w:t>
      </w:r>
      <w:r>
        <w:t xml:space="preserve">)</w:t>
      </w:r>
    </w:p>
    <w:p>
      <w:pPr>
        <w:pStyle w:val="BodyText"/>
      </w:pPr>
      <w:r>
        <w:rPr>
          <w:b/>
          <w:bCs/>
        </w:rPr>
        <w:t xml:space="preserve">The sign convention (required by PS3-1):</w:t>
      </w:r>
      <w:r>
        <w:t xml:space="preserve"> </w:t>
      </w:r>
      <w:r>
        <w:t xml:space="preserve">- Energy flowing</w:t>
      </w:r>
      <w:r>
        <w:t xml:space="preserve"> </w:t>
      </w:r>
      <w:r>
        <w:rPr>
          <w:b/>
          <w:bCs/>
        </w:rPr>
        <w:t xml:space="preserve">into</w:t>
      </w:r>
      <w:r>
        <w:t xml:space="preserve"> </w:t>
      </w:r>
      <w:r>
        <w:t xml:space="preserve">a sample (it warms up or melts) → q is __________</w:t>
      </w:r>
      <w:r>
        <w:t xml:space="preserve"> </w:t>
      </w:r>
      <w:r>
        <w:t xml:space="preserve">- Energy flowing</w:t>
      </w:r>
      <w:r>
        <w:t xml:space="preserve"> </w:t>
      </w:r>
      <w:r>
        <w:rPr>
          <w:b/>
          <w:bCs/>
        </w:rPr>
        <w:t xml:space="preserve">out</w:t>
      </w:r>
      <w:r>
        <w:t xml:space="preserve"> </w:t>
      </w:r>
      <w:r>
        <w:t xml:space="preserve">of a sample (it cools down or freezes) → q is __________</w:t>
      </w:r>
    </w:p>
    <w:p>
      <w:pPr>
        <w:pStyle w:val="BodyText"/>
      </w:pPr>
      <w:r>
        <w:rPr>
          <w:b/>
          <w:bCs/>
        </w:rPr>
        <w:t xml:space="preserve">Reference Table B values for water:</w:t>
      </w:r>
      <w:r>
        <w:t xml:space="preserve"> </w:t>
      </w:r>
      <w:r>
        <w:t xml:space="preserve">- specific heat c = ______ J/g·°C</w:t>
      </w:r>
      <w:r>
        <w:t xml:space="preserve"> </w:t>
      </w:r>
      <w:r>
        <w:t xml:space="preserve">- heat of fusion H_f = ______ J/g</w:t>
      </w:r>
      <w:r>
        <w:t xml:space="preserve"> </w:t>
      </w:r>
      <w:r>
        <w:t xml:space="preserve">- heat of vaporization H_v = ______ J/g (much __________ than H_f)</w:t>
      </w:r>
    </w:p>
    <w:p>
      <w:pPr>
        <w:pStyle w:val="BodyText"/>
      </w:pPr>
      <w:r>
        <w:rPr>
          <w:b/>
          <w:bCs/>
        </w:rPr>
        <w:t xml:space="preserve">The Hochman appositive definition:</w:t>
      </w:r>
    </w:p>
    <w:p>
      <w:pPr>
        <w:pStyle w:val="BlockText"/>
      </w:pPr>
      <w:r>
        <w:t xml:space="preserve">Specific heat capacity — _________________________ — is the value of c in the equation q = mcΔT.</w:t>
      </w:r>
    </w:p>
    <w:p>
      <w:pPr>
        <w:pStyle w:val="FirstParagraph"/>
      </w:pPr>
      <w:r>
        <w:rPr>
          <w:b/>
          <w:bCs/>
        </w:rPr>
        <w:t xml:space="preserve">The figure — why water resists heating:</w:t>
      </w:r>
    </w:p>
    <w:p>
      <w:pPr>
        <w:pStyle w:val="CaptionedFigure"/>
      </w:pPr>
      <w:r>
        <w:drawing>
          <wp:inline>
            <wp:extent cx="5096256" cy="3176016"/>
            <wp:effectExtent b="0" l="0" r="0" t="0"/>
            <wp:docPr descr="Bar chart titled ‘Specific Heat Capacity — Why Water Resists Heating’ showing the specific heat c in J/g·°C for four materials: water (ocean) at about 4.18, sand (beach) at about 0.84, iron at about 0.45, and aluminum at about 0.90; the water bar towers about five times taller than the sand bar; the y-axis is labeled ‘Specific heat c (J/g·°C)’ and the x-axis labels each material." title="" id="127" name="Picture"/>
            <a:graphic>
              <a:graphicData uri="http://schemas.openxmlformats.org/drawingml/2006/picture">
                <pic:pic>
                  <pic:nvPicPr>
                    <pic:cNvPr descr="/Users/hoopie/Projects/Curricula/Publisher_Ready_Curriculum/02_Chemistry_East_Meadow_Refactor/03_Heat_and_Energy/02_Heat_Calculations/figures/specific_heat_capacities.png" id="128" name="Picture"/>
                    <pic:cNvPicPr>
                      <a:picLocks noChangeArrowheads="1" noChangeAspect="1"/>
                    </pic:cNvPicPr>
                  </pic:nvPicPr>
                  <pic:blipFill>
                    <a:blip r:embed="rId85"/>
                    <a:stretch>
                      <a:fillRect/>
                    </a:stretch>
                  </pic:blipFill>
                  <pic:spPr bwMode="auto">
                    <a:xfrm>
                      <a:off x="0" y="0"/>
                      <a:ext cx="5096256"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‘Specific Heat Capacity — Why Water Resists Heating’</w:t>
      </w:r>
      <w:r>
        <w:t xml:space="preserve"> </w:t>
      </w:r>
      <w:r>
        <w:t xml:space="preserve">showing the specific heat c in J/g·°C for four materials: water (ocean) at about 4.18, sand (beach) at about 0.84, iron at about 0.45, and aluminum at about 0.90; the water bar towers about five times taller than the sand bar; the y-axis is labeled</w:t>
      </w:r>
      <w:r>
        <w:t xml:space="preserve"> </w:t>
      </w:r>
      <w:r>
        <w:t xml:space="preserve">‘Specific heat c (J/g·°C)’</w:t>
      </w:r>
      <w:r>
        <w:t xml:space="preserve"> </w:t>
      </w:r>
      <w:r>
        <w:t xml:space="preserve">and the x-axis labels each material.</w:t>
      </w:r>
    </w:p>
    <w:p>
      <w:pPr>
        <w:pStyle w:val="BodyText"/>
      </w:pPr>
      <w:r>
        <w:t xml:space="preserve">From the figure above, fill in the blanks:</w:t>
      </w:r>
    </w:p>
    <w:p>
      <w:pPr>
        <w:pStyle w:val="Compact"/>
        <w:numPr>
          <w:ilvl w:val="0"/>
          <w:numId w:val="1057"/>
        </w:numPr>
      </w:pPr>
      <w:r>
        <w:t xml:space="preserve">Material with the highest specific heat: ___________ (___ J/g·°C)</w:t>
      </w:r>
    </w:p>
    <w:p>
      <w:pPr>
        <w:pStyle w:val="Compact"/>
        <w:numPr>
          <w:ilvl w:val="0"/>
          <w:numId w:val="1057"/>
        </w:numPr>
      </w:pPr>
      <w:r>
        <w:t xml:space="preserve">Material with the lowest specific heat: ___________ (___ J/g·°C)</w:t>
      </w:r>
    </w:p>
    <w:p>
      <w:pPr>
        <w:pStyle w:val="Compact"/>
        <w:numPr>
          <w:ilvl w:val="0"/>
          <w:numId w:val="1057"/>
        </w:numPr>
      </w:pPr>
      <w:r>
        <w:t xml:space="preserve">For the same energy and mass, the material with the</w:t>
      </w:r>
      <w:r>
        <w:t xml:space="preserve"> </w:t>
      </w:r>
      <w:r>
        <w:rPr>
          <w:b/>
          <w:bCs/>
        </w:rPr>
        <w:t xml:space="preserve">lower</w:t>
      </w:r>
      <w:r>
        <w:t xml:space="preserve"> </w:t>
      </w:r>
      <w:r>
        <w:t xml:space="preserve">specific heat warms up __________ (more / less), which is why sand burns your feet but the ocean stays cool.</w:t>
      </w:r>
    </w:p>
    <w:p>
      <w:r>
        <w:pict>
          <v:rect style="width:0;height:1.5pt" o:hralign="center" o:hrstd="t" o:hr="t"/>
        </w:pict>
      </w:r>
    </w:p>
    <w:bookmarkEnd w:id="129"/>
    <w:bookmarkStart w:id="130" w:name="worked-example-1"/>
    <w:p>
      <w:pPr>
        <w:pStyle w:val="Heading3"/>
      </w:pPr>
      <w:r>
        <w:t xml:space="preserve">Worked Example</w:t>
      </w:r>
    </w:p>
    <w:p>
      <w:pPr>
        <w:pStyle w:val="FirstParagraph"/>
      </w:pPr>
      <w:r>
        <w:rPr>
          <w:b/>
          <w:bCs/>
        </w:rPr>
        <w:t xml:space="preserve">Scenario:</w:t>
      </w:r>
      <w:r>
        <w:t xml:space="preserve"> </w:t>
      </w:r>
      <w:r>
        <w:t xml:space="preserve">How much heat is absorbed when 200. g of water is heated from 30.0 °C to 80.0 °C?</w:t>
      </w:r>
    </w:p>
    <w:p>
      <w:pPr>
        <w:pStyle w:val="BodyText"/>
      </w:pPr>
      <w:r>
        <w:rPr>
          <w:b/>
          <w:bCs/>
        </w:rPr>
        <w:t xml:space="preserve">Step 1 — Decide which equation.</w:t>
      </w:r>
      <w:r>
        <w:t xml:space="preserve"> </w:t>
      </w:r>
      <w:r>
        <w:t xml:space="preserve">Is the temperature changing? ______ → Use q = __________.</w:t>
      </w:r>
    </w:p>
    <w:p>
      <w:pPr>
        <w:pStyle w:val="BodyText"/>
      </w:pPr>
      <w:r>
        <w:rPr>
          <w:b/>
          <w:bCs/>
        </w:rPr>
        <w:t xml:space="preserve">Step 2 — Compute ΔT (final − initial):</w:t>
      </w:r>
    </w:p>
    <w:p>
      <w:pPr>
        <w:pStyle w:val="BodyText"/>
      </w:pPr>
      <w:r>
        <w:t xml:space="preserve">ΔT = ______ − ______ = ______ °C</w:t>
      </w:r>
    </w:p>
    <w:p>
      <w:pPr>
        <w:pStyle w:val="BodyText"/>
      </w:pPr>
      <w:r>
        <w:rPr>
          <w:b/>
          <w:bCs/>
        </w:rPr>
        <w:t xml:space="preserve">Step 3 — List the values:</w:t>
      </w:r>
    </w:p>
    <w:p>
      <w:pPr>
        <w:pStyle w:val="BodyText"/>
      </w:pPr>
      <w:r>
        <w:t xml:space="preserve">m = ______ g c = ______ J/g·°C ΔT = ______ °C</w:t>
      </w:r>
    </w:p>
    <w:p>
      <w:pPr>
        <w:pStyle w:val="BodyText"/>
      </w:pPr>
      <w:r>
        <w:rPr>
          <w:b/>
          <w:bCs/>
        </w:rPr>
        <w:t xml:space="preserve">Step 4 — Substitute and solve:</w:t>
      </w:r>
    </w:p>
    <w:p>
      <w:pPr>
        <w:pStyle w:val="BodyText"/>
      </w:pPr>
      <w:r>
        <w:t xml:space="preserve">q = m × c × ΔT = ( ______ )( ______ )( ______ ) = ____________ J</w:t>
      </w:r>
    </w:p>
    <w:p>
      <w:pPr>
        <w:pStyle w:val="BodyText"/>
      </w:pPr>
      <w:r>
        <w:rPr>
          <w:b/>
          <w:bCs/>
        </w:rPr>
        <w:t xml:space="preserve">Step 5 — Sign:</w:t>
      </w:r>
      <w:r>
        <w:t xml:space="preserve"> </w:t>
      </w:r>
      <w:r>
        <w:t xml:space="preserve">The water got __________ (warmer / cooler), so energy flowed __________ (in / out), so q is __________ (positive / negative).</w:t>
      </w:r>
    </w:p>
    <w:p>
      <w:pPr>
        <w:pStyle w:val="BodyText"/>
      </w:pPr>
      <w:r>
        <w:rPr>
          <w:b/>
          <w:bCs/>
        </w:rPr>
        <w:t xml:space="preserve">Step 6 — Appositive sentence:</w:t>
      </w:r>
    </w:p>
    <w:p>
      <w:pPr>
        <w:pStyle w:val="BodyText"/>
      </w:pPr>
      <w:r>
        <w:t xml:space="preserve">The specific heat capacity of water — ___ J/g·°C — is the value of c that made q = ___________ J for this sample.</w:t>
      </w:r>
    </w:p>
    <w:p>
      <w:pPr>
        <w:pStyle w:val="BodyText"/>
      </w:pPr>
      <w:r>
        <w:rPr>
          <w:b/>
          <w:bCs/>
        </w:rPr>
        <w:t xml:space="preserve">Step 7 — Because / But / So</w:t>
      </w:r>
    </w:p>
    <w:p>
      <w:pPr>
        <w:pStyle w:val="BodyText"/>
      </w:pPr>
      <w:r>
        <w:t xml:space="preserve">I used q = mcΔT instead of q = mH_v</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if the water had been boiling at 100 °C the temperature would not change, 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say the temperature was changing;</w:t>
      </w:r>
      <w:r>
        <w:t xml:space="preserve"> </w:t>
      </w:r>
      <w:r>
        <w:t xml:space="preserve">“but”</w:t>
      </w:r>
      <w:r>
        <w:t xml:space="preserve"> </w:t>
      </w:r>
      <w:r>
        <w:t xml:space="preserve">should describe what happens during a phase change;</w:t>
      </w:r>
      <w:r>
        <w:t xml:space="preserve"> </w:t>
      </w:r>
      <w:r>
        <w:t xml:space="preserve">“so”</w:t>
      </w:r>
      <w:r>
        <w:t xml:space="preserve"> </w:t>
      </w:r>
      <w:r>
        <w:t xml:space="preserve">should name the equation you would switch to.</w:t>
      </w:r>
    </w:p>
    <w:p>
      <w:r>
        <w:pict>
          <v:rect style="width:0;height:1.5pt" o:hralign="center" o:hrstd="t" o:hr="t"/>
        </w:pict>
      </w:r>
    </w:p>
    <w:bookmarkEnd w:id="130"/>
    <w:bookmarkStart w:id="131" w:name="summary-1"/>
    <w:p>
      <w:pPr>
        <w:pStyle w:val="Heading3"/>
      </w:pPr>
      <w:r>
        <w:t xml:space="preserve">Summary</w:t>
      </w:r>
    </w:p>
    <w:p>
      <w:pPr>
        <w:pStyle w:val="FirstParagraph"/>
      </w:pPr>
      <w:r>
        <w:t xml:space="preserve">Complete the appositive sentence:</w:t>
      </w:r>
    </w:p>
    <w:p>
      <w:pPr>
        <w:pStyle w:val="BlockText"/>
      </w:pPr>
      <w:r>
        <w:t xml:space="preserve">Specific heat capacity — _________________________ — is the value of c in the equation q = mcΔT.</w:t>
      </w:r>
    </w:p>
    <w:p>
      <w:pPr>
        <w:pStyle w:val="FirstParagraph"/>
      </w:pPr>
      <w:r>
        <w:t xml:space="preserve">Complete the Because / But / So sentence:</w:t>
      </w:r>
    </w:p>
    <w:p>
      <w:pPr>
        <w:pStyle w:val="BlockText"/>
      </w:pPr>
      <w:r>
        <w:t xml:space="preserve">At the beach, the sand gets hotter than the ocean under the same Sun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choosing the equation:</w:t>
      </w:r>
      <w:r>
        <w:t xml:space="preserve"> </w:t>
      </w:r>
      <w:r>
        <w:t xml:space="preserve">If the</w:t>
      </w:r>
      <w:r>
        <w:t xml:space="preserve"> </w:t>
      </w:r>
      <w:r>
        <w:rPr>
          <w:b/>
          <w:bCs/>
        </w:rPr>
        <w:t xml:space="preserve">temperature changes</w:t>
      </w:r>
      <w:r>
        <w:t xml:space="preserve">, use q = mcΔT (you need a ΔT). If a</w:t>
      </w:r>
      <w:r>
        <w:t xml:space="preserve"> </w:t>
      </w:r>
      <w:r>
        <w:rPr>
          <w:b/>
          <w:bCs/>
        </w:rPr>
        <w:t xml:space="preserve">phase change</w:t>
      </w:r>
      <w:r>
        <w:t xml:space="preserve"> </w:t>
      </w:r>
      <w:r>
        <w:t xml:space="preserve">happens at constant temperature, use q = mH_f (melting/freezing) or q = mH_v (boiling/condensing) — no ΔT, no</w:t>
      </w:r>
      <w:r>
        <w:t xml:space="preserve"> </w:t>
      </w:r>
      <w:r>
        <w:rPr>
          <w:i/>
          <w:iCs/>
        </w:rPr>
        <w:t xml:space="preserve">c</w:t>
      </w:r>
      <w:r>
        <w:t xml:space="preserve">.</w:t>
      </w:r>
    </w:p>
    <w:p>
      <w:pPr>
        <w:pStyle w:val="BodyText"/>
      </w:pPr>
      <w:r>
        <w:rPr>
          <w:b/>
          <w:bCs/>
        </w:rPr>
        <w:t xml:space="preserve">Key reference (from the 2025 NYS Reference Tables, Tables B and T):</w:t>
      </w:r>
      <w:r>
        <w:t xml:space="preserve"> </w:t>
      </w:r>
      <w:r>
        <w:t xml:space="preserve">q = mcΔT · q = mH_f · q = mH_v</w:t>
      </w:r>
      <w:r>
        <w:t xml:space="preserve"> </w:t>
      </w:r>
      <w:r>
        <w:t xml:space="preserve">For water: c = 4.18 J/g·°C · H_f = 334 J/g · H_v = 2260 J/g</w:t>
      </w:r>
      <w:r>
        <w:t xml:space="preserve"> </w:t>
      </w:r>
      <w:r>
        <w:t xml:space="preserve">Sign: energy in = positive, energy out = negative; in a calorimeter q_lost = −q_gained</w:t>
      </w:r>
    </w:p>
    <w:p>
      <w:r>
        <w:br w:type="page"/>
      </w:r>
    </w:p>
    <w:bookmarkEnd w:id="131"/>
    <w:bookmarkEnd w:id="132"/>
    <w:bookmarkStart w:id="137" w:name="heat-calculations-answer-key"/>
    <w:p>
      <w:pPr>
        <w:pStyle w:val="Heading2"/>
      </w:pPr>
      <w:r>
        <w:t xml:space="preserve">Heat Calculations — Answer Key</w:t>
      </w:r>
    </w:p>
    <w:bookmarkStart w:id="133" w:name="cover-4"/>
    <w:p>
      <w:pPr>
        <w:pStyle w:val="Heading3"/>
      </w:pPr>
      <w:r>
        <w:t xml:space="preserve">Cover</w:t>
      </w:r>
    </w:p>
    <w:p>
      <w:pPr>
        <w:pStyle w:val="FirstParagraph"/>
      </w:pPr>
      <w:r>
        <w:t xml:space="preserve">Unit: Heat &amp; Energy — Lesson 02: Heat Calculations</w:t>
      </w:r>
      <w:r>
        <w:t xml:space="preserve"> </w:t>
      </w:r>
      <w:r>
        <w:t xml:space="preserve">East Meadow Schools × Valley Stream Central High School District</w:t>
      </w:r>
      <w:r>
        <w:t xml:space="preserve"> </w:t>
      </w:r>
      <w:r>
        <w:t xml:space="preserve">NYSSLS tag: PS3-1</w:t>
      </w:r>
    </w:p>
    <w:bookmarkEnd w:id="133"/>
    <w:bookmarkStart w:id="134" w:name="make-it-make-sense-answers-1"/>
    <w:p>
      <w:pPr>
        <w:pStyle w:val="Heading3"/>
      </w:pPr>
      <w:r>
        <w:t xml:space="preserve">Make-It-Make-Sense Answers</w:t>
      </w:r>
    </w:p>
    <w:p>
      <w:pPr>
        <w:pStyle w:val="FirstParagraph"/>
      </w:pPr>
      <w:r>
        <w:rPr>
          <w:b/>
          <w:bCs/>
        </w:rPr>
        <w:t xml:space="preserve">1. Heating — q = mcΔT (120. g water, 25.0 → 100. °C):</w:t>
      </w:r>
    </w:p>
    <w:p>
      <w:pPr>
        <w:pStyle w:val="BlockText"/>
      </w:pPr>
      <w:r>
        <w:t xml:space="preserve">Equation: q = mcΔT</w:t>
      </w:r>
      <w:r>
        <w:t xml:space="preserve"> </w:t>
      </w:r>
      <w:r>
        <w:t xml:space="preserve">ΔT = 100. − 25.0 = 75.0 °C</w:t>
      </w:r>
      <w:r>
        <w:t xml:space="preserve"> </w:t>
      </w:r>
      <w:r>
        <w:t xml:space="preserve">q = (120.)(4.18)(75.0) =</w:t>
      </w:r>
      <w:r>
        <w:t xml:space="preserve"> </w:t>
      </w:r>
      <w:r>
        <w:rPr>
          <w:b/>
          <w:bCs/>
        </w:rPr>
        <w:t xml:space="preserve">37,620 J ≈ 3.76 × 10⁴ J</w:t>
      </w:r>
    </w:p>
    <w:p>
      <w:pPr>
        <w:pStyle w:val="FirstParagraph"/>
      </w:pPr>
      <w:r>
        <w:t xml:space="preserve">q is</w:t>
      </w:r>
      <w:r>
        <w:t xml:space="preserve"> </w:t>
      </w:r>
      <w:r>
        <w:rPr>
          <w:b/>
          <w:bCs/>
        </w:rPr>
        <w:t xml:space="preserve">positive</w:t>
      </w:r>
      <w:r>
        <w:t xml:space="preserve"> </w:t>
      </w:r>
      <w:r>
        <w:t xml:space="preserve">— the water warmed up, so energy flowed</w:t>
      </w:r>
      <w:r>
        <w:t xml:space="preserve"> </w:t>
      </w:r>
      <w:r>
        <w:rPr>
          <w:i/>
          <w:iCs/>
        </w:rPr>
        <w:t xml:space="preserve">in</w:t>
      </w:r>
      <w:r>
        <w:t xml:space="preserve">. The temperature was changing (no phase change), so q = mcΔT is the correct equation.</w:t>
      </w:r>
    </w:p>
    <w:p>
      <w:pPr>
        <w:pStyle w:val="BodyText"/>
      </w:pPr>
      <w:r>
        <w:rPr>
          <w:i/>
          <w:iCs/>
        </w:rPr>
        <w:t xml:space="preserve">Rubric:</w:t>
      </w:r>
      <w:r>
        <w:t xml:space="preserve"> </w:t>
      </w:r>
      <w:r>
        <w:t xml:space="preserve">1 point for choosing q = mcΔT and computing ΔT = 75.0 °C (final − initial); 1 point for the correct value with the unit J. A student who uses ΔT = 100 (the final temperature) instead of the change gets 50,160 J — flag the ΔT = final − initial rule. NYSSLS: PS3-1.</w:t>
      </w:r>
    </w:p>
    <w:p>
      <w:pPr>
        <w:pStyle w:val="BodyText"/>
      </w:pPr>
      <w:r>
        <w:rPr>
          <w:b/>
          <w:bCs/>
        </w:rPr>
        <w:t xml:space="preserve">2. Melting — q = mH_f (45.0 g ice at 0 °C):</w:t>
      </w:r>
    </w:p>
    <w:p>
      <w:pPr>
        <w:pStyle w:val="BlockText"/>
      </w:pPr>
      <w:r>
        <w:t xml:space="preserve">Equation: q = mH_f</w:t>
      </w:r>
      <w:r>
        <w:t xml:space="preserve"> </w:t>
      </w:r>
      <w:r>
        <w:t xml:space="preserve">q = (45.0)(334) =</w:t>
      </w:r>
      <w:r>
        <w:t xml:space="preserve"> </w:t>
      </w:r>
      <w:r>
        <w:rPr>
          <w:b/>
          <w:bCs/>
        </w:rPr>
        <w:t xml:space="preserve">15,030 J ≈ 1.50 × 10⁴ J</w:t>
      </w:r>
    </w:p>
    <w:p>
      <w:pPr>
        <w:pStyle w:val="FirstParagraph"/>
      </w:pPr>
      <w:r>
        <w:t xml:space="preserve">q is</w:t>
      </w:r>
      <w:r>
        <w:t xml:space="preserve"> </w:t>
      </w:r>
      <w:r>
        <w:rPr>
          <w:b/>
          <w:bCs/>
        </w:rPr>
        <w:t xml:space="preserve">positive</w:t>
      </w:r>
      <w:r>
        <w:t xml:space="preserve"> </w:t>
      </w:r>
      <w:r>
        <w:t xml:space="preserve">— energy flows</w:t>
      </w:r>
      <w:r>
        <w:t xml:space="preserve"> </w:t>
      </w:r>
      <w:r>
        <w:rPr>
          <w:i/>
          <w:iCs/>
        </w:rPr>
        <w:t xml:space="preserve">in</w:t>
      </w:r>
      <w:r>
        <w:t xml:space="preserve"> </w:t>
      </w:r>
      <w:r>
        <w:t xml:space="preserve">to melt the ice. There is no ΔT and no</w:t>
      </w:r>
      <w:r>
        <w:t xml:space="preserve"> </w:t>
      </w:r>
      <w:r>
        <w:rPr>
          <w:i/>
          <w:iCs/>
        </w:rPr>
        <w:t xml:space="preserve">c</w:t>
      </w:r>
      <w:r>
        <w:t xml:space="preserve">: melting happens at a constant 0 °C, so all the energy goes into the phase change, not into raising temperature.</w:t>
      </w:r>
    </w:p>
    <w:p>
      <w:pPr>
        <w:pStyle w:val="BodyText"/>
      </w:pPr>
      <w:r>
        <w:rPr>
          <w:i/>
          <w:iCs/>
        </w:rPr>
        <w:t xml:space="preserve">Rubric:</w:t>
      </w:r>
      <w:r>
        <w:t xml:space="preserve"> </w:t>
      </w:r>
      <w:r>
        <w:t xml:space="preserve">1 point for choosing q = mH_f (recognizing a phase change, not a temperature change); 1 point for the correct value with the unit J. A student who tries q = mcΔT here has misread the situation — note that the temperature stays at 0 °C. NYSSLS: PS3-1.</w:t>
      </w:r>
    </w:p>
    <w:p>
      <w:pPr>
        <w:pStyle w:val="BodyText"/>
      </w:pPr>
      <w:r>
        <w:rPr>
          <w:b/>
          <w:bCs/>
        </w:rPr>
        <w:t xml:space="preserve">3. Boiling — q = mH_v (30.0 g water at 100 °C):</w:t>
      </w:r>
    </w:p>
    <w:p>
      <w:pPr>
        <w:pStyle w:val="BlockText"/>
      </w:pPr>
      <w:r>
        <w:t xml:space="preserve">Equation: q = mH_v</w:t>
      </w:r>
      <w:r>
        <w:t xml:space="preserve"> </w:t>
      </w:r>
      <w:r>
        <w:t xml:space="preserve">q = (30.0)(2260) =</w:t>
      </w:r>
      <w:r>
        <w:t xml:space="preserve"> </w:t>
      </w:r>
      <w:r>
        <w:rPr>
          <w:b/>
          <w:bCs/>
        </w:rPr>
        <w:t xml:space="preserve">67,800 J ≈ 6.78 × 10⁴ J</w:t>
      </w:r>
    </w:p>
    <w:p>
      <w:pPr>
        <w:pStyle w:val="FirstParagraph"/>
      </w:pPr>
      <w:r>
        <w:t xml:space="preserve">q is</w:t>
      </w:r>
      <w:r>
        <w:t xml:space="preserve"> </w:t>
      </w:r>
      <w:r>
        <w:rPr>
          <w:b/>
          <w:bCs/>
        </w:rPr>
        <w:t xml:space="preserve">positive</w:t>
      </w:r>
      <w:r>
        <w:t xml:space="preserve"> </w:t>
      </w:r>
      <w:r>
        <w:t xml:space="preserve">— energy flows</w:t>
      </w:r>
      <w:r>
        <w:t xml:space="preserve"> </w:t>
      </w:r>
      <w:r>
        <w:rPr>
          <w:i/>
          <w:iCs/>
        </w:rPr>
        <w:t xml:space="preserve">in</w:t>
      </w:r>
      <w:r>
        <w:t xml:space="preserve"> </w:t>
      </w:r>
      <w:r>
        <w:t xml:space="preserve">to boil the water. Again no ΔT and no</w:t>
      </w:r>
      <w:r>
        <w:t xml:space="preserve"> </w:t>
      </w:r>
      <w:r>
        <w:rPr>
          <w:i/>
          <w:iCs/>
        </w:rPr>
        <w:t xml:space="preserve">c</w:t>
      </w:r>
      <w:r>
        <w:t xml:space="preserve">: boiling happens at a constant 100 °C. Note this is far larger per gram than melting (Problem 2), because H_v (2260 J/g) is nearly seven times H_f (334 J/g).</w:t>
      </w:r>
    </w:p>
    <w:p>
      <w:pPr>
        <w:pStyle w:val="BodyText"/>
      </w:pPr>
      <w:r>
        <w:rPr>
          <w:i/>
          <w:iCs/>
        </w:rPr>
        <w:t xml:space="preserve">Rubric:</w:t>
      </w:r>
      <w:r>
        <w:t xml:space="preserve"> </w:t>
      </w:r>
      <w:r>
        <w:t xml:space="preserve">1 point for choosing q = mH_v; 1 point for the correct value with the unit J. Bonus credit for noting that boiling takes much more energy per gram than melting. NYSSLS: PS3-1.</w:t>
      </w:r>
    </w:p>
    <w:bookmarkEnd w:id="134"/>
    <w:bookmarkStart w:id="135" w:name="exit-ticket-answer-1"/>
    <w:p>
      <w:pPr>
        <w:pStyle w:val="Heading3"/>
      </w:pPr>
      <w:r>
        <w:t xml:space="preserve">Exit Ticket Answer</w:t>
      </w:r>
    </w:p>
    <w:p>
      <w:pPr>
        <w:pStyle w:val="FirstParagraph"/>
      </w:pPr>
      <w:r>
        <w:rPr>
          <w:b/>
          <w:bCs/>
        </w:rPr>
        <w:t xml:space="preserve">(a) Heating copper — q = mcΔT (80.0 g, c = 0.385 J/g·°C, 25.0 → 75.0 °C):</w:t>
      </w:r>
    </w:p>
    <w:p>
      <w:pPr>
        <w:pStyle w:val="BlockText"/>
      </w:pPr>
      <w:r>
        <w:t xml:space="preserve">Equation: q = mcΔT</w:t>
      </w:r>
      <w:r>
        <w:t xml:space="preserve"> </w:t>
      </w:r>
      <w:r>
        <w:t xml:space="preserve">ΔT = 75.0 − 25.0 = 50.0 °C</w:t>
      </w:r>
      <w:r>
        <w:t xml:space="preserve"> </w:t>
      </w:r>
      <w:r>
        <w:t xml:space="preserve">q = (80.0)(0.385)(50.0) =</w:t>
      </w:r>
      <w:r>
        <w:t xml:space="preserve"> </w:t>
      </w:r>
      <w:r>
        <w:rPr>
          <w:b/>
          <w:bCs/>
        </w:rPr>
        <w:t xml:space="preserve">1,540 J ≈ 1.54 × 10³ J</w:t>
      </w:r>
    </w:p>
    <w:p>
      <w:pPr>
        <w:pStyle w:val="FirstParagraph"/>
      </w:pPr>
      <w:r>
        <w:t xml:space="preserve">q is positive — the copper warmed up, so energy flowed in. The temperature was changing, so q = mcΔT applies. Note that copper’s specific heat (0.385) is much smaller than water’s (4.18) — copper heats up fast, which is why metal objects in the sun burn you quickly.</w:t>
      </w:r>
    </w:p>
    <w:p>
      <w:pPr>
        <w:pStyle w:val="BodyText"/>
      </w:pPr>
      <w:r>
        <w:rPr>
          <w:i/>
          <w:iCs/>
        </w:rPr>
        <w:t xml:space="preserve">Rubric:</w:t>
      </w:r>
      <w:r>
        <w:t xml:space="preserve"> </w:t>
      </w:r>
      <w:r>
        <w:t xml:space="preserve">1 point for setting up q = mcΔT with ΔT = 50.0 °C; 1 point for the correct value (1,540 J or 1.54 × 10³ J) with the unit J. A student who writes ΔT = 75 missed the final − initial step. NYSSLS: PS3-1.</w:t>
      </w:r>
    </w:p>
    <w:p>
      <w:pPr>
        <w:pStyle w:val="BodyText"/>
      </w:pPr>
      <w:r>
        <w:rPr>
          <w:b/>
          <w:bCs/>
        </w:rPr>
        <w:t xml:space="preserve">(b) Boiling water — q = mH_v (25.0 g at 100 °C, H_v = 2260 J/g):</w:t>
      </w:r>
    </w:p>
    <w:p>
      <w:pPr>
        <w:pStyle w:val="BlockText"/>
      </w:pPr>
      <w:r>
        <w:t xml:space="preserve">Equation: q = mH_v</w:t>
      </w:r>
      <w:r>
        <w:t xml:space="preserve"> </w:t>
      </w:r>
      <w:r>
        <w:t xml:space="preserve">q = (25.0)(2260) =</w:t>
      </w:r>
      <w:r>
        <w:t xml:space="preserve"> </w:t>
      </w:r>
      <w:r>
        <w:rPr>
          <w:b/>
          <w:bCs/>
        </w:rPr>
        <w:t xml:space="preserve">56,500 J ≈ 5.65 × 10⁴ J</w:t>
      </w:r>
    </w:p>
    <w:p>
      <w:pPr>
        <w:pStyle w:val="FirstParagraph"/>
      </w:pPr>
      <w:r>
        <w:t xml:space="preserve">q is positive — energy flows in to boil the water. No ΔT and no</w:t>
      </w:r>
      <w:r>
        <w:t xml:space="preserve"> </w:t>
      </w:r>
      <w:r>
        <w:rPr>
          <w:i/>
          <w:iCs/>
        </w:rPr>
        <w:t xml:space="preserve">c</w:t>
      </w:r>
      <w:r>
        <w:t xml:space="preserve">: boiling is a phase change at a constant 100 °C.</w:t>
      </w:r>
    </w:p>
    <w:p>
      <w:pPr>
        <w:pStyle w:val="BodyText"/>
      </w:pPr>
      <w:r>
        <w:rPr>
          <w:i/>
          <w:iCs/>
        </w:rPr>
        <w:t xml:space="preserve">Rubric:</w:t>
      </w:r>
      <w:r>
        <w:t xml:space="preserve"> </w:t>
      </w:r>
      <w:r>
        <w:t xml:space="preserve">1 point for choosing q = mH_v (recognizing a phase change at constant temperature, not using q = mcΔT); 1 point for the correct value (56,500 J or 5.65 × 10⁴ J) with the unit J. A student who tries to include a temperature term has misread the constant-temperature boiling. NYSSLS: PS3-1.</w:t>
      </w:r>
    </w:p>
    <w:p>
      <w:pPr>
        <w:pStyle w:val="BodyText"/>
      </w:pPr>
      <w:r>
        <w:rPr>
          <w:b/>
          <w:bCs/>
        </w:rPr>
        <w:t xml:space="preserve">(c) Sign convention when a sample cools:</w:t>
      </w:r>
    </w:p>
    <w:p>
      <w:pPr>
        <w:pStyle w:val="BodyText"/>
      </w:pPr>
      <w:r>
        <w:rPr>
          <w:i/>
          <w:iCs/>
        </w:rPr>
        <w:t xml:space="preserve">Full-credit model answer:</w:t>
      </w:r>
      <w:r>
        <w:t xml:space="preserve"> </w:t>
      </w:r>
      <w:r>
        <w:t xml:space="preserve">When a sample cools down, its q is</w:t>
      </w:r>
      <w:r>
        <w:t xml:space="preserve"> </w:t>
      </w:r>
      <w:r>
        <w:rPr>
          <w:b/>
          <w:bCs/>
        </w:rPr>
        <w:t xml:space="preserve">negative</w:t>
      </w:r>
      <w:r>
        <w:t xml:space="preserve">, because energy is flowing</w:t>
      </w:r>
      <w:r>
        <w:t xml:space="preserve"> </w:t>
      </w:r>
      <w:r>
        <w:rPr>
          <w:i/>
          <w:iCs/>
        </w:rPr>
        <w:t xml:space="preserve">out</w:t>
      </w:r>
      <w:r>
        <w:t xml:space="preserve"> </w:t>
      </w:r>
      <w:r>
        <w:t xml:space="preserve">of the sample (it is losing thermal energy to its surroundings); by the PS3-1 convention, energy flowing into a sample is positive, so energy flowing out is negative.</w:t>
      </w:r>
    </w:p>
    <w:p>
      <w:pPr>
        <w:pStyle w:val="BodyText"/>
      </w:pPr>
      <w:r>
        <w:rPr>
          <w:i/>
          <w:iCs/>
        </w:rPr>
        <w:t xml:space="preserve">Acceptable variations:</w:t>
      </w:r>
      <w:r>
        <w:t xml:space="preserve"> </w:t>
      </w:r>
      <w:r>
        <w:t xml:space="preserve">Any response that states q is negative AND links the negative sign to energy</w:t>
      </w:r>
      <w:r>
        <w:t xml:space="preserve"> </w:t>
      </w:r>
      <w:r>
        <w:rPr>
          <w:i/>
          <w:iCs/>
        </w:rPr>
        <w:t xml:space="preserve">leaving</w:t>
      </w:r>
      <w:r>
        <w:t xml:space="preserve"> </w:t>
      </w:r>
      <w:r>
        <w:t xml:space="preserve">(flowing out of) the sample earns full credit. A response that uses the calorimeter idea —</w:t>
      </w:r>
      <w:r>
        <w:t xml:space="preserve"> </w:t>
      </w:r>
      <w:r>
        <w:t xml:space="preserve">“the cooling object’s q is negative and equals the negative of the warming object’s q (q_lost = −q_gained)”</w:t>
      </w:r>
      <w:r>
        <w:t xml:space="preserve"> </w:t>
      </w:r>
      <w:r>
        <w:t xml:space="preserve">— also earns full credit.</w:t>
      </w:r>
    </w:p>
    <w:p>
      <w:pPr>
        <w:pStyle w:val="BodyText"/>
      </w:pPr>
      <w:r>
        <w:rPr>
          <w:i/>
          <w:iCs/>
        </w:rPr>
        <w:t xml:space="preserve">Rubric:</w:t>
      </w:r>
      <w:r>
        <w:t xml:space="preserve"> </w:t>
      </w:r>
      <w:r>
        <w:t xml:space="preserve">2 points total — 1 point for</w:t>
      </w:r>
      <w:r>
        <w:t xml:space="preserve"> </w:t>
      </w:r>
      <w:r>
        <w:t xml:space="preserve">“negative”</w:t>
      </w:r>
      <w:r>
        <w:t xml:space="preserve">; 1 point for explaining it as energy flowing</w:t>
      </w:r>
      <w:r>
        <w:t xml:space="preserve"> </w:t>
      </w:r>
      <w:r>
        <w:rPr>
          <w:i/>
          <w:iCs/>
        </w:rPr>
        <w:t xml:space="preserve">out</w:t>
      </w:r>
      <w:r>
        <w:t xml:space="preserve"> </w:t>
      </w:r>
      <w:r>
        <w:t xml:space="preserve">of the sample. A response that says</w:t>
      </w:r>
      <w:r>
        <w:t xml:space="preserve"> </w:t>
      </w:r>
      <w:r>
        <w:t xml:space="preserve">“negative”</w:t>
      </w:r>
      <w:r>
        <w:t xml:space="preserve"> </w:t>
      </w:r>
      <w:r>
        <w:t xml:space="preserve">with no reason earns 1 point. NYSSLS: PS3-1.</w:t>
      </w:r>
    </w:p>
    <w:bookmarkEnd w:id="135"/>
    <w:bookmarkStart w:id="136" w:name="closing-reflection-rubric-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58"/>
        </w:numPr>
      </w:pPr>
      <w:r>
        <w:t xml:space="preserve">Any mention of the beach phenomenon and how the specific heat number (sand ≈ 0.84 vs. water ≈ 4.18) explained the ~5× temperature difference — students who connect the calculation back to the barefoot beach walk are showing that the equation models a real experience, not just an abstraction.</w:t>
      </w:r>
    </w:p>
    <w:p>
      <w:pPr>
        <w:pStyle w:val="Compact"/>
        <w:numPr>
          <w:ilvl w:val="0"/>
          <w:numId w:val="1058"/>
        </w:numPr>
      </w:pPr>
      <w:r>
        <w:t xml:space="preserve">Responses that use the appositive structure (</w:t>
      </w:r>
      <w:r>
        <w:t xml:space="preserve">“specific heat capacity — the energy to raise one gram by one degree — is the c in q = mcΔT”</w:t>
      </w:r>
      <w:r>
        <w:t xml:space="preserve">) are demonstrating the Hochman writing move from Phase 3 and Phase 4. Note these students as having integrated the vocabulary into their active sentence structure.</w:t>
      </w:r>
    </w:p>
    <w:p>
      <w:pPr>
        <w:pStyle w:val="Compact"/>
        <w:numPr>
          <w:ilvl w:val="0"/>
          <w:numId w:val="1058"/>
        </w:numPr>
      </w:pPr>
      <w:r>
        <w:t xml:space="preserve">Students who name a partner who helped them decide</w:t>
      </w:r>
      <w:r>
        <w:t xml:space="preserve"> </w:t>
      </w:r>
      <w:r>
        <w:rPr>
          <w:i/>
          <w:iCs/>
        </w:rPr>
        <w:t xml:space="preserve">which</w:t>
      </w:r>
      <w:r>
        <w:t xml:space="preserve"> </w:t>
      </w:r>
      <w:r>
        <w:t xml:space="preserve">equation to use (q = mcΔT vs. q = mH_f vs. q = mH_v) are signaling that the group investigation supported their learning — note this as evidence the collaborative format is working.</w:t>
      </w:r>
    </w:p>
    <w:p>
      <w:pPr>
        <w:pStyle w:val="FirstParagraph"/>
      </w:pPr>
      <w:r>
        <w:t xml:space="preserve">If a student’s Exit Ticket shows a correct equation choice but a wrong ΔT (used the final temperature instead of final − initial), the error is in the ΔT step, not the concept — a brief check-in at the start of the next lesson should resolve it. If a student used q = mcΔT for the boiling problem in part (b), they have not yet internalized that phase changes occur at constant temperature — target that student for a short review of the heating curve and the equation-choice flowchart before the next lesson builds on calorimetry.</w:t>
      </w:r>
    </w:p>
    <w:p>
      <w:r>
        <w:br w:type="page"/>
      </w:r>
    </w:p>
    <w:bookmarkEnd w:id="136"/>
    <w:bookmarkEnd w:id="137"/>
    <w:bookmarkStart w:id="170" w:name="Xedc9a510e041b5b9d2e9c37123d44c5e9f49cab"/>
    <w:p>
      <w:pPr>
        <w:pStyle w:val="Heading2"/>
      </w:pPr>
      <w:r>
        <w:t xml:space="preserve">Photosynthesis — Energy Storage in Bonds — Teacher Guide</w:t>
      </w:r>
    </w:p>
    <w:bookmarkStart w:id="138" w:name="cover-5"/>
    <w:p>
      <w:pPr>
        <w:pStyle w:val="Heading3"/>
      </w:pPr>
      <w:r>
        <w:t xml:space="preserve">Cover</w:t>
      </w:r>
    </w:p>
    <w:p>
      <w:pPr>
        <w:pStyle w:val="FirstParagraph"/>
      </w:pPr>
      <w:r>
        <w:rPr>
          <w:b/>
          <w:bCs/>
        </w:rPr>
        <w:t xml:space="preserve">Unit: Heat and Energy — Lesson 03: Photosynthesis — Energy Storage in Bonds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38"/>
    <w:bookmarkStart w:id="143" w:name="X2ad40f451be9321fa1b9986edc5adee97a4c6a2"/>
    <w:p>
      <w:pPr>
        <w:pStyle w:val="Heading3"/>
      </w:pPr>
      <w:r>
        <w:t xml:space="preserve">Curated Resources (from East Meadow Scope &amp; Sequence)</w:t>
      </w:r>
    </w:p>
    <w:bookmarkStart w:id="139" w:name="nyssls-standards-2"/>
    <w:p>
      <w:pPr>
        <w:pStyle w:val="Heading4"/>
      </w:pPr>
      <w:r>
        <w:t xml:space="preserve">NYSSLS Standards</w:t>
      </w:r>
    </w:p>
    <w:p>
      <w:pPr>
        <w:pStyle w:val="FirstParagraph"/>
      </w:pPr>
      <w:r>
        <w:rPr>
          <w:b/>
          <w:bCs/>
        </w:rPr>
        <w:t xml:space="preserve">HS-LS1-5</w:t>
      </w:r>
      <w:r>
        <w:t xml:space="preserve"> </w:t>
      </w:r>
      <w:r>
        <w:t xml:space="preserve">—</w:t>
      </w:r>
      <w:r>
        <w:t xml:space="preserve"> </w:t>
      </w:r>
      <w:r>
        <w:rPr>
          <w:i/>
          <w:iCs/>
        </w:rPr>
        <w:t xml:space="preserve">“Use a model to illustrate how photosynthesis transforms light energy into stored chemical energy.”</w:t>
      </w:r>
      <w:r>
        <w:t xml:space="preserve"> </w:t>
      </w:r>
      <w:r>
        <w:t xml:space="preserve">The 2025 NYSSLS clarification is explicit: photosynthesis results in the</w:t>
      </w:r>
      <w:r>
        <w:t xml:space="preserve"> </w:t>
      </w:r>
      <w:r>
        <w:rPr>
          <w:b/>
          <w:bCs/>
        </w:rPr>
        <w:t xml:space="preserve">storage of energy in the difference between the energies of the chemical bonds of the inputs (carbon dioxide and water) and the outputs (sugar and oxygen).</w:t>
      </w:r>
      <w:r>
        <w:t xml:space="preserve"> </w:t>
      </w:r>
      <w:r>
        <w:t xml:space="preserve">Students are not asked to memorize the Calvin cycle or chloroplast anatomy. They are asked to model energy: light energy enters, atoms are rearranged, and the products end up holding</w:t>
      </w:r>
      <w:r>
        <w:t xml:space="preserve"> </w:t>
      </w:r>
      <w:r>
        <w:rPr>
          <w:i/>
          <w:iCs/>
        </w:rPr>
        <w:t xml:space="preserve">more</w:t>
      </w:r>
      <w:r>
        <w:t xml:space="preserve"> </w:t>
      </w:r>
      <w:r>
        <w:t xml:space="preserve">chemical potential energy in their bonds than the reactants did. That stored energy is exactly the energy a person, an animal, or a flame later releases by running the reaction in reverse.</w:t>
      </w:r>
    </w:p>
    <w:p>
      <w:pPr>
        <w:pStyle w:val="BodyText"/>
      </w:pPr>
      <w:r>
        <w:t xml:space="preserve">This lesson sits in the</w:t>
      </w:r>
      <w:r>
        <w:t xml:space="preserve"> </w:t>
      </w:r>
      <w:r>
        <w:rPr>
          <w:b/>
          <w:bCs/>
        </w:rPr>
        <w:t xml:space="preserve">Heat and Energy</w:t>
      </w:r>
      <w:r>
        <w:t xml:space="preserve"> </w:t>
      </w:r>
      <w:r>
        <w:t xml:space="preserve">unit (after Heating/Cooling Curves and Heat Calculations) so that students already have the idea that energy is conserved, transferred, and stored. Photosynthesis is the bridge between physical-energy bookkeeping and chemical-energy bookkeeping: the same conservation logic applies, but now the</w:t>
      </w:r>
      <w:r>
        <w:t xml:space="preserve"> </w:t>
      </w:r>
      <w:r>
        <w:t xml:space="preserve">“battery”</w:t>
      </w:r>
      <w:r>
        <w:t xml:space="preserve"> </w:t>
      </w:r>
      <w:r>
        <w:t xml:space="preserve">is a set of chemical bonds.</w:t>
      </w:r>
    </w:p>
    <w:p>
      <w:pPr>
        <w:pStyle w:val="BodyText"/>
      </w:pPr>
      <w:r>
        <w:t xml:space="preserve">The Cross-Cutting Concept of</w:t>
      </w:r>
      <w:r>
        <w:t xml:space="preserve"> </w:t>
      </w:r>
      <w:r>
        <w:rPr>
          <w:b/>
          <w:bCs/>
        </w:rPr>
        <w:t xml:space="preserve">Energy and Matter — flows, cycles, and conservation</w:t>
      </w:r>
      <w:r>
        <w:t xml:space="preserve"> </w:t>
      </w:r>
      <w:r>
        <w:t xml:space="preserve">is the explicit lens: energy is not created when a plant grows; it is</w:t>
      </w:r>
      <w:r>
        <w:t xml:space="preserve"> </w:t>
      </w:r>
      <w:r>
        <w:rPr>
          <w:i/>
          <w:iCs/>
        </w:rPr>
        <w:t xml:space="preserve">moved</w:t>
      </w:r>
      <w:r>
        <w:t xml:space="preserve"> </w:t>
      </w:r>
      <w:r>
        <w:t xml:space="preserve">from sunlight into bonds. Matter (the carbon and oxygen atoms) is conserved and merely rearranged. Track both the matter (atoms in, atoms out — the equation balances) and the energy (light in, chemical potential energy stored).</w:t>
      </w:r>
    </w:p>
    <w:bookmarkEnd w:id="139"/>
    <w:bookmarkStart w:id="140" w:name="phenomenon-4"/>
    <w:p>
      <w:pPr>
        <w:pStyle w:val="Heading4"/>
      </w:pPr>
      <w:r>
        <w:t xml:space="preserve">Phenomenon</w:t>
      </w:r>
    </w:p>
    <w:p>
      <w:pPr>
        <w:pStyle w:val="FirstParagraph"/>
      </w:pPr>
      <w:r>
        <w:t xml:space="preserve">A green plant sitting on a windowsill is doing something that looks like nothing. It is silent, motionless, and apparently just sitting in the light. Yet weeks later it has grown new mass out of thin air and a little water — and if you snap off a leaf, dry it, and burn it, it releases heat and light. Where did that heat come from? It was never plugged into anything. The</w:t>
      </w:r>
      <w:r>
        <w:t xml:space="preserve"> </w:t>
      </w:r>
      <w:r>
        <w:t xml:space="preserve">“battery”</w:t>
      </w:r>
      <w:r>
        <w:t xml:space="preserve"> </w:t>
      </w:r>
      <w:r>
        <w:t xml:space="preserve">that powers the burning leaf — and powers</w:t>
      </w:r>
      <w:r>
        <w:t xml:space="preserve"> </w:t>
      </w:r>
      <w:r>
        <w:rPr>
          <w:i/>
          <w:iCs/>
        </w:rPr>
        <w:t xml:space="preserve">you</w:t>
      </w:r>
      <w:r>
        <w:t xml:space="preserve">, the next time you eat a salad — was charged by sunlight. The plant captured light energy and stored it in the chemical bonds of the sugar it built. Burning the leaf, or digesting the salad, runs the same reaction backwards and pays the energy back out.</w:t>
      </w:r>
    </w:p>
    <w:p>
      <w:pPr>
        <w:pStyle w:val="BodyText"/>
      </w:pPr>
      <w:r>
        <w:rPr>
          <w:b/>
          <w:bCs/>
        </w:rPr>
        <w:t xml:space="preserve">Driving question:</w:t>
      </w:r>
      <w:r>
        <w:t xml:space="preserve"> </w:t>
      </w:r>
      <w:r>
        <w:t xml:space="preserve">How does a plant</w:t>
      </w:r>
      <w:r>
        <w:t xml:space="preserve"> </w:t>
      </w:r>
      <w:r>
        <w:t xml:space="preserve">“capture”</w:t>
      </w:r>
      <w:r>
        <w:t xml:space="preserve"> </w:t>
      </w:r>
      <w:r>
        <w:t xml:space="preserve">sunlight as chemical energy you can later eat?</w:t>
      </w:r>
    </w:p>
    <w:bookmarkEnd w:id="140"/>
    <w:bookmarkStart w:id="141" w:name="javalab-labs-2"/>
    <w:p>
      <w:pPr>
        <w:pStyle w:val="Heading4"/>
      </w:pPr>
      <w:r>
        <w:t xml:space="preserve">Javalab / Labs</w:t>
      </w:r>
    </w:p>
    <w:p>
      <w:pPr>
        <w:pStyle w:val="Compact"/>
        <w:numPr>
          <w:ilvl w:val="0"/>
          <w:numId w:val="1059"/>
        </w:numPr>
      </w:pPr>
      <w:r>
        <w:rPr>
          <w:b/>
          <w:bCs/>
        </w:rPr>
        <w:t xml:space="preserve">Bond-energy diagram build (core activity):</w:t>
      </w:r>
      <w:r>
        <w:t xml:space="preserve"> </w:t>
      </w:r>
      <w:r>
        <w:t xml:space="preserve">Working at vertical surfaces in random groups, students arrange cards for reactants (6 CO₂ + 6 H₂O) and products (C₆H₁₂O₆ + 6 O₂) onto a two-level energy diagram and decide which side sits higher. They justify the placement with the phenomenon: the products are the fuel, so the products must hold more energy. Connect to</w:t>
      </w:r>
      <w:r>
        <w:t xml:space="preserve"> </w:t>
      </w:r>
      <w:r>
        <w:rPr>
          <w:rStyle w:val="VerbatimChar"/>
        </w:rPr>
        <w:t xml:space="preserve">figures/bond_energy_photosynthesis.png</w:t>
      </w:r>
      <w:r>
        <w:t xml:space="preserve">.</w:t>
      </w:r>
    </w:p>
    <w:p>
      <w:pPr>
        <w:pStyle w:val="Compact"/>
        <w:numPr>
          <w:ilvl w:val="0"/>
          <w:numId w:val="1059"/>
        </w:numPr>
      </w:pPr>
      <w:r>
        <w:rPr>
          <w:b/>
          <w:bCs/>
        </w:rPr>
        <w:t xml:space="preserve">Combustion as the reverse (comparison):</w:t>
      </w:r>
      <w:r>
        <w:t xml:space="preserve"> </w:t>
      </w:r>
      <w:r>
        <w:t xml:space="preserve">Students compare photosynthesis (energy</w:t>
      </w:r>
      <w:r>
        <w:t xml:space="preserve"> </w:t>
      </w:r>
      <w:r>
        <w:rPr>
          <w:i/>
          <w:iCs/>
        </w:rPr>
        <w:t xml:space="preserve">in</w:t>
      </w:r>
      <w:r>
        <w:t xml:space="preserve">, products higher) to the burning of sugar/wood (energy</w:t>
      </w:r>
      <w:r>
        <w:t xml:space="preserve"> </w:t>
      </w:r>
      <w:r>
        <w:rPr>
          <w:i/>
          <w:iCs/>
        </w:rPr>
        <w:t xml:space="preserve">out</w:t>
      </w:r>
      <w:r>
        <w:t xml:space="preserve">, products lower). The same equation is read left-to-right for photosynthesis and right-to-left for combustion/respiration. A Javalab</w:t>
      </w:r>
      <w:r>
        <w:t xml:space="preserve"> </w:t>
      </w:r>
      <w:r>
        <w:t xml:space="preserve">“energy of reactions”</w:t>
      </w:r>
      <w:r>
        <w:t xml:space="preserve"> </w:t>
      </w:r>
      <w:r>
        <w:t xml:space="preserve">interactive or a teacher-run candle/wood-splint burn (energy released as heat and light) makes the reverse direction concrete. No external URL is required; a simple controlled burn of a wood splint or a peanut works.</w:t>
      </w:r>
    </w:p>
    <w:p>
      <w:pPr>
        <w:pStyle w:val="Compact"/>
        <w:numPr>
          <w:ilvl w:val="0"/>
          <w:numId w:val="1059"/>
        </w:numPr>
      </w:pPr>
      <w:r>
        <w:rPr>
          <w:b/>
          <w:bCs/>
        </w:rPr>
        <w:t xml:space="preserve">Atom-and-energy bookkeeping check:</w:t>
      </w:r>
      <w:r>
        <w:t xml:space="preserve"> </w:t>
      </w:r>
      <w:r>
        <w:t xml:space="preserve">Students count atoms on both sides of 6 CO₂ + 6 H₂O → C₆H₁₂O₆ + 6 O₂ to confirm matter is conserved (the equation balances), then annotate where the energy went (into the bonds of the products).</w:t>
      </w:r>
    </w:p>
    <w:bookmarkEnd w:id="141"/>
    <w:bookmarkStart w:id="142" w:name="assessments-2"/>
    <w:p>
      <w:pPr>
        <w:pStyle w:val="Heading4"/>
      </w:pPr>
      <w:r>
        <w:t xml:space="preserve">Assessments</w:t>
      </w:r>
    </w:p>
    <w:p>
      <w:pPr>
        <w:pStyle w:val="Compact"/>
        <w:numPr>
          <w:ilvl w:val="0"/>
          <w:numId w:val="1060"/>
        </w:numPr>
      </w:pPr>
      <w:r>
        <w:rPr>
          <w:b/>
          <w:bCs/>
        </w:rPr>
        <w:t xml:space="preserve">Cross-cutting energy-flow short response</w:t>
      </w:r>
      <w:r>
        <w:t xml:space="preserve"> </w:t>
      </w:r>
      <w:r>
        <w:t xml:space="preserve">(district checkpoint, following lesson): students trace energy from the Sun, into the bonds of sugar, and back out when the sugar is burned or eaten, using the words</w:t>
      </w:r>
      <w:r>
        <w:t xml:space="preserve"> </w:t>
      </w:r>
      <w:r>
        <w:rPr>
          <w:i/>
          <w:iCs/>
        </w:rPr>
        <w:t xml:space="preserve">light energy</w:t>
      </w:r>
      <w:r>
        <w:t xml:space="preserve">,</w:t>
      </w:r>
      <w:r>
        <w:t xml:space="preserve"> </w:t>
      </w:r>
      <w:r>
        <w:rPr>
          <w:i/>
          <w:iCs/>
        </w:rPr>
        <w:t xml:space="preserve">chemical potential energy</w:t>
      </w:r>
      <w:r>
        <w:t xml:space="preserve">, and</w:t>
      </w:r>
      <w:r>
        <w:t xml:space="preserve"> </w:t>
      </w:r>
      <w:r>
        <w:rPr>
          <w:i/>
          <w:iCs/>
        </w:rPr>
        <w:t xml:space="preserve">conserved</w:t>
      </w:r>
      <w:r>
        <w:t xml:space="preserve">.</w:t>
      </w:r>
    </w:p>
    <w:p>
      <w:pPr>
        <w:pStyle w:val="Compact"/>
        <w:numPr>
          <w:ilvl w:val="0"/>
          <w:numId w:val="1060"/>
        </w:numPr>
      </w:pPr>
      <w:r>
        <w:rPr>
          <w:b/>
          <w:bCs/>
        </w:rPr>
        <w:t xml:space="preserve">Exit Ticket</w:t>
      </w:r>
      <w:r>
        <w:t xml:space="preserve"> </w:t>
      </w:r>
      <w:r>
        <w:t xml:space="preserve">(Phase 5): three items — identify which side of the equation stores more chemical energy and why; explain what supplies the energy for photosynthesis; trace the energy of a marshmallow roasting over a fire back to the Sun. The Exit Ticket uses combustion of a marshmallow/wood,</w:t>
      </w:r>
      <w:r>
        <w:t xml:space="preserve"> </w:t>
      </w:r>
      <w:r>
        <w:rPr>
          <w:i/>
          <w:iCs/>
        </w:rPr>
        <w:t xml:space="preserve">distinct</w:t>
      </w:r>
      <w:r>
        <w:t xml:space="preserve"> </w:t>
      </w:r>
      <w:r>
        <w:t xml:space="preserve">from the leaf and salad examples used on the worksheet. See</w:t>
      </w:r>
      <w:r>
        <w:t xml:space="preserve"> </w:t>
      </w:r>
      <w:r>
        <w:rPr>
          <w:rStyle w:val="VerbatimChar"/>
        </w:rPr>
        <w:t xml:space="preserve">Answer_Key.docx</w:t>
      </w:r>
      <w:r>
        <w:t xml:space="preserve">.</w:t>
      </w:r>
    </w:p>
    <w:p>
      <w:r>
        <w:pict>
          <v:rect style="width:0;height:1.5pt" o:hralign="center" o:hrstd="t" o:hr="t"/>
        </w:pict>
      </w:r>
    </w:p>
    <w:bookmarkEnd w:id="142"/>
    <w:bookmarkEnd w:id="143"/>
    <w:bookmarkStart w:id="144"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HS-LS1-5 (photosynthesis stores energy in the bond-energy difference between inputs CO₂ + H₂O and outputs sugar + O₂)</w:t>
            </w:r>
          </w:p>
        </w:tc>
      </w:tr>
      <w:tr>
        <w:tc>
          <w:tcPr/>
          <w:p>
            <w:pPr>
              <w:pStyle w:val="Compact"/>
            </w:pPr>
            <w:r>
              <w:rPr>
                <w:b/>
                <w:bCs/>
              </w:rPr>
              <w:t xml:space="preserve">CCC focus</w:t>
            </w:r>
          </w:p>
        </w:tc>
        <w:tc>
          <w:tcPr/>
          <w:p>
            <w:pPr>
              <w:pStyle w:val="Compact"/>
            </w:pPr>
            <w:r>
              <w:t xml:space="preserve">Energy and Matter — flows, cycles, and conservation. Light energy flows into chemical bonds; atoms are conserved and rearranged; the stored energy is released later by running the reaction in reverse</w:t>
            </w:r>
          </w:p>
        </w:tc>
      </w:tr>
      <w:tr>
        <w:tc>
          <w:tcPr/>
          <w:p>
            <w:pPr>
              <w:pStyle w:val="Compact"/>
            </w:pPr>
            <w:r>
              <w:rPr>
                <w:b/>
                <w:bCs/>
              </w:rPr>
              <w:t xml:space="preserve">Strategy chips</w:t>
            </w:r>
          </w:p>
        </w:tc>
        <w:tc>
          <w:tcPr/>
          <w:p>
            <w:pPr>
              <w:pStyle w:val="Compact"/>
            </w:pPr>
            <w:r>
              <w:t xml:space="preserve">BTC — visibly random groups build the energy diagram at vertical non-permanent surfaces; Hochman Because/But/So sentence in Phase 4</w:t>
            </w:r>
          </w:p>
        </w:tc>
      </w:tr>
      <w:tr>
        <w:tc>
          <w:tcPr/>
          <w:p>
            <w:pPr>
              <w:pStyle w:val="Compact"/>
            </w:pPr>
            <w:r>
              <w:rPr>
                <w:b/>
                <w:bCs/>
              </w:rPr>
              <w:t xml:space="preserve">Materials</w:t>
            </w:r>
          </w:p>
        </w:tc>
        <w:tc>
          <w:tcPr/>
          <w:p>
            <w:pPr>
              <w:pStyle w:val="Compact"/>
            </w:pPr>
            <w:r>
              <w:rPr>
                <w:rStyle w:val="VerbatimChar"/>
              </w:rPr>
              <w:t xml:space="preserve">figures/bond_energy_photosynthesis.png</w:t>
            </w:r>
            <w:r>
              <w:t xml:space="preserve"> </w:t>
            </w:r>
            <w:r>
              <w:t xml:space="preserve">projected; vertical surfaces (whiteboards/windows/chart paper) and one marker per group; reactant/product card sets (6 CO₂ + 6 H₂O and C₆H₁₂O₆ + 6 O₂); a green leaf or small plant; optional wood splint + striker for a teacher-run controlled burn</w:t>
            </w:r>
          </w:p>
        </w:tc>
      </w:tr>
      <w:tr>
        <w:tc>
          <w:tcPr/>
          <w:p>
            <w:pPr>
              <w:pStyle w:val="Compact"/>
            </w:pPr>
            <w:r>
              <w:rPr>
                <w:b/>
                <w:bCs/>
              </w:rPr>
              <w:t xml:space="preserve">Safety</w:t>
            </w:r>
          </w:p>
        </w:tc>
        <w:tc>
          <w:tcPr/>
          <w:p>
            <w:pPr>
              <w:pStyle w:val="Compact"/>
            </w:pPr>
            <w:r>
              <w:t xml:space="preserve">If you run the wood-splint/leaf burn, do it as a teacher demo only, away from students, with goggles, a heat-safe surface, and the room’s fire extinguisher within reach. Never have students burn material themselves. The card-and-diagram activity needs no chemicals.</w:t>
            </w:r>
          </w:p>
        </w:tc>
      </w:tr>
      <w:tr>
        <w:tc>
          <w:tcPr/>
          <w:p>
            <w:pPr>
              <w:pStyle w:val="Compact"/>
            </w:pPr>
            <w:r>
              <w:rPr>
                <w:b/>
                <w:bCs/>
              </w:rPr>
              <w:t xml:space="preserve">Prior knowledge</w:t>
            </w:r>
          </w:p>
        </w:tc>
        <w:tc>
          <w:tcPr/>
          <w:p>
            <w:pPr>
              <w:pStyle w:val="Compact"/>
            </w:pPr>
            <w:r>
              <w:t xml:space="preserve">Lesson 01 (Heating/Cooling Curves) and Lesson 02 (Heat Calculations) — energy is transferred and conserved, and a system can store energy. Students should know that a chemical formula is a count of atoms and recognize CO₂, H₂O, and O₂. Balancing is reviewed lightly here, not taught new.</w:t>
            </w:r>
          </w:p>
        </w:tc>
      </w:tr>
    </w:tbl>
    <w:p>
      <w:pPr>
        <w:pStyle w:val="BodyText"/>
      </w:pPr>
      <w:r>
        <w:rPr>
          <w:b/>
          <w:bCs/>
        </w:rPr>
        <w:t xml:space="preserve">Lesson objectives — students can:</w:t>
      </w:r>
    </w:p>
    <w:p>
      <w:pPr>
        <w:pStyle w:val="Compact"/>
        <w:numPr>
          <w:ilvl w:val="0"/>
          <w:numId w:val="1061"/>
        </w:numPr>
      </w:pPr>
      <w:r>
        <w:t xml:space="preserve">State the word-and-formula equation for photosynthesis (6 CO₂ + 6 H₂O → C₆H₁₂O₆ + 6 O₂) and identify the inputs and outputs.</w:t>
      </w:r>
    </w:p>
    <w:p>
      <w:pPr>
        <w:pStyle w:val="Compact"/>
        <w:numPr>
          <w:ilvl w:val="0"/>
          <w:numId w:val="1061"/>
        </w:numPr>
      </w:pPr>
      <w:r>
        <w:t xml:space="preserve">Use an energy diagram to show that the products (sugar + O₂) store more chemical potential energy than the reactants (CO₂ + H₂O), and identify light as the energy source that makes up the difference.</w:t>
      </w:r>
    </w:p>
    <w:p>
      <w:pPr>
        <w:pStyle w:val="Compact"/>
        <w:numPr>
          <w:ilvl w:val="0"/>
          <w:numId w:val="1061"/>
        </w:numPr>
      </w:pPr>
      <w:r>
        <w:t xml:space="preserve">Define</w:t>
      </w:r>
      <w:r>
        <w:t xml:space="preserve"> </w:t>
      </w:r>
      <w:r>
        <w:rPr>
          <w:b/>
          <w:bCs/>
        </w:rPr>
        <w:t xml:space="preserve">chemical potential energy</w:t>
      </w:r>
      <w:r>
        <w:t xml:space="preserve">,</w:t>
      </w:r>
      <w:r>
        <w:t xml:space="preserve"> </w:t>
      </w:r>
      <w:r>
        <w:rPr>
          <w:b/>
          <w:bCs/>
        </w:rPr>
        <w:t xml:space="preserve">photosynthesis</w:t>
      </w:r>
      <w:r>
        <w:t xml:space="preserve">, and</w:t>
      </w:r>
      <w:r>
        <w:t xml:space="preserve"> </w:t>
      </w:r>
      <w:r>
        <w:rPr>
          <w:b/>
          <w:bCs/>
        </w:rPr>
        <w:t xml:space="preserve">conservation of energy</w:t>
      </w:r>
      <w:r>
        <w:t xml:space="preserve"> </w:t>
      </w:r>
      <w:r>
        <w:t xml:space="preserve">and use each in a sentence.</w:t>
      </w:r>
    </w:p>
    <w:p>
      <w:pPr>
        <w:pStyle w:val="Compact"/>
        <w:numPr>
          <w:ilvl w:val="0"/>
          <w:numId w:val="1061"/>
        </w:numPr>
      </w:pPr>
      <w:r>
        <w:t xml:space="preserve">Explain, using Energy and Matter (flows and conservation), how energy from the Sun is stored in sugar and later released when that sugar is burned or eaten.</w:t>
      </w:r>
    </w:p>
    <w:p>
      <w:r>
        <w:pict>
          <v:rect style="width:0;height:1.5pt" o:hralign="center" o:hrstd="t" o:hr="t"/>
        </w:pict>
      </w:r>
    </w:p>
    <w:bookmarkEnd w:id="144"/>
    <w:bookmarkStart w:id="151" w:name="phase-1-engage-0-10-min-2"/>
    <w:p>
      <w:pPr>
        <w:pStyle w:val="Heading3"/>
      </w:pPr>
      <w:r>
        <w:t xml:space="preserve">Phase 1 · Engage</w:t>
      </w:r>
      <w:r>
        <w:t xml:space="preserve"> </w:t>
      </w:r>
      <w:r>
        <w:rPr>
          <w:i/>
          <w:iCs/>
        </w:rPr>
        <w:t xml:space="preserve">(0 – 10 min)</w:t>
      </w:r>
    </w:p>
    <w:bookmarkStart w:id="145" w:name="min-opening-circle-do-now-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that you</w:t>
      </w:r>
      <w:r>
        <w:rPr>
          <w:i/>
          <w:iCs/>
        </w:rPr>
        <w:t xml:space="preserve"> </w:t>
      </w:r>
      <w:r>
        <w:rPr>
          <w:i/>
          <w:iCs/>
        </w:rPr>
        <w:t xml:space="preserve">‘charge up’</w:t>
      </w:r>
      <w:r>
        <w:rPr>
          <w:i/>
          <w:iCs/>
        </w:rPr>
        <w:t xml:space="preserve"> </w:t>
      </w:r>
      <w:r>
        <w:rPr>
          <w:i/>
          <w:iCs/>
        </w:rPr>
        <w:t xml:space="preserve">now so you can use the energy later — a phone, a battery, a big breakfast before a game. What did you charge, and when did you cash it in?”</w:t>
      </w:r>
      <w:r>
        <w:t xml:space="preserve"> </w:t>
      </w:r>
      <w:r>
        <w:t xml:space="preserve">One round, one sentence each, no judgment. This surfaces the everyday intuition of</w:t>
      </w:r>
      <w:r>
        <w:t xml:space="preserve"> </w:t>
      </w:r>
      <w:r>
        <w:rPr>
          <w:i/>
          <w:iCs/>
        </w:rPr>
        <w:t xml:space="preserve">storing</w:t>
      </w:r>
      <w:r>
        <w:t xml:space="preserve"> </w:t>
      </w:r>
      <w:r>
        <w:t xml:space="preserve">energy for later use — exactly what a plant does with sunlight.</w:t>
      </w:r>
    </w:p>
    <w:p>
      <w:pPr>
        <w:pStyle w:val="BodyText"/>
      </w:pPr>
      <w:r>
        <w:t xml:space="preserve">Then post the</w:t>
      </w:r>
      <w:r>
        <w:t xml:space="preserve"> </w:t>
      </w:r>
      <w:r>
        <w:rPr>
          <w:b/>
          <w:bCs/>
        </w:rPr>
        <w:t xml:space="preserve">Do Now</w:t>
      </w:r>
      <w:r>
        <w:t xml:space="preserve">:</w:t>
      </w:r>
    </w:p>
    <w:p>
      <w:pPr>
        <w:pStyle w:val="BlockText"/>
      </w:pPr>
      <w:r>
        <w:rPr>
          <w:i/>
          <w:iCs/>
        </w:rPr>
        <w:t xml:space="preserve">“A green plant sits on a windowsill, motionless, for weeks — and grows new leaves out of almost nothing but air, water, and light. If you dried one of those leaves and set it on fire, it would release heat and light. Write one sentence: where did the energy in that burning leaf come from, if the plant was never plugged into anything?”</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62"/>
        </w:numPr>
      </w:pPr>
      <w:r>
        <w:t xml:space="preserve">“From the sun.”</w:t>
      </w:r>
      <w:r>
        <w:t xml:space="preserve"> </w:t>
      </w:r>
      <w:r>
        <w:t xml:space="preserve">— affirm; and ask: but the leaf is burning</w:t>
      </w:r>
      <w:r>
        <w:t xml:space="preserve"> </w:t>
      </w:r>
      <w:r>
        <w:rPr>
          <w:i/>
          <w:iCs/>
        </w:rPr>
        <w:t xml:space="preserve">now</w:t>
      </w:r>
      <w:r>
        <w:t xml:space="preserve">, in the dark — how did the sunlight from weeks ago get</w:t>
      </w:r>
      <w:r>
        <w:t xml:space="preserve"> </w:t>
      </w:r>
      <w:r>
        <w:rPr>
          <w:i/>
          <w:iCs/>
        </w:rPr>
        <w:t xml:space="preserve">into</w:t>
      </w:r>
      <w:r>
        <w:t xml:space="preserve"> </w:t>
      </w:r>
      <w:r>
        <w:t xml:space="preserve">the leaf so it could come back out as fire?</w:t>
      </w:r>
    </w:p>
    <w:p>
      <w:pPr>
        <w:pStyle w:val="Compact"/>
        <w:numPr>
          <w:ilvl w:val="0"/>
          <w:numId w:val="1062"/>
        </w:numPr>
      </w:pPr>
      <w:r>
        <w:t xml:space="preserve">“From the food/nutrients in the soil.”</w:t>
      </w:r>
      <w:r>
        <w:t xml:space="preserve"> </w:t>
      </w:r>
      <w:r>
        <w:t xml:space="preserve">— gentle redirect: the soil gives minerals, but the energy that comes out as heat and light when it burns is not coming from dirt. Hold the question.</w:t>
      </w:r>
    </w:p>
    <w:p>
      <w:pPr>
        <w:pStyle w:val="Compact"/>
        <w:numPr>
          <w:ilvl w:val="0"/>
          <w:numId w:val="1062"/>
        </w:numPr>
      </w:pPr>
      <w:r>
        <w:t xml:space="preserve">“I don’t know — it’s just sitting there doing nothing.”</w:t>
      </w:r>
      <w:r>
        <w:t xml:space="preserve"> </w:t>
      </w:r>
      <w:r>
        <w:t xml:space="preserve">— validate the puzzle: it</w:t>
      </w:r>
      <w:r>
        <w:t xml:space="preserve"> </w:t>
      </w:r>
      <w:r>
        <w:rPr>
          <w:i/>
          <w:iCs/>
        </w:rPr>
        <w:t xml:space="preserve">looks</w:t>
      </w:r>
      <w:r>
        <w:t xml:space="preserve"> </w:t>
      </w:r>
      <w:r>
        <w:t xml:space="preserve">like nothing, but something invisible is being stored. That’s the mystery for today.</w:t>
      </w:r>
    </w:p>
    <w:bookmarkEnd w:id="145"/>
    <w:bookmarkStart w:id="149" w:name="min-phenomenon-hook-the-charged-up-leaf"/>
    <w:p>
      <w:pPr>
        <w:pStyle w:val="Heading4"/>
      </w:pPr>
      <w:r>
        <w:t xml:space="preserve">3–8 min · Phenomenon hook — the charged-up leaf</w:t>
      </w:r>
    </w:p>
    <w:p>
      <w:pPr>
        <w:pStyle w:val="FirstParagraph"/>
      </w:pPr>
      <w:r>
        <w:rPr>
          <w:b/>
          <w:bCs/>
        </w:rPr>
        <w:t xml:space="preserve">Teacher actions.</w:t>
      </w:r>
      <w:r>
        <w:t xml:space="preserve"> </w:t>
      </w:r>
      <w:r>
        <w:t xml:space="preserve">Hold up a real green leaf (or a small potted plant). Then describe — or, if you have set up a safe teacher demo, show — a dried leaf or wood splint burning: it gives off heat and light. Make the contrast sharp.</w:t>
      </w:r>
    </w:p>
    <w:p>
      <w:pPr>
        <w:pStyle w:val="BlockText"/>
      </w:pPr>
      <w:r>
        <w:t xml:space="preserve">“This leaf was built by a plant that just sat in the light. No wires, no outlet. And yet when it burns, energy pours out as heat and light. Energy can’t be created — we proved that in our heating-curve work. So the energy coming out of the fire had to be</w:t>
      </w:r>
      <w:r>
        <w:t xml:space="preserve"> </w:t>
      </w:r>
      <w:r>
        <w:rPr>
          <w:i/>
          <w:iCs/>
        </w:rPr>
        <w:t xml:space="preserve">put in</w:t>
      </w:r>
      <w:r>
        <w:t xml:space="preserve"> </w:t>
      </w:r>
      <w:r>
        <w:t xml:space="preserve">somewhere first. The plant is the thing that put it in. Today we figure out where the plant hid it.”</w:t>
      </w:r>
    </w:p>
    <w:p>
      <w:pPr>
        <w:pStyle w:val="FirstParagraph"/>
      </w:pPr>
      <w:r>
        <w:t xml:space="preserve">Project</w:t>
      </w:r>
      <w:r>
        <w:t xml:space="preserve"> </w:t>
      </w:r>
      <w:r>
        <w:rPr>
          <w:rStyle w:val="VerbatimChar"/>
        </w:rPr>
        <w:t xml:space="preserve">figures/bond_energy_photosynthesis.png</w:t>
      </w:r>
      <w:r>
        <w:t xml:space="preserve">:</w:t>
      </w:r>
    </w:p>
    <w:p>
      <w:pPr>
        <w:pStyle w:val="CaptionedFigure"/>
      </w:pPr>
      <w:r>
        <w:drawing>
          <wp:inline>
            <wp:extent cx="4858512" cy="3468624"/>
            <wp:effectExtent b="0" l="0" r="0" t="0"/>
            <wp:docPr descr="Energy-level diagram titled ‘Energy Storage in Chemical Bonds: Photosynthesis’. A low blue platform on the left is labeled ‘Reactants — 6 CO₂ + 6 H₂O (lower energy)’. A high purple platform on the right is labeled ‘Products — C₆H₁₂O₆ + 6 O₂ (higher energy)’. A solid green upward arrow labeled ‘Photosynthesis — absorbs light energy’ goes from the low reactant level up to the high product level. A dashed orange downward arrow labeled ‘Combustion / respiration (reverse)’ goes back down from products to reactants. A double-headed bracket on the right marks the energy difference ‘ΔE energy stored’. The vertical axis is labeled ‘Chemical energy stored in bonds’ and points upward." title="" id="147" name="Picture"/>
            <a:graphic>
              <a:graphicData uri="http://schemas.openxmlformats.org/drawingml/2006/picture">
                <pic:pic>
                  <pic:nvPicPr>
                    <pic:cNvPr descr="/Users/hoopie/Projects/Curricula/Publisher_Ready_Curriculum/02_Chemistry_East_Meadow_Refactor/03_Heat_and_Energy/03_Photosynthesis_Energy_Storage_in_Bonds/figures/bond_energy_photosynthesis.png" id="148" name="Picture"/>
                    <pic:cNvPicPr>
                      <a:picLocks noChangeArrowheads="1" noChangeAspect="1"/>
                    </pic:cNvPicPr>
                  </pic:nvPicPr>
                  <pic:blipFill>
                    <a:blip r:embed="rId146"/>
                    <a:stretch>
                      <a:fillRect/>
                    </a:stretch>
                  </pic:blipFill>
                  <pic:spPr bwMode="auto">
                    <a:xfrm>
                      <a:off x="0" y="0"/>
                      <a:ext cx="4858512" cy="3468624"/>
                    </a:xfrm>
                    <a:prstGeom prst="rect">
                      <a:avLst/>
                    </a:prstGeom>
                    <a:noFill/>
                    <a:ln w="9525">
                      <a:noFill/>
                      <a:headEnd/>
                      <a:tailEnd/>
                    </a:ln>
                  </pic:spPr>
                </pic:pic>
              </a:graphicData>
            </a:graphic>
          </wp:inline>
        </w:drawing>
      </w:r>
    </w:p>
    <w:p>
      <w:pPr>
        <w:pStyle w:val="ImageCaption"/>
      </w:pPr>
      <w:r>
        <w:t xml:space="preserve">Energy-level diagram titled</w:t>
      </w:r>
      <w:r>
        <w:t xml:space="preserve"> </w:t>
      </w:r>
      <w:r>
        <w:t xml:space="preserve">‘Energy Storage in Chemical Bonds: Photosynthesis’</w:t>
      </w:r>
      <w:r>
        <w:t xml:space="preserve">. A low blue platform on the left is labeled</w:t>
      </w:r>
      <w:r>
        <w:t xml:space="preserve"> </w:t>
      </w:r>
      <w:r>
        <w:t xml:space="preserve">‘Reactants — 6 CO₂ + 6 H₂O (lower energy)’</w:t>
      </w:r>
      <w:r>
        <w:t xml:space="preserve">. A high purple platform on the right is labeled</w:t>
      </w:r>
      <w:r>
        <w:t xml:space="preserve"> </w:t>
      </w:r>
      <w:r>
        <w:t xml:space="preserve">‘Products — C₆H₁₂O₆ + 6 O₂ (higher energy)’</w:t>
      </w:r>
      <w:r>
        <w:t xml:space="preserve">. A solid green upward arrow labeled</w:t>
      </w:r>
      <w:r>
        <w:t xml:space="preserve"> </w:t>
      </w:r>
      <w:r>
        <w:t xml:space="preserve">‘Photosynthesis — absorbs light energy’</w:t>
      </w:r>
      <w:r>
        <w:t xml:space="preserve"> </w:t>
      </w:r>
      <w:r>
        <w:t xml:space="preserve">goes from the low reactant level up to the high product level. A dashed orange downward arrow labeled</w:t>
      </w:r>
      <w:r>
        <w:t xml:space="preserve"> </w:t>
      </w:r>
      <w:r>
        <w:t xml:space="preserve">‘Combustion / respiration (reverse)’</w:t>
      </w:r>
      <w:r>
        <w:t xml:space="preserve"> </w:t>
      </w:r>
      <w:r>
        <w:t xml:space="preserve">goes back down from products to reactants. A double-headed bracket on the right marks the energy difference</w:t>
      </w:r>
      <w:r>
        <w:t xml:space="preserve"> </w:t>
      </w:r>
      <w:r>
        <w:t xml:space="preserve">‘ΔE energy stored’</w:t>
      </w:r>
      <w:r>
        <w:t xml:space="preserve">. The vertical axis is labeled</w:t>
      </w:r>
      <w:r>
        <w:t xml:space="preserve"> </w:t>
      </w:r>
      <w:r>
        <w:t xml:space="preserve">‘Chemical energy stored in bonds’</w:t>
      </w:r>
      <w:r>
        <w:t xml:space="preserve"> </w:t>
      </w:r>
      <w:r>
        <w:t xml:space="preserve">and points upward.</w:t>
      </w:r>
    </w:p>
    <w:p>
      <w:pPr>
        <w:pStyle w:val="BodyText"/>
      </w:pPr>
      <w:r>
        <w:rPr>
          <w:b/>
          <w:bCs/>
        </w:rPr>
        <w:t xml:space="preserve">Sample teacher language:</w:t>
      </w:r>
    </w:p>
    <w:p>
      <w:pPr>
        <w:pStyle w:val="BlockText"/>
      </w:pPr>
      <w:r>
        <w:t xml:space="preserve">“Look at this diagram. The bottom-left platform is the</w:t>
      </w:r>
      <w:r>
        <w:t xml:space="preserve"> </w:t>
      </w:r>
      <w:r>
        <w:rPr>
          <w:i/>
          <w:iCs/>
        </w:rPr>
        <w:t xml:space="preserve">reactants</w:t>
      </w:r>
      <w:r>
        <w:t xml:space="preserve"> </w:t>
      </w:r>
      <w:r>
        <w:t xml:space="preserve">— carbon dioxide and water, the cheap raw materials the plant pulls from the air and soil. They sit low: they store very little chemical energy. The top-right platform is the</w:t>
      </w:r>
      <w:r>
        <w:t xml:space="preserve"> </w:t>
      </w:r>
      <w:r>
        <w:rPr>
          <w:i/>
          <w:iCs/>
        </w:rPr>
        <w:t xml:space="preserve">products</w:t>
      </w:r>
      <w:r>
        <w:t xml:space="preserve"> </w:t>
      </w:r>
      <w:r>
        <w:t xml:space="preserve">— sugar and oxygen. They sit high: they store a lot of chemical energy. Photosynthesis is the green arrow climbing from low to high. To climb, the plant needs an energy source. That source is sunlight. The Sun’s light energy is what gets stored in the gap — the ΔE — between the low reactants and the high products.”</w:t>
      </w:r>
    </w:p>
    <w:p>
      <w:pPr>
        <w:pStyle w:val="FirstParagraph"/>
      </w:pPr>
      <w:r>
        <w:rPr>
          <w:b/>
          <w:bCs/>
        </w:rPr>
        <w:t xml:space="preserve">Anticipated student responses:</w:t>
      </w:r>
    </w:p>
    <w:p>
      <w:pPr>
        <w:pStyle w:val="Compact"/>
        <w:numPr>
          <w:ilvl w:val="0"/>
          <w:numId w:val="1063"/>
        </w:numPr>
      </w:pPr>
      <w:r>
        <w:t xml:space="preserve">“So the sugar is like a charged battery?”</w:t>
      </w:r>
      <w:r>
        <w:t xml:space="preserve"> </w:t>
      </w:r>
      <w:r>
        <w:t xml:space="preserve">— exactly the right metaphor; the sugar holds the Sun’s energy in its bonds until something releases it.</w:t>
      </w:r>
    </w:p>
    <w:p>
      <w:pPr>
        <w:pStyle w:val="Compact"/>
        <w:numPr>
          <w:ilvl w:val="0"/>
          <w:numId w:val="1063"/>
        </w:numPr>
      </w:pPr>
      <w:r>
        <w:t xml:space="preserve">“Why do the products sit higher?”</w:t>
      </w:r>
      <w:r>
        <w:t xml:space="preserve"> </w:t>
      </w:r>
      <w:r>
        <w:t xml:space="preserve">— because they are the fuel. A fuel is, by definition, something that holds energy you can release. We’ll build the argument for that in the activity.</w:t>
      </w:r>
    </w:p>
    <w:p>
      <w:pPr>
        <w:pStyle w:val="Compact"/>
        <w:numPr>
          <w:ilvl w:val="0"/>
          <w:numId w:val="1063"/>
        </w:numPr>
      </w:pPr>
      <w:r>
        <w:t xml:space="preserve">“What’s the orange dashed arrow?”</w:t>
      </w:r>
      <w:r>
        <w:t xml:space="preserve"> </w:t>
      </w:r>
      <w:r>
        <w:t xml:space="preserve">— that’s the</w:t>
      </w:r>
      <w:r>
        <w:t xml:space="preserve"> </w:t>
      </w:r>
      <w:r>
        <w:rPr>
          <w:i/>
          <w:iCs/>
        </w:rPr>
        <w:t xml:space="preserve">reverse</w:t>
      </w:r>
      <w:r>
        <w:t xml:space="preserve"> </w:t>
      </w:r>
      <w:r>
        <w:t xml:space="preserve">— burning the sugar, or your body digesting it. It runs downhill and pays the energy back out. Hold that thought; it’s the second half of today.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does a plant</w:t>
      </w:r>
      <w:r>
        <w:rPr>
          <w:i/>
          <w:iCs/>
        </w:rPr>
        <w:t xml:space="preserve"> </w:t>
      </w:r>
      <w:r>
        <w:rPr>
          <w:i/>
          <w:iCs/>
        </w:rPr>
        <w:t xml:space="preserve">“capture”</w:t>
      </w:r>
      <w:r>
        <w:rPr>
          <w:i/>
          <w:iCs/>
        </w:rPr>
        <w:t xml:space="preserve"> </w:t>
      </w:r>
      <w:r>
        <w:rPr>
          <w:i/>
          <w:iCs/>
        </w:rPr>
        <w:t xml:space="preserve">sunlight as chemical energy you can later eat?</w:t>
      </w:r>
    </w:p>
    <w:bookmarkEnd w:id="149"/>
    <w:bookmarkStart w:id="150" w:name="min-notice-wonder-turn-and-talk-1-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diagram or the burning leaf. Then:</w:t>
      </w:r>
    </w:p>
    <w:p>
      <w:pPr>
        <w:pStyle w:val="BlockText"/>
      </w:pPr>
      <w:r>
        <w:t xml:space="preserve">“Turn to your partner: the green arrow (photosynthesis) goes</w:t>
      </w:r>
      <w:r>
        <w:t xml:space="preserve"> </w:t>
      </w:r>
      <w:r>
        <w:rPr>
          <w:i/>
          <w:iCs/>
        </w:rPr>
        <w:t xml:space="preserve">up</w:t>
      </w:r>
      <w:r>
        <w:t xml:space="preserve"> </w:t>
      </w:r>
      <w:r>
        <w:t xml:space="preserve">and the orange arrow (burning) goes</w:t>
      </w:r>
      <w:r>
        <w:t xml:space="preserve"> </w:t>
      </w:r>
      <w:r>
        <w:rPr>
          <w:i/>
          <w:iCs/>
        </w:rPr>
        <w:t xml:space="preserve">down</w:t>
      </w:r>
      <w:r>
        <w:t xml:space="preserve">. The same set of substances is on both ends. What is the difference between climbing up the diagram and sliding down it — in terms of energy going</w:t>
      </w:r>
      <w:r>
        <w:t xml:space="preserve"> </w:t>
      </w:r>
      <w:r>
        <w:rPr>
          <w:i/>
          <w:iCs/>
        </w:rPr>
        <w:t xml:space="preserve">in</w:t>
      </w:r>
      <w:r>
        <w:t xml:space="preserve"> </w:t>
      </w:r>
      <w:r>
        <w:t xml:space="preserve">versus coming</w:t>
      </w:r>
      <w:r>
        <w:t xml:space="preserve"> </w:t>
      </w:r>
      <w:r>
        <w:rPr>
          <w:i/>
          <w:iCs/>
        </w:rPr>
        <w:t xml:space="preserve">out</w:t>
      </w:r>
      <w:r>
        <w:t xml:space="preserve">?”</w:t>
      </w:r>
    </w:p>
    <w:p>
      <w:pPr>
        <w:pStyle w:val="FirstParagraph"/>
      </w:pPr>
      <w:r>
        <w:t xml:space="preserve">Target insight (leave open if no one lands it yet): climbing up requires energy to be</w:t>
      </w:r>
      <w:r>
        <w:t xml:space="preserve"> </w:t>
      </w:r>
      <w:r>
        <w:rPr>
          <w:i/>
          <w:iCs/>
        </w:rPr>
        <w:t xml:space="preserve">added</w:t>
      </w:r>
      <w:r>
        <w:t xml:space="preserve"> </w:t>
      </w:r>
      <w:r>
        <w:t xml:space="preserve">(light), and the energy gets stored; sliding down</w:t>
      </w:r>
      <w:r>
        <w:t xml:space="preserve"> </w:t>
      </w:r>
      <w:r>
        <w:rPr>
          <w:i/>
          <w:iCs/>
        </w:rPr>
        <w:t xml:space="preserve">releases</w:t>
      </w:r>
      <w:r>
        <w:t xml:space="preserve"> </w:t>
      </w:r>
      <w:r>
        <w:t xml:space="preserve">the stored energy. Same atoms, same equation — read forward it stores, read backward it releases.</w:t>
      </w:r>
    </w:p>
    <w:p>
      <w:r>
        <w:pict>
          <v:rect style="width:0;height:1.5pt" o:hralign="center" o:hrstd="t" o:hr="t"/>
        </w:pict>
      </w:r>
    </w:p>
    <w:bookmarkEnd w:id="150"/>
    <w:bookmarkEnd w:id="151"/>
    <w:bookmarkStart w:id="155" w:name="phase-2-explore-10-30-min-2"/>
    <w:p>
      <w:pPr>
        <w:pStyle w:val="Heading3"/>
      </w:pPr>
      <w:r>
        <w:t xml:space="preserve">Phase 2 · Explore</w:t>
      </w:r>
      <w:r>
        <w:t xml:space="preserve"> </w:t>
      </w:r>
      <w:r>
        <w:rPr>
          <w:i/>
          <w:iCs/>
        </w:rPr>
        <w:t xml:space="preserve">(10 – 30 min)</w:t>
      </w:r>
    </w:p>
    <w:bookmarkStart w:id="152" w:name="X6e3364f16dc82ea61ff005b4407485d10717973"/>
    <w:p>
      <w:pPr>
        <w:pStyle w:val="Heading4"/>
      </w:pPr>
      <w:r>
        <w:t xml:space="preserve">10–15 min · ABCs Activity — build the energy diagram BEFORE the formal definition</w:t>
      </w:r>
    </w:p>
    <w:p>
      <w:pPr>
        <w:pStyle w:val="FirstParagraph"/>
      </w:pPr>
      <w:r>
        <w:rPr>
          <w:b/>
          <w:bCs/>
        </w:rPr>
        <w:t xml:space="preserve">Before any formal vocabulary is introduced</w:t>
      </w:r>
      <w:r>
        <w:t xml:space="preserve">, students build the model with their hands and reasoning. This is the BTC launch (see Strategy Spotlight): form visibly random groups of three, give each group one marker and one vertical surface, and launch with minimal instructions.</w:t>
      </w:r>
    </w:p>
    <w:p>
      <w:pPr>
        <w:pStyle w:val="BodyText"/>
      </w:pPr>
      <w:r>
        <w:rPr>
          <w:b/>
          <w:bCs/>
        </w:rPr>
        <w:t xml:space="preserve">Launch (say it once, then step back):</w:t>
      </w:r>
    </w:p>
    <w:p>
      <w:pPr>
        <w:pStyle w:val="BlockText"/>
      </w:pPr>
      <w:r>
        <w:t xml:space="preserve">“Here are your cards: on one side, 6 CO₂ + 6 H₂O. On the other, C₆H₁₂O₆ + 6 O₂. Draw a two-level energy diagram on your board. Decide which set goes on the</w:t>
      </w:r>
      <w:r>
        <w:t xml:space="preserve"> </w:t>
      </w:r>
      <w:r>
        <w:rPr>
          <w:i/>
          <w:iCs/>
        </w:rPr>
        <w:t xml:space="preserve">high</w:t>
      </w:r>
      <w:r>
        <w:t xml:space="preserve"> </w:t>
      </w:r>
      <w:r>
        <w:t xml:space="preserve">level and which goes on the</w:t>
      </w:r>
      <w:r>
        <w:t xml:space="preserve"> </w:t>
      </w:r>
      <w:r>
        <w:rPr>
          <w:i/>
          <w:iCs/>
        </w:rPr>
        <w:t xml:space="preserve">low</w:t>
      </w:r>
      <w:r>
        <w:t xml:space="preserve"> </w:t>
      </w:r>
      <w:r>
        <w:t xml:space="preserve">level — and write the one reason that settles it.”</w:t>
      </w:r>
    </w:p>
    <w:p>
      <w:pPr>
        <w:pStyle w:val="FirstParagraph"/>
      </w:pPr>
      <w:r>
        <w:t xml:space="preserve">Resist the urge to tell them which side is higher. The whole point is that they reason it out from the phenomenon (the products are the fuel that burns, so the products must hold more energy).</w:t>
      </w:r>
    </w:p>
    <w:p>
      <w:pPr>
        <w:pStyle w:val="BodyText"/>
      </w:pPr>
      <w:r>
        <w:rPr>
          <w:b/>
          <w:bCs/>
        </w:rPr>
        <w:t xml:space="preserve">Teacher facilitation language (circulate — ask, never tell):</w:t>
      </w:r>
    </w:p>
    <w:p>
      <w:pPr>
        <w:pStyle w:val="BlockText"/>
      </w:pPr>
      <w:r>
        <w:t xml:space="preserve">“What evidence tells you which side is the fuel? What burns — the CO₂ and water, or the sugar?”</w:t>
      </w:r>
    </w:p>
    <w:p>
      <w:pPr>
        <w:pStyle w:val="BlockText"/>
      </w:pPr>
      <w:r>
        <w:t xml:space="preserve">“If the sugar releases energy when it burns, where was that energy</w:t>
      </w:r>
      <w:r>
        <w:t xml:space="preserve"> </w:t>
      </w:r>
      <w:r>
        <w:rPr>
          <w:i/>
          <w:iCs/>
        </w:rPr>
        <w:t xml:space="preserve">before</w:t>
      </w:r>
      <w:r>
        <w:t xml:space="preserve"> </w:t>
      </w:r>
      <w:r>
        <w:t xml:space="preserve">it burned? Which level should sugar sit on?”</w:t>
      </w:r>
    </w:p>
    <w:p>
      <w:pPr>
        <w:pStyle w:val="BlockText"/>
      </w:pPr>
      <w:r>
        <w:t xml:space="preserve">“You drew the arrow going up for photosynthesis. What has to be</w:t>
      </w:r>
      <w:r>
        <w:t xml:space="preserve"> </w:t>
      </w:r>
      <w:r>
        <w:rPr>
          <w:i/>
          <w:iCs/>
        </w:rPr>
        <w:t xml:space="preserve">added</w:t>
      </w:r>
      <w:r>
        <w:t xml:space="preserve"> </w:t>
      </w:r>
      <w:r>
        <w:t xml:space="preserve">for something to move to a higher energy level? Where does a plant get that?”</w:t>
      </w:r>
    </w:p>
    <w:p>
      <w:pPr>
        <w:pStyle w:val="FirstParagraph"/>
      </w:pPr>
      <w:r>
        <w:rPr>
          <w:b/>
          <w:bCs/>
        </w:rPr>
        <w:t xml:space="preserve">Anticipated student responses during ABCs:</w:t>
      </w:r>
    </w:p>
    <w:p>
      <w:pPr>
        <w:pStyle w:val="Compact"/>
        <w:numPr>
          <w:ilvl w:val="0"/>
          <w:numId w:val="1064"/>
        </w:numPr>
      </w:pPr>
      <w:r>
        <w:t xml:space="preserve">“Sugar goes on top because sugar is food/fuel.”</w:t>
      </w:r>
      <w:r>
        <w:t xml:space="preserve"> </w:t>
      </w:r>
      <w:r>
        <w:t xml:space="preserve">— excellent; push: and what does</w:t>
      </w:r>
      <w:r>
        <w:t xml:space="preserve"> </w:t>
      </w:r>
      <w:r>
        <w:t xml:space="preserve">‘fuel’</w:t>
      </w:r>
      <w:r>
        <w:t xml:space="preserve"> </w:t>
      </w:r>
      <w:r>
        <w:t xml:space="preserve">mean in energy terms? (It stores releasable energy.)</w:t>
      </w:r>
    </w:p>
    <w:p>
      <w:pPr>
        <w:pStyle w:val="Compact"/>
        <w:numPr>
          <w:ilvl w:val="0"/>
          <w:numId w:val="1064"/>
        </w:numPr>
      </w:pPr>
      <w:r>
        <w:t xml:space="preserve">“We put CO₂ and water on top because there are more of them.”</w:t>
      </w:r>
      <w:r>
        <w:t xml:space="preserve"> </w:t>
      </w:r>
      <w:r>
        <w:t xml:space="preserve">— redirect to energy, not count: the question is which side holds more</w:t>
      </w:r>
      <w:r>
        <w:t xml:space="preserve"> </w:t>
      </w:r>
      <w:r>
        <w:rPr>
          <w:i/>
          <w:iCs/>
        </w:rPr>
        <w:t xml:space="preserve">energy</w:t>
      </w:r>
      <w:r>
        <w:t xml:space="preserve">, not more molecules. What burns?</w:t>
      </w:r>
    </w:p>
    <w:p>
      <w:pPr>
        <w:pStyle w:val="Compact"/>
        <w:numPr>
          <w:ilvl w:val="0"/>
          <w:numId w:val="1064"/>
        </w:numPr>
      </w:pPr>
      <w:r>
        <w:t xml:space="preserve">“Both sides have the same atoms, so they should be the same height.”</w:t>
      </w:r>
      <w:r>
        <w:t xml:space="preserve"> </w:t>
      </w:r>
      <w:r>
        <w:t xml:space="preserve">— sharp observation; same atoms (matter is conserved), but they are</w:t>
      </w:r>
      <w:r>
        <w:t xml:space="preserve"> </w:t>
      </w:r>
      <w:r>
        <w:rPr>
          <w:i/>
          <w:iCs/>
        </w:rPr>
        <w:t xml:space="preserve">arranged into different bonds</w:t>
      </w:r>
      <w:r>
        <w:t xml:space="preserve">, and different bonds store different amounts of energy. That’s the key.</w:t>
      </w:r>
    </w:p>
    <w:bookmarkEnd w:id="152"/>
    <w:bookmarkStart w:id="153" w:name="X9217e1e79f4e910fb8228e051ccbbc28666bf11"/>
    <w:p>
      <w:pPr>
        <w:pStyle w:val="Heading4"/>
      </w:pPr>
      <w:r>
        <w:t xml:space="preserve">15–22 min · Initial Model — atoms in, atoms out (conservation of matter)</w:t>
      </w:r>
    </w:p>
    <w:p>
      <w:pPr>
        <w:pStyle w:val="FirstParagraph"/>
      </w:pPr>
      <w:r>
        <w:rPr>
          <w:b/>
          <w:bCs/>
        </w:rPr>
        <w:t xml:space="preserve">Prompt on the board:</w:t>
      </w:r>
    </w:p>
    <w:p>
      <w:pPr>
        <w:pStyle w:val="BlockText"/>
      </w:pPr>
      <w:r>
        <w:rPr>
          <w:i/>
          <w:iCs/>
        </w:rPr>
        <w:t xml:space="preserve">“Before we name anything: count the atoms on each side of 6 CO₂ + 6 H₂O → C₆H₁₂O₆ + 6 O₂. How many C, H, and O are on the left? On the right? Does the equation balance? What does a balanced equation tell you about the atoms?”</w:t>
      </w:r>
    </w:p>
    <w:p>
      <w:pPr>
        <w:pStyle w:val="FirstParagraph"/>
      </w:pPr>
      <w:r>
        <w:t xml:space="preserve">Students work individually for 3 minutes, then compare with their group.</w:t>
      </w:r>
    </w:p>
    <w:p>
      <w:pPr>
        <w:pStyle w:val="BodyText"/>
      </w:pPr>
      <w:r>
        <w:t xml:space="preserve">Target answer (atom count, both sides equal):</w:t>
      </w:r>
    </w:p>
    <w:p>
      <w:pPr>
        <w:pStyle w:val="BlockText"/>
      </w:pPr>
      <w:r>
        <w:t xml:space="preserve">Left: C = 6 (from 6 CO₂); O = 6×2 + 6×1 = 18; H = 6×2 = 12.</w:t>
      </w:r>
      <w:r>
        <w:t xml:space="preserve"> </w:t>
      </w:r>
      <w:r>
        <w:t xml:space="preserve">Right: C = 6 (in C₆H₁₂O₆); H = 12 (in C₆H₁₂O₆); O = 6 (in C₆H₁₂O₆) + 6×2 (in 6 O₂) = 18.</w:t>
      </w:r>
      <w:r>
        <w:t xml:space="preserve"> </w:t>
      </w:r>
      <w:r>
        <w:rPr>
          <w:b/>
          <w:bCs/>
        </w:rPr>
        <w:t xml:space="preserve">Balanced: C 6 = 6, H 12 = 12, O 18 = 18.</w:t>
      </w:r>
    </w:p>
    <w:p>
      <w:pPr>
        <w:pStyle w:val="FirstParagraph"/>
      </w:pPr>
      <w:r>
        <w:rPr>
          <w:b/>
          <w:bCs/>
        </w:rPr>
        <w:t xml:space="preserve">Teacher facilitation language:</w:t>
      </w:r>
    </w:p>
    <w:p>
      <w:pPr>
        <w:pStyle w:val="BlockText"/>
      </w:pPr>
      <w:r>
        <w:t xml:space="preserve">“Every atom on the left shows up again on the right. None are created, none destroyed — they are just rebuilt into different molecules. So if the</w:t>
      </w:r>
      <w:r>
        <w:t xml:space="preserve"> </w:t>
      </w:r>
      <w:r>
        <w:rPr>
          <w:i/>
          <w:iCs/>
        </w:rPr>
        <w:t xml:space="preserve">atoms</w:t>
      </w:r>
      <w:r>
        <w:t xml:space="preserve"> </w:t>
      </w:r>
      <w:r>
        <w:t xml:space="preserve">are conserved, what is the thing that actually changed between the low level and the high level? It can’t be the atoms. It’s the energy stored in how they’re bonded.”</w:t>
      </w:r>
    </w:p>
    <w:p>
      <w:pPr>
        <w:pStyle w:val="FirstParagraph"/>
      </w:pPr>
      <w:r>
        <w:rPr>
          <w:b/>
          <w:bCs/>
        </w:rPr>
        <w:t xml:space="preserve">Anticipated student responses:</w:t>
      </w:r>
    </w:p>
    <w:p>
      <w:pPr>
        <w:pStyle w:val="Compact"/>
        <w:numPr>
          <w:ilvl w:val="0"/>
          <w:numId w:val="1065"/>
        </w:numPr>
      </w:pPr>
      <w:r>
        <w:t xml:space="preserve">“The oxygen doesn’t balance.”</w:t>
      </w:r>
      <w:r>
        <w:t xml:space="preserve"> </w:t>
      </w:r>
      <w:r>
        <w:t xml:space="preserve">— guide them to count</w:t>
      </w:r>
      <w:r>
        <w:t xml:space="preserve"> </w:t>
      </w:r>
      <w:r>
        <w:rPr>
          <w:i/>
          <w:iCs/>
        </w:rPr>
        <w:t xml:space="preserve">both</w:t>
      </w:r>
      <w:r>
        <w:t xml:space="preserve"> </w:t>
      </w:r>
      <w:r>
        <w:t xml:space="preserve">the O in the sugar and the O in the O₂: 6 + 12 = 18. It does balance.</w:t>
      </w:r>
    </w:p>
    <w:p>
      <w:pPr>
        <w:pStyle w:val="Compact"/>
        <w:numPr>
          <w:ilvl w:val="0"/>
          <w:numId w:val="1065"/>
        </w:numPr>
      </w:pPr>
      <w:r>
        <w:t xml:space="preserve">“Wait, where did the energy come from if the atoms are the same?”</w:t>
      </w:r>
      <w:r>
        <w:t xml:space="preserve"> </w:t>
      </w:r>
      <w:r>
        <w:t xml:space="preserve">— exactly the right question; that energy is the sunlight, now stored in the new bonds. We name this next.</w:t>
      </w:r>
    </w:p>
    <w:p>
      <w:pPr>
        <w:pStyle w:val="Compact"/>
        <w:numPr>
          <w:ilvl w:val="0"/>
          <w:numId w:val="1065"/>
        </w:numPr>
      </w:pPr>
      <w:r>
        <w:t xml:space="preserve">“So burning just un-builds the sugar back into CO₂ and water?”</w:t>
      </w:r>
      <w:r>
        <w:t xml:space="preserve"> </w:t>
      </w:r>
      <w:r>
        <w:t xml:space="preserve">— yes — the reverse reaction, products back to reactants, releasing the stored energy.</w:t>
      </w:r>
    </w:p>
    <w:bookmarkEnd w:id="153"/>
    <w:bookmarkStart w:id="154" w:name="X8a81f506523ab7c2fa39585e838f1dc4aecdf2c"/>
    <w:p>
      <w:pPr>
        <w:pStyle w:val="Heading4"/>
      </w:pPr>
      <w:r>
        <w:t xml:space="preserve">22–30 min · Investigation — annotate the diagram with energy flow</w:t>
      </w:r>
    </w:p>
    <w:p>
      <w:pPr>
        <w:pStyle w:val="FirstParagraph"/>
      </w:pPr>
      <w:r>
        <w:t xml:space="preserve">Groups stay at their vertical surfaces. On the energy diagram they built, they now add the</w:t>
      </w:r>
      <w:r>
        <w:t xml:space="preserve"> </w:t>
      </w:r>
      <w:r>
        <w:rPr>
          <w:i/>
          <w:iCs/>
        </w:rPr>
        <w:t xml:space="preserve">energy</w:t>
      </w:r>
      <w:r>
        <w:t xml:space="preserve"> </w:t>
      </w:r>
      <w:r>
        <w:t xml:space="preserve">story (they have already settled the matter story).</w:t>
      </w:r>
    </w:p>
    <w:p>
      <w:pPr>
        <w:pStyle w:val="BodyText"/>
      </w:pPr>
      <w:r>
        <w:rPr>
          <w:b/>
          <w:bCs/>
        </w:rPr>
        <w:t xml:space="preserve">Investigation tasks (written on the board or distributed as a half-sheet):</w:t>
      </w:r>
    </w:p>
    <w:p>
      <w:pPr>
        <w:pStyle w:val="Compact"/>
        <w:numPr>
          <w:ilvl w:val="0"/>
          <w:numId w:val="1066"/>
        </w:numPr>
      </w:pPr>
      <w:r>
        <w:rPr>
          <w:b/>
          <w:bCs/>
        </w:rPr>
        <w:t xml:space="preserve">Label the source.</w:t>
      </w:r>
      <w:r>
        <w:t xml:space="preserve"> </w:t>
      </w:r>
      <w:r>
        <w:t xml:space="preserve">Draw an arrow into the</w:t>
      </w:r>
      <w:r>
        <w:t xml:space="preserve"> </w:t>
      </w:r>
      <w:r>
        <w:rPr>
          <w:i/>
          <w:iCs/>
        </w:rPr>
        <w:t xml:space="preserve">up</w:t>
      </w:r>
      <w:r>
        <w:t xml:space="preserve"> </w:t>
      </w:r>
      <w:r>
        <w:t xml:space="preserve">(photosynthesis) direction and label what supplies the energy. (Answer:</w:t>
      </w:r>
      <w:r>
        <w:t xml:space="preserve"> </w:t>
      </w:r>
      <w:r>
        <w:rPr>
          <w:b/>
          <w:bCs/>
        </w:rPr>
        <w:t xml:space="preserve">light energy from the Sun</w:t>
      </w:r>
      <w:r>
        <w:t xml:space="preserve">.)</w:t>
      </w:r>
    </w:p>
    <w:p>
      <w:pPr>
        <w:pStyle w:val="Compact"/>
        <w:numPr>
          <w:ilvl w:val="0"/>
          <w:numId w:val="1066"/>
        </w:numPr>
      </w:pPr>
      <w:r>
        <w:rPr>
          <w:b/>
          <w:bCs/>
        </w:rPr>
        <w:t xml:space="preserve">Label the store.</w:t>
      </w:r>
      <w:r>
        <w:t xml:space="preserve"> </w:t>
      </w:r>
      <w:r>
        <w:t xml:space="preserve">Circle the high level and write what is physically holding the energy now. (Answer: the</w:t>
      </w:r>
      <w:r>
        <w:t xml:space="preserve"> </w:t>
      </w:r>
      <w:r>
        <w:rPr>
          <w:b/>
          <w:bCs/>
        </w:rPr>
        <w:t xml:space="preserve">chemical bonds</w:t>
      </w:r>
      <w:r>
        <w:t xml:space="preserve"> </w:t>
      </w:r>
      <w:r>
        <w:t xml:space="preserve">of the sugar — chemical potential energy.)</w:t>
      </w:r>
    </w:p>
    <w:p>
      <w:pPr>
        <w:pStyle w:val="Compact"/>
        <w:numPr>
          <w:ilvl w:val="0"/>
          <w:numId w:val="1066"/>
        </w:numPr>
      </w:pPr>
      <w:r>
        <w:rPr>
          <w:b/>
          <w:bCs/>
        </w:rPr>
        <w:t xml:space="preserve">Label the release.</w:t>
      </w:r>
      <w:r>
        <w:t xml:space="preserve"> </w:t>
      </w:r>
      <w:r>
        <w:t xml:space="preserve">Draw the reverse (down) arrow and name two ways the stored energy gets released. (Answer:</w:t>
      </w:r>
      <w:r>
        <w:t xml:space="preserve"> </w:t>
      </w:r>
      <w:r>
        <w:rPr>
          <w:b/>
          <w:bCs/>
        </w:rPr>
        <w:t xml:space="preserve">burning/combustion</w:t>
      </w:r>
      <w:r>
        <w:t xml:space="preserve"> </w:t>
      </w:r>
      <w:r>
        <w:t xml:space="preserve">of the sugar/wood, and</w:t>
      </w:r>
      <w:r>
        <w:t xml:space="preserve"> </w:t>
      </w:r>
      <w:r>
        <w:rPr>
          <w:b/>
          <w:bCs/>
        </w:rPr>
        <w:t xml:space="preserve">cellular respiration</w:t>
      </w:r>
      <w:r>
        <w:t xml:space="preserve"> </w:t>
      </w:r>
      <w:r>
        <w:t xml:space="preserve">when an animal eats and digests it.)</w:t>
      </w:r>
    </w:p>
    <w:p>
      <w:pPr>
        <w:pStyle w:val="Compact"/>
        <w:numPr>
          <w:ilvl w:val="0"/>
          <w:numId w:val="1066"/>
        </w:numPr>
      </w:pPr>
      <w:r>
        <w:rPr>
          <w:b/>
          <w:bCs/>
        </w:rPr>
        <w:t xml:space="preserve">Trace the whole path in one chain.</w:t>
      </w:r>
      <w:r>
        <w:t xml:space="preserve"> </w:t>
      </w:r>
      <w:r>
        <w:t xml:space="preserve">Sun → ___ → ___ → ___. (Sun → light energy → chemical potential energy in sugar bonds → released as heat/motion when burned or eaten.)</w:t>
      </w:r>
    </w:p>
    <w:p>
      <w:pPr>
        <w:pStyle w:val="FirstParagraph"/>
      </w:pPr>
      <w:r>
        <w:rPr>
          <w:b/>
          <w:bCs/>
        </w:rPr>
        <w:t xml:space="preserve">Teacher facilitation prompts (circulate):</w:t>
      </w:r>
    </w:p>
    <w:p>
      <w:pPr>
        <w:pStyle w:val="BlockText"/>
      </w:pPr>
      <w:r>
        <w:t xml:space="preserve">“Your up-arrow needs a power source. What did the windowsill plant have access to that a plant in a dark closet would not?”</w:t>
      </w:r>
    </w:p>
    <w:p>
      <w:pPr>
        <w:pStyle w:val="BlockText"/>
      </w:pPr>
      <w:r>
        <w:t xml:space="preserve">“When the leaf burns, which direction on your diagram are you moving — up or down? Does that release energy or store it?”</w:t>
      </w:r>
    </w:p>
    <w:p>
      <w:pPr>
        <w:pStyle w:val="BlockText"/>
      </w:pPr>
      <w:r>
        <w:t xml:space="preserve">“Trace it as a chain on your board: where does the energy start, where does it get stored, and where does it end up?”</w:t>
      </w:r>
    </w:p>
    <w:p>
      <w:pPr>
        <w:pStyle w:val="FirstParagraph"/>
      </w:pPr>
      <w:r>
        <w:rPr>
          <w:b/>
          <w:bCs/>
        </w:rPr>
        <w:t xml:space="preserve">Anticipated student responses:</w:t>
      </w:r>
    </w:p>
    <w:p>
      <w:pPr>
        <w:pStyle w:val="Compact"/>
        <w:numPr>
          <w:ilvl w:val="0"/>
          <w:numId w:val="1067"/>
        </w:numPr>
      </w:pPr>
      <w:r>
        <w:t xml:space="preserve">“The source is the soil.”</w:t>
      </w:r>
      <w:r>
        <w:t xml:space="preserve"> </w:t>
      </w:r>
      <w:r>
        <w:t xml:space="preserve">— redirect: soil supplies</w:t>
      </w:r>
      <w:r>
        <w:t xml:space="preserve"> </w:t>
      </w:r>
      <w:r>
        <w:rPr>
          <w:i/>
          <w:iCs/>
        </w:rPr>
        <w:t xml:space="preserve">atoms</w:t>
      </w:r>
      <w:r>
        <w:t xml:space="preserve"> </w:t>
      </w:r>
      <w:r>
        <w:t xml:space="preserve">(minerals, water), but the</w:t>
      </w:r>
      <w:r>
        <w:t xml:space="preserve"> </w:t>
      </w:r>
      <w:r>
        <w:rPr>
          <w:i/>
          <w:iCs/>
        </w:rPr>
        <w:t xml:space="preserve">energy</w:t>
      </w:r>
      <w:r>
        <w:t xml:space="preserve"> </w:t>
      </w:r>
      <w:r>
        <w:t xml:space="preserve">climbing the diagram is light. A plant in a dark closet with rich soil still starves.</w:t>
      </w:r>
    </w:p>
    <w:p>
      <w:pPr>
        <w:pStyle w:val="Compact"/>
        <w:numPr>
          <w:ilvl w:val="0"/>
          <w:numId w:val="1067"/>
        </w:numPr>
      </w:pPr>
      <w:r>
        <w:t xml:space="preserve">“Respiration is the same as burning?”</w:t>
      </w:r>
      <w:r>
        <w:t xml:space="preserve"> </w:t>
      </w:r>
      <w:r>
        <w:t xml:space="preserve">— same</w:t>
      </w:r>
      <w:r>
        <w:t xml:space="preserve"> </w:t>
      </w:r>
      <w:r>
        <w:rPr>
          <w:i/>
          <w:iCs/>
        </w:rPr>
        <w:t xml:space="preserve">direction</w:t>
      </w:r>
      <w:r>
        <w:t xml:space="preserve"> </w:t>
      </w:r>
      <w:r>
        <w:t xml:space="preserve">on the diagram (downhill, products → reactants, energy released); respiration is the slow, controlled version your cells run, burning is the fast version. Both release the stored chemical energy.</w:t>
      </w:r>
    </w:p>
    <w:p>
      <w:pPr>
        <w:pStyle w:val="Compact"/>
        <w:numPr>
          <w:ilvl w:val="0"/>
          <w:numId w:val="1067"/>
        </w:numPr>
      </w:pPr>
      <w:r>
        <w:t xml:space="preserve">“So eating a plant is like charging</w:t>
      </w:r>
      <w:r>
        <w:t xml:space="preserve"> </w:t>
      </w:r>
      <w:r>
        <w:rPr>
          <w:i/>
          <w:iCs/>
        </w:rPr>
        <w:t xml:space="preserve">my</w:t>
      </w:r>
      <w:r>
        <w:t xml:space="preserve"> </w:t>
      </w:r>
      <w:r>
        <w:t xml:space="preserve">battery from the Sun?”</w:t>
      </w:r>
      <w:r>
        <w:t xml:space="preserve"> </w:t>
      </w:r>
      <w:r>
        <w:t xml:space="preserve">— yes — every calorie you eat traces back to light energy a plant stored in bonds.</w:t>
      </w:r>
    </w:p>
    <w:p>
      <w:r>
        <w:pict>
          <v:rect style="width:0;height:1.5pt" o:hralign="center" o:hrstd="t" o:hr="t"/>
        </w:pict>
      </w:r>
    </w:p>
    <w:bookmarkEnd w:id="154"/>
    <w:bookmarkEnd w:id="155"/>
    <w:bookmarkStart w:id="158" w:name="phase-3-explain-30-36-min-2"/>
    <w:p>
      <w:pPr>
        <w:pStyle w:val="Heading3"/>
      </w:pPr>
      <w:r>
        <w:t xml:space="preserve">Phase 3 · Explain</w:t>
      </w:r>
      <w:r>
        <w:t xml:space="preserve"> </w:t>
      </w:r>
      <w:r>
        <w:rPr>
          <w:i/>
          <w:iCs/>
        </w:rPr>
        <w:t xml:space="preserve">(30 – 36 min)</w:t>
      </w:r>
    </w:p>
    <w:bookmarkStart w:id="156" w:name="min-turn-and-talk-2-class-consensus-2"/>
    <w:p>
      <w:pPr>
        <w:pStyle w:val="Heading4"/>
      </w:pPr>
      <w:r>
        <w:t xml:space="preserve">30–33 min · Turn-and-Talk #2 + class consensus</w:t>
      </w:r>
    </w:p>
    <w:p>
      <w:pPr>
        <w:pStyle w:val="BlockText"/>
      </w:pPr>
      <w:r>
        <w:t xml:space="preserve">“Look at the diagrams on the boards around the room. Turn to your partner: the atoms are exactly the same on both sides of the equation — we proved the equation balances. So if the atoms didn’t change, what actually got stored when the plant climbed from the low level to the high level? Where, physically, is the Sun’s energy now?”</w:t>
      </w:r>
    </w:p>
    <w:p>
      <w:pPr>
        <w:pStyle w:val="FirstParagraph"/>
      </w:pPr>
      <w:r>
        <w:t xml:space="preserve">Target consensus: the energy is stored in the</w:t>
      </w:r>
      <w:r>
        <w:t xml:space="preserve"> </w:t>
      </w:r>
      <w:r>
        <w:rPr>
          <w:b/>
          <w:bCs/>
        </w:rPr>
        <w:t xml:space="preserve">chemical bonds</w:t>
      </w:r>
      <w:r>
        <w:t xml:space="preserve"> </w:t>
      </w:r>
      <w:r>
        <w:t xml:space="preserve">of the products. Same atoms, rearranged into new bonds, and those product bonds hold more energy than the reactant bonds did. The Sun’s light energy is now chemical energy in the sugar.</w:t>
      </w:r>
    </w:p>
    <w:p>
      <w:pPr>
        <w:pStyle w:val="BlockText"/>
      </w:pPr>
      <w:r>
        <w:t xml:space="preserve">“And if I run the diagram in reverse — burn the sugar — what happens to that stored energy, and is any of it lost?”</w:t>
      </w:r>
    </w:p>
    <w:p>
      <w:pPr>
        <w:pStyle w:val="FirstParagraph"/>
      </w:pPr>
      <w:r>
        <w:t xml:space="preserve">Target: it is</w:t>
      </w:r>
      <w:r>
        <w:t xml:space="preserve"> </w:t>
      </w:r>
      <w:r>
        <w:rPr>
          <w:i/>
          <w:iCs/>
        </w:rPr>
        <w:t xml:space="preserve">released</w:t>
      </w:r>
      <w:r>
        <w:t xml:space="preserve"> </w:t>
      </w:r>
      <w:r>
        <w:t xml:space="preserve">(as heat and light), and none is lost — energy is conserved. It changes form (chemical → heat/light) but the total is the same. The plant’s stored energy comes back out.</w:t>
      </w:r>
    </w:p>
    <w:bookmarkEnd w:id="156"/>
    <w:bookmarkStart w:id="157" w:name="X2f64a3c0193be0c5cb4a676cb28c4fa6b00603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we’ve been modeling all period. The energy stored in the bonds of a substance — the energy the sugar is holding at the top of our diagram — is its</w:t>
      </w:r>
      <w:r>
        <w:t xml:space="preserve"> </w:t>
      </w:r>
      <w:r>
        <w:rPr>
          <w:b/>
          <w:bCs/>
        </w:rPr>
        <w:t xml:space="preserve">chemical potential energy</w:t>
      </w:r>
      <w:r>
        <w:t xml:space="preserve">.</w:t>
      </w:r>
      <w:r>
        <w:t xml:space="preserve"> </w:t>
      </w:r>
      <w:r>
        <w:rPr>
          <w:i/>
          <w:iCs/>
        </w:rPr>
        <w:t xml:space="preserve">Potential</w:t>
      </w:r>
      <w:r>
        <w:t xml:space="preserve"> </w:t>
      </w:r>
      <w:r>
        <w:t xml:space="preserve">because it’s stored and ready to be released, like a stretched rubber band, not energy that’s currently moving.”</w:t>
      </w:r>
    </w:p>
    <w:p>
      <w:pPr>
        <w:pStyle w:val="BlockText"/>
      </w:pPr>
      <w:r>
        <w:t xml:space="preserve">“The whole uphill process — the plant using</w:t>
      </w:r>
      <w:r>
        <w:t xml:space="preserve"> </w:t>
      </w:r>
      <w:r>
        <w:rPr>
          <w:b/>
          <w:bCs/>
        </w:rPr>
        <w:t xml:space="preserve">light energy</w:t>
      </w:r>
      <w:r>
        <w:t xml:space="preserve"> </w:t>
      </w:r>
      <w:r>
        <w:t xml:space="preserve">to build high-energy sugar and oxygen out of low-energy carbon dioxide and water — is</w:t>
      </w:r>
      <w:r>
        <w:t xml:space="preserve"> </w:t>
      </w:r>
      <w:r>
        <w:rPr>
          <w:b/>
          <w:bCs/>
        </w:rPr>
        <w:t xml:space="preserve">photosynthesis</w:t>
      </w:r>
      <w:r>
        <w:t xml:space="preserve">. Photo means light; synthesis means building. Photosynthesis literally means</w:t>
      </w:r>
      <w:r>
        <w:t xml:space="preserve"> </w:t>
      </w:r>
      <w:r>
        <w:t xml:space="preserve">‘building with light.’</w:t>
      </w:r>
      <w:r>
        <w:t xml:space="preserve"> </w:t>
      </w:r>
      <w:r>
        <w:t xml:space="preserve">Its job, in energy terms, is to store the Sun’s energy in the chemical bonds of sugar.”</w:t>
      </w:r>
    </w:p>
    <w:p>
      <w:pPr>
        <w:pStyle w:val="BlockText"/>
      </w:pPr>
      <w:r>
        <w:t xml:space="preserve">“And the rule that lets us track all of this — the rule that says the energy isn’t created on the way up or destroyed on the way down, just</w:t>
      </w:r>
      <w:r>
        <w:t xml:space="preserve"> </w:t>
      </w:r>
      <w:r>
        <w:rPr>
          <w:i/>
          <w:iCs/>
        </w:rPr>
        <w:t xml:space="preserve">moved and stored</w:t>
      </w:r>
      <w:r>
        <w:t xml:space="preserve"> </w:t>
      </w:r>
      <w:r>
        <w:t xml:space="preserve">— is the</w:t>
      </w:r>
      <w:r>
        <w:t xml:space="preserve"> </w:t>
      </w:r>
      <w:r>
        <w:rPr>
          <w:b/>
          <w:bCs/>
        </w:rPr>
        <w:t xml:space="preserve">law of conservation of energy</w:t>
      </w:r>
      <w:r>
        <w:t xml:space="preserve">. The light energy that goes in equals the chemical energy stored plus any lost to the surroundings; the chemical energy released by burning equals the heat and light that come out. Nothing vanishes; it only changes form.”</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68"/>
        </w:numPr>
      </w:pPr>
      <w:r>
        <w:t xml:space="preserve">“When the marshmallow burns and gives off heat, was that heat</w:t>
      </w:r>
      <w:r>
        <w:t xml:space="preserve"> </w:t>
      </w:r>
      <w:r>
        <w:t xml:space="preserve">‘created’</w:t>
      </w:r>
      <w:r>
        <w:t xml:space="preserve"> </w:t>
      </w:r>
      <w:r>
        <w:t xml:space="preserve">by the fire?”</w:t>
      </w:r>
      <w:r>
        <w:t xml:space="preserve"> </w:t>
      </w:r>
      <w:r>
        <w:t xml:space="preserve">—</w:t>
      </w:r>
      <w:r>
        <w:t xml:space="preserve"> </w:t>
      </w:r>
      <w:r>
        <w:rPr>
          <w:i/>
          <w:iCs/>
        </w:rPr>
        <w:t xml:space="preserve">Expected response:</w:t>
      </w:r>
      <w:r>
        <w:t xml:space="preserve"> </w:t>
      </w:r>
      <w:r>
        <w:t xml:space="preserve">No — it was stored chemical potential energy in the sugar, released, not created. Conservation of energy says it was there all along, put in by the Sun.</w:t>
      </w:r>
    </w:p>
    <w:p>
      <w:pPr>
        <w:pStyle w:val="Compact"/>
        <w:numPr>
          <w:ilvl w:val="0"/>
          <w:numId w:val="1068"/>
        </w:numPr>
      </w:pPr>
      <w:r>
        <w:t xml:space="preserve">“Why do we call it</w:t>
      </w:r>
      <w:r>
        <w:t xml:space="preserve"> </w:t>
      </w:r>
      <w:r>
        <w:rPr>
          <w:i/>
          <w:iCs/>
        </w:rPr>
        <w:t xml:space="preserve">potential</w:t>
      </w:r>
      <w:r>
        <w:t xml:space="preserve"> </w:t>
      </w:r>
      <w:r>
        <w:t xml:space="preserve">energy and not just</w:t>
      </w:r>
      <w:r>
        <w:t xml:space="preserve"> </w:t>
      </w:r>
      <w:r>
        <w:t xml:space="preserve">‘energy’</w:t>
      </w:r>
      <w:r>
        <w:t xml:space="preserve">?”</w:t>
      </w:r>
      <w:r>
        <w:t xml:space="preserve"> </w:t>
      </w:r>
      <w:r>
        <w:t xml:space="preserve">—</w:t>
      </w:r>
      <w:r>
        <w:t xml:space="preserve"> </w:t>
      </w:r>
      <w:r>
        <w:rPr>
          <w:i/>
          <w:iCs/>
        </w:rPr>
        <w:t xml:space="preserve">Expected response:</w:t>
      </w:r>
      <w:r>
        <w:t xml:space="preserve"> </w:t>
      </w:r>
      <w:r>
        <w:t xml:space="preserve">because it’s stored and waiting; it isn’t doing anything yet (no heat, no motion) until the reaction runs and releases it.</w:t>
      </w:r>
    </w:p>
    <w:p>
      <w:r>
        <w:pict>
          <v:rect style="width:0;height:1.5pt" o:hralign="center" o:hrstd="t" o:hr="t"/>
        </w:pict>
      </w:r>
    </w:p>
    <w:bookmarkEnd w:id="157"/>
    <w:bookmarkEnd w:id="158"/>
    <w:bookmarkStart w:id="161" w:name="phase-4-elaborate-36-40-min-2"/>
    <w:p>
      <w:pPr>
        <w:pStyle w:val="Heading3"/>
      </w:pPr>
      <w:r>
        <w:t xml:space="preserve">Phase 4 · Elaborate</w:t>
      </w:r>
      <w:r>
        <w:t xml:space="preserve"> </w:t>
      </w:r>
      <w:r>
        <w:rPr>
          <w:i/>
          <w:iCs/>
        </w:rPr>
        <w:t xml:space="preserve">(36 – 40 min)</w:t>
      </w:r>
    </w:p>
    <w:bookmarkStart w:id="159" w:name="X102ac43db4b2945ad1a8069cd5bc7ecd13ba55e"/>
    <w:p>
      <w:pPr>
        <w:pStyle w:val="Heading4"/>
      </w:pPr>
      <w:r>
        <w:t xml:space="preserve">36–39 min · Revise the model + Because/But/So expansion</w:t>
      </w:r>
    </w:p>
    <w:p>
      <w:pPr>
        <w:pStyle w:val="FirstParagraph"/>
      </w:pPr>
      <w:r>
        <w:t xml:space="preserve">Groups return to their vertical-surface diagrams and revise: (a) label the high level</w:t>
      </w:r>
      <w:r>
        <w:t xml:space="preserve"> </w:t>
      </w:r>
      <w:r>
        <w:t xml:space="preserve">“high chemical potential energy”</w:t>
      </w:r>
      <w:r>
        <w:t xml:space="preserve"> </w:t>
      </w:r>
      <w:r>
        <w:t xml:space="preserve">and the low level</w:t>
      </w:r>
      <w:r>
        <w:t xml:space="preserve"> </w:t>
      </w:r>
      <w:r>
        <w:t xml:space="preserve">“low chemical potential energy,”</w:t>
      </w:r>
      <w:r>
        <w:t xml:space="preserve"> </w:t>
      </w:r>
      <w:r>
        <w:t xml:space="preserve">(b) write</w:t>
      </w:r>
      <w:r>
        <w:t xml:space="preserve"> </w:t>
      </w:r>
      <w:r>
        <w:t xml:space="preserve">“light energy in”</w:t>
      </w:r>
      <w:r>
        <w:t xml:space="preserve"> </w:t>
      </w:r>
      <w:r>
        <w:t xml:space="preserve">on the up-arrow and</w:t>
      </w:r>
      <w:r>
        <w:t xml:space="preserve"> </w:t>
      </w:r>
      <w:r>
        <w:t xml:space="preserve">“energy released”</w:t>
      </w:r>
      <w:r>
        <w:t xml:space="preserve"> </w:t>
      </w:r>
      <w:r>
        <w:t xml:space="preserve">on the down-arrow, and (c) add the one-line energy chain Sun → light energy → chemical potential energy in bonds → heat/motion.</w:t>
      </w:r>
    </w:p>
    <w:p>
      <w:pPr>
        <w:pStyle w:val="BodyText"/>
      </w:pPr>
      <w:r>
        <w:t xml:space="preserve">Because the surfaces are non-permanent, revising is a low-stakes edit, not a crossed-out mess — students relabel freely.</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dried leaf bursts into flame and releases heat and light, even though it was never plugged into anything.”</w:t>
      </w:r>
    </w:p>
    <w:p>
      <w:pPr>
        <w:pStyle w:val="FirstParagraph"/>
      </w:pPr>
      <w:r>
        <w:t xml:space="preserve">Model one aloud:</w:t>
      </w:r>
    </w:p>
    <w:p>
      <w:pPr>
        <w:pStyle w:val="BlockText"/>
      </w:pPr>
      <w:r>
        <w:t xml:space="preserve">“A dried leaf releases heat and light when it burns</w:t>
      </w:r>
      <w:r>
        <w:t xml:space="preserve"> </w:t>
      </w:r>
      <w:r>
        <w:rPr>
          <w:b/>
          <w:bCs/>
        </w:rPr>
        <w:t xml:space="preserve">because</w:t>
      </w:r>
      <w:r>
        <w:t xml:space="preserve"> </w:t>
      </w:r>
      <w:r>
        <w:t xml:space="preserve">during photosynthesis the plant used the Sun’s light energy to store chemical potential energy in the bonds of the sugar that built the leaf —</w:t>
      </w:r>
      <w:r>
        <w:t xml:space="preserve"> </w:t>
      </w:r>
      <w:r>
        <w:rPr>
          <w:b/>
          <w:bCs/>
        </w:rPr>
        <w:t xml:space="preserve">but</w:t>
      </w:r>
      <w:r>
        <w:t xml:space="preserve"> </w:t>
      </w:r>
      <w:r>
        <w:t xml:space="preserve">the atoms themselves were never created or destroyed, only rearranged (carbon dioxide and water became sugar and oxygen) —</w:t>
      </w:r>
      <w:r>
        <w:t xml:space="preserve"> </w:t>
      </w:r>
      <w:r>
        <w:rPr>
          <w:b/>
          <w:bCs/>
        </w:rPr>
        <w:t xml:space="preserve">so</w:t>
      </w:r>
      <w:r>
        <w:t xml:space="preserve"> </w:t>
      </w:r>
      <w:r>
        <w:t xml:space="preserve">burning the leaf simply runs that reaction in reverse, releasing the Sun’s stored energy as heat and light, with energy conserved the whole way through.”</w:t>
      </w:r>
    </w:p>
    <w:p>
      <w:pPr>
        <w:pStyle w:val="FirstParagraph"/>
      </w:pPr>
      <w:r>
        <w:t xml:space="preserve">Then have students write their own B/B/S using one of these starters:</w:t>
      </w:r>
    </w:p>
    <w:p>
      <w:pPr>
        <w:pStyle w:val="Compact"/>
        <w:numPr>
          <w:ilvl w:val="0"/>
          <w:numId w:val="1069"/>
        </w:numPr>
      </w:pPr>
      <w:r>
        <w:rPr>
          <w:i/>
          <w:iCs/>
        </w:rPr>
        <w:t xml:space="preserve">“A salad has Calories you can use for energy, even though lettuce just sat in a field…”</w:t>
      </w:r>
      <w:r>
        <w:t xml:space="preserve"> </w:t>
      </w:r>
      <w:r>
        <w:t xml:space="preserve">(hint: the field had sunlight; the plant stored it)</w:t>
      </w:r>
    </w:p>
    <w:p>
      <w:pPr>
        <w:pStyle w:val="Compact"/>
        <w:numPr>
          <w:ilvl w:val="0"/>
          <w:numId w:val="1069"/>
        </w:numPr>
      </w:pPr>
      <w:r>
        <w:rPr>
          <w:i/>
          <w:iCs/>
        </w:rPr>
        <w:t xml:space="preserve">“The products of photosynthesis (sugar + O₂) store more energy than the reactants (CO₂ + H₂O)…”</w:t>
      </w:r>
      <w:r>
        <w:t xml:space="preserve"> </w:t>
      </w:r>
      <w:r>
        <w:t xml:space="preserve">(hint: the difference is the light energy that was added)</w:t>
      </w:r>
    </w:p>
    <w:p>
      <w:pPr>
        <w:pStyle w:val="FirstParagraph"/>
      </w:pPr>
      <w:r>
        <w:rPr>
          <w:b/>
          <w:bCs/>
        </w:rPr>
        <w:t xml:space="preserve">Anticipated student responses:</w:t>
      </w:r>
    </w:p>
    <w:p>
      <w:pPr>
        <w:pStyle w:val="Compact"/>
        <w:numPr>
          <w:ilvl w:val="0"/>
          <w:numId w:val="1070"/>
        </w:numPr>
      </w:pPr>
      <w:r>
        <w:t xml:space="preserve">“Because the plant stored sunlight in the sugar.”</w:t>
      </w:r>
      <w:r>
        <w:t xml:space="preserve"> </w:t>
      </w:r>
      <w:r>
        <w:t xml:space="preserve">— good start; push for the But and So:</w:t>
      </w:r>
      <w:r>
        <w:t xml:space="preserve"> </w:t>
      </w:r>
      <w:r>
        <w:t xml:space="preserve">“but the atoms were only rearranged, so burning releases that exact stored energy back as heat.”</w:t>
      </w:r>
    </w:p>
    <w:p>
      <w:pPr>
        <w:pStyle w:val="Compact"/>
        <w:numPr>
          <w:ilvl w:val="0"/>
          <w:numId w:val="1070"/>
        </w:numPr>
      </w:pPr>
      <w:r>
        <w:t xml:space="preserve">“Because the products are higher on the diagram.”</w:t>
      </w:r>
      <w:r>
        <w:t xml:space="preserve"> </w:t>
      </w:r>
      <w:r>
        <w:t xml:space="preserve">— push them to say</w:t>
      </w:r>
      <w:r>
        <w:t xml:space="preserve"> </w:t>
      </w:r>
      <w:r>
        <w:rPr>
          <w:i/>
          <w:iCs/>
        </w:rPr>
        <w:t xml:space="preserve">why</w:t>
      </w:r>
      <w:r>
        <w:t xml:space="preserve"> </w:t>
      </w:r>
      <w:r>
        <w:t xml:space="preserve">they’re higher:</w:t>
      </w:r>
      <w:r>
        <w:t xml:space="preserve"> </w:t>
      </w:r>
      <w:r>
        <w:t xml:space="preserve">“because light energy was added during photosynthesis and stored in the product bonds.”</w:t>
      </w:r>
    </w:p>
    <w:bookmarkEnd w:id="159"/>
    <w:bookmarkStart w:id="160" w:name="min-return-to-the-phenomenon-2"/>
    <w:p>
      <w:pPr>
        <w:pStyle w:val="Heading4"/>
      </w:pPr>
      <w:r>
        <w:t xml:space="preserve">39–40 min · Return to the phenomenon</w:t>
      </w:r>
    </w:p>
    <w:p>
      <w:pPr>
        <w:pStyle w:val="BlockText"/>
      </w:pPr>
      <w:r>
        <w:t xml:space="preserve">“Return to our windowsill leaf. It sat in the light, motionless, doing what looked like nothing — and yet it built a fuel that releases heat when burned. Now you have the model. In one sentence, using the words</w:t>
      </w:r>
      <w:r>
        <w:t xml:space="preserve"> </w:t>
      </w:r>
      <w:r>
        <w:rPr>
          <w:i/>
          <w:iCs/>
        </w:rPr>
        <w:t xml:space="preserve">light energy</w:t>
      </w:r>
      <w:r>
        <w:t xml:space="preserve"> </w:t>
      </w:r>
      <w:r>
        <w:t xml:space="preserve">and</w:t>
      </w:r>
      <w:r>
        <w:t xml:space="preserve"> </w:t>
      </w:r>
      <w:r>
        <w:rPr>
          <w:i/>
          <w:iCs/>
        </w:rPr>
        <w:t xml:space="preserve">chemical potential energy</w:t>
      </w:r>
      <w:r>
        <w:t xml:space="preserve">: what was the plant actually doing all those weeks?”</w:t>
      </w:r>
    </w:p>
    <w:p>
      <w:pPr>
        <w:pStyle w:val="FirstParagraph"/>
      </w:pPr>
      <w:r>
        <w:t xml:space="preserve">Target:</w:t>
      </w:r>
      <w:r>
        <w:t xml:space="preserve"> </w:t>
      </w:r>
      <w:r>
        <w:t xml:space="preserve">“The plant was using</w:t>
      </w:r>
      <w:r>
        <w:t xml:space="preserve"> </w:t>
      </w:r>
      <w:r>
        <w:rPr>
          <w:b/>
          <w:bCs/>
        </w:rPr>
        <w:t xml:space="preserve">light energy</w:t>
      </w:r>
      <w:r>
        <w:t xml:space="preserve"> </w:t>
      </w:r>
      <w:r>
        <w:t xml:space="preserve">from the Sun to store</w:t>
      </w:r>
      <w:r>
        <w:t xml:space="preserve"> </w:t>
      </w:r>
      <w:r>
        <w:rPr>
          <w:b/>
          <w:bCs/>
        </w:rPr>
        <w:t xml:space="preserve">chemical potential energy</w:t>
      </w:r>
      <w:r>
        <w:t xml:space="preserve"> </w:t>
      </w:r>
      <w:r>
        <w:t xml:space="preserve">in the bonds of the sugar it built — charging a battery you can later burn or eat.”</w:t>
      </w:r>
    </w:p>
    <w:p>
      <w:pPr>
        <w:pStyle w:val="BlockText"/>
      </w:pPr>
      <w:r>
        <w:t xml:space="preserve">“That fire isn’t making energy out of nothing. It’s giving back sunlight the plant saved up. Every campfire, every Calorie on your plate, is stored sunlight.”</w:t>
      </w:r>
    </w:p>
    <w:p>
      <w:r>
        <w:pict>
          <v:rect style="width:0;height:1.5pt" o:hralign="center" o:hrstd="t" o:hr="t"/>
        </w:pict>
      </w:r>
    </w:p>
    <w:bookmarkEnd w:id="160"/>
    <w:bookmarkEnd w:id="161"/>
    <w:bookmarkStart w:id="163" w:name="phase-5-evaluate-40-42-min-2"/>
    <w:p>
      <w:pPr>
        <w:pStyle w:val="Heading3"/>
      </w:pPr>
      <w:r>
        <w:t xml:space="preserve">Phase 5 · Evaluate</w:t>
      </w:r>
      <w:r>
        <w:t xml:space="preserve"> </w:t>
      </w:r>
      <w:r>
        <w:rPr>
          <w:i/>
          <w:iCs/>
        </w:rPr>
        <w:t xml:space="preserve">(40 – 42 min)</w:t>
      </w:r>
    </w:p>
    <w:bookmarkStart w:id="162" w:name="min-exit-ticket-closing-reflection-2"/>
    <w:p>
      <w:pPr>
        <w:pStyle w:val="Heading4"/>
      </w:pPr>
      <w:r>
        <w:t xml:space="preserve">40–42 min · Exit Ticket + Closing Reflection</w:t>
      </w:r>
    </w:p>
    <w:p>
      <w:pPr>
        <w:pStyle w:val="FirstParagraph"/>
      </w:pPr>
      <w:r>
        <w:t xml:space="preserve">Post or read aloud:</w:t>
      </w:r>
    </w:p>
    <w:p>
      <w:pPr>
        <w:pStyle w:val="BlockText"/>
      </w:pPr>
      <w:r>
        <w:rPr>
          <w:i/>
          <w:iCs/>
        </w:rPr>
        <w:t xml:space="preserve">(a) In the reaction 6 CO₂ + 6 H₂O → C₆H₁₂O₆ + 6 O₂, which side stores more chemical potential energy — the reactants or the products? Explain how you know in one sentence.</w:t>
      </w:r>
      <w:r>
        <w:t xml:space="preserve"> </w:t>
      </w:r>
      <w:r>
        <w:rPr>
          <w:i/>
          <w:iCs/>
        </w:rPr>
        <w:t xml:space="preserve">(b) What supplies the energy that photosynthesis stores? Where does it ultimately come from?</w:t>
      </w:r>
      <w:r>
        <w:t xml:space="preserve"> </w:t>
      </w:r>
      <w:r>
        <w:rPr>
          <w:i/>
          <w:iCs/>
        </w:rPr>
        <w:t xml:space="preserve">(c) A marshmallow roasting over a campfire releases heat. Trace that heat energy backward, step by step, all the way to its original source.</w:t>
      </w:r>
    </w:p>
    <w:p>
      <w:pPr>
        <w:pStyle w:val="FirstParagraph"/>
      </w:pPr>
      <w:r>
        <w:t xml:space="preserve">Expected answers are in</w:t>
      </w:r>
      <w:r>
        <w:t xml:space="preserve"> </w:t>
      </w:r>
      <w:r>
        <w:rPr>
          <w:rStyle w:val="VerbatimChar"/>
        </w:rPr>
        <w:t xml:space="preserve">Answer_Key.docx</w:t>
      </w:r>
      <w:r>
        <w:t xml:space="preserve">. (Note: the Exit Ticket uses a</w:t>
      </w:r>
      <w:r>
        <w:t xml:space="preserve"> </w:t>
      </w:r>
      <w:r>
        <w:rPr>
          <w:b/>
          <w:bCs/>
        </w:rPr>
        <w:t xml:space="preserve">marshmallow over a campfire</w:t>
      </w:r>
      <w:r>
        <w:t xml:space="preserve">, distinct from the leaf and salad examples on the worksheet.)</w:t>
      </w:r>
    </w:p>
    <w:p>
      <w:pPr>
        <w:pStyle w:val="BodyText"/>
      </w:pPr>
      <w:r>
        <w:rPr>
          <w:b/>
          <w:bCs/>
        </w:rPr>
        <w:t xml:space="preserve">Closing Reflection (SEL, 30 seconds):</w:t>
      </w:r>
    </w:p>
    <w:p>
      <w:pPr>
        <w:pStyle w:val="BlockText"/>
      </w:pPr>
      <w:r>
        <w:t xml:space="preserve">“Today we found out that fire, food, and your own energy all trace back to sunlight a plant stored in bonds. In one sentence: what is one thing that surprised you about where your energy comes from, and who — a partner or a moment at the boards — helped you see it?”</w:t>
      </w:r>
    </w:p>
    <w:p>
      <w:pPr>
        <w:pStyle w:val="FirstParagraph"/>
      </w:pPr>
      <w:r>
        <w:t xml:space="preserve">Collect worksheets; note which students correctly placed the products at the</w:t>
      </w:r>
      <w:r>
        <w:t xml:space="preserve"> </w:t>
      </w:r>
      <w:r>
        <w:rPr>
          <w:i/>
          <w:iCs/>
        </w:rPr>
        <w:t xml:space="preserve">higher</w:t>
      </w:r>
      <w:r>
        <w:t xml:space="preserve"> </w:t>
      </w:r>
      <w:r>
        <w:t xml:space="preserve">energy level (the conceptual core) versus students who reversed it or argued from molecule count rather than from</w:t>
      </w:r>
      <w:r>
        <w:t xml:space="preserve"> </w:t>
      </w:r>
      <w:r>
        <w:t xml:space="preserve">“the products are the fuel.”</w:t>
      </w:r>
      <w:r>
        <w:t xml:space="preserve"> </w:t>
      </w:r>
      <w:r>
        <w:t xml:space="preserve">Target the reversers for a 30-second check at the start of the next lesson.</w:t>
      </w:r>
    </w:p>
    <w:p>
      <w:r>
        <w:pict>
          <v:rect style="width:0;height:1.5pt" o:hralign="center" o:hrstd="t" o:hr="t"/>
        </w:pict>
      </w:r>
    </w:p>
    <w:bookmarkEnd w:id="162"/>
    <w:bookmarkEnd w:id="163"/>
    <w:bookmarkStart w:id="164" w:name="common-misconceptions-2"/>
    <w:p>
      <w:pPr>
        <w:pStyle w:val="Heading3"/>
      </w:pPr>
      <w:r>
        <w:t xml:space="preserve">Common Misconceptions</w:t>
      </w:r>
    </w:p>
    <w:p>
      <w:pPr>
        <w:pStyle w:val="Compact"/>
        <w:numPr>
          <w:ilvl w:val="0"/>
          <w:numId w:val="1071"/>
        </w:numPr>
      </w:pPr>
      <w:r>
        <w:rPr>
          <w:b/>
          <w:bCs/>
        </w:rPr>
        <w:t xml:space="preserve">Misconception:</w:t>
      </w:r>
      <w:r>
        <w:t xml:space="preserve"> </w:t>
      </w:r>
      <w:r>
        <w:t xml:space="preserve">“Plants get their energy (and their growing mass) from the soil.”</w:t>
      </w:r>
      <w:r>
        <w:t xml:space="preserve"> </w:t>
      </w:r>
      <w:r>
        <w:t xml:space="preserve">→</w:t>
      </w:r>
      <w:r>
        <w:t xml:space="preserve"> </w:t>
      </w:r>
      <w:r>
        <w:rPr>
          <w:b/>
          <w:bCs/>
        </w:rPr>
        <w:t xml:space="preserve">Correction:</w:t>
      </w:r>
      <w:r>
        <w:t xml:space="preserve"> </w:t>
      </w:r>
      <w:r>
        <w:t xml:space="preserve">Plants get</w:t>
      </w:r>
      <w:r>
        <w:t xml:space="preserve"> </w:t>
      </w:r>
      <w:r>
        <w:rPr>
          <w:i/>
          <w:iCs/>
        </w:rPr>
        <w:t xml:space="preserve">atoms</w:t>
      </w:r>
      <w:r>
        <w:t xml:space="preserve"> </w:t>
      </w:r>
      <w:r>
        <w:t xml:space="preserve">— minerals and water — from the soil, but the</w:t>
      </w:r>
      <w:r>
        <w:t xml:space="preserve"> </w:t>
      </w:r>
      <w:r>
        <w:rPr>
          <w:i/>
          <w:iCs/>
        </w:rPr>
        <w:t xml:space="preserve">energy</w:t>
      </w:r>
      <w:r>
        <w:t xml:space="preserve"> </w:t>
      </w:r>
      <w:r>
        <w:t xml:space="preserve">that drives photosynthesis comes from sunlight, and most of the new mass comes from carbon pulled out of the air (CO₂), not from dirt. A plant in rich soil but total darkness starves. Energy source ≠ matter source.</w:t>
      </w:r>
    </w:p>
    <w:p>
      <w:pPr>
        <w:pStyle w:val="Compact"/>
        <w:numPr>
          <w:ilvl w:val="0"/>
          <w:numId w:val="1071"/>
        </w:numPr>
      </w:pPr>
      <w:r>
        <w:rPr>
          <w:b/>
          <w:bCs/>
        </w:rPr>
        <w:t xml:space="preserve">Misconception:</w:t>
      </w:r>
      <w:r>
        <w:t xml:space="preserve"> </w:t>
      </w:r>
      <w:r>
        <w:t xml:space="preserve">“Burning a leaf or eating sugar</w:t>
      </w:r>
      <w:r>
        <w:t xml:space="preserve"> </w:t>
      </w:r>
      <w:r>
        <w:rPr>
          <w:i/>
          <w:iCs/>
        </w:rPr>
        <w:t xml:space="preserve">creates</w:t>
      </w:r>
      <w:r>
        <w:t xml:space="preserve"> </w:t>
      </w:r>
      <w:r>
        <w:t xml:space="preserve">energy.”</w:t>
      </w:r>
      <w:r>
        <w:t xml:space="preserve"> </w:t>
      </w:r>
      <w:r>
        <w:t xml:space="preserve">→</w:t>
      </w:r>
      <w:r>
        <w:t xml:space="preserve"> </w:t>
      </w:r>
      <w:r>
        <w:rPr>
          <w:b/>
          <w:bCs/>
        </w:rPr>
        <w:t xml:space="preserve">Correction:</w:t>
      </w:r>
      <w:r>
        <w:t xml:space="preserve"> </w:t>
      </w:r>
      <w:r>
        <w:t xml:space="preserve">Energy is never created. Burning and digestion</w:t>
      </w:r>
      <w:r>
        <w:t xml:space="preserve"> </w:t>
      </w:r>
      <w:r>
        <w:rPr>
          <w:i/>
          <w:iCs/>
        </w:rPr>
        <w:t xml:space="preserve">release</w:t>
      </w:r>
      <w:r>
        <w:t xml:space="preserve"> </w:t>
      </w:r>
      <w:r>
        <w:t xml:space="preserve">chemical potential energy that was already stored in the bonds — energy the Sun put there during photosynthesis. Conservation of energy holds: the energy released equals the energy stored, just changed in form.</w:t>
      </w:r>
    </w:p>
    <w:p>
      <w:pPr>
        <w:pStyle w:val="Compact"/>
        <w:numPr>
          <w:ilvl w:val="0"/>
          <w:numId w:val="1071"/>
        </w:numPr>
      </w:pPr>
      <w:r>
        <w:rPr>
          <w:b/>
          <w:bCs/>
        </w:rPr>
        <w:t xml:space="preserve">Misconception:</w:t>
      </w:r>
      <w:r>
        <w:t xml:space="preserve"> </w:t>
      </w:r>
      <w:r>
        <w:t xml:space="preserve">“The products and reactants have the same energy because they have the same atoms.”</w:t>
      </w:r>
      <w:r>
        <w:t xml:space="preserve"> </w:t>
      </w:r>
      <w:r>
        <w:t xml:space="preserve">→</w:t>
      </w:r>
      <w:r>
        <w:t xml:space="preserve"> </w:t>
      </w:r>
      <w:r>
        <w:rPr>
          <w:b/>
          <w:bCs/>
        </w:rPr>
        <w:t xml:space="preserve">Correction:</w:t>
      </w:r>
      <w:r>
        <w:t xml:space="preserve"> </w:t>
      </w:r>
      <w:r>
        <w:t xml:space="preserve">The atoms are conserved (the equation balances), but the</w:t>
      </w:r>
      <w:r>
        <w:t xml:space="preserve"> </w:t>
      </w:r>
      <w:r>
        <w:rPr>
          <w:i/>
          <w:iCs/>
        </w:rPr>
        <w:t xml:space="preserve">bonds</w:t>
      </w:r>
      <w:r>
        <w:t xml:space="preserve"> </w:t>
      </w:r>
      <w:r>
        <w:t xml:space="preserve">are different, and different bonds store different amounts of energy. Sugar + O₂ store more chemical potential energy than CO₂ + H₂O; that difference is the captured light energy.</w:t>
      </w:r>
    </w:p>
    <w:p>
      <w:pPr>
        <w:pStyle w:val="Compact"/>
        <w:numPr>
          <w:ilvl w:val="0"/>
          <w:numId w:val="1071"/>
        </w:numPr>
      </w:pPr>
      <w:r>
        <w:rPr>
          <w:b/>
          <w:bCs/>
        </w:rPr>
        <w:t xml:space="preserve">Misconception:</w:t>
      </w:r>
      <w:r>
        <w:t xml:space="preserve"> </w:t>
      </w:r>
      <w:r>
        <w:t xml:space="preserve">“Photosynthesis</w:t>
      </w:r>
      <w:r>
        <w:t xml:space="preserve"> </w:t>
      </w:r>
      <w:r>
        <w:t xml:space="preserve">‘makes energy’</w:t>
      </w:r>
      <w:r>
        <w:t xml:space="preserve"> </w:t>
      </w:r>
      <w:r>
        <w:t xml:space="preserve">for the plant.”</w:t>
      </w:r>
      <w:r>
        <w:t xml:space="preserve"> </w:t>
      </w:r>
      <w:r>
        <w:t xml:space="preserve">→</w:t>
      </w:r>
      <w:r>
        <w:t xml:space="preserve"> </w:t>
      </w:r>
      <w:r>
        <w:rPr>
          <w:b/>
          <w:bCs/>
        </w:rPr>
        <w:t xml:space="preserve">Correction:</w:t>
      </w:r>
      <w:r>
        <w:t xml:space="preserve"> </w:t>
      </w:r>
      <w:r>
        <w:t xml:space="preserve">Photosynthesis</w:t>
      </w:r>
      <w:r>
        <w:t xml:space="preserve"> </w:t>
      </w:r>
      <w:r>
        <w:rPr>
          <w:i/>
          <w:iCs/>
        </w:rPr>
        <w:t xml:space="preserve">transforms and stores</w:t>
      </w:r>
      <w:r>
        <w:t xml:space="preserve"> </w:t>
      </w:r>
      <w:r>
        <w:t xml:space="preserve">energy — light energy becomes chemical potential energy. It does not make new energy; it moves energy from sunlight into bonds. Later, respiration releases that stored energy for the plant (and for whatever eats it) to use.</w:t>
      </w:r>
    </w:p>
    <w:p>
      <w:pPr>
        <w:pStyle w:val="Compact"/>
        <w:numPr>
          <w:ilvl w:val="0"/>
          <w:numId w:val="1071"/>
        </w:numPr>
      </w:pPr>
      <w:r>
        <w:rPr>
          <w:b/>
          <w:bCs/>
        </w:rPr>
        <w:t xml:space="preserve">Misconception:</w:t>
      </w:r>
      <w:r>
        <w:t xml:space="preserve"> </w:t>
      </w:r>
      <w:r>
        <w:t xml:space="preserve">“Oxygen is the plant’s food / the energy-rich product.”</w:t>
      </w:r>
      <w:r>
        <w:t xml:space="preserve"> </w:t>
      </w:r>
      <w:r>
        <w:t xml:space="preserve">→</w:t>
      </w:r>
      <w:r>
        <w:t xml:space="preserve"> </w:t>
      </w:r>
      <w:r>
        <w:rPr>
          <w:b/>
          <w:bCs/>
        </w:rPr>
        <w:t xml:space="preserve">Correction:</w:t>
      </w:r>
      <w:r>
        <w:t xml:space="preserve"> </w:t>
      </w:r>
      <w:r>
        <w:t xml:space="preserve">The energy-rich product is the</w:t>
      </w:r>
      <w:r>
        <w:t xml:space="preserve"> </w:t>
      </w:r>
      <w:r>
        <w:rPr>
          <w:b/>
          <w:bCs/>
        </w:rPr>
        <w:t xml:space="preserve">sugar</w:t>
      </w:r>
      <w:r>
        <w:t xml:space="preserve"> </w:t>
      </w:r>
      <w:r>
        <w:t xml:space="preserve">(C₆H₁₂O₆); the oxygen (O₂) is released as a by-product. When the sugar is burned or respired, the oxygen is the substance that combines back with it — that is why fire and breathing both need oxygen.</w:t>
      </w:r>
    </w:p>
    <w:p>
      <w:r>
        <w:pict>
          <v:rect style="width:0;height:1.5pt" o:hralign="center" o:hrstd="t" o:hr="t"/>
        </w:pict>
      </w:r>
    </w:p>
    <w:bookmarkEnd w:id="164"/>
    <w:bookmarkStart w:id="165" w:name="access-differentiation-2"/>
    <w:p>
      <w:pPr>
        <w:pStyle w:val="Heading3"/>
      </w:pPr>
      <w:r>
        <w:t xml:space="preserve">Access &amp; Differentiation</w:t>
      </w:r>
    </w:p>
    <w:p>
      <w:pPr>
        <w:pStyle w:val="Compact"/>
        <w:numPr>
          <w:ilvl w:val="0"/>
          <w:numId w:val="1072"/>
        </w:numPr>
      </w:pPr>
      <w:r>
        <w:rPr>
          <w:b/>
          <w:bCs/>
        </w:rPr>
        <w:t xml:space="preserve">ELL/ENL supports:</w:t>
      </w:r>
      <w:r>
        <w:t xml:space="preserve"> </w:t>
      </w:r>
      <w:r>
        <w:t xml:space="preserve">Display a word-choice box throughout the lesson: {photosynthesis, chemical potential energy, conservation of energy, reactants, products, light energy, stored, released}. Sentence frame for the diagram task:</w:t>
      </w:r>
      <w:r>
        <w:t xml:space="preserve"> </w:t>
      </w:r>
      <w:r>
        <w:rPr>
          <w:i/>
          <w:iCs/>
        </w:rPr>
        <w:t xml:space="preserve">“The ___ store more energy than the ___ because the plant added ___ energy.”</w:t>
      </w:r>
      <w:r>
        <w:t xml:space="preserve"> </w:t>
      </w:r>
      <w:r>
        <w:t xml:space="preserve">Pair each vocabulary term with a gesture: hands rising for photosynthesis (uphill), fists clenched then opened for stored-then-released energy. Allow the energy chain (Sun → light → bonds → heat) to be drawn with arrows and icons before it is written in words.</w:t>
      </w:r>
    </w:p>
    <w:p>
      <w:pPr>
        <w:pStyle w:val="Compact"/>
        <w:numPr>
          <w:ilvl w:val="0"/>
          <w:numId w:val="1072"/>
        </w:numPr>
      </w:pPr>
      <w:r>
        <w:rPr>
          <w:b/>
          <w:bCs/>
        </w:rPr>
        <w:t xml:space="preserve">IEP/SPED supports:</w:t>
      </w:r>
      <w:r>
        <w:t xml:space="preserve"> </w:t>
      </w:r>
      <w:r>
        <w:t xml:space="preserve">Provide a pre-printed two-level energy diagram so students place the reactant/product cards rather than draw the whole frame. Pre-fill the balanced equation and the atom-count table so the cognitive load is on the</w:t>
      </w:r>
      <w:r>
        <w:t xml:space="preserve"> </w:t>
      </w:r>
      <w:r>
        <w:rPr>
          <w:i/>
          <w:iCs/>
        </w:rPr>
        <w:t xml:space="preserve">energy</w:t>
      </w:r>
      <w:r>
        <w:t xml:space="preserve"> </w:t>
      </w:r>
      <w:r>
        <w:t xml:space="preserve">reasoning, not the arithmetic. Assign clear group roles at the vertical surface (one writes, one places cards, one reports). Offer sentence starters for the Exit Ticket and the Because/But/So.</w:t>
      </w:r>
    </w:p>
    <w:p>
      <w:pPr>
        <w:pStyle w:val="Compact"/>
        <w:numPr>
          <w:ilvl w:val="0"/>
          <w:numId w:val="1072"/>
        </w:numPr>
      </w:pPr>
      <w:r>
        <w:rPr>
          <w:b/>
          <w:bCs/>
        </w:rPr>
        <w:t xml:space="preserve">Extensions:</w:t>
      </w:r>
      <w:r>
        <w:t xml:space="preserve"> </w:t>
      </w:r>
      <w:r>
        <w:t xml:space="preserve">(1) Cellular respiration runs photosynthesis in reverse: C₆H₁₂O₆ + 6 O₂ → 6 CO₂ + 6 H₂O. Annotate which direction on the energy diagram respiration moves and explain why it releases energy. (2) Estimate: a single Calorie (kcal) is about 4184 J. If a granola bar has 100 Calories, how many joules of stored sunlight does it hold? (≈ 4.18 × 10⁵ J.) (3) Research and explain: fossil fuels (coal, oil) are ancient stored photosynthesis. Write two sentences connecting a car’s gas tank to sunlight that struck Earth millions of years ago.</w:t>
      </w:r>
    </w:p>
    <w:p>
      <w:r>
        <w:pict>
          <v:rect style="width:0;height:1.5pt" o:hralign="center" o:hrstd="t" o:hr="t"/>
        </w:pict>
      </w:r>
    </w:p>
    <w:bookmarkEnd w:id="165"/>
    <w:bookmarkStart w:id="166" w:name="strategy-spotlight-2"/>
    <w:p>
      <w:pPr>
        <w:pStyle w:val="Heading3"/>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of its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windows, or chart paper — vertical and erasable, which lowers the stakes of being wrong and makes thinking public), and</w:t>
      </w:r>
      <w:r>
        <w:t xml:space="preserve"> </w:t>
      </w:r>
      <w:r>
        <w:rPr>
          <w:b/>
          <w:bCs/>
        </w:rPr>
        <w:t xml:space="preserve">tasks launched with minimal instructions</w:t>
      </w:r>
      <w:r>
        <w:t xml:space="preserve"> </w:t>
      </w:r>
      <w:r>
        <w:t xml:space="preserve">(the teacher poses the problem, then steps back and asks questions instead of demonstrating the method).</w:t>
      </w:r>
    </w:p>
    <w:p>
      <w:pPr>
        <w:pStyle w:val="BodyText"/>
      </w:pPr>
      <w:r>
        <w:rPr>
          <w:b/>
          <w:bCs/>
        </w:rPr>
        <w:t xml:space="preserve">How to run it in this lesson (Phase 2):</w:t>
      </w:r>
    </w:p>
    <w:p>
      <w:pPr>
        <w:pStyle w:val="Compact"/>
        <w:numPr>
          <w:ilvl w:val="0"/>
          <w:numId w:val="1073"/>
        </w:numPr>
      </w:pPr>
      <w:r>
        <w:t xml:space="preserve">Form visibly random groups of three (deal cards / randomizer on screen). Each group gets one marker, one vertical surface, and one set of reactant/product cards.</w:t>
      </w:r>
    </w:p>
    <w:p>
      <w:pPr>
        <w:pStyle w:val="Compact"/>
        <w:numPr>
          <w:ilvl w:val="0"/>
          <w:numId w:val="1073"/>
        </w:numPr>
      </w:pPr>
      <w:r>
        <w:t xml:space="preserve">Launch the diagram task verbally in one sentence:</w:t>
      </w:r>
      <w:r>
        <w:t xml:space="preserve"> </w:t>
      </w:r>
      <w:r>
        <w:rPr>
          <w:i/>
          <w:iCs/>
        </w:rPr>
        <w:t xml:space="preserve">“Decide which set of substances sits on the high energy level and which sits on the low, and write the one reason that settles it.”</w:t>
      </w:r>
      <w:r>
        <w:t xml:space="preserve"> </w:t>
      </w:r>
      <w:r>
        <w:t xml:space="preserve">Resist the urge to reveal that the products are higher — the whole point is that students argue it from the phenomenon (the sugar is the fuel that burns).</w:t>
      </w:r>
    </w:p>
    <w:p>
      <w:pPr>
        <w:pStyle w:val="Compact"/>
        <w:numPr>
          <w:ilvl w:val="0"/>
          <w:numId w:val="1073"/>
        </w:numPr>
      </w:pPr>
      <w:r>
        <w:t xml:space="preserve">Circulate and ask, never tell:</w:t>
      </w:r>
      <w:r>
        <w:t xml:space="preserve"> </w:t>
      </w:r>
      <w:r>
        <w:rPr>
          <w:i/>
          <w:iCs/>
        </w:rPr>
        <w:t xml:space="preserve">“What burns — the sugar or the CO₂?”</w:t>
      </w:r>
      <w:r>
        <w:rPr>
          <w:i/>
          <w:iCs/>
        </w:rPr>
        <w:t xml:space="preserve"> </w:t>
      </w:r>
      <w:r>
        <w:rPr>
          <w:i/>
          <w:iCs/>
        </w:rPr>
        <w:t xml:space="preserve">“If burning releases energy, where was that energy before?”</w:t>
      </w:r>
      <w:r>
        <w:rPr>
          <w:i/>
          <w:iCs/>
        </w:rPr>
        <w:t xml:space="preserve"> </w:t>
      </w:r>
      <w:r>
        <w:rPr>
          <w:i/>
          <w:iCs/>
        </w:rPr>
        <w:t xml:space="preserve">“Your up-arrow needs a power source — what is it?”</w:t>
      </w:r>
      <w:r>
        <w:t xml:space="preserve"> </w:t>
      </w:r>
      <w:r>
        <w:t xml:space="preserve">When a group is stuck, give a hint that keeps the thinking with them.</w:t>
      </w:r>
    </w:p>
    <w:p>
      <w:pPr>
        <w:pStyle w:val="Compact"/>
        <w:numPr>
          <w:ilvl w:val="0"/>
          <w:numId w:val="1073"/>
        </w:numPr>
      </w:pPr>
      <w:r>
        <w:t xml:space="preserve">Use the vertical surfaces as the class’s shared thinking record in Phase 3 — groups literally point to their diagrams as the energy story (light in, stored in bonds, released by the reverse) emerges into the formal vocabulary.</w:t>
      </w:r>
    </w:p>
    <w:p>
      <w:pPr>
        <w:pStyle w:val="FirstParagraph"/>
      </w:pPr>
      <w:r>
        <w:t xml:space="preserve">Because the surfaces are non-permanent and public, students revise freely in Phase 4 — relabeling the levels</w:t>
      </w:r>
      <w:r>
        <w:t xml:space="preserve"> </w:t>
      </w:r>
      <w:r>
        <w:t xml:space="preserve">“high/low chemical potential energy”</w:t>
      </w:r>
      <w:r>
        <w:t xml:space="preserve"> </w:t>
      </w:r>
      <w:r>
        <w:t xml:space="preserve">and adding the Sun → bonds → heat chain is a low-stakes edit on a board, not a crossed-out mess on private paper. Research on BTC (Liljedahl,</w:t>
      </w:r>
      <w:r>
        <w:t xml:space="preserve"> </w:t>
      </w:r>
      <w:r>
        <w:rPr>
          <w:i/>
          <w:iCs/>
        </w:rPr>
        <w:t xml:space="preserve">Building Thinking Classrooms in Mathematics</w:t>
      </w:r>
      <w:r>
        <w:t xml:space="preserve">, and its cross-disciplinary extensions) finds that random groups + vertical surfaces sharply increase the proportion of students actively reasoning rather than copying.</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(light energy was stored in the bonds), a</w:t>
      </w:r>
      <w:r>
        <w:t xml:space="preserve"> </w:t>
      </w:r>
      <w:r>
        <w:rPr>
          <w:i/>
          <w:iCs/>
        </w:rPr>
        <w:t xml:space="preserve">contrast</w:t>
      </w:r>
      <w:r>
        <w:t xml:space="preserve"> </w:t>
      </w:r>
      <w:r>
        <w:t xml:space="preserve">(but the atoms were only rearranged, not created), and a</w:t>
      </w:r>
      <w:r>
        <w:t xml:space="preserve"> </w:t>
      </w:r>
      <w:r>
        <w:rPr>
          <w:i/>
          <w:iCs/>
        </w:rPr>
        <w:t xml:space="preserve">consequence</w:t>
      </w:r>
      <w:r>
        <w:t xml:space="preserve"> </w:t>
      </w:r>
      <w:r>
        <w:t xml:space="preserve">(so burning releases that stored sunlight, energy conserved). The vertical-surface argument becomes the sentence.</w:t>
      </w:r>
    </w:p>
    <w:p>
      <w:pPr>
        <w:pStyle w:val="BodyText"/>
      </w:pPr>
      <w:r>
        <w:rPr>
          <w:b/>
          <w:bCs/>
        </w:rPr>
        <w:t xml:space="preserve">CRSE connection:</w:t>
      </w:r>
      <w:r>
        <w:t xml:space="preserve"> </w:t>
      </w:r>
      <w:r>
        <w:t xml:space="preserve">The opening circle prompt —</w:t>
      </w:r>
      <w:r>
        <w:t xml:space="preserve"> </w:t>
      </w:r>
      <w:r>
        <w:rPr>
          <w:i/>
          <w:iCs/>
        </w:rPr>
        <w:t xml:space="preserve">something you charge up now to use later</w:t>
      </w:r>
      <w:r>
        <w:t xml:space="preserve"> </w:t>
      </w:r>
      <w:r>
        <w:t xml:space="preserve">— invites students to bring phones, batteries, big meals before a game, or saving money into the conversation; the science then names a process they already understand intuitively. Grounding photosynthesis in the universal experience of</w:t>
      </w:r>
      <w:r>
        <w:t xml:space="preserve"> </w:t>
      </w:r>
      <w:r>
        <w:rPr>
          <w:i/>
          <w:iCs/>
        </w:rPr>
        <w:t xml:space="preserve">storing for later</w:t>
      </w:r>
      <w:r>
        <w:t xml:space="preserve"> </w:t>
      </w:r>
      <w:r>
        <w:t xml:space="preserve">— and in food students eat every day — honors students’ lived knowledge and frames the Sun-to-plate energy path as continuous with their own lives, not confined to a botany unit.</w:t>
      </w:r>
    </w:p>
    <w:p>
      <w:r>
        <w:pict>
          <v:rect style="width:0;height:1.5pt" o:hralign="center" o:hrstd="t" o:hr="t"/>
        </w:pict>
      </w:r>
    </w:p>
    <w:bookmarkEnd w:id="166"/>
    <w:bookmarkStart w:id="167"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the windowsill leaf that</w:t>
            </w:r>
            <w:r>
              <w:t xml:space="preserve"> </w:t>
            </w:r>
            <w:r>
              <w:t xml:space="preserve">“does nothing”</w:t>
            </w:r>
            <w:r>
              <w:t xml:space="preserve"> </w:t>
            </w:r>
            <w:r>
              <w:t xml:space="preserve">yet releases heat when burned; diagram</w:t>
            </w:r>
            <w:r>
              <w:t xml:space="preserve"> </w:t>
            </w:r>
            <w:r>
              <w:rPr>
                <w:rStyle w:val="VerbatimChar"/>
              </w:rPr>
              <w:t xml:space="preserve">bond_energy_photosynthesis.png</w:t>
            </w:r>
            <w:r>
              <w:t xml:space="preserve">; returns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up vs. down arrow, energy in vs. out?); Phase 3 (TT#2 — if atoms are conserved, what got stored?)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diagram build at vertical surfaces (place cards, justify which level is higher); Initial Model atom-count/balance check;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(flows, cycles, conservation)</w:t>
            </w:r>
            <w:r>
              <w:t xml:space="preserve">, explicit in Phase 3 (vocabulary) and Phase 4 (B/B/S: light stored → released, energy conserved)</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chemical potential energy / photosynthesis / conservation of energy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windowsill leaf and explain it with the completed energy diagram and the light-in/stored/released chain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word-choice box, sentence frames, gestures, pre-printed diagram and equation, group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(which side stores more energy and why; the energy source; trace marshmallow heat back to the Sun)</w:t>
            </w:r>
          </w:p>
        </w:tc>
      </w:tr>
    </w:tbl>
    <w:p>
      <w:r>
        <w:pict>
          <v:rect style="width:0;height:1.5pt" o:hralign="center" o:hrstd="t" o:hr="t"/>
        </w:pict>
      </w:r>
    </w:p>
    <w:bookmarkEnd w:id="167"/>
    <w:bookmarkStart w:id="168" w:name="companion-materials-2"/>
    <w:p>
      <w:pPr>
        <w:pStyle w:val="Heading3"/>
      </w:pPr>
      <w:r>
        <w:t xml:space="preserve">Companion Materials</w:t>
      </w:r>
    </w:p>
    <w:p>
      <w:pPr>
        <w:pStyle w:val="Compact"/>
        <w:numPr>
          <w:ilvl w:val="0"/>
          <w:numId w:val="1074"/>
        </w:numPr>
      </w:pPr>
      <w:r>
        <w:rPr>
          <w:rStyle w:val="VerbatimChar"/>
        </w:rPr>
        <w:t xml:space="preserve">Student_Worksheet.docx</w:t>
      </w:r>
      <w:r>
        <w:t xml:space="preserve"> </w:t>
      </w:r>
      <w:r>
        <w:t xml:space="preserve">— the 5E student investigation (hand out at start of Phase 2)</w:t>
      </w:r>
    </w:p>
    <w:p>
      <w:pPr>
        <w:pStyle w:val="Compact"/>
        <w:numPr>
          <w:ilvl w:val="0"/>
          <w:numId w:val="1074"/>
        </w:numPr>
      </w:pPr>
      <w:r>
        <w:rPr>
          <w:rStyle w:val="VerbatimChar"/>
        </w:rPr>
        <w:t xml:space="preserve">Student_Notes.docx</w:t>
      </w:r>
      <w:r>
        <w:t xml:space="preserve"> </w:t>
      </w:r>
      <w:r>
        <w:t xml:space="preserve">— guided note-guide for vocabulary and the worked energy-diagram example</w:t>
      </w:r>
    </w:p>
    <w:p>
      <w:pPr>
        <w:pStyle w:val="Compact"/>
        <w:numPr>
          <w:ilvl w:val="0"/>
          <w:numId w:val="107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68"/>
    <w:bookmarkStart w:id="169" w:name="key-vocabulary-max-3-2"/>
    <w:p>
      <w:pPr>
        <w:pStyle w:val="Heading3"/>
      </w:pPr>
      <w:r>
        <w:t xml:space="preserve">Key Vocabulary (max 3)</w:t>
      </w:r>
    </w:p>
    <w:p>
      <w:pPr>
        <w:pStyle w:val="Compact"/>
        <w:numPr>
          <w:ilvl w:val="0"/>
          <w:numId w:val="1075"/>
        </w:numPr>
      </w:pPr>
      <w:r>
        <w:rPr>
          <w:b/>
          <w:bCs/>
        </w:rPr>
        <w:t xml:space="preserve">chemical potential energy</w:t>
      </w:r>
      <w:r>
        <w:t xml:space="preserve"> </w:t>
      </w:r>
      <w:r>
        <w:t xml:space="preserve">— energy stored in the chemical bonds of a substance, ready to be released when the substance reacts; the products of photosynthesis (sugar + O₂) hold more chemical potential energy than the reactants (CO₂ + H₂O), and that difference is the captured light energy</w:t>
      </w:r>
    </w:p>
    <w:p>
      <w:pPr>
        <w:pStyle w:val="Compact"/>
        <w:numPr>
          <w:ilvl w:val="0"/>
          <w:numId w:val="1075"/>
        </w:numPr>
      </w:pPr>
      <w:r>
        <w:rPr>
          <w:b/>
          <w:bCs/>
        </w:rPr>
        <w:t xml:space="preserve">photosynthesis</w:t>
      </w:r>
      <w:r>
        <w:t xml:space="preserve"> </w:t>
      </w:r>
      <w:r>
        <w:t xml:space="preserve">— the process by which a plant uses light energy to build high-energy sugar and oxygen from low-energy carbon dioxide and water (6 CO₂ + 6 H₂O → C₆H₁₂O₆ + 6 O₂); in energy terms, it stores the Sun’s energy in chemical bonds</w:t>
      </w:r>
    </w:p>
    <w:p>
      <w:pPr>
        <w:pStyle w:val="Compact"/>
        <w:numPr>
          <w:ilvl w:val="0"/>
          <w:numId w:val="1075"/>
        </w:numPr>
      </w:pPr>
      <w:r>
        <w:rPr>
          <w:b/>
          <w:bCs/>
        </w:rPr>
        <w:t xml:space="preserve">conservation of energy</w:t>
      </w:r>
      <w:r>
        <w:t xml:space="preserve"> </w:t>
      </w:r>
      <w:r>
        <w:t xml:space="preserve">— the law that energy is never created or destroyed, only transferred or changed in form; the light energy stored by photosynthesis equals the energy later released when the sugar is burned or respired</w:t>
      </w:r>
    </w:p>
    <w:p>
      <w:r>
        <w:br w:type="page"/>
      </w:r>
    </w:p>
    <w:bookmarkEnd w:id="169"/>
    <w:bookmarkEnd w:id="170"/>
    <w:bookmarkStart w:id="183" w:name="Xf603875408c650eeb0fca31ac41cdead63e735f"/>
    <w:p>
      <w:pPr>
        <w:pStyle w:val="Heading2"/>
      </w:pPr>
      <w:r>
        <w:t xml:space="preserve">Photosynthesis — Energy Storage in Bonds — Student Worksheet</w:t>
      </w:r>
    </w:p>
    <w:p>
      <w:pPr>
        <w:pStyle w:val="FirstParagraph"/>
      </w:pPr>
      <w:r>
        <w:rPr>
          <w:b/>
          <w:bCs/>
        </w:rPr>
        <w:t xml:space="preserve">Unit: Heat and Energy — Lesson 03</w:t>
      </w:r>
      <w:r>
        <w:t xml:space="preserve"> </w:t>
      </w:r>
      <w:r>
        <w:t xml:space="preserve">Name: _______________________ Date: __________ Period: ____</w:t>
      </w:r>
    </w:p>
    <w:p>
      <w:r>
        <w:pict>
          <v:rect style="width:0;height:1.5pt" o:hralign="center" o:hrstd="t" o:hr="t"/>
        </w:pict>
      </w:r>
    </w:p>
    <w:bookmarkStart w:id="171" w:name="phenomenon-5"/>
    <w:p>
      <w:pPr>
        <w:pStyle w:val="Heading3"/>
      </w:pPr>
      <w:r>
        <w:t xml:space="preserve">Phenomenon</w:t>
      </w:r>
    </w:p>
    <w:p>
      <w:pPr>
        <w:pStyle w:val="FirstParagraph"/>
      </w:pPr>
      <w:r>
        <w:t xml:space="preserve">A green plant sits on a windowsill, motionless, for weeks. It is not plugged into anything — just air, water, and light. Yet it grows new leaves out of almost nothing. If you dried one of those leaves and set it on fire, it would release heat and light. That heat had to come from somewhere. The plant</w:t>
      </w:r>
      <w:r>
        <w:t xml:space="preserve"> </w:t>
      </w:r>
      <w:r>
        <w:t xml:space="preserve">“charged up”</w:t>
      </w:r>
      <w:r>
        <w:t xml:space="preserve"> </w:t>
      </w:r>
      <w:r>
        <w:t xml:space="preserve">the leaf with energy — and burning it pays the energy back out.</w:t>
      </w:r>
    </w:p>
    <w:p>
      <w:pPr>
        <w:pStyle w:val="BodyText"/>
      </w:pPr>
      <w:r>
        <w:rPr>
          <w:b/>
          <w:bCs/>
        </w:rPr>
        <w:t xml:space="preserve">Driving question:</w:t>
      </w:r>
      <w:r>
        <w:t xml:space="preserve"> </w:t>
      </w:r>
      <w:r>
        <w:t xml:space="preserve">How does a plant</w:t>
      </w:r>
      <w:r>
        <w:t xml:space="preserve"> </w:t>
      </w:r>
      <w:r>
        <w:t xml:space="preserve">“capture”</w:t>
      </w:r>
      <w:r>
        <w:t xml:space="preserve"> </w:t>
      </w:r>
      <w:r>
        <w:t xml:space="preserve">sunlight as chemical energy you can later eat?</w:t>
      </w:r>
    </w:p>
    <w:p>
      <w:r>
        <w:pict>
          <v:rect style="width:0;height:1.5pt" o:hralign="center" o:hrstd="t" o:hr="t"/>
        </w:pict>
      </w:r>
    </w:p>
    <w:bookmarkEnd w:id="171"/>
    <w:bookmarkStart w:id="172"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energy diagram your teacher is projecting. The green arrow (photosynthesis) goes</w:t>
      </w:r>
      <w:r>
        <w:t xml:space="preserve"> </w:t>
      </w:r>
      <w:r>
        <w:rPr>
          <w:i/>
          <w:iCs/>
        </w:rPr>
        <w:t xml:space="preserve">up</w:t>
      </w:r>
      <w:r>
        <w:t xml:space="preserve"> </w:t>
      </w:r>
      <w:r>
        <w:t xml:space="preserve">and the orange arrow (burning) goes</w:t>
      </w:r>
      <w:r>
        <w:t xml:space="preserve"> </w:t>
      </w:r>
      <w:r>
        <w:rPr>
          <w:i/>
          <w:iCs/>
        </w:rPr>
        <w:t xml:space="preserve">down</w:t>
      </w:r>
      <w:r>
        <w:t xml:space="preserve">. In one sentence: what is the difference between climbing</w:t>
      </w:r>
      <w:r>
        <w:t xml:space="preserve"> </w:t>
      </w:r>
      <w:r>
        <w:rPr>
          <w:i/>
          <w:iCs/>
        </w:rPr>
        <w:t xml:space="preserve">up</w:t>
      </w:r>
      <w:r>
        <w:t xml:space="preserve"> </w:t>
      </w:r>
      <w:r>
        <w:t xml:space="preserve">the diagram and sliding</w:t>
      </w:r>
      <w:r>
        <w:t xml:space="preserve"> </w:t>
      </w:r>
      <w:r>
        <w:rPr>
          <w:i/>
          <w:iCs/>
        </w:rPr>
        <w:t xml:space="preserve">down</w:t>
      </w:r>
      <w:r>
        <w:t xml:space="preserve"> </w:t>
      </w:r>
      <w:r>
        <w:t xml:space="preserve">it, in terms of energy going</w:t>
      </w:r>
      <w:r>
        <w:t xml:space="preserve"> </w:t>
      </w:r>
      <w:r>
        <w:rPr>
          <w:b/>
          <w:bCs/>
        </w:rPr>
        <w:t xml:space="preserve">in</w:t>
      </w:r>
      <w:r>
        <w:t xml:space="preserve"> </w:t>
      </w:r>
      <w:r>
        <w:t xml:space="preserve">versus coming</w:t>
      </w:r>
      <w:r>
        <w:t xml:space="preserve"> </w:t>
      </w:r>
      <w:r>
        <w:rPr>
          <w:b/>
          <w:bCs/>
        </w:rPr>
        <w:t xml:space="preserve">out</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172"/>
    <w:bookmarkStart w:id="173" w:name="initial-model-2"/>
    <w:p>
      <w:pPr>
        <w:pStyle w:val="Heading3"/>
      </w:pPr>
      <w:r>
        <w:t xml:space="preserve">Initial Model</w:t>
      </w:r>
    </w:p>
    <w:p>
      <w:pPr>
        <w:pStyle w:val="FirstParagraph"/>
      </w:pPr>
      <w:r>
        <w:t xml:space="preserve">Before your teacher names the process, work out the</w:t>
      </w:r>
      <w:r>
        <w:t xml:space="preserve"> </w:t>
      </w:r>
      <w:r>
        <w:rPr>
          <w:b/>
          <w:bCs/>
        </w:rPr>
        <w:t xml:space="preserve">atom bookkeeping</w:t>
      </w:r>
      <w:r>
        <w:t xml:space="preserve"> </w:t>
      </w:r>
      <w:r>
        <w:t xml:space="preserve">for photosynthesis:</w:t>
      </w:r>
    </w:p>
    <w:p>
      <w:pPr>
        <w:pStyle w:val="BodyText"/>
      </w:pPr>
      <m:oMathPara>
        <m:oMathParaPr>
          <m:jc m:val="center"/>
        </m:oMathParaPr>
        <m:oMath>
          <m:r>
            <m:t>6</m:t>
          </m:r>
          <m:r>
            <m:t> </m:t>
          </m:r>
          <m:sSub>
            <m:e>
              <m:r>
                <m:rPr>
                  <m:nor/>
                  <m:sty m:val="p"/>
                </m:rPr>
                <m:t>CO</m:t>
              </m:r>
            </m:e>
            <m:sub>
              <m:r>
                <m:t>2</m:t>
              </m:r>
            </m:sub>
          </m:sSub>
          <m:r>
            <m:rPr>
              <m:sty m:val="p"/>
            </m:rPr>
            <m:t>+</m:t>
          </m:r>
          <m:r>
            <m:t>6</m:t>
          </m:r>
          <m:r>
            <m:t> </m:t>
          </m:r>
          <m:sSub>
            <m:e>
              <m:r>
                <m:rPr>
                  <m:nor/>
                  <m:sty m:val="p"/>
                </m:rPr>
                <m:t>H</m:t>
              </m:r>
            </m:e>
            <m:sub>
              <m:r>
                <m:t>2</m:t>
              </m:r>
            </m:sub>
          </m:sSub>
          <m:r>
            <m:rPr>
              <m:nor/>
              <m:sty m:val="p"/>
            </m:rPr>
            <m:t>O</m:t>
          </m:r>
          <m:r>
            <m:rPr>
              <m:sty m:val="p"/>
            </m:rPr>
            <m:t>→</m:t>
          </m:r>
          <m:sSub>
            <m:e>
              <m:r>
                <m:rPr>
                  <m:nor/>
                  <m:sty m:val="p"/>
                </m:rPr>
                <m:t>C</m:t>
              </m:r>
            </m:e>
            <m:sub>
              <m:r>
                <m:t>6</m:t>
              </m:r>
            </m:sub>
          </m:sSub>
          <m:sSub>
            <m:e>
              <m:r>
                <m:rPr>
                  <m:nor/>
                  <m:sty m:val="p"/>
                </m:rPr>
                <m:t>H</m:t>
              </m:r>
            </m:e>
            <m:sub>
              <m:r>
                <m:t>12</m:t>
              </m:r>
            </m:sub>
          </m:sSub>
          <m:sSub>
            <m:e>
              <m:r>
                <m:rPr>
                  <m:nor/>
                  <m:sty m:val="p"/>
                </m:rPr>
                <m:t>O</m:t>
              </m:r>
            </m:e>
            <m:sub>
              <m:r>
                <m:t>6</m:t>
              </m:r>
            </m:sub>
          </m:sSub>
          <m:r>
            <m:rPr>
              <m:sty m:val="p"/>
            </m:rPr>
            <m:t>+</m:t>
          </m:r>
          <m:r>
            <m:t>6</m:t>
          </m:r>
          <m:r>
            <m:t> </m:t>
          </m:r>
          <m:sSub>
            <m:e>
              <m:r>
                <m:rPr>
                  <m:nor/>
                  <m:sty m:val="p"/>
                </m:rPr>
                <m:t>O</m:t>
              </m:r>
            </m:e>
            <m:sub>
              <m:r>
                <m:t>2</m:t>
              </m:r>
            </m:sub>
          </m:sSub>
        </m:oMath>
      </m:oMathPara>
    </w:p>
    <w:p>
      <w:pPr>
        <w:pStyle w:val="FirstParagraph"/>
      </w:pPr>
      <w:r>
        <w:t xml:space="preserve">Count the atoms of each element on each side. Fill in the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Atoms on the LEFT (reactants)</w:t>
            </w:r>
          </w:p>
        </w:tc>
        <w:tc>
          <w:tcPr/>
          <w:p>
            <w:pPr>
              <w:pStyle w:val="Compact"/>
            </w:pPr>
            <w:r>
              <w:t xml:space="preserve">Atoms on the RIGHT (products)</w:t>
            </w:r>
          </w:p>
        </w:tc>
        <w:tc>
          <w:tcPr/>
          <w:p>
            <w:pPr>
              <w:pStyle w:val="Compact"/>
            </w:pPr>
            <w:r>
              <w:t xml:space="preserve">Balanced?</w:t>
            </w:r>
          </w:p>
        </w:tc>
      </w:tr>
      <w:tr>
        <w:tc>
          <w:tcPr/>
          <w:p>
            <w:pPr>
              <w:pStyle w:val="Compact"/>
            </w:pPr>
            <w:r>
              <w:t xml:space="preserve">C (carbon)</w:t>
            </w:r>
          </w:p>
        </w:tc>
        <w:tc>
          <w:tcPr/>
          <w:p>
            <w:pPr>
              <w:pStyle w:val="Compact"/>
            </w:pPr>
          </w:p>
        </w:tc>
        <w:tc>
          <w:tcPr/>
          <w:p>
            <w:pPr>
              <w:pStyle w:val="Compact"/>
            </w:pPr>
          </w:p>
        </w:tc>
        <w:tc>
          <w:tcPr/>
          <w:p>
            <w:pPr>
              <w:pStyle w:val="Compact"/>
            </w:pPr>
          </w:p>
        </w:tc>
      </w:tr>
      <w:tr>
        <w:tc>
          <w:tcPr/>
          <w:p>
            <w:pPr>
              <w:pStyle w:val="Compact"/>
            </w:pPr>
            <w:r>
              <w:t xml:space="preserve">H (hydrogen)</w:t>
            </w:r>
          </w:p>
        </w:tc>
        <w:tc>
          <w:tcPr/>
          <w:p>
            <w:pPr>
              <w:pStyle w:val="Compact"/>
            </w:pPr>
          </w:p>
        </w:tc>
        <w:tc>
          <w:tcPr/>
          <w:p>
            <w:pPr>
              <w:pStyle w:val="Compact"/>
            </w:pPr>
          </w:p>
        </w:tc>
        <w:tc>
          <w:tcPr/>
          <w:p>
            <w:pPr>
              <w:pStyle w:val="Compact"/>
            </w:pPr>
          </w:p>
        </w:tc>
      </w:tr>
      <w:tr>
        <w:tc>
          <w:tcPr/>
          <w:p>
            <w:pPr>
              <w:pStyle w:val="Compact"/>
            </w:pPr>
            <w:r>
              <w:t xml:space="preserve">O (oxygen)</w:t>
            </w:r>
          </w:p>
        </w:tc>
        <w:tc>
          <w:tcPr/>
          <w:p>
            <w:pPr>
              <w:pStyle w:val="Compact"/>
            </w:pPr>
          </w:p>
        </w:tc>
        <w:tc>
          <w:tcPr/>
          <w:p>
            <w:pPr>
              <w:pStyle w:val="Compact"/>
            </w:pPr>
          </w:p>
        </w:tc>
        <w:tc>
          <w:tcPr/>
          <w:p>
            <w:pPr>
              <w:pStyle w:val="Compact"/>
            </w:pPr>
          </w:p>
        </w:tc>
      </w:tr>
    </w:tbl>
    <w:p>
      <w:pPr>
        <w:numPr>
          <w:ilvl w:val="0"/>
          <w:numId w:val="1076"/>
        </w:numPr>
      </w:pPr>
      <w:r>
        <w:t xml:space="preserve">Does the equation balance? _______________</w:t>
      </w:r>
    </w:p>
    <w:p>
      <w:pPr>
        <w:numPr>
          <w:ilvl w:val="0"/>
          <w:numId w:val="1076"/>
        </w:numPr>
      </w:pPr>
      <w:r>
        <w:t xml:space="preserve">If every atom on the left shows up again on the right, what does that tell you about the</w:t>
      </w:r>
      <w:r>
        <w:t xml:space="preserve"> </w:t>
      </w:r>
      <w:r>
        <w:rPr>
          <w:b/>
          <w:bCs/>
        </w:rPr>
        <w:t xml:space="preserve">atoms</w:t>
      </w:r>
      <w:r>
        <w:t xml:space="preserve"> </w:t>
      </w:r>
      <w:r>
        <w:t xml:space="preserve">— are any created or destroyed?</w:t>
      </w:r>
    </w:p>
    <w:p>
      <w:r>
        <w:pict>
          <v:rect style="width:0;height:1.5pt" o:hralign="center" o:hrstd="t" o:hr="t"/>
        </w:pict>
      </w:r>
    </w:p>
    <w:p>
      <w:pPr>
        <w:pStyle w:val="Compact"/>
        <w:numPr>
          <w:ilvl w:val="0"/>
          <w:numId w:val="1077"/>
        </w:numPr>
      </w:pPr>
      <w:r>
        <w:t xml:space="preserve">The atoms are the same on both sides. So if something is</w:t>
      </w:r>
      <w:r>
        <w:t xml:space="preserve"> </w:t>
      </w:r>
      <w:r>
        <w:rPr>
          <w:i/>
          <w:iCs/>
        </w:rPr>
        <w:t xml:space="preserve">different</w:t>
      </w:r>
      <w:r>
        <w:t xml:space="preserve"> </w:t>
      </w:r>
      <w:r>
        <w:t xml:space="preserve">between the reactants and the products, it cannot be the atoms. What do you think changed?</w:t>
      </w:r>
    </w:p>
    <w:p>
      <w:r>
        <w:pict>
          <v:rect style="width:0;height:1.5pt" o:hralign="center" o:hrstd="t" o:hr="t"/>
        </w:pict>
      </w:r>
    </w:p>
    <w:p>
      <w:r>
        <w:pict>
          <v:rect style="width:0;height:1.5pt" o:hralign="center" o:hrstd="t" o:hr="t"/>
        </w:pict>
      </w:r>
    </w:p>
    <w:bookmarkEnd w:id="173"/>
    <w:bookmarkStart w:id="178" w:name="investigation-2"/>
    <w:p>
      <w:pPr>
        <w:pStyle w:val="Heading3"/>
      </w:pPr>
      <w:r>
        <w:t xml:space="preserve">Investigation</w:t>
      </w:r>
    </w:p>
    <w:bookmarkStart w:id="174" w:name="X48913cd616fcfe43bff43769832918205b7e60b"/>
    <w:p>
      <w:pPr>
        <w:pStyle w:val="Heading4"/>
      </w:pPr>
      <w:r>
        <w:t xml:space="preserve">Part 1 — ABCs: Build the energy diagram (predict before you’re told)</w:t>
      </w:r>
    </w:p>
    <w:p>
      <w:pPr>
        <w:pStyle w:val="FirstParagraph"/>
      </w:pPr>
      <w:r>
        <w:t xml:space="preserve">At your group’s board, you have cards for the reactants (</w:t>
      </w:r>
      <w:r>
        <w:rPr>
          <w:b/>
          <w:bCs/>
        </w:rPr>
        <w:t xml:space="preserve">6 CO₂ + 6 H₂O</w:t>
      </w:r>
      <w:r>
        <w:t xml:space="preserve">) and the products (</w:t>
      </w:r>
      <w:r>
        <w:rPr>
          <w:b/>
          <w:bCs/>
        </w:rPr>
        <w:t xml:space="preserve">C₆H₁₂O₆ + 6 O₂</w:t>
      </w:r>
      <w:r>
        <w:t xml:space="preserve">). Draw a two-level energy diagram and decide which set goes on the HIGH level and which goes on the LOW level.</w:t>
      </w:r>
    </w:p>
    <w:p>
      <w:pPr>
        <w:numPr>
          <w:ilvl w:val="0"/>
          <w:numId w:val="1078"/>
        </w:numPr>
      </w:pPr>
      <w:r>
        <w:t xml:space="preserve">Which set did your group place on the</w:t>
      </w:r>
      <w:r>
        <w:t xml:space="preserve"> </w:t>
      </w:r>
      <w:r>
        <w:rPr>
          <w:b/>
          <w:bCs/>
        </w:rPr>
        <w:t xml:space="preserve">high</w:t>
      </w:r>
      <w:r>
        <w:t xml:space="preserve"> </w:t>
      </w:r>
      <w:r>
        <w:t xml:space="preserve">energy level? _______________</w:t>
      </w:r>
    </w:p>
    <w:p>
      <w:pPr>
        <w:numPr>
          <w:ilvl w:val="0"/>
          <w:numId w:val="1078"/>
        </w:numPr>
      </w:pPr>
      <w:r>
        <w:t xml:space="preserve">Write the</w:t>
      </w:r>
      <w:r>
        <w:t xml:space="preserve"> </w:t>
      </w:r>
      <w:r>
        <w:rPr>
          <w:b/>
          <w:bCs/>
        </w:rPr>
        <w:t xml:space="preserve">one reason</w:t>
      </w:r>
      <w:r>
        <w:t xml:space="preserve"> </w:t>
      </w:r>
      <w:r>
        <w:t xml:space="preserve">that settled it for your group:</w:t>
      </w:r>
    </w:p>
    <w:p>
      <w:r>
        <w:pict>
          <v:rect style="width:0;height:1.5pt" o:hralign="center" o:hrstd="t" o:hr="t"/>
        </w:pict>
      </w:r>
    </w:p>
    <w:p>
      <w:r>
        <w:pict>
          <v:rect style="width:0;height:1.5pt" o:hralign="center" o:hrstd="t" o:hr="t"/>
        </w:pict>
      </w:r>
    </w:p>
    <w:p>
      <w:pPr>
        <w:pStyle w:val="Compact"/>
        <w:numPr>
          <w:ilvl w:val="0"/>
          <w:numId w:val="1079"/>
        </w:numPr>
      </w:pPr>
      <w:r>
        <w:t xml:space="preserve">Hint to check yourself: which substance is the</w:t>
      </w:r>
      <w:r>
        <w:t xml:space="preserve"> </w:t>
      </w:r>
      <w:r>
        <w:rPr>
          <w:i/>
          <w:iCs/>
        </w:rPr>
        <w:t xml:space="preserve">fuel</w:t>
      </w:r>
      <w:r>
        <w:t xml:space="preserve"> </w:t>
      </w:r>
      <w:r>
        <w:t xml:space="preserve">— the thing that burns and releases heat? A fuel stores energy you can release, so the fuel must sit on the ____________ level.</w:t>
      </w:r>
    </w:p>
    <w:bookmarkEnd w:id="174"/>
    <w:bookmarkStart w:id="177" w:name="part-2-trace-the-energy"/>
    <w:p>
      <w:pPr>
        <w:pStyle w:val="Heading4"/>
      </w:pPr>
      <w:r>
        <w:t xml:space="preserve">Part 2 — Trace the energy</w:t>
      </w:r>
    </w:p>
    <w:p>
      <w:pPr>
        <w:pStyle w:val="FirstParagraph"/>
      </w:pPr>
      <w:r>
        <w:t xml:space="preserve">Use the diagram below and your board work.</w:t>
      </w:r>
    </w:p>
    <w:p>
      <w:pPr>
        <w:pStyle w:val="CaptionedFigure"/>
      </w:pPr>
      <w:r>
        <w:drawing>
          <wp:inline>
            <wp:extent cx="4858512" cy="3468624"/>
            <wp:effectExtent b="0" l="0" r="0" t="0"/>
            <wp:docPr descr="Energy-level diagram titled ‘Energy Storage in Chemical Bonds: Photosynthesis’. A low blue platform on the left is labeled ‘Reactants — 6 CO₂ + 6 H₂O (lower energy)’. A high purple platform on the right is labeled ‘Products — C₆H₁₂O₆ + 6 O₂ (higher energy)’. A solid green upward arrow labeled ‘Photosynthesis — absorbs light energy’ goes from the low reactant level up to the high product level. A dashed orange downward arrow labeled ‘Combustion / respiration (reverse)’ goes back down from products to reactants. A double-headed bracket on the right marks the energy difference ‘ΔE energy stored’." title="" id="175" name="Picture"/>
            <a:graphic>
              <a:graphicData uri="http://schemas.openxmlformats.org/drawingml/2006/picture">
                <pic:pic>
                  <pic:nvPicPr>
                    <pic:cNvPr descr="/Users/hoopie/Projects/Curricula/Publisher_Ready_Curriculum/02_Chemistry_East_Meadow_Refactor/03_Heat_and_Energy/03_Photosynthesis_Energy_Storage_in_Bonds/figures/bond_energy_photosynthesis.png" id="176" name="Picture"/>
                    <pic:cNvPicPr>
                      <a:picLocks noChangeArrowheads="1" noChangeAspect="1"/>
                    </pic:cNvPicPr>
                  </pic:nvPicPr>
                  <pic:blipFill>
                    <a:blip r:embed="rId146"/>
                    <a:stretch>
                      <a:fillRect/>
                    </a:stretch>
                  </pic:blipFill>
                  <pic:spPr bwMode="auto">
                    <a:xfrm>
                      <a:off x="0" y="0"/>
                      <a:ext cx="4858512" cy="3468624"/>
                    </a:xfrm>
                    <a:prstGeom prst="rect">
                      <a:avLst/>
                    </a:prstGeom>
                    <a:noFill/>
                    <a:ln w="9525">
                      <a:noFill/>
                      <a:headEnd/>
                      <a:tailEnd/>
                    </a:ln>
                  </pic:spPr>
                </pic:pic>
              </a:graphicData>
            </a:graphic>
          </wp:inline>
        </w:drawing>
      </w:r>
    </w:p>
    <w:p>
      <w:pPr>
        <w:pStyle w:val="ImageCaption"/>
      </w:pPr>
      <w:r>
        <w:t xml:space="preserve">Energy-level diagram titled</w:t>
      </w:r>
      <w:r>
        <w:t xml:space="preserve"> </w:t>
      </w:r>
      <w:r>
        <w:t xml:space="preserve">‘Energy Storage in Chemical Bonds: Photosynthesis’</w:t>
      </w:r>
      <w:r>
        <w:t xml:space="preserve">. A low blue platform on the left is labeled</w:t>
      </w:r>
      <w:r>
        <w:t xml:space="preserve"> </w:t>
      </w:r>
      <w:r>
        <w:t xml:space="preserve">‘Reactants — 6 CO₂ + 6 H₂O (lower energy)’</w:t>
      </w:r>
      <w:r>
        <w:t xml:space="preserve">. A high purple platform on the right is labeled</w:t>
      </w:r>
      <w:r>
        <w:t xml:space="preserve"> </w:t>
      </w:r>
      <w:r>
        <w:t xml:space="preserve">‘Products — C₆H₁₂O₆ + 6 O₂ (higher energy)’</w:t>
      </w:r>
      <w:r>
        <w:t xml:space="preserve">. A solid green upward arrow labeled</w:t>
      </w:r>
      <w:r>
        <w:t xml:space="preserve"> </w:t>
      </w:r>
      <w:r>
        <w:t xml:space="preserve">‘Photosynthesis — absorbs light energy’</w:t>
      </w:r>
      <w:r>
        <w:t xml:space="preserve"> </w:t>
      </w:r>
      <w:r>
        <w:t xml:space="preserve">goes from the low reactant level up to the high product level. A dashed orange downward arrow labeled</w:t>
      </w:r>
      <w:r>
        <w:t xml:space="preserve"> </w:t>
      </w:r>
      <w:r>
        <w:t xml:space="preserve">‘Combustion / respiration (reverse)’</w:t>
      </w:r>
      <w:r>
        <w:t xml:space="preserve"> </w:t>
      </w:r>
      <w:r>
        <w:t xml:space="preserve">goes back down from products to reactants. A double-headed bracket on the right marks the energy difference</w:t>
      </w:r>
      <w:r>
        <w:t xml:space="preserve"> </w:t>
      </w:r>
      <w:r>
        <w:t xml:space="preserve">‘ΔE energy stored’</w:t>
      </w:r>
      <w:r>
        <w:t xml:space="preserve">.</w:t>
      </w:r>
    </w:p>
    <w:p>
      <w:pPr>
        <w:pStyle w:val="Compact"/>
        <w:numPr>
          <w:ilvl w:val="0"/>
          <w:numId w:val="1080"/>
        </w:numPr>
      </w:pPr>
      <w:r>
        <w:rPr>
          <w:b/>
          <w:bCs/>
        </w:rPr>
        <w:t xml:space="preserve">The source.</w:t>
      </w:r>
      <w:r>
        <w:t xml:space="preserve"> </w:t>
      </w:r>
      <w:r>
        <w:t xml:space="preserve">What supplies the energy that lets the reaction climb</w:t>
      </w:r>
      <w:r>
        <w:t xml:space="preserve"> </w:t>
      </w:r>
      <w:r>
        <w:rPr>
          <w:i/>
          <w:iCs/>
        </w:rPr>
        <w:t xml:space="preserve">up</w:t>
      </w:r>
      <w:r>
        <w:t xml:space="preserve"> </w:t>
      </w:r>
      <w:r>
        <w:t xml:space="preserve">the diagram (the photosynthesis arrow)?</w:t>
      </w:r>
    </w:p>
    <w:p>
      <w:r>
        <w:pict>
          <v:rect style="width:0;height:1.5pt" o:hralign="center" o:hrstd="t" o:hr="t"/>
        </w:pict>
      </w:r>
    </w:p>
    <w:p>
      <w:pPr>
        <w:pStyle w:val="Compact"/>
        <w:numPr>
          <w:ilvl w:val="0"/>
          <w:numId w:val="1081"/>
        </w:numPr>
      </w:pPr>
      <w:r>
        <w:rPr>
          <w:b/>
          <w:bCs/>
        </w:rPr>
        <w:t xml:space="preserve">The store.</w:t>
      </w:r>
      <w:r>
        <w:t xml:space="preserve"> </w:t>
      </w:r>
      <w:r>
        <w:t xml:space="preserve">Once the plant has climbed to the high level,</w:t>
      </w:r>
      <w:r>
        <w:t xml:space="preserve"> </w:t>
      </w:r>
      <w:r>
        <w:rPr>
          <w:i/>
          <w:iCs/>
        </w:rPr>
        <w:t xml:space="preserve">where</w:t>
      </w:r>
      <w:r>
        <w:t xml:space="preserve"> </w:t>
      </w:r>
      <w:r>
        <w:t xml:space="preserve">is that energy now physically held? (What part of the sugar molecule is storing it?)</w:t>
      </w:r>
    </w:p>
    <w:p>
      <w:r>
        <w:pict>
          <v:rect style="width:0;height:1.5pt" o:hralign="center" o:hrstd="t" o:hr="t"/>
        </w:pict>
      </w:r>
    </w:p>
    <w:p>
      <w:pPr>
        <w:pStyle w:val="Compact"/>
        <w:numPr>
          <w:ilvl w:val="0"/>
          <w:numId w:val="1082"/>
        </w:numPr>
      </w:pPr>
      <w:r>
        <w:rPr>
          <w:b/>
          <w:bCs/>
        </w:rPr>
        <w:t xml:space="preserve">The release.</w:t>
      </w:r>
      <w:r>
        <w:t xml:space="preserve"> </w:t>
      </w:r>
      <w:r>
        <w:t xml:space="preserve">Name</w:t>
      </w:r>
      <w:r>
        <w:t xml:space="preserve"> </w:t>
      </w:r>
      <w:r>
        <w:rPr>
          <w:b/>
          <w:bCs/>
        </w:rPr>
        <w:t xml:space="preserve">two</w:t>
      </w:r>
      <w:r>
        <w:t xml:space="preserve"> </w:t>
      </w:r>
      <w:r>
        <w:t xml:space="preserve">ways the stored energy can be released by running the reaction in reverse (down the diagram):</w:t>
      </w:r>
    </w:p>
    <w:p>
      <w:r>
        <w:pict>
          <v:rect style="width:0;height:1.5pt" o:hralign="center" o:hrstd="t" o:hr="t"/>
        </w:pict>
      </w:r>
    </w:p>
    <w:p>
      <w:r>
        <w:pict>
          <v:rect style="width:0;height:1.5pt" o:hralign="center" o:hrstd="t" o:hr="t"/>
        </w:pict>
      </w:r>
    </w:p>
    <w:p>
      <w:pPr>
        <w:pStyle w:val="Compact"/>
        <w:numPr>
          <w:ilvl w:val="0"/>
          <w:numId w:val="1084"/>
        </w:numPr>
      </w:pPr>
      <w:r>
        <w:rPr>
          <w:b/>
          <w:bCs/>
        </w:rPr>
        <w:t xml:space="preserve">The whole chain.</w:t>
      </w:r>
      <w:r>
        <w:t xml:space="preserve"> </w:t>
      </w:r>
      <w:r>
        <w:t xml:space="preserve">Fill in the energy path from start to finish:</w:t>
      </w:r>
    </w:p>
    <w:p>
      <w:pPr>
        <w:pStyle w:val="BlockText"/>
      </w:pPr>
      <w:r>
        <w:t xml:space="preserve">Sun → ______________ → ______________ stored in the bonds of sugar → ______________ (when the sugar is burned or eaten)</w:t>
      </w:r>
    </w:p>
    <w:p>
      <w:r>
        <w:pict>
          <v:rect style="width:0;height:1.5pt" o:hralign="center" o:hrstd="t" o:hr="t"/>
        </w:pict>
      </w:r>
    </w:p>
    <w:bookmarkEnd w:id="177"/>
    <w:bookmarkEnd w:id="178"/>
    <w:bookmarkStart w:id="179" w:name="make-it-make-sense-2"/>
    <w:p>
      <w:pPr>
        <w:pStyle w:val="Heading3"/>
      </w:pPr>
      <w:r>
        <w:t xml:space="preserve">Make It Make Sense</w:t>
      </w:r>
    </w:p>
    <w:p>
      <w:pPr>
        <w:pStyle w:val="FirstParagraph"/>
      </w:pPr>
      <w:r>
        <w:t xml:space="preserve">For each scenario, decide where the energy is stored or released and explain using the energy diagram.</w:t>
      </w:r>
      <w:r>
        <w:t xml:space="preserve"> </w:t>
      </w:r>
      <w:r>
        <w:rPr>
          <w:b/>
          <w:bCs/>
        </w:rPr>
        <w:t xml:space="preserve">These use the leaf and salad — the examples from class.</w:t>
      </w:r>
    </w:p>
    <w:p>
      <w:pPr>
        <w:numPr>
          <w:ilvl w:val="0"/>
          <w:numId w:val="1085"/>
        </w:numPr>
      </w:pPr>
      <w:r>
        <w:t xml:space="preserve">A dried leaf is set on fire and releases heat and light, even though it was never plugged into anything.</w:t>
      </w:r>
    </w:p>
    <w:p>
      <w:pPr>
        <w:pStyle w:val="Compact"/>
        <w:numPr>
          <w:ilvl w:val="1"/>
          <w:numId w:val="1086"/>
        </w:numPr>
      </w:pPr>
      <w:r>
        <w:t xml:space="preserve">Where did the energy in the fire come from originally? _______________________________________________</w:t>
      </w:r>
    </w:p>
    <w:p>
      <w:pPr>
        <w:pStyle w:val="Compact"/>
        <w:numPr>
          <w:ilvl w:val="1"/>
          <w:numId w:val="1086"/>
        </w:numPr>
      </w:pPr>
      <w:r>
        <w:t xml:space="preserve">Was the energy</w:t>
      </w:r>
      <w:r>
        <w:t xml:space="preserve"> </w:t>
      </w:r>
      <w:r>
        <w:rPr>
          <w:i/>
          <w:iCs/>
        </w:rPr>
        <w:t xml:space="preserve">created</w:t>
      </w:r>
      <w:r>
        <w:t xml:space="preserve"> </w:t>
      </w:r>
      <w:r>
        <w:t xml:space="preserve">by the fire, or</w:t>
      </w:r>
      <w:r>
        <w:t xml:space="preserve"> </w:t>
      </w:r>
      <w:r>
        <w:rPr>
          <w:i/>
          <w:iCs/>
        </w:rPr>
        <w:t xml:space="preserve">released</w:t>
      </w:r>
      <w:r>
        <w:t xml:space="preserve"> </w:t>
      </w:r>
      <w:r>
        <w:t xml:space="preserve">from storage? _______________________________________________</w:t>
      </w:r>
    </w:p>
    <w:p>
      <w:pPr>
        <w:pStyle w:val="Compact"/>
        <w:numPr>
          <w:ilvl w:val="1"/>
          <w:numId w:val="1086"/>
        </w:numPr>
      </w:pPr>
      <w:r>
        <w:t xml:space="preserve">On the energy diagram, is burning the leaf moving</w:t>
      </w:r>
      <w:r>
        <w:t xml:space="preserve"> </w:t>
      </w:r>
      <w:r>
        <w:rPr>
          <w:i/>
          <w:iCs/>
        </w:rPr>
        <w:t xml:space="preserve">up</w:t>
      </w:r>
      <w:r>
        <w:t xml:space="preserve"> </w:t>
      </w:r>
      <w:r>
        <w:t xml:space="preserve">or</w:t>
      </w:r>
      <w:r>
        <w:t xml:space="preserve"> </w:t>
      </w:r>
      <w:r>
        <w:rPr>
          <w:i/>
          <w:iCs/>
        </w:rPr>
        <w:t xml:space="preserve">down</w:t>
      </w:r>
      <w:r>
        <w:t xml:space="preserve">? _______________________________________________</w:t>
      </w:r>
    </w:p>
    <w:p>
      <w:pPr>
        <w:numPr>
          <w:ilvl w:val="0"/>
          <w:numId w:val="1085"/>
        </w:numPr>
      </w:pPr>
      <w:r>
        <w:t xml:space="preserve">You eat a salad. Hours later you have energy to walk to class. The lettuce just sat in a sunny field for weeks.</w:t>
      </w:r>
    </w:p>
    <w:p>
      <w:pPr>
        <w:pStyle w:val="Compact"/>
        <w:numPr>
          <w:ilvl w:val="1"/>
          <w:numId w:val="1087"/>
        </w:numPr>
      </w:pPr>
      <w:r>
        <w:t xml:space="preserve">What did the plant store in the lettuce while it sat in the field? _______________________________________________</w:t>
      </w:r>
    </w:p>
    <w:p>
      <w:pPr>
        <w:pStyle w:val="Compact"/>
        <w:numPr>
          <w:ilvl w:val="1"/>
          <w:numId w:val="1087"/>
        </w:numPr>
      </w:pPr>
      <w:r>
        <w:t xml:space="preserve">What was the original source of that stored energy? _______________________________________________</w:t>
      </w:r>
    </w:p>
    <w:p>
      <w:pPr>
        <w:pStyle w:val="Compact"/>
        <w:numPr>
          <w:ilvl w:val="1"/>
          <w:numId w:val="1087"/>
        </w:numPr>
      </w:pPr>
      <w:r>
        <w:t xml:space="preserve">When your body releases that energy, are you running the photosynthesis reaction forward or in reverse? _______________________________________________</w:t>
      </w:r>
    </w:p>
    <w:p>
      <w:pPr>
        <w:numPr>
          <w:ilvl w:val="0"/>
          <w:numId w:val="1085"/>
        </w:numPr>
      </w:pPr>
      <w:r>
        <w:t xml:space="preserve">Two sides of the same equation: the reactants are 6 CO₂ + 6 H₂O and the products are C₆H₁₂O₆ + 6 O₂. They contain the exact same atoms.</w:t>
      </w:r>
    </w:p>
    <w:p>
      <w:pPr>
        <w:pStyle w:val="Compact"/>
        <w:numPr>
          <w:ilvl w:val="1"/>
          <w:numId w:val="1088"/>
        </w:numPr>
      </w:pPr>
      <w:r>
        <w:t xml:space="preserve">Which side stores</w:t>
      </w:r>
      <w:r>
        <w:t xml:space="preserve"> </w:t>
      </w:r>
      <w:r>
        <w:rPr>
          <w:b/>
          <w:bCs/>
        </w:rPr>
        <w:t xml:space="preserve">more</w:t>
      </w:r>
      <w:r>
        <w:t xml:space="preserve"> </w:t>
      </w:r>
      <w:r>
        <w:t xml:space="preserve">chemical potential energy? _______________________________________________</w:t>
      </w:r>
    </w:p>
    <w:p>
      <w:pPr>
        <w:pStyle w:val="Compact"/>
        <w:numPr>
          <w:ilvl w:val="1"/>
          <w:numId w:val="1088"/>
        </w:numPr>
      </w:pPr>
      <w:r>
        <w:t xml:space="preserve">If the atoms are identical on both sides, what makes one side store more energy than the other? _______________________________________________</w:t>
      </w:r>
    </w:p>
    <w:p>
      <w:pPr>
        <w:pStyle w:val="Compact"/>
        <w:numPr>
          <w:ilvl w:val="1"/>
          <w:numId w:val="1088"/>
        </w:numPr>
      </w:pPr>
      <w:r>
        <w:t xml:space="preserve">Where did the extra energy in the higher side come from? _______________________________________________</w:t>
      </w:r>
    </w:p>
    <w:p>
      <w:r>
        <w:pict>
          <v:rect style="width:0;height:1.5pt" o:hralign="center" o:hrstd="t" o:hr="t"/>
        </w:pict>
      </w:r>
    </w:p>
    <w:bookmarkEnd w:id="179"/>
    <w:bookmarkStart w:id="180" w:name="vocabulary-in-action-2"/>
    <w:p>
      <w:pPr>
        <w:pStyle w:val="Heading3"/>
      </w:pPr>
      <w:r>
        <w:t xml:space="preserve">Vocabulary in Action</w:t>
      </w:r>
    </w:p>
    <w:p>
      <w:pPr>
        <w:pStyle w:val="FirstParagraph"/>
      </w:pPr>
      <w:r>
        <w:t xml:space="preserve">Use each term in a sentence about today’s phenomenon or investigation. Do not just copy the definition — use the word to describe something you observed, drew, or reasoned about.</w:t>
      </w:r>
    </w:p>
    <w:p>
      <w:pPr>
        <w:numPr>
          <w:ilvl w:val="0"/>
          <w:numId w:val="1089"/>
        </w:numPr>
      </w:pPr>
      <w:r>
        <w:rPr>
          <w:b/>
          <w:bCs/>
        </w:rPr>
        <w:t xml:space="preserve">chemical potential energy:</w:t>
      </w:r>
      <w:r>
        <w:t xml:space="preserve"> </w:t>
      </w:r>
      <w:r>
        <w:t xml:space="preserve">_______________________________________________</w:t>
      </w:r>
      <w:r>
        <w:t xml:space="preserve"> </w:t>
      </w:r>
      <w:r>
        <w:t xml:space="preserve">_______________________________________________</w:t>
      </w:r>
    </w:p>
    <w:p>
      <w:pPr>
        <w:numPr>
          <w:ilvl w:val="0"/>
          <w:numId w:val="1089"/>
        </w:numPr>
      </w:pPr>
      <w:r>
        <w:rPr>
          <w:b/>
          <w:bCs/>
        </w:rPr>
        <w:t xml:space="preserve">photosynthesis:</w:t>
      </w:r>
      <w:r>
        <w:t xml:space="preserve"> </w:t>
      </w:r>
      <w:r>
        <w:t xml:space="preserve">_______________________________________________</w:t>
      </w:r>
      <w:r>
        <w:t xml:space="preserve"> </w:t>
      </w:r>
      <w:r>
        <w:t xml:space="preserve">_______________________________________________</w:t>
      </w:r>
    </w:p>
    <w:p>
      <w:pPr>
        <w:numPr>
          <w:ilvl w:val="0"/>
          <w:numId w:val="1089"/>
        </w:numPr>
      </w:pPr>
      <w:r>
        <w:rPr>
          <w:b/>
          <w:bCs/>
        </w:rPr>
        <w:t xml:space="preserve">conservation of energy: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80"/>
    <w:bookmarkStart w:id="181" w:name="revise-your-model-2"/>
    <w:p>
      <w:pPr>
        <w:pStyle w:val="Heading3"/>
      </w:pPr>
      <w:r>
        <w:t xml:space="preserve">Revise Your Model</w:t>
      </w:r>
    </w:p>
    <w:p>
      <w:pPr>
        <w:pStyle w:val="FirstParagraph"/>
      </w:pPr>
      <w:r>
        <w:t xml:space="preserve">Return to the energy diagram your group built. Add these labels:</w:t>
      </w:r>
    </w:p>
    <w:p>
      <w:pPr>
        <w:numPr>
          <w:ilvl w:val="0"/>
          <w:numId w:val="1090"/>
        </w:numPr>
      </w:pPr>
      <w:r>
        <w:t xml:space="preserve">On the high level, write</w:t>
      </w:r>
      <w:r>
        <w:t xml:space="preserve"> </w:t>
      </w:r>
      <w:r>
        <w:rPr>
          <w:i/>
          <w:iCs/>
        </w:rPr>
        <w:t xml:space="preserve">“high chemical potential energy.”</w:t>
      </w:r>
      <w:r>
        <w:t xml:space="preserve"> </w:t>
      </w:r>
      <w:r>
        <w:t xml:space="preserve">On the low level, write</w:t>
      </w:r>
      <w:r>
        <w:t xml:space="preserve"> </w:t>
      </w:r>
      <w:r>
        <w:rPr>
          <w:i/>
          <w:iCs/>
        </w:rPr>
        <w:t xml:space="preserve">“low chemical potential energy.”</w:t>
      </w:r>
    </w:p>
    <w:p>
      <w:pPr>
        <w:numPr>
          <w:ilvl w:val="0"/>
          <w:numId w:val="1090"/>
        </w:numPr>
      </w:pPr>
      <w:r>
        <w:t xml:space="preserve">On the up-arrow write</w:t>
      </w:r>
      <w:r>
        <w:t xml:space="preserve"> </w:t>
      </w:r>
      <w:r>
        <w:rPr>
          <w:i/>
          <w:iCs/>
        </w:rPr>
        <w:t xml:space="preserve">“light energy in.”</w:t>
      </w:r>
      <w:r>
        <w:t xml:space="preserve"> </w:t>
      </w:r>
      <w:r>
        <w:t xml:space="preserve">On the down-arrow write</w:t>
      </w:r>
      <w:r>
        <w:t xml:space="preserve"> </w:t>
      </w:r>
      <w:r>
        <w:rPr>
          <w:i/>
          <w:iCs/>
        </w:rPr>
        <w:t xml:space="preserve">“energy released.”</w:t>
      </w:r>
    </w:p>
    <w:p>
      <w:pPr>
        <w:numPr>
          <w:ilvl w:val="0"/>
          <w:numId w:val="1090"/>
        </w:numPr>
      </w:pPr>
      <w:r>
        <w:t xml:space="preserve">Write the one-line energy chain along the bottom of your diagram: Sun → light energy → chemical potential energy in bonds → heat/motion.</w:t>
      </w:r>
    </w:p>
    <w:p>
      <w:pPr>
        <w:pStyle w:val="FirstParagraph"/>
      </w:pPr>
      <w:r>
        <w:t xml:space="preserve">Then finish this Because / But / So sentence:</w:t>
      </w:r>
    </w:p>
    <w:p>
      <w:pPr>
        <w:pStyle w:val="BlockText"/>
      </w:pPr>
      <w:r>
        <w:t xml:space="preserve">A dried leaf releases heat and light when it burns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81"/>
    <w:bookmarkStart w:id="182" w:name="exit-ticket-2"/>
    <w:p>
      <w:pPr>
        <w:pStyle w:val="Heading3"/>
      </w:pPr>
      <w:r>
        <w:t xml:space="preserve">Exit Ticket</w:t>
      </w:r>
    </w:p>
    <w:p>
      <w:pPr>
        <w:pStyle w:val="FirstParagraph"/>
      </w:pPr>
      <w:r>
        <w:rPr>
          <w:i/>
          <w:iCs/>
        </w:rPr>
        <w:t xml:space="preserve">(a) In the reaction 6 CO₂ + 6 H₂O → C₆H₁₂O₆ + 6 O₂, which side stores more chemical potential energy — the reactants or the products? Explain how you know in one sentence.</w:t>
      </w:r>
    </w:p>
    <w:p>
      <w:r>
        <w:pict>
          <v:rect style="width:0;height:1.5pt" o:hralign="center" o:hrstd="t" o:hr="t"/>
        </w:pict>
      </w:r>
    </w:p>
    <w:p>
      <w:r>
        <w:pict>
          <v:rect style="width:0;height:1.5pt" o:hralign="center" o:hrstd="t" o:hr="t"/>
        </w:pict>
      </w:r>
    </w:p>
    <w:p>
      <w:pPr>
        <w:pStyle w:val="FirstParagraph"/>
      </w:pPr>
      <w:r>
        <w:rPr>
          <w:i/>
          <w:iCs/>
        </w:rPr>
        <w:t xml:space="preserve">(b) What supplies the energy that photosynthesis stores? Where does it ultimately come from?</w:t>
      </w:r>
    </w:p>
    <w:p>
      <w:r>
        <w:pict>
          <v:rect style="width:0;height:1.5pt" o:hralign="center" o:hrstd="t" o:hr="t"/>
        </w:pict>
      </w:r>
    </w:p>
    <w:p>
      <w:pPr>
        <w:pStyle w:val="FirstParagraph"/>
      </w:pPr>
      <w:r>
        <w:rPr>
          <w:i/>
          <w:iCs/>
        </w:rPr>
        <w:t xml:space="preserve">(c) A marshmallow roasting over a campfire releases heat. Trace that heat energy backward, step by step, all the way to its original source.</w:t>
      </w:r>
    </w:p>
    <w:p>
      <w:r>
        <w:pict>
          <v:rect style="width:0;height:1.5pt" o:hralign="center" o:hrstd="t" o:hr="t"/>
        </w:pict>
      </w:r>
    </w:p>
    <w:p>
      <w:r>
        <w:pict>
          <v:rect style="width:0;height:1.5pt" o:hralign="center" o:hrstd="t" o:hr="t"/>
        </w:pict>
      </w:r>
    </w:p>
    <w:p>
      <w:r>
        <w:br w:type="page"/>
      </w:r>
    </w:p>
    <w:bookmarkEnd w:id="182"/>
    <w:bookmarkEnd w:id="183"/>
    <w:bookmarkStart w:id="191" w:name="X14db8dcd636f162942483543eafe303dc1f5042"/>
    <w:p>
      <w:pPr>
        <w:pStyle w:val="Heading2"/>
      </w:pPr>
      <w:r>
        <w:t xml:space="preserve">Photosynthesis — Energy Storage in Bonds — Student Notes</w:t>
      </w:r>
    </w:p>
    <w:p>
      <w:pPr>
        <w:pStyle w:val="FirstParagraph"/>
      </w:pPr>
      <w:r>
        <w:rPr>
          <w:b/>
          <w:bCs/>
        </w:rPr>
        <w:t xml:space="preserve">Unit: Heat and Energy — Lesson 03</w:t>
      </w:r>
      <w:r>
        <w:t xml:space="preserve"> </w:t>
      </w:r>
      <w:r>
        <w:t xml:space="preserve">Name: _______________________ Date: __________ Period: ____</w:t>
      </w:r>
    </w:p>
    <w:p>
      <w:r>
        <w:pict>
          <v:rect style="width:0;height:1.5pt" o:hralign="center" o:hrstd="t" o:hr="t"/>
        </w:pict>
      </w:r>
    </w:p>
    <w:bookmarkStart w:id="184" w:name="learning-targets-2"/>
    <w:p>
      <w:pPr>
        <w:pStyle w:val="Heading3"/>
      </w:pPr>
      <w:r>
        <w:t xml:space="preserve">Learning Targets</w:t>
      </w:r>
    </w:p>
    <w:p>
      <w:pPr>
        <w:pStyle w:val="FirstParagraph"/>
      </w:pPr>
      <w:r>
        <w:t xml:space="preserve">By the end of today’s 42 minutes I can:</w:t>
      </w:r>
    </w:p>
    <w:p>
      <w:pPr>
        <w:pStyle w:val="Compact"/>
        <w:numPr>
          <w:ilvl w:val="0"/>
          <w:numId w:val="1091"/>
        </w:numPr>
      </w:pPr>
      <w:r>
        <w:t xml:space="preserve">State the equation for</w:t>
      </w:r>
      <w:r>
        <w:t xml:space="preserve"> </w:t>
      </w:r>
      <w:r>
        <w:rPr>
          <w:b/>
          <w:bCs/>
        </w:rPr>
        <w:t xml:space="preserve">photosynthesis</w:t>
      </w:r>
      <w:r>
        <w:t xml:space="preserve"> </w:t>
      </w:r>
      <w:r>
        <w:t xml:space="preserve">(6 CO₂ + 6 H₂O → C₆H₁₂O₆ + 6 O₂) and identify the inputs and outputs.</w:t>
      </w:r>
    </w:p>
    <w:p>
      <w:pPr>
        <w:pStyle w:val="Compact"/>
        <w:numPr>
          <w:ilvl w:val="0"/>
          <w:numId w:val="1091"/>
        </w:numPr>
      </w:pPr>
      <w:r>
        <w:t xml:space="preserve">Use an energy diagram to show that the products (sugar + O₂) store more</w:t>
      </w:r>
      <w:r>
        <w:t xml:space="preserve"> </w:t>
      </w:r>
      <w:r>
        <w:rPr>
          <w:b/>
          <w:bCs/>
        </w:rPr>
        <w:t xml:space="preserve">chemical potential energy</w:t>
      </w:r>
      <w:r>
        <w:t xml:space="preserve"> </w:t>
      </w:r>
      <w:r>
        <w:t xml:space="preserve">than the reactants (CO₂ + H₂O), and name light as the energy source for the difference.</w:t>
      </w:r>
    </w:p>
    <w:p>
      <w:pPr>
        <w:pStyle w:val="Compact"/>
        <w:numPr>
          <w:ilvl w:val="0"/>
          <w:numId w:val="1091"/>
        </w:numPr>
      </w:pPr>
      <w:r>
        <w:t xml:space="preserve">Define</w:t>
      </w:r>
      <w:r>
        <w:t xml:space="preserve"> </w:t>
      </w:r>
      <w:r>
        <w:rPr>
          <w:b/>
          <w:bCs/>
        </w:rPr>
        <w:t xml:space="preserve">chemical potential energy</w:t>
      </w:r>
      <w:r>
        <w:t xml:space="preserve">,</w:t>
      </w:r>
      <w:r>
        <w:t xml:space="preserve"> </w:t>
      </w:r>
      <w:r>
        <w:rPr>
          <w:b/>
          <w:bCs/>
        </w:rPr>
        <w:t xml:space="preserve">photosynthesis</w:t>
      </w:r>
      <w:r>
        <w:t xml:space="preserve">, and</w:t>
      </w:r>
      <w:r>
        <w:t xml:space="preserve"> </w:t>
      </w:r>
      <w:r>
        <w:rPr>
          <w:b/>
          <w:bCs/>
        </w:rPr>
        <w:t xml:space="preserve">conservation of energy</w:t>
      </w:r>
      <w:r>
        <w:t xml:space="preserve"> </w:t>
      </w:r>
      <w:r>
        <w:t xml:space="preserve">and use each in a sentence.</w:t>
      </w:r>
    </w:p>
    <w:p>
      <w:pPr>
        <w:pStyle w:val="Compact"/>
        <w:numPr>
          <w:ilvl w:val="0"/>
          <w:numId w:val="1091"/>
        </w:numPr>
      </w:pPr>
      <w:r>
        <w:t xml:space="preserve">Explain, using Energy and Matter (flows and conservation), how the Sun’s energy is stored in sugar and later released when the sugar is burned or eaten.</w:t>
      </w:r>
    </w:p>
    <w:p>
      <w:r>
        <w:pict>
          <v:rect style="width:0;height:1.5pt" o:hralign="center" o:hrstd="t" o:hr="t"/>
        </w:pict>
      </w:r>
    </w:p>
    <w:bookmarkEnd w:id="184"/>
    <w:bookmarkStart w:id="185" w:name="key-vocabulary-2"/>
    <w:p>
      <w:pPr>
        <w:pStyle w:val="Heading3"/>
      </w:pPr>
      <w:r>
        <w:t xml:space="preserve">Key Vocabulary</w:t>
      </w:r>
    </w:p>
    <w:p>
      <w:pPr>
        <w:numPr>
          <w:ilvl w:val="0"/>
          <w:numId w:val="1092"/>
        </w:numPr>
      </w:pPr>
      <w:r>
        <w:rPr>
          <w:b/>
          <w:bCs/>
        </w:rPr>
        <w:t xml:space="preserve">chemical potential energy</w:t>
      </w:r>
      <w:r>
        <w:t xml:space="preserve"> </w:t>
      </w:r>
      <w:r>
        <w:t xml:space="preserve">— _______________________________________________</w:t>
      </w:r>
      <w:r>
        <w:t xml:space="preserve"> </w:t>
      </w:r>
      <w:r>
        <w:t xml:space="preserve">_______________________________________________</w:t>
      </w:r>
    </w:p>
    <w:p>
      <w:pPr>
        <w:numPr>
          <w:ilvl w:val="0"/>
          <w:numId w:val="1092"/>
        </w:numPr>
      </w:pPr>
      <w:r>
        <w:rPr>
          <w:b/>
          <w:bCs/>
        </w:rPr>
        <w:t xml:space="preserve">photosynthesis</w:t>
      </w:r>
      <w:r>
        <w:t xml:space="preserve"> </w:t>
      </w:r>
      <w:r>
        <w:t xml:space="preserve">— _______________________________________________</w:t>
      </w:r>
      <w:r>
        <w:t xml:space="preserve"> </w:t>
      </w:r>
      <w:r>
        <w:t xml:space="preserve">_______________________________________________</w:t>
      </w:r>
    </w:p>
    <w:p>
      <w:pPr>
        <w:numPr>
          <w:ilvl w:val="0"/>
          <w:numId w:val="1092"/>
        </w:numPr>
      </w:pPr>
      <w:r>
        <w:rPr>
          <w:b/>
          <w:bCs/>
        </w:rPr>
        <w:t xml:space="preserve">conservation of energy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85"/>
    <w:bookmarkStart w:id="188" w:name="guided-notes-2"/>
    <w:p>
      <w:pPr>
        <w:pStyle w:val="Heading3"/>
      </w:pPr>
      <w:r>
        <w:t xml:space="preserve">Guided Notes</w:t>
      </w:r>
    </w:p>
    <w:p>
      <w:pPr>
        <w:pStyle w:val="FirstParagraph"/>
      </w:pPr>
      <w:r>
        <w:rPr>
          <w:b/>
          <w:bCs/>
        </w:rPr>
        <w:t xml:space="preserve">The big idea — Energy and Matter (flows and conservation):</w:t>
      </w:r>
      <w:r>
        <w:t xml:space="preserve"> </w:t>
      </w:r>
      <w:r>
        <w:t xml:space="preserve">During photosynthesis, ______________ energy from the Sun flows into a plant and is stored as ______________ energy in the bonds of sugar. The atoms are not created or destroyed — they are only ______________. Later, when the sugar is burned or eaten, that stored energy is ______________ (not created), so energy is ______________.</w:t>
      </w:r>
    </w:p>
    <w:p>
      <w:pPr>
        <w:pStyle w:val="BodyText"/>
      </w:pPr>
      <w:r>
        <w:rPr>
          <w:b/>
          <w:bCs/>
        </w:rPr>
        <w:t xml:space="preserve">The photosynthesis equation:</w:t>
      </w:r>
    </w:p>
    <w:p>
      <w:pPr>
        <w:pStyle w:val="BodyText"/>
      </w:pPr>
      <m:oMathPara>
        <m:oMathParaPr>
          <m:jc m:val="center"/>
        </m:oMathParaPr>
        <m:oMath>
          <m:r>
            <m:t>6</m:t>
          </m:r>
          <m:r>
            <m:t> </m:t>
          </m:r>
          <m:sSub>
            <m:e>
              <m:r>
                <m:rPr>
                  <m:nor/>
                  <m:sty m:val="p"/>
                </m:rPr>
                <m:t>CO</m:t>
              </m:r>
            </m:e>
            <m:sub>
              <m:r>
                <m:t>2</m:t>
              </m:r>
            </m:sub>
          </m:sSub>
          <m:r>
            <m:rPr>
              <m:sty m:val="p"/>
            </m:rPr>
            <m:t>+</m:t>
          </m:r>
          <m:r>
            <m:t>6</m:t>
          </m:r>
          <m:r>
            <m:t> </m:t>
          </m:r>
          <m:sSub>
            <m:e>
              <m:r>
                <m:rPr>
                  <m:nor/>
                  <m:sty m:val="p"/>
                </m:rPr>
                <m:t>H</m:t>
              </m:r>
            </m:e>
            <m:sub>
              <m:r>
                <m:t>2</m:t>
              </m:r>
            </m:sub>
          </m:sSub>
          <m:r>
            <m:rPr>
              <m:nor/>
              <m:sty m:val="p"/>
            </m:rPr>
            <m:t>O</m:t>
          </m:r>
          <m:limUpp>
            <m:e>
              <m:r>
                <m:rPr>
                  <m:sty m:val="p"/>
                </m:rPr>
                <m:t>→</m:t>
              </m:r>
            </m:e>
            <m:lim>
              <m:r>
                <m:rPr>
                  <m:nor/>
                  <m:sty m:val="p"/>
                </m:rPr>
                <m:t>light</m:t>
              </m:r>
            </m:lim>
          </m:limUpp>
          <m:sSub>
            <m:e>
              <m:r>
                <m:rPr>
                  <m:nor/>
                  <m:sty m:val="p"/>
                </m:rPr>
                <m:t>C</m:t>
              </m:r>
            </m:e>
            <m:sub>
              <m:r>
                <m:t>6</m:t>
              </m:r>
            </m:sub>
          </m:sSub>
          <m:sSub>
            <m:e>
              <m:r>
                <m:rPr>
                  <m:nor/>
                  <m:sty m:val="p"/>
                </m:rPr>
                <m:t>H</m:t>
              </m:r>
            </m:e>
            <m:sub>
              <m:r>
                <m:t>12</m:t>
              </m:r>
            </m:sub>
          </m:sSub>
          <m:sSub>
            <m:e>
              <m:r>
                <m:rPr>
                  <m:nor/>
                  <m:sty m:val="p"/>
                </m:rPr>
                <m:t>O</m:t>
              </m:r>
            </m:e>
            <m:sub>
              <m:r>
                <m:t>6</m:t>
              </m:r>
            </m:sub>
          </m:sSub>
          <m:r>
            <m:rPr>
              <m:sty m:val="p"/>
            </m:rPr>
            <m:t>+</m:t>
          </m:r>
          <m:r>
            <m:t>6</m:t>
          </m:r>
          <m:r>
            <m:t> </m:t>
          </m:r>
          <m:sSub>
            <m:e>
              <m:r>
                <m:rPr>
                  <m:nor/>
                  <m:sty m:val="p"/>
                </m:rPr>
                <m:t>O</m:t>
              </m:r>
            </m:e>
            <m:sub>
              <m:r>
                <m:t>2</m:t>
              </m:r>
            </m:sub>
          </m:sSub>
        </m:oMath>
      </m:oMathPara>
    </w:p>
    <w:p>
      <w:pPr>
        <w:pStyle w:val="Compact"/>
        <w:numPr>
          <w:ilvl w:val="0"/>
          <w:numId w:val="1093"/>
        </w:numPr>
      </w:pPr>
      <w:r>
        <w:rPr>
          <w:b/>
          <w:bCs/>
        </w:rPr>
        <w:t xml:space="preserve">Inputs (reactants):</w:t>
      </w:r>
      <w:r>
        <w:t xml:space="preserve"> </w:t>
      </w:r>
      <w:r>
        <w:t xml:space="preserve">______________ and ______________ — these store ______________ (low / high) energy.</w:t>
      </w:r>
    </w:p>
    <w:p>
      <w:pPr>
        <w:pStyle w:val="Compact"/>
        <w:numPr>
          <w:ilvl w:val="0"/>
          <w:numId w:val="1093"/>
        </w:numPr>
      </w:pPr>
      <w:r>
        <w:rPr>
          <w:b/>
          <w:bCs/>
        </w:rPr>
        <w:t xml:space="preserve">Outputs (products):</w:t>
      </w:r>
      <w:r>
        <w:t xml:space="preserve"> </w:t>
      </w:r>
      <w:r>
        <w:t xml:space="preserve">______________ and ______________ — these store ______________ (low / high) energy.</w:t>
      </w:r>
    </w:p>
    <w:p>
      <w:pPr>
        <w:pStyle w:val="Compact"/>
        <w:numPr>
          <w:ilvl w:val="0"/>
          <w:numId w:val="1093"/>
        </w:numPr>
      </w:pPr>
      <w:r>
        <w:rPr>
          <w:b/>
          <w:bCs/>
        </w:rPr>
        <w:t xml:space="preserve">Energy source that powers the reaction:</w:t>
      </w:r>
      <w:r>
        <w:t xml:space="preserve"> </w:t>
      </w:r>
      <w:r>
        <w:t xml:space="preserve">______________</w:t>
      </w:r>
    </w:p>
    <w:p>
      <w:pPr>
        <w:pStyle w:val="FirstParagraph"/>
      </w:pPr>
      <w:r>
        <w:rPr>
          <w:b/>
          <w:bCs/>
        </w:rPr>
        <w:t xml:space="preserve">The atoms balance (matter is conserved):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Left (reactants)</w:t>
            </w:r>
          </w:p>
        </w:tc>
        <w:tc>
          <w:tcPr/>
          <w:p>
            <w:pPr>
              <w:pStyle w:val="Compact"/>
            </w:pPr>
            <w:r>
              <w:t xml:space="preserve">Right (products)</w:t>
            </w:r>
          </w:p>
        </w:tc>
      </w:tr>
      <w:tr>
        <w:tc>
          <w:tcPr/>
          <w:p>
            <w:pPr>
              <w:pStyle w:val="Compact"/>
            </w:pPr>
            <w:r>
              <w:t xml:space="preserve">C</w:t>
            </w:r>
          </w:p>
        </w:tc>
        <w:tc>
          <w:tcPr/>
          <w:p>
            <w:pPr>
              <w:pStyle w:val="Compact"/>
            </w:pPr>
            <w:r>
              <w:t xml:space="preserve">6</w:t>
            </w:r>
          </w:p>
        </w:tc>
        <w:tc>
          <w:tcPr/>
          <w:p>
            <w:pPr>
              <w:pStyle w:val="Compact"/>
            </w:pPr>
            <w:r>
              <w:t xml:space="preserve">6</w:t>
            </w:r>
          </w:p>
        </w:tc>
      </w:tr>
      <w:tr>
        <w:tc>
          <w:tcPr/>
          <w:p>
            <w:pPr>
              <w:pStyle w:val="Compact"/>
            </w:pPr>
            <w:r>
              <w:t xml:space="preserve">H</w:t>
            </w:r>
          </w:p>
        </w:tc>
        <w:tc>
          <w:tcPr/>
          <w:p>
            <w:pPr>
              <w:pStyle w:val="Compact"/>
            </w:pPr>
            <w:r>
              <w:t xml:space="preserve">12</w:t>
            </w:r>
          </w:p>
        </w:tc>
        <w:tc>
          <w:tcPr/>
          <w:p>
            <w:pPr>
              <w:pStyle w:val="Compact"/>
            </w:pPr>
            <w:r>
              <w:t xml:space="preserve">12</w:t>
            </w:r>
          </w:p>
        </w:tc>
      </w:tr>
      <w:tr>
        <w:tc>
          <w:tcPr/>
          <w:p>
            <w:pPr>
              <w:pStyle w:val="Compact"/>
            </w:pPr>
            <w:r>
              <w:t xml:space="preserve">O</w:t>
            </w:r>
          </w:p>
        </w:tc>
        <w:tc>
          <w:tcPr/>
          <w:p>
            <w:pPr>
              <w:pStyle w:val="Compact"/>
            </w:pPr>
            <w:r>
              <w:t xml:space="preserve">18</w:t>
            </w:r>
          </w:p>
        </w:tc>
        <w:tc>
          <w:tcPr/>
          <w:p>
            <w:pPr>
              <w:pStyle w:val="Compact"/>
            </w:pPr>
            <w:r>
              <w:t xml:space="preserve">18</w:t>
            </w:r>
          </w:p>
        </w:tc>
      </w:tr>
    </w:tbl>
    <w:p>
      <w:pPr>
        <w:pStyle w:val="BodyText"/>
      </w:pPr>
      <w:r>
        <w:t xml:space="preserve">Because every atom on the left reappears on the right, no atoms are created or destroyed. So the thing that</w:t>
      </w:r>
      <w:r>
        <w:t xml:space="preserve"> </w:t>
      </w:r>
      <w:r>
        <w:rPr>
          <w:i/>
          <w:iCs/>
        </w:rPr>
        <w:t xml:space="preserve">changed</w:t>
      </w:r>
      <w:r>
        <w:t xml:space="preserve"> </w:t>
      </w:r>
      <w:r>
        <w:t xml:space="preserve">between reactants and products is not the atoms — it is the ______________ stored in their bonds.</w:t>
      </w:r>
    </w:p>
    <w:p>
      <w:pPr>
        <w:pStyle w:val="BodyText"/>
      </w:pPr>
      <w:r>
        <w:rPr>
          <w:b/>
          <w:bCs/>
        </w:rPr>
        <w:t xml:space="preserve">The energy diagram — fill in the labels:</w:t>
      </w:r>
    </w:p>
    <w:p>
      <w:pPr>
        <w:pStyle w:val="CaptionedFigure"/>
      </w:pPr>
      <w:r>
        <w:drawing>
          <wp:inline>
            <wp:extent cx="4858512" cy="3468624"/>
            <wp:effectExtent b="0" l="0" r="0" t="0"/>
            <wp:docPr descr="Energy-level diagram titled ‘Energy Storage in Chemical Bonds: Photosynthesis’. A low blue platform on the left is labeled ‘Reactants — 6 CO₂ + 6 H₂O (lower energy)’. A high purple platform on the right is labeled ‘Products — C₆H₁₂O₆ + 6 O₂ (higher energy)’. A solid green upward arrow labeled ‘Photosynthesis — absorbs light energy’ goes from the low reactant level up to the high product level. A dashed orange downward arrow labeled ‘Combustion / respiration (reverse)’ goes back down from products to reactants. A double-headed bracket on the right marks the energy difference ‘ΔE energy stored’." title="" id="186" name="Picture"/>
            <a:graphic>
              <a:graphicData uri="http://schemas.openxmlformats.org/drawingml/2006/picture">
                <pic:pic>
                  <pic:nvPicPr>
                    <pic:cNvPr descr="/Users/hoopie/Projects/Curricula/Publisher_Ready_Curriculum/02_Chemistry_East_Meadow_Refactor/03_Heat_and_Energy/03_Photosynthesis_Energy_Storage_in_Bonds/figures/bond_energy_photosynthesis.png" id="187" name="Picture"/>
                    <pic:cNvPicPr>
                      <a:picLocks noChangeArrowheads="1" noChangeAspect="1"/>
                    </pic:cNvPicPr>
                  </pic:nvPicPr>
                  <pic:blipFill>
                    <a:blip r:embed="rId146"/>
                    <a:stretch>
                      <a:fillRect/>
                    </a:stretch>
                  </pic:blipFill>
                  <pic:spPr bwMode="auto">
                    <a:xfrm>
                      <a:off x="0" y="0"/>
                      <a:ext cx="4858512" cy="3468624"/>
                    </a:xfrm>
                    <a:prstGeom prst="rect">
                      <a:avLst/>
                    </a:prstGeom>
                    <a:noFill/>
                    <a:ln w="9525">
                      <a:noFill/>
                      <a:headEnd/>
                      <a:tailEnd/>
                    </a:ln>
                  </pic:spPr>
                </pic:pic>
              </a:graphicData>
            </a:graphic>
          </wp:inline>
        </w:drawing>
      </w:r>
    </w:p>
    <w:p>
      <w:pPr>
        <w:pStyle w:val="ImageCaption"/>
      </w:pPr>
      <w:r>
        <w:t xml:space="preserve">Energy-level diagram titled</w:t>
      </w:r>
      <w:r>
        <w:t xml:space="preserve"> </w:t>
      </w:r>
      <w:r>
        <w:t xml:space="preserve">‘Energy Storage in Chemical Bonds: Photosynthesis’</w:t>
      </w:r>
      <w:r>
        <w:t xml:space="preserve">. A low blue platform on the left is labeled</w:t>
      </w:r>
      <w:r>
        <w:t xml:space="preserve"> </w:t>
      </w:r>
      <w:r>
        <w:t xml:space="preserve">‘Reactants — 6 CO₂ + 6 H₂O (lower energy)’</w:t>
      </w:r>
      <w:r>
        <w:t xml:space="preserve">. A high purple platform on the right is labeled</w:t>
      </w:r>
      <w:r>
        <w:t xml:space="preserve"> </w:t>
      </w:r>
      <w:r>
        <w:t xml:space="preserve">‘Products — C₆H₁₂O₆ + 6 O₂ (higher energy)’</w:t>
      </w:r>
      <w:r>
        <w:t xml:space="preserve">. A solid green upward arrow labeled</w:t>
      </w:r>
      <w:r>
        <w:t xml:space="preserve"> </w:t>
      </w:r>
      <w:r>
        <w:t xml:space="preserve">‘Photosynthesis — absorbs light energy’</w:t>
      </w:r>
      <w:r>
        <w:t xml:space="preserve"> </w:t>
      </w:r>
      <w:r>
        <w:t xml:space="preserve">goes from the low reactant level up to the high product level. A dashed orange downward arrow labeled</w:t>
      </w:r>
      <w:r>
        <w:t xml:space="preserve"> </w:t>
      </w:r>
      <w:r>
        <w:t xml:space="preserve">‘Combustion / respiration (reverse)’</w:t>
      </w:r>
      <w:r>
        <w:t xml:space="preserve"> </w:t>
      </w:r>
      <w:r>
        <w:t xml:space="preserve">goes back down from products to reactants. A double-headed bracket on the right marks the energy difference</w:t>
      </w:r>
      <w:r>
        <w:t xml:space="preserve"> </w:t>
      </w:r>
      <w:r>
        <w:t xml:space="preserve">‘ΔE energy stored’</w:t>
      </w:r>
      <w:r>
        <w:t xml:space="preserve">.</w:t>
      </w:r>
    </w:p>
    <w:p>
      <w:pPr>
        <w:pStyle w:val="BodyText"/>
      </w:pPr>
      <w:r>
        <w:t xml:space="preserve">From the figure above, fill in the blanks:</w:t>
      </w:r>
    </w:p>
    <w:p>
      <w:pPr>
        <w:pStyle w:val="Compact"/>
        <w:numPr>
          <w:ilvl w:val="0"/>
          <w:numId w:val="1094"/>
        </w:numPr>
      </w:pPr>
      <w:r>
        <w:t xml:space="preserve">The set of substances on the</w:t>
      </w:r>
      <w:r>
        <w:t xml:space="preserve"> </w:t>
      </w:r>
      <w:r>
        <w:rPr>
          <w:b/>
          <w:bCs/>
        </w:rPr>
        <w:t xml:space="preserve">low</w:t>
      </w:r>
      <w:r>
        <w:t xml:space="preserve"> </w:t>
      </w:r>
      <w:r>
        <w:t xml:space="preserve">energy level is: ______________ (the reactants).</w:t>
      </w:r>
    </w:p>
    <w:p>
      <w:pPr>
        <w:pStyle w:val="Compact"/>
        <w:numPr>
          <w:ilvl w:val="0"/>
          <w:numId w:val="1094"/>
        </w:numPr>
      </w:pPr>
      <w:r>
        <w:t xml:space="preserve">The set of substances on the</w:t>
      </w:r>
      <w:r>
        <w:t xml:space="preserve"> </w:t>
      </w:r>
      <w:r>
        <w:rPr>
          <w:b/>
          <w:bCs/>
        </w:rPr>
        <w:t xml:space="preserve">high</w:t>
      </w:r>
      <w:r>
        <w:t xml:space="preserve"> </w:t>
      </w:r>
      <w:r>
        <w:t xml:space="preserve">energy level is: ______________ (the products).</w:t>
      </w:r>
    </w:p>
    <w:p>
      <w:pPr>
        <w:pStyle w:val="Compact"/>
        <w:numPr>
          <w:ilvl w:val="0"/>
          <w:numId w:val="1094"/>
        </w:numPr>
      </w:pPr>
      <w:r>
        <w:t xml:space="preserve">The</w:t>
      </w:r>
      <w:r>
        <w:t xml:space="preserve"> </w:t>
      </w:r>
      <w:r>
        <w:rPr>
          <w:b/>
          <w:bCs/>
        </w:rPr>
        <w:t xml:space="preserve">green up-arrow</w:t>
      </w:r>
      <w:r>
        <w:t xml:space="preserve"> </w:t>
      </w:r>
      <w:r>
        <w:t xml:space="preserve">is ______________; it adds ______________ energy.</w:t>
      </w:r>
    </w:p>
    <w:p>
      <w:pPr>
        <w:pStyle w:val="Compact"/>
        <w:numPr>
          <w:ilvl w:val="0"/>
          <w:numId w:val="1094"/>
        </w:numPr>
      </w:pPr>
      <w:r>
        <w:t xml:space="preserve">The</w:t>
      </w:r>
      <w:r>
        <w:t xml:space="preserve"> </w:t>
      </w:r>
      <w:r>
        <w:rPr>
          <w:b/>
          <w:bCs/>
        </w:rPr>
        <w:t xml:space="preserve">orange down-arrow</w:t>
      </w:r>
      <w:r>
        <w:t xml:space="preserve"> </w:t>
      </w:r>
      <w:r>
        <w:t xml:space="preserve">is the reverse (burning or respiration); it ______________ energy.</w:t>
      </w:r>
    </w:p>
    <w:p>
      <w:pPr>
        <w:pStyle w:val="Compact"/>
        <w:numPr>
          <w:ilvl w:val="0"/>
          <w:numId w:val="1094"/>
        </w:numPr>
      </w:pPr>
      <w:r>
        <w:t xml:space="preserve">The bracket labeled ΔE is the ______________ stored in the bonds — it comes from ______________.</w:t>
      </w:r>
    </w:p>
    <w:p>
      <w:pPr>
        <w:pStyle w:val="FirstParagraph"/>
      </w:pPr>
      <w:r>
        <w:rPr>
          <w:b/>
          <w:bCs/>
        </w:rPr>
        <w:t xml:space="preserve">The energy chain (memorize this path):</w:t>
      </w:r>
    </w:p>
    <w:p>
      <w:pPr>
        <w:pStyle w:val="BlockText"/>
      </w:pPr>
      <w:r>
        <w:t xml:space="preserve">Sun → ______________ energy → ______________ energy stored in sugar bonds → ______________ released when sugar is burned or eaten</w:t>
      </w:r>
    </w:p>
    <w:p>
      <w:r>
        <w:pict>
          <v:rect style="width:0;height:1.5pt" o:hralign="center" o:hrstd="t" o:hr="t"/>
        </w:pict>
      </w:r>
    </w:p>
    <w:bookmarkEnd w:id="188"/>
    <w:bookmarkStart w:id="189" w:name="worked-example-2"/>
    <w:p>
      <w:pPr>
        <w:pStyle w:val="Heading3"/>
      </w:pPr>
      <w:r>
        <w:t xml:space="preserve">Worked Example</w:t>
      </w:r>
    </w:p>
    <w:p>
      <w:pPr>
        <w:pStyle w:val="FirstParagraph"/>
      </w:pPr>
      <w:r>
        <w:rPr>
          <w:b/>
          <w:bCs/>
        </w:rPr>
        <w:t xml:space="preserve">Scenario:</w:t>
      </w:r>
      <w:r>
        <w:t xml:space="preserve"> </w:t>
      </w:r>
      <w:r>
        <w:t xml:space="preserve">A campfire log gives off heat and light as it burns. The log used to be a living tree. Trace and explain the energy.</w:t>
      </w:r>
    </w:p>
    <w:p>
      <w:pPr>
        <w:pStyle w:val="BodyText"/>
      </w:pPr>
      <w:r>
        <w:rPr>
          <w:b/>
          <w:bCs/>
        </w:rPr>
        <w:t xml:space="preserve">Step 1 — Where did the energy in the fire come from?</w:t>
      </w:r>
    </w:p>
    <w:p>
      <w:pPr>
        <w:pStyle w:val="BodyText"/>
      </w:pPr>
      <w:r>
        <w:t xml:space="preserve">The energy released by the fire is ______________ energy that was stored in the bonds of the wood (mostly sugars/cellulose the tree built).</w:t>
      </w:r>
    </w:p>
    <w:p>
      <w:pPr>
        <w:pStyle w:val="BodyText"/>
      </w:pPr>
      <w:r>
        <w:rPr>
          <w:b/>
          <w:bCs/>
        </w:rPr>
        <w:t xml:space="preserve">Step 2 — How did the energy get into the wood in the first place?</w:t>
      </w:r>
    </w:p>
    <w:p>
      <w:pPr>
        <w:pStyle w:val="BodyText"/>
      </w:pPr>
      <w:r>
        <w:t xml:space="preserve">The tree ran ______________: it used ______________ energy from the Sun to build high-energy sugar from low-energy CO₂ and H₂O. The Sun’s energy was stored in the bonds.</w:t>
      </w:r>
    </w:p>
    <w:p>
      <w:pPr>
        <w:pStyle w:val="BodyText"/>
      </w:pPr>
      <w:r>
        <w:rPr>
          <w:b/>
          <w:bCs/>
        </w:rPr>
        <w:t xml:space="preserve">Step 3 — Which direction on the energy diagram is</w:t>
      </w:r>
      <w:r>
        <w:rPr>
          <w:b/>
          <w:bCs/>
        </w:rPr>
        <w:t xml:space="preserve"> </w:t>
      </w:r>
      <w:r>
        <w:rPr>
          <w:b/>
          <w:bCs/>
          <w:i/>
          <w:iCs/>
        </w:rPr>
        <w:t xml:space="preserve">burning</w:t>
      </w:r>
      <w:r>
        <w:rPr>
          <w:b/>
          <w:bCs/>
        </w:rPr>
        <w:t xml:space="preserve">?</w:t>
      </w:r>
    </w:p>
    <w:p>
      <w:pPr>
        <w:pStyle w:val="BodyText"/>
      </w:pPr>
      <w:r>
        <w:t xml:space="preserve">Burning runs the reaction in ______________ (forward / reverse). On the diagram it moves from the ______________ level to the ______________ level, which means energy is ______________ (stored / released).</w:t>
      </w:r>
    </w:p>
    <w:p>
      <w:pPr>
        <w:pStyle w:val="BodyText"/>
      </w:pPr>
      <w:r>
        <w:rPr>
          <w:b/>
          <w:bCs/>
        </w:rPr>
        <w:t xml:space="preserve">Step 4 — Is energy created or destroyed at any step?</w:t>
      </w:r>
    </w:p>
    <w:p>
      <w:pPr>
        <w:pStyle w:val="BodyText"/>
      </w:pPr>
      <w:r>
        <w:t xml:space="preserve">No. By the law of ______________, the energy is only transferred and changed in form: light → chemical → heat and light. The total energy stays the ______________.</w:t>
      </w:r>
    </w:p>
    <w:p>
      <w:pPr>
        <w:pStyle w:val="BodyText"/>
      </w:pPr>
      <w:r>
        <w:rPr>
          <w:b/>
          <w:bCs/>
        </w:rPr>
        <w:t xml:space="preserve">Step 5 — Because / But / So</w:t>
      </w:r>
    </w:p>
    <w:p>
      <w:pPr>
        <w:pStyle w:val="BodyText"/>
      </w:pPr>
      <w:r>
        <w:t xml:space="preserve">The campfire releases heat and light</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stored chemical energy and where it came from (the Sun, via photosynthesis);</w:t>
      </w:r>
      <w:r>
        <w:t xml:space="preserve"> </w:t>
      </w:r>
      <w:r>
        <w:t xml:space="preserve">“but”</w:t>
      </w:r>
      <w:r>
        <w:t xml:space="preserve"> </w:t>
      </w:r>
      <w:r>
        <w:t xml:space="preserve">should note that the atoms were only rearranged, never created;</w:t>
      </w:r>
      <w:r>
        <w:t xml:space="preserve"> </w:t>
      </w:r>
      <w:r>
        <w:t xml:space="preserve">“so”</w:t>
      </w:r>
      <w:r>
        <w:t xml:space="preserve"> </w:t>
      </w:r>
      <w:r>
        <w:t xml:space="preserve">should state that burning releases the stored sunlight, with energy conserved.</w:t>
      </w:r>
    </w:p>
    <w:p>
      <w:r>
        <w:pict>
          <v:rect style="width:0;height:1.5pt" o:hralign="center" o:hrstd="t" o:hr="t"/>
        </w:pict>
      </w:r>
    </w:p>
    <w:bookmarkEnd w:id="189"/>
    <w:bookmarkStart w:id="190" w:name="summary-2"/>
    <w:p>
      <w:pPr>
        <w:pStyle w:val="Heading3"/>
      </w:pPr>
      <w:r>
        <w:t xml:space="preserve">Summary</w:t>
      </w:r>
    </w:p>
    <w:p>
      <w:pPr>
        <w:pStyle w:val="FirstParagraph"/>
      </w:pPr>
      <w:r>
        <w:t xml:space="preserve">Complete the Because / But / So sentence:</w:t>
      </w:r>
    </w:p>
    <w:p>
      <w:pPr>
        <w:pStyle w:val="BlockText"/>
      </w:pPr>
      <w:r>
        <w:t xml:space="preserve">The products of photosynthesis (sugar + O₂) store more energy than the reactants (CO₂ + H₂O)</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 plant gets its</w:t>
      </w:r>
      <w:r>
        <w:t xml:space="preserve"> </w:t>
      </w:r>
      <w:r>
        <w:rPr>
          <w:i/>
          <w:iCs/>
        </w:rPr>
        <w:t xml:space="preserve">atoms</w:t>
      </w:r>
      <w:r>
        <w:t xml:space="preserve"> </w:t>
      </w:r>
      <w:r>
        <w:t xml:space="preserve">from air (CO₂) and water; it gets its</w:t>
      </w:r>
      <w:r>
        <w:t xml:space="preserve"> </w:t>
      </w:r>
      <w:r>
        <w:rPr>
          <w:i/>
          <w:iCs/>
        </w:rPr>
        <w:t xml:space="preserve">energy</w:t>
      </w:r>
      <w:r>
        <w:t xml:space="preserve"> </w:t>
      </w:r>
      <w:r>
        <w:t xml:space="preserve">from sunlight. Photosynthesis does not</w:t>
      </w:r>
      <w:r>
        <w:t xml:space="preserve"> </w:t>
      </w:r>
      <w:r>
        <w:rPr>
          <w:i/>
          <w:iCs/>
        </w:rPr>
        <w:t xml:space="preserve">make</w:t>
      </w:r>
      <w:r>
        <w:t xml:space="preserve"> </w:t>
      </w:r>
      <w:r>
        <w:t xml:space="preserve">energy — it</w:t>
      </w:r>
      <w:r>
        <w:t xml:space="preserve"> </w:t>
      </w:r>
      <w:r>
        <w:rPr>
          <w:i/>
          <w:iCs/>
        </w:rPr>
        <w:t xml:space="preserve">stores</w:t>
      </w:r>
      <w:r>
        <w:t xml:space="preserve"> </w:t>
      </w:r>
      <w:r>
        <w:t xml:space="preserve">the Sun’s energy in chemical bonds. Burning or eating the sugar later releases that exact energy. Energy is always conserved.</w:t>
      </w:r>
    </w:p>
    <w:p>
      <w:pPr>
        <w:pStyle w:val="BodyText"/>
      </w:pPr>
      <w:r>
        <w:rPr>
          <w:b/>
          <w:bCs/>
        </w:rPr>
        <w:t xml:space="preserve">Key reference:</w:t>
      </w:r>
      <w:r>
        <w:t xml:space="preserve"> </w:t>
      </w:r>
      <w:r>
        <w:t xml:space="preserve">Photosynthesis: 6 CO₂ + 6 H₂O → C₆H₁₂O₆ + 6 O₂ (light energy in, stored in bonds)</w:t>
      </w:r>
      <w:r>
        <w:t xml:space="preserve"> </w:t>
      </w:r>
      <w:r>
        <w:t xml:space="preserve">Reverse (respiration / combustion): C₆H₁₂O₆ + 6 O₂ → 6 CO₂ + 6 H₂O (energy released)</w:t>
      </w:r>
    </w:p>
    <w:p>
      <w:r>
        <w:br w:type="page"/>
      </w:r>
    </w:p>
    <w:bookmarkEnd w:id="190"/>
    <w:bookmarkEnd w:id="191"/>
    <w:bookmarkStart w:id="196" w:name="X35caf2f216f78904570d2171ad81ca4bdad947f"/>
    <w:p>
      <w:pPr>
        <w:pStyle w:val="Heading2"/>
      </w:pPr>
      <w:r>
        <w:t xml:space="preserve">Photosynthesis — Energy Storage in Bonds — Answer Key</w:t>
      </w:r>
    </w:p>
    <w:bookmarkStart w:id="192" w:name="cover-6"/>
    <w:p>
      <w:pPr>
        <w:pStyle w:val="Heading3"/>
      </w:pPr>
      <w:r>
        <w:t xml:space="preserve">Cover</w:t>
      </w:r>
    </w:p>
    <w:p>
      <w:pPr>
        <w:pStyle w:val="FirstParagraph"/>
      </w:pPr>
      <w:r>
        <w:t xml:space="preserve">Unit: Heat and Energy — Lesson 03: Photosynthesis — Energy Storage in Bonds</w:t>
      </w:r>
      <w:r>
        <w:t xml:space="preserve"> </w:t>
      </w:r>
      <w:r>
        <w:t xml:space="preserve">East Meadow Schools × Valley Stream Central High School District</w:t>
      </w:r>
      <w:r>
        <w:t xml:space="preserve"> </w:t>
      </w:r>
      <w:r>
        <w:t xml:space="preserve">NYSSLS tag: HS-LS1-5</w:t>
      </w:r>
    </w:p>
    <w:bookmarkEnd w:id="192"/>
    <w:bookmarkStart w:id="193" w:name="make-it-make-sense-answers-2"/>
    <w:p>
      <w:pPr>
        <w:pStyle w:val="Heading3"/>
      </w:pPr>
      <w:r>
        <w:t xml:space="preserve">Make-It-Make-Sense Answers</w:t>
      </w:r>
    </w:p>
    <w:p>
      <w:pPr>
        <w:pStyle w:val="FirstParagraph"/>
      </w:pPr>
      <w:r>
        <w:rPr>
          <w:b/>
          <w:bCs/>
        </w:rPr>
        <w:t xml:space="preserve">1. The dried leaf bursts into flame and releases heat and light.</w:t>
      </w:r>
    </w:p>
    <w:p>
      <w:pPr>
        <w:pStyle w:val="Compact"/>
        <w:numPr>
          <w:ilvl w:val="0"/>
          <w:numId w:val="1095"/>
        </w:numPr>
      </w:pPr>
      <w:r>
        <w:rPr>
          <w:b/>
          <w:bCs/>
        </w:rPr>
        <w:t xml:space="preserve">Where the energy came from originally:</w:t>
      </w:r>
      <w:r>
        <w:t xml:space="preserve"> </w:t>
      </w:r>
      <w:r>
        <w:t xml:space="preserve">the Sun. During photosynthesis, the plant used the Sun’s light energy to store chemical potential energy in the bonds of the sugar that built the leaf.</w:t>
      </w:r>
    </w:p>
    <w:p>
      <w:pPr>
        <w:pStyle w:val="Compact"/>
        <w:numPr>
          <w:ilvl w:val="0"/>
          <w:numId w:val="1095"/>
        </w:numPr>
      </w:pPr>
      <w:r>
        <w:rPr>
          <w:b/>
          <w:bCs/>
        </w:rPr>
        <w:t xml:space="preserve">Created or released:</w:t>
      </w:r>
      <w:r>
        <w:t xml:space="preserve"> </w:t>
      </w:r>
      <w:r>
        <w:rPr>
          <w:i/>
          <w:iCs/>
        </w:rPr>
        <w:t xml:space="preserve">released</w:t>
      </w:r>
      <w:r>
        <w:t xml:space="preserve"> </w:t>
      </w:r>
      <w:r>
        <w:t xml:space="preserve">from storage, not created. The energy was already in the bonds; burning lets it back out as heat and light.</w:t>
      </w:r>
    </w:p>
    <w:p>
      <w:pPr>
        <w:pStyle w:val="Compact"/>
        <w:numPr>
          <w:ilvl w:val="0"/>
          <w:numId w:val="1095"/>
        </w:numPr>
      </w:pPr>
      <w:r>
        <w:rPr>
          <w:b/>
          <w:bCs/>
        </w:rPr>
        <w:t xml:space="preserve">Up or down on the diagram:</w:t>
      </w:r>
      <w:r>
        <w:t xml:space="preserve"> </w:t>
      </w:r>
      <w:r>
        <w:rPr>
          <w:i/>
          <w:iCs/>
        </w:rPr>
        <w:t xml:space="preserve">down</w:t>
      </w:r>
      <w:r>
        <w:t xml:space="preserve"> </w:t>
      </w:r>
      <w:r>
        <w:t xml:space="preserve">— burning runs the reaction in reverse (products → reactants), moving from the high energy level to the low energy level and releasing the stored energy.</w:t>
      </w:r>
    </w:p>
    <w:p>
      <w:pPr>
        <w:pStyle w:val="FirstParagraph"/>
      </w:pPr>
      <w:r>
        <w:rPr>
          <w:i/>
          <w:iCs/>
        </w:rPr>
        <w:t xml:space="preserve">Rubric:</w:t>
      </w:r>
      <w:r>
        <w:t xml:space="preserve"> </w:t>
      </w:r>
      <w:r>
        <w:t xml:space="preserve">1 point for identifying the Sun (via photosynthesis) as the original source; 1 point for</w:t>
      </w:r>
      <w:r>
        <w:t xml:space="preserve"> </w:t>
      </w:r>
      <w:r>
        <w:t xml:space="preserve">“released, not created”</w:t>
      </w:r>
      <w:r>
        <w:t xml:space="preserve"> </w:t>
      </w:r>
      <w:r>
        <w:t xml:space="preserve">AND</w:t>
      </w:r>
      <w:r>
        <w:t xml:space="preserve"> </w:t>
      </w:r>
      <w:r>
        <w:t xml:space="preserve">“down”</w:t>
      </w:r>
      <w:r>
        <w:t xml:space="preserve"> </w:t>
      </w:r>
      <w:r>
        <w:t xml:space="preserve">on the diagram. A student who answers</w:t>
      </w:r>
      <w:r>
        <w:t xml:space="preserve"> </w:t>
      </w:r>
      <w:r>
        <w:t xml:space="preserve">“the fire makes the energy”</w:t>
      </w:r>
      <w:r>
        <w:t xml:space="preserve"> </w:t>
      </w:r>
      <w:r>
        <w:t xml:space="preserve">has the core misconception — provide written feedback: energy is never created; it was stored by the Sun and is only being released. NYSSLS: HS-LS1-5.</w:t>
      </w:r>
    </w:p>
    <w:p>
      <w:pPr>
        <w:pStyle w:val="BodyText"/>
      </w:pPr>
      <w:r>
        <w:rPr>
          <w:b/>
          <w:bCs/>
        </w:rPr>
        <w:t xml:space="preserve">2. You eat a salad and later have energy to walk to class.</w:t>
      </w:r>
    </w:p>
    <w:p>
      <w:pPr>
        <w:pStyle w:val="Compact"/>
        <w:numPr>
          <w:ilvl w:val="0"/>
          <w:numId w:val="1096"/>
        </w:numPr>
      </w:pPr>
      <w:r>
        <w:rPr>
          <w:b/>
          <w:bCs/>
        </w:rPr>
        <w:t xml:space="preserve">What the plant stored:</w:t>
      </w:r>
      <w:r>
        <w:t xml:space="preserve"> </w:t>
      </w:r>
      <w:r>
        <w:t xml:space="preserve">chemical potential energy — sugar (and other high-energy molecules) built using sunlight while the lettuce sat in the field.</w:t>
      </w:r>
    </w:p>
    <w:p>
      <w:pPr>
        <w:pStyle w:val="Compact"/>
        <w:numPr>
          <w:ilvl w:val="0"/>
          <w:numId w:val="1096"/>
        </w:numPr>
      </w:pPr>
      <w:r>
        <w:rPr>
          <w:b/>
          <w:bCs/>
        </w:rPr>
        <w:t xml:space="preserve">Original source of that energy:</w:t>
      </w:r>
      <w:r>
        <w:t xml:space="preserve"> </w:t>
      </w:r>
      <w:r>
        <w:t xml:space="preserve">the Sun (light energy captured by photosynthesis).</w:t>
      </w:r>
    </w:p>
    <w:p>
      <w:pPr>
        <w:pStyle w:val="Compact"/>
        <w:numPr>
          <w:ilvl w:val="0"/>
          <w:numId w:val="1096"/>
        </w:numPr>
      </w:pPr>
      <w:r>
        <w:rPr>
          <w:b/>
          <w:bCs/>
        </w:rPr>
        <w:t xml:space="preserve">Forward or reverse:</w:t>
      </w:r>
      <w:r>
        <w:t xml:space="preserve"> </w:t>
      </w:r>
      <w:r>
        <w:t xml:space="preserve">in</w:t>
      </w:r>
      <w:r>
        <w:t xml:space="preserve"> </w:t>
      </w:r>
      <w:r>
        <w:rPr>
          <w:i/>
          <w:iCs/>
        </w:rPr>
        <w:t xml:space="preserve">reverse</w:t>
      </w:r>
      <w:r>
        <w:t xml:space="preserve"> </w:t>
      </w:r>
      <w:r>
        <w:t xml:space="preserve">— your body runs cellular respiration, which is photosynthesis backwards (C₆H₁₂O₆ + 6 O₂ → 6 CO₂ + 6 H₂O), releasing the stored energy for you to use.</w:t>
      </w:r>
    </w:p>
    <w:p>
      <w:pPr>
        <w:pStyle w:val="FirstParagraph"/>
      </w:pPr>
      <w:r>
        <w:rPr>
          <w:i/>
          <w:iCs/>
        </w:rPr>
        <w:t xml:space="preserve">Rubric:</w:t>
      </w:r>
      <w:r>
        <w:t xml:space="preserve"> </w:t>
      </w:r>
      <w:r>
        <w:t xml:space="preserve">1 point for naming sunlight/photosynthesis as the source of the stored energy; 1 point for recognizing that the body releases it by running the reaction in reverse (respiration). Accept</w:t>
      </w:r>
      <w:r>
        <w:t xml:space="preserve"> </w:t>
      </w:r>
      <w:r>
        <w:t xml:space="preserve">“burns the sugar”</w:t>
      </w:r>
      <w:r>
        <w:t xml:space="preserve"> </w:t>
      </w:r>
      <w:r>
        <w:t xml:space="preserve">as an informal description of respiration. NYSSLS: HS-LS1-5.</w:t>
      </w:r>
    </w:p>
    <w:p>
      <w:pPr>
        <w:pStyle w:val="BodyText"/>
      </w:pPr>
      <w:r>
        <w:rPr>
          <w:b/>
          <w:bCs/>
        </w:rPr>
        <w:t xml:space="preserve">3. Same atoms, two sides of the equation.</w:t>
      </w:r>
    </w:p>
    <w:p>
      <w:pPr>
        <w:pStyle w:val="Compact"/>
        <w:numPr>
          <w:ilvl w:val="0"/>
          <w:numId w:val="1097"/>
        </w:numPr>
      </w:pPr>
      <w:r>
        <w:rPr>
          <w:b/>
          <w:bCs/>
        </w:rPr>
        <w:t xml:space="preserve">Which side stores more chemical potential energy:</w:t>
      </w:r>
      <w:r>
        <w:t xml:space="preserve"> </w:t>
      </w:r>
      <w:r>
        <w:t xml:space="preserve">the</w:t>
      </w:r>
      <w:r>
        <w:t xml:space="preserve"> </w:t>
      </w:r>
      <w:r>
        <w:rPr>
          <w:b/>
          <w:bCs/>
        </w:rPr>
        <w:t xml:space="preserve">products</w:t>
      </w:r>
      <w:r>
        <w:t xml:space="preserve"> </w:t>
      </w:r>
      <w:r>
        <w:t xml:space="preserve">(C₆H₁₂O₆ + 6 O₂). The sugar is the fuel; it holds more energy than CO₂ + H₂O.</w:t>
      </w:r>
    </w:p>
    <w:p>
      <w:pPr>
        <w:pStyle w:val="Compact"/>
        <w:numPr>
          <w:ilvl w:val="0"/>
          <w:numId w:val="1097"/>
        </w:numPr>
      </w:pPr>
      <w:r>
        <w:rPr>
          <w:b/>
          <w:bCs/>
        </w:rPr>
        <w:t xml:space="preserve">What makes one side store more if the atoms are identical:</w:t>
      </w:r>
      <w:r>
        <w:t xml:space="preserve"> </w:t>
      </w:r>
      <w:r>
        <w:t xml:space="preserve">the atoms are arranged into</w:t>
      </w:r>
      <w:r>
        <w:t xml:space="preserve"> </w:t>
      </w:r>
      <w:r>
        <w:rPr>
          <w:i/>
          <w:iCs/>
        </w:rPr>
        <w:t xml:space="preserve">different bonds</w:t>
      </w:r>
      <w:r>
        <w:t xml:space="preserve">. Different bonds store different amounts of energy; the product bonds (in sugar and O₂) hold more chemical potential energy than the reactant bonds.</w:t>
      </w:r>
    </w:p>
    <w:p>
      <w:pPr>
        <w:pStyle w:val="Compact"/>
        <w:numPr>
          <w:ilvl w:val="0"/>
          <w:numId w:val="1097"/>
        </w:numPr>
      </w:pPr>
      <w:r>
        <w:rPr>
          <w:b/>
          <w:bCs/>
        </w:rPr>
        <w:t xml:space="preserve">Where the extra energy came from:</w:t>
      </w:r>
      <w:r>
        <w:t xml:space="preserve"> </w:t>
      </w:r>
      <w:r>
        <w:t xml:space="preserve">the Sun’s light energy, added during photosynthesis and stored in the new product bonds.</w:t>
      </w:r>
    </w:p>
    <w:p>
      <w:pPr>
        <w:pStyle w:val="FirstParagraph"/>
      </w:pPr>
      <w:r>
        <w:rPr>
          <w:i/>
          <w:iCs/>
        </w:rPr>
        <w:t xml:space="preserve">Rubric:</w:t>
      </w:r>
      <w:r>
        <w:t xml:space="preserve"> </w:t>
      </w:r>
      <w:r>
        <w:t xml:space="preserve">1 point for correctly choosing the products as the higher-energy side; 1 point for explaining that the</w:t>
      </w:r>
      <w:r>
        <w:t xml:space="preserve"> </w:t>
      </w:r>
      <w:r>
        <w:rPr>
          <w:i/>
          <w:iCs/>
        </w:rPr>
        <w:t xml:space="preserve">bonds</w:t>
      </w:r>
      <w:r>
        <w:t xml:space="preserve"> </w:t>
      </w:r>
      <w:r>
        <w:t xml:space="preserve">differ (not the atoms) AND naming light/the Sun as the source of the extra energy. A student who says</w:t>
      </w:r>
      <w:r>
        <w:t xml:space="preserve"> </w:t>
      </w:r>
      <w:r>
        <w:t xml:space="preserve">“the products have more atoms”</w:t>
      </w:r>
      <w:r>
        <w:t xml:space="preserve"> </w:t>
      </w:r>
      <w:r>
        <w:t xml:space="preserve">has the count-vs-energy confusion — note that the atom counts are equal (the equation balances); it is the bonds that differ. NYSSLS: HS-LS1-5.</w:t>
      </w:r>
    </w:p>
    <w:bookmarkEnd w:id="193"/>
    <w:bookmarkStart w:id="194" w:name="exit-ticket-answer-2"/>
    <w:p>
      <w:pPr>
        <w:pStyle w:val="Heading3"/>
      </w:pPr>
      <w:r>
        <w:t xml:space="preserve">Exit Ticket Answer</w:t>
      </w:r>
    </w:p>
    <w:p>
      <w:pPr>
        <w:pStyle w:val="FirstParagraph"/>
      </w:pPr>
      <w:r>
        <w:rPr>
          <w:b/>
          <w:bCs/>
        </w:rPr>
        <w:t xml:space="preserve">(a) Which side stores more chemical potential energy?</w:t>
      </w:r>
    </w:p>
    <w:p>
      <w:pPr>
        <w:pStyle w:val="BodyText"/>
      </w:pPr>
      <w:r>
        <w:t xml:space="preserve">The</w:t>
      </w:r>
      <w:r>
        <w:t xml:space="preserve"> </w:t>
      </w:r>
      <w:r>
        <w:rPr>
          <w:b/>
          <w:bCs/>
        </w:rPr>
        <w:t xml:space="preserve">products</w:t>
      </w:r>
      <w:r>
        <w:t xml:space="preserve"> </w:t>
      </w:r>
      <w:r>
        <w:t xml:space="preserve">(C₆H₁₂O₆ + 6 O₂) store more chemical potential energy than the reactants (CO₂ + H₂O).</w:t>
      </w:r>
      <w:r>
        <w:t xml:space="preserve"> </w:t>
      </w:r>
      <w:r>
        <w:rPr>
          <w:i/>
          <w:iCs/>
        </w:rPr>
        <w:t xml:space="preserve">How we know:</w:t>
      </w:r>
      <w:r>
        <w:t xml:space="preserve"> </w:t>
      </w:r>
      <w:r>
        <w:t xml:space="preserve">the sugar is a fuel — it releases energy when burned or respired — so it must have held that energy beforehand; on the energy diagram the products sit on the higher level.</w:t>
      </w:r>
    </w:p>
    <w:p>
      <w:pPr>
        <w:pStyle w:val="BodyText"/>
      </w:pPr>
      <w:r>
        <w:rPr>
          <w:i/>
          <w:iCs/>
        </w:rPr>
        <w:t xml:space="preserve">Rubric:</w:t>
      </w:r>
      <w:r>
        <w:t xml:space="preserve"> </w:t>
      </w:r>
      <w:r>
        <w:t xml:space="preserve">1 point for choosing the products; 1 point for a correct one-sentence justification (the products are the fuel / they release energy when burned / they sit higher on the diagram because light energy was added and stored). Choosing the reactants is incorrect — the energy-flow logic is reversed. NYSSLS: HS-LS1-5.</w:t>
      </w:r>
    </w:p>
    <w:p>
      <w:pPr>
        <w:pStyle w:val="BodyText"/>
      </w:pPr>
      <w:r>
        <w:rPr>
          <w:b/>
          <w:bCs/>
        </w:rPr>
        <w:t xml:space="preserve">(b) What supplies the energy that photosynthesis stores?</w:t>
      </w:r>
    </w:p>
    <w:p>
      <w:pPr>
        <w:pStyle w:val="BodyText"/>
      </w:pPr>
      <w:r>
        <w:rPr>
          <w:b/>
          <w:bCs/>
        </w:rPr>
        <w:t xml:space="preserve">Light energy</w:t>
      </w:r>
      <w:r>
        <w:t xml:space="preserve"> </w:t>
      </w:r>
      <w:r>
        <w:t xml:space="preserve">supplies it, and it ultimately comes from the</w:t>
      </w:r>
      <w:r>
        <w:t xml:space="preserve"> </w:t>
      </w:r>
      <w:r>
        <w:rPr>
          <w:b/>
          <w:bCs/>
        </w:rPr>
        <w:t xml:space="preserve">Sun</w:t>
      </w:r>
      <w:r>
        <w:t xml:space="preserve">. The plant absorbs sunlight and stores that energy in the chemical bonds of the sugar it builds.</w:t>
      </w:r>
    </w:p>
    <w:p>
      <w:pPr>
        <w:pStyle w:val="BodyText"/>
      </w:pPr>
      <w:r>
        <w:rPr>
          <w:i/>
          <w:iCs/>
        </w:rPr>
        <w:t xml:space="preserve">Rubric:</w:t>
      </w:r>
      <w:r>
        <w:t xml:space="preserve"> </w:t>
      </w:r>
      <w:r>
        <w:t xml:space="preserve">1 point for</w:t>
      </w:r>
      <w:r>
        <w:t xml:space="preserve"> </w:t>
      </w:r>
      <w:r>
        <w:t xml:space="preserve">“light energy / sunlight,”</w:t>
      </w:r>
      <w:r>
        <w:t xml:space="preserve"> </w:t>
      </w:r>
      <w:r>
        <w:t xml:space="preserve">with full credit for naming the Sun as the ultimate source. A response of</w:t>
      </w:r>
      <w:r>
        <w:t xml:space="preserve"> </w:t>
      </w:r>
      <w:r>
        <w:t xml:space="preserve">“the soil”</w:t>
      </w:r>
      <w:r>
        <w:t xml:space="preserve"> </w:t>
      </w:r>
      <w:r>
        <w:t xml:space="preserve">or</w:t>
      </w:r>
      <w:r>
        <w:t xml:space="preserve"> </w:t>
      </w:r>
      <w:r>
        <w:t xml:space="preserve">“nutrients”</w:t>
      </w:r>
      <w:r>
        <w:t xml:space="preserve"> </w:t>
      </w:r>
      <w:r>
        <w:t xml:space="preserve">is incorrect for the</w:t>
      </w:r>
      <w:r>
        <w:t xml:space="preserve"> </w:t>
      </w:r>
      <w:r>
        <w:rPr>
          <w:i/>
          <w:iCs/>
        </w:rPr>
        <w:t xml:space="preserve">energy</w:t>
      </w:r>
      <w:r>
        <w:t xml:space="preserve"> </w:t>
      </w:r>
      <w:r>
        <w:t xml:space="preserve">source (soil supplies atoms, not the energy) — provide feedback distinguishing matter source from energy source. NYSSLS: HS-LS1-5.</w:t>
      </w:r>
    </w:p>
    <w:p>
      <w:pPr>
        <w:pStyle w:val="BodyText"/>
      </w:pPr>
      <w:r>
        <w:rPr>
          <w:b/>
          <w:bCs/>
        </w:rPr>
        <w:t xml:space="preserve">(c) Trace the marshmallow’s heat back to its source.</w:t>
      </w:r>
    </w:p>
    <w:p>
      <w:pPr>
        <w:pStyle w:val="BodyText"/>
      </w:pPr>
      <w:r>
        <w:rPr>
          <w:i/>
          <w:iCs/>
        </w:rPr>
        <w:t xml:space="preserve">Full-credit model answer:</w:t>
      </w:r>
      <w:r>
        <w:t xml:space="preserve"> </w:t>
      </w:r>
      <w:r>
        <w:t xml:space="preserve">The campfire’s heat is chemical potential energy released from the bonds of the wood/marshmallow → that energy was stored in the bonds when the plant (sugarcane for the marshmallow’s sugar, or the tree for the wood) ran photosynthesis → photosynthesis used light energy → that light energy came from the</w:t>
      </w:r>
      <w:r>
        <w:t xml:space="preserve"> </w:t>
      </w:r>
      <w:r>
        <w:rPr>
          <w:b/>
          <w:bCs/>
        </w:rPr>
        <w:t xml:space="preserve">Sun</w:t>
      </w:r>
      <w:r>
        <w:t xml:space="preserve">. So the marshmallow’s heat is stored sunlight being released, with energy conserved at every step.</w:t>
      </w:r>
    </w:p>
    <w:p>
      <w:pPr>
        <w:pStyle w:val="BodyText"/>
      </w:pPr>
      <w:r>
        <w:rPr>
          <w:i/>
          <w:iCs/>
        </w:rPr>
        <w:t xml:space="preserve">Acceptable variations:</w:t>
      </w:r>
      <w:r>
        <w:t xml:space="preserve"> </w:t>
      </w:r>
      <w:r>
        <w:t xml:space="preserve">Any chain that ends at the Sun and correctly identifies the middle steps — energy stored in bonds by photosynthesis, released by burning — earns full credit. The minimum acceptable chain is: heat ← stored chemical energy in bonds ← photosynthesis ← light ← Sun.</w:t>
      </w:r>
    </w:p>
    <w:p>
      <w:pPr>
        <w:pStyle w:val="BodyText"/>
      </w:pPr>
      <w:r>
        <w:rPr>
          <w:i/>
          <w:iCs/>
        </w:rPr>
        <w:t xml:space="preserve">Rubric:</w:t>
      </w:r>
      <w:r>
        <w:t xml:space="preserve"> </w:t>
      </w:r>
      <w:r>
        <w:t xml:space="preserve">2 points total — 1 point for tracing the heat to stored chemical (bond) energy from photosynthesis; 1 point for reaching the Sun/light as the original source. Partial credit (1 point) for stopping at</w:t>
      </w:r>
      <w:r>
        <w:t xml:space="preserve"> </w:t>
      </w:r>
      <w:r>
        <w:t xml:space="preserve">“the wood”</w:t>
      </w:r>
      <w:r>
        <w:t xml:space="preserve"> </w:t>
      </w:r>
      <w:r>
        <w:t xml:space="preserve">or</w:t>
      </w:r>
      <w:r>
        <w:t xml:space="preserve"> </w:t>
      </w:r>
      <w:r>
        <w:t xml:space="preserve">“the plant”</w:t>
      </w:r>
      <w:r>
        <w:t xml:space="preserve"> </w:t>
      </w:r>
      <w:r>
        <w:t xml:space="preserve">without reaching sunlight. NYSSLS: HS-LS1-5.</w:t>
      </w:r>
    </w:p>
    <w:bookmarkEnd w:id="194"/>
    <w:bookmarkStart w:id="195" w:name="closing-reflection-rubric-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98"/>
        </w:numPr>
      </w:pPr>
      <w:r>
        <w:t xml:space="preserve">Any statement connecting their own energy (food, calories, fuel) back to sunlight — students who say</w:t>
      </w:r>
      <w:r>
        <w:t xml:space="preserve"> </w:t>
      </w:r>
      <w:r>
        <w:t xml:space="preserve">“all my energy is basically stored sunlight”</w:t>
      </w:r>
      <w:r>
        <w:t xml:space="preserve"> </w:t>
      </w:r>
      <w:r>
        <w:t xml:space="preserve">are showing the central transfer of the lesson landed.</w:t>
      </w:r>
    </w:p>
    <w:p>
      <w:pPr>
        <w:pStyle w:val="Compact"/>
        <w:numPr>
          <w:ilvl w:val="0"/>
          <w:numId w:val="1098"/>
        </w:numPr>
      </w:pPr>
      <w:r>
        <w:t xml:space="preserve">Responses that name a partner or a moment at the vertical-surface boards as the thing that shifted their thinking — this signals the BTC group structure supported their reasoning; note these students as evidence the random-groups + vertical-surfaces routine is working.</w:t>
      </w:r>
    </w:p>
    <w:p>
      <w:pPr>
        <w:pStyle w:val="Compact"/>
        <w:numPr>
          <w:ilvl w:val="0"/>
          <w:numId w:val="1098"/>
        </w:numPr>
      </w:pPr>
      <w:r>
        <w:t xml:space="preserve">Surprise specifically about</w:t>
      </w:r>
      <w:r>
        <w:t xml:space="preserve"> </w:t>
      </w:r>
      <w:r>
        <w:rPr>
          <w:i/>
          <w:iCs/>
        </w:rPr>
        <w:t xml:space="preserve">conservation</w:t>
      </w:r>
      <w:r>
        <w:t xml:space="preserve"> </w:t>
      </w:r>
      <w:r>
        <w:t xml:space="preserve">—</w:t>
      </w:r>
      <w:r>
        <w:t xml:space="preserve"> </w:t>
      </w:r>
      <w:r>
        <w:t xml:space="preserve">“I thought fire made energy, but it was already there”</w:t>
      </w:r>
      <w:r>
        <w:t xml:space="preserve"> </w:t>
      </w:r>
      <w:r>
        <w:t xml:space="preserve">— is the strongest evidence the conservation-of-energy concept took hold.</w:t>
      </w:r>
    </w:p>
    <w:p>
      <w:pPr>
        <w:pStyle w:val="FirstParagraph"/>
      </w:pPr>
      <w:r>
        <w:t xml:space="preserve">If a student’s Exit Ticket places the reactants (CO₂ + H₂O) as the higher-energy side, the energy-flow logic is reversed — a 30-second check at the start of the next lesson (ask:</w:t>
      </w:r>
      <w:r>
        <w:t xml:space="preserve"> </w:t>
      </w:r>
      <w:r>
        <w:t xml:space="preserve">“which one burns and releases heat? that’s the one with more stored energy”</w:t>
      </w:r>
      <w:r>
        <w:t xml:space="preserve">) should resolve it before the next lesson builds on stored chemical energy.</w:t>
      </w:r>
    </w:p>
    <w:bookmarkEnd w:id="195"/>
    <w:bookmarkEnd w:id="196"/>
    <w:bookmarkEnd w:id="197"/>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85" Target="media/rId85.png" /><Relationship Type="http://schemas.openxmlformats.org/officeDocument/2006/relationships/image" Id="rId146" Target="media/rId1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 Unit 03: Heat and Energy (Review)</dc:title>
  <dc:creator/>
  <cp:keywords/>
  <dcterms:created xsi:type="dcterms:W3CDTF">2026-06-01T20:05:26Z</dcterms:created>
  <dcterms:modified xsi:type="dcterms:W3CDTF">2026-06-01T20:05:26Z</dcterms:modified>
</cp:coreProperties>
</file>

<file path=docProps/custom.xml><?xml version="1.0" encoding="utf-8"?>
<Properties xmlns="http://schemas.openxmlformats.org/officeDocument/2006/custom-properties" xmlns:vt="http://schemas.openxmlformats.org/officeDocument/2006/docPropsVTypes"/>
</file>