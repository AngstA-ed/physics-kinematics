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5.png" ContentType="image/png"/>
  <Override PartName="/word/media/rId87.png" ContentType="image/png"/>
  <Override PartName="/word/media/rId147.png" ContentType="image/png"/>
  <Override PartName="/word/media/rId212.png" ContentType="image/png"/>
  <Override PartName="/word/media/rId204.png" ContentType="image/png"/>
  <Override PartName="/word/media/rId283.png" ContentType="image/png"/>
  <Override PartName="/word/media/rId280.png" ContentType="image/png"/>
  <Override PartName="/word/media/rId273.png" ContentType="image/png"/>
  <Override PartName="/word/media/rId276.png" ContentType="image/png"/>
  <Override PartName="/word/media/rId352.png" ContentType="image/png"/>
  <Override PartName="/word/media/rId405.png" ContentType="image/png"/>
  <Override PartName="/word/media/rId464.png" ContentType="image/png"/>
  <Override PartName="/word/media/rId4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Chemistry — Unit 05: Atomic Concepts (Review)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524" w:name="atomic-concepts"/>
    <w:p>
      <w:pPr>
        <w:pStyle w:val="Heading1"/>
      </w:pPr>
      <w:r>
        <w:t xml:space="preserve">Atomic Concepts</w:t>
      </w:r>
    </w:p>
    <w:bookmarkStart w:id="15" w:name="atomic-concepts-unit-plan"/>
    <w:p>
      <w:pPr>
        <w:pStyle w:val="Heading2"/>
      </w:pPr>
      <w:r>
        <w:t xml:space="preserve">Atomic Concepts — Unit Plan</w:t>
      </w:r>
    </w:p>
    <w:bookmarkStart w:id="9" w:name="cover"/>
    <w:p>
      <w:pPr>
        <w:pStyle w:val="Heading3"/>
      </w:pPr>
      <w:r>
        <w:t xml:space="preserve">Cover</w:t>
      </w:r>
    </w:p>
    <w:p>
      <w:pPr>
        <w:pStyle w:val="FirstParagraph"/>
      </w:pPr>
      <w:r>
        <w:rPr>
          <w:b/>
          <w:bCs/>
        </w:rPr>
        <w:t xml:space="preserve">Unit 5: Atomic Concepts</w:t>
      </w:r>
      <w:r>
        <w:t xml:space="preserve"> </w:t>
      </w:r>
      <w:r>
        <w:t xml:space="preserve">East Meadow Schools × Valley Stream Central High School District</w:t>
      </w:r>
      <w:r>
        <w:t xml:space="preserve"> </w:t>
      </w:r>
      <w:r>
        <w:t xml:space="preserve">8 lessons · ~8 periods (42 min)</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3"/>
      </w:pPr>
      <w:r>
        <w:t xml:space="preserve">Unit Scope (from East Meadow Scope &amp; Sequence)</w:t>
      </w:r>
    </w:p>
    <w:p>
      <w:pPr>
        <w:pStyle w:val="FirstParagraph"/>
      </w:pPr>
      <w:r>
        <w:t xml:space="preserve">This unit builds the structural model of the atom that every later bonding, periodicity, and nuclear topic depends on. Students begin by reconstructing how the atomic model was built from indirect evidence — Dalton through the wave-mechanical cloud — then learn to count protons, neutrons, and electrons from the Periodic Table and to state the charge, mass, and location of each particle. From there the unit extends the model: same-element atoms that differ in neutron count (isotopes) and the weighted average mass they produce; atoms that gain or lose electrons to form ions; and the arrangement of electrons in shells, which explains the colored light atoms emit. The unit closes by connecting that emitted light to bright-line spectra and to the full electromagnetic spectrum, so students can identify matter — and evaluate radiation claims — using light alone. The throughline is evidence-to-model reasoning: every claim about the invisible interior of the atom is anchored to something students can observe.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Evolution of the Atomic Model</w:t>
            </w:r>
          </w:p>
        </w:tc>
        <w:tc>
          <w:tcPr/>
          <w:p>
            <w:pPr>
              <w:pStyle w:val="Compact"/>
            </w:pPr>
            <w:r>
              <w:t xml:space="preserve">Models are revised by evidence; gold-foil locates a dense, positive nucleus</w:t>
            </w:r>
          </w:p>
        </w:tc>
      </w:tr>
      <w:tr>
        <w:tc>
          <w:tcPr/>
          <w:p>
            <w:pPr>
              <w:pStyle w:val="Compact"/>
            </w:pPr>
            <w:r>
              <w:t xml:space="preserve">02</w:t>
            </w:r>
          </w:p>
        </w:tc>
        <w:tc>
          <w:tcPr/>
          <w:p>
            <w:pPr>
              <w:pStyle w:val="Compact"/>
            </w:pPr>
            <w:r>
              <w:t xml:space="preserve">Determining Number of Subatomic Particles</w:t>
            </w:r>
          </w:p>
        </w:tc>
        <w:tc>
          <w:tcPr/>
          <w:p>
            <w:pPr>
              <w:pStyle w:val="Compact"/>
            </w:pPr>
            <w:r>
              <w:t xml:space="preserve">Atomic number and mass number give every particle count; protons fix identity</w:t>
            </w:r>
          </w:p>
        </w:tc>
      </w:tr>
      <w:tr>
        <w:tc>
          <w:tcPr/>
          <w:p>
            <w:pPr>
              <w:pStyle w:val="Compact"/>
            </w:pPr>
            <w:r>
              <w:t xml:space="preserve">03</w:t>
            </w:r>
          </w:p>
        </w:tc>
        <w:tc>
          <w:tcPr/>
          <w:p>
            <w:pPr>
              <w:pStyle w:val="Compact"/>
            </w:pPr>
            <w:r>
              <w:t xml:space="preserve">Properties of Subatomic Particles</w:t>
            </w:r>
          </w:p>
        </w:tc>
        <w:tc>
          <w:tcPr/>
          <w:p>
            <w:pPr>
              <w:pStyle w:val="Compact"/>
            </w:pPr>
            <w:r>
              <w:t xml:space="preserve">Charge, mass, and location of proton, neutron, electron; atom is mostly empty space</w:t>
            </w:r>
          </w:p>
        </w:tc>
      </w:tr>
      <w:tr>
        <w:tc>
          <w:tcPr/>
          <w:p>
            <w:pPr>
              <w:pStyle w:val="Compact"/>
            </w:pPr>
            <w:r>
              <w:t xml:space="preserve">04</w:t>
            </w:r>
          </w:p>
        </w:tc>
        <w:tc>
          <w:tcPr/>
          <w:p>
            <w:pPr>
              <w:pStyle w:val="Compact"/>
            </w:pPr>
            <w:r>
              <w:t xml:space="preserve">Isotopes &amp; Average Atomic Mass</w:t>
            </w:r>
          </w:p>
        </w:tc>
        <w:tc>
          <w:tcPr/>
          <w:p>
            <w:pPr>
              <w:pStyle w:val="Compact"/>
            </w:pPr>
            <w:r>
              <w:t xml:space="preserve">Same element, different neutrons; listed mass is a weighted average by abundance</w:t>
            </w:r>
          </w:p>
        </w:tc>
      </w:tr>
      <w:tr>
        <w:tc>
          <w:tcPr/>
          <w:p>
            <w:pPr>
              <w:pStyle w:val="Compact"/>
            </w:pPr>
            <w:r>
              <w:t xml:space="preserve">05</w:t>
            </w:r>
          </w:p>
        </w:tc>
        <w:tc>
          <w:tcPr/>
          <w:p>
            <w:pPr>
              <w:pStyle w:val="Compact"/>
            </w:pPr>
            <w:r>
              <w:t xml:space="preserve">Ions</w:t>
            </w:r>
          </w:p>
        </w:tc>
        <w:tc>
          <w:tcPr/>
          <w:p>
            <w:pPr>
              <w:pStyle w:val="Compact"/>
            </w:pPr>
            <w:r>
              <w:t xml:space="preserve">Gaining/losing electrons makes cations and anions; group predicts the charge</w:t>
            </w:r>
          </w:p>
        </w:tc>
      </w:tr>
      <w:tr>
        <w:tc>
          <w:tcPr/>
          <w:p>
            <w:pPr>
              <w:pStyle w:val="Compact"/>
            </w:pPr>
            <w:r>
              <w:t xml:space="preserve">06</w:t>
            </w:r>
          </w:p>
        </w:tc>
        <w:tc>
          <w:tcPr/>
          <w:p>
            <w:pPr>
              <w:pStyle w:val="Compact"/>
            </w:pPr>
            <w:r>
              <w:t xml:space="preserve">Electron Configuration: Excited &amp; Ground States</w:t>
            </w:r>
          </w:p>
        </w:tc>
        <w:tc>
          <w:tcPr/>
          <w:p>
            <w:pPr>
              <w:pStyle w:val="Compact"/>
            </w:pPr>
            <w:r>
              <w:t xml:space="preserve">Lowest-shells-first ground state vs. promoted excited state; falling electrons emit photons</w:t>
            </w:r>
          </w:p>
        </w:tc>
      </w:tr>
      <w:tr>
        <w:tc>
          <w:tcPr/>
          <w:p>
            <w:pPr>
              <w:pStyle w:val="Compact"/>
            </w:pPr>
            <w:r>
              <w:t xml:space="preserve">07</w:t>
            </w:r>
          </w:p>
        </w:tc>
        <w:tc>
          <w:tcPr/>
          <w:p>
            <w:pPr>
              <w:pStyle w:val="Compact"/>
            </w:pPr>
            <w:r>
              <w:t xml:space="preserve">Bright-Line Spectra</w:t>
            </w:r>
          </w:p>
        </w:tc>
        <w:tc>
          <w:tcPr/>
          <w:p>
            <w:pPr>
              <w:pStyle w:val="Compact"/>
            </w:pPr>
            <w:r>
              <w:t xml:space="preserve">Discrete lines are an element fingerprint from quantized electron transitions</w:t>
            </w:r>
          </w:p>
        </w:tc>
      </w:tr>
      <w:tr>
        <w:tc>
          <w:tcPr/>
          <w:p>
            <w:pPr>
              <w:pStyle w:val="Compact"/>
            </w:pPr>
            <w:r>
              <w:t xml:space="preserve">08</w:t>
            </w:r>
          </w:p>
        </w:tc>
        <w:tc>
          <w:tcPr/>
          <w:p>
            <w:pPr>
              <w:pStyle w:val="Compact"/>
            </w:pPr>
            <w:r>
              <w:t xml:space="preserve">Emission Spectrum / Electromagnetic Spectrum</w:t>
            </w:r>
          </w:p>
        </w:tc>
        <w:tc>
          <w:tcPr/>
          <w:p>
            <w:pPr>
              <w:pStyle w:val="Compact"/>
            </w:pPr>
            <w:r>
              <w:t xml:space="preserve">One EM family from radio to gamma; energy per wave sets its effect on matter</w:t>
            </w:r>
          </w:p>
        </w:tc>
      </w:tr>
    </w:tbl>
    <w:p>
      <w:r>
        <w:pict>
          <v:rect style="width:0;height:1.5pt" o:hralign="center" o:hrstd="t" o:hr="t"/>
        </w:pict>
      </w:r>
    </w:p>
    <w:bookmarkEnd w:id="10"/>
    <w:bookmarkStart w:id="11" w:name="pacing-calendar"/>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Evolution of the Atomic Model</w:t>
            </w:r>
          </w:p>
        </w:tc>
        <w:tc>
          <w:tcPr/>
          <w:p>
            <w:pPr>
              <w:pStyle w:val="Compact"/>
            </w:pPr>
            <w:r>
              <w:t xml:space="preserve">A hair is a million atoms wide — how did 1911 scientists</w:t>
            </w:r>
            <w:r>
              <w:t xml:space="preserve"> </w:t>
            </w:r>
            <w:r>
              <w:t xml:space="preserve">“see”</w:t>
            </w:r>
            <w:r>
              <w:t xml:space="preserve"> </w:t>
            </w:r>
            <w:r>
              <w:t xml:space="preserve">inside an atom? Gold-foil bounce-backs</w:t>
            </w:r>
          </w:p>
        </w:tc>
        <w:tc>
          <w:tcPr/>
          <w:p>
            <w:pPr>
              <w:pStyle w:val="Compact"/>
            </w:pPr>
            <w:r>
              <w:t xml:space="preserve">Active Learning (unit-opening circle)</w:t>
            </w:r>
          </w:p>
        </w:tc>
      </w:tr>
      <w:tr>
        <w:tc>
          <w:tcPr/>
          <w:p>
            <w:pPr>
              <w:pStyle w:val="Compact"/>
            </w:pPr>
            <w:r>
              <w:t xml:space="preserve">2</w:t>
            </w:r>
          </w:p>
        </w:tc>
        <w:tc>
          <w:tcPr/>
          <w:p>
            <w:pPr>
              <w:pStyle w:val="Compact"/>
            </w:pPr>
            <w:r>
              <w:t xml:space="preserve">02 Determining Number of Subatomic Particles</w:t>
            </w:r>
          </w:p>
        </w:tc>
        <w:tc>
          <w:tcPr/>
          <w:p>
            <w:pPr>
              <w:pStyle w:val="Compact"/>
            </w:pPr>
            <w:r>
              <w:t xml:space="preserve">Three carbons are still carbon; add one proton and it becomes nitrogen</w:t>
            </w:r>
          </w:p>
        </w:tc>
        <w:tc>
          <w:tcPr/>
          <w:p>
            <w:pPr>
              <w:pStyle w:val="Compact"/>
            </w:pPr>
            <w:r>
              <w:t xml:space="preserve">Hochman</w:t>
            </w:r>
          </w:p>
        </w:tc>
      </w:tr>
      <w:tr>
        <w:tc>
          <w:tcPr/>
          <w:p>
            <w:pPr>
              <w:pStyle w:val="Compact"/>
            </w:pPr>
            <w:r>
              <w:t xml:space="preserve">3</w:t>
            </w:r>
          </w:p>
        </w:tc>
        <w:tc>
          <w:tcPr/>
          <w:p>
            <w:pPr>
              <w:pStyle w:val="Compact"/>
            </w:pPr>
            <w:r>
              <w:t xml:space="preserve">03 Properties of Subatomic Particles</w:t>
            </w:r>
          </w:p>
        </w:tc>
        <w:tc>
          <w:tcPr/>
          <w:p>
            <w:pPr>
              <w:pStyle w:val="Compact"/>
            </w:pPr>
            <w:r>
              <w:t xml:space="preserve">Nucleus the size of a pea at midfield; electrons in the top rows — yet solid</w:t>
            </w:r>
          </w:p>
        </w:tc>
        <w:tc>
          <w:tcPr/>
          <w:p>
            <w:pPr>
              <w:pStyle w:val="Compact"/>
            </w:pPr>
            <w:r>
              <w:t xml:space="preserve">BTC</w:t>
            </w:r>
          </w:p>
        </w:tc>
      </w:tr>
      <w:tr>
        <w:tc>
          <w:tcPr/>
          <w:p>
            <w:pPr>
              <w:pStyle w:val="Compact"/>
            </w:pPr>
            <w:r>
              <w:t xml:space="preserve">4</w:t>
            </w:r>
          </w:p>
        </w:tc>
        <w:tc>
          <w:tcPr/>
          <w:p>
            <w:pPr>
              <w:pStyle w:val="Compact"/>
            </w:pPr>
            <w:r>
              <w:t xml:space="preserve">04 Isotopes &amp; Average Atomic Mass</w:t>
            </w:r>
          </w:p>
        </w:tc>
        <w:tc>
          <w:tcPr/>
          <w:p>
            <w:pPr>
              <w:pStyle w:val="Compact"/>
            </w:pPr>
            <w:r>
              <w:t xml:space="preserve">Carbon-14 in a turtle shell dates when the turtle lived and migrated</w:t>
            </w:r>
          </w:p>
        </w:tc>
        <w:tc>
          <w:tcPr/>
          <w:p>
            <w:pPr>
              <w:pStyle w:val="Compact"/>
            </w:pPr>
            <w:r>
              <w:t xml:space="preserve">Active Learning</w:t>
            </w:r>
          </w:p>
        </w:tc>
      </w:tr>
      <w:tr>
        <w:tc>
          <w:tcPr/>
          <w:p>
            <w:pPr>
              <w:pStyle w:val="Compact"/>
            </w:pPr>
            <w:r>
              <w:t xml:space="preserve">5</w:t>
            </w:r>
          </w:p>
        </w:tc>
        <w:tc>
          <w:tcPr/>
          <w:p>
            <w:pPr>
              <w:pStyle w:val="Compact"/>
            </w:pPr>
            <w:r>
              <w:t xml:space="preserve">05 Ions</w:t>
            </w:r>
          </w:p>
        </w:tc>
        <w:tc>
          <w:tcPr/>
          <w:p>
            <w:pPr>
              <w:pStyle w:val="Compact"/>
            </w:pPr>
            <w:r>
              <w:t xml:space="preserve">Sodium metal explodes in water; sodium ions sit safely on cafeteria fries</w:t>
            </w:r>
          </w:p>
        </w:tc>
        <w:tc>
          <w:tcPr/>
          <w:p>
            <w:pPr>
              <w:pStyle w:val="Compact"/>
            </w:pPr>
            <w:r>
              <w:t xml:space="preserve">Hochman</w:t>
            </w:r>
          </w:p>
        </w:tc>
      </w:tr>
      <w:tr>
        <w:tc>
          <w:tcPr/>
          <w:p>
            <w:pPr>
              <w:pStyle w:val="Compact"/>
            </w:pPr>
            <w:r>
              <w:t xml:space="preserve">6</w:t>
            </w:r>
          </w:p>
        </w:tc>
        <w:tc>
          <w:tcPr/>
          <w:p>
            <w:pPr>
              <w:pStyle w:val="Compact"/>
            </w:pPr>
            <w:r>
              <w:t xml:space="preserve">06 Electron Configuration: Excited &amp; Ground States</w:t>
            </w:r>
          </w:p>
        </w:tc>
        <w:tc>
          <w:tcPr/>
          <w:p>
            <w:pPr>
              <w:pStyle w:val="Compact"/>
            </w:pPr>
            <w:r>
              <w:t xml:space="preserve">Identical gray powders burst in different firework colors; flame tests</w:t>
            </w:r>
          </w:p>
        </w:tc>
        <w:tc>
          <w:tcPr/>
          <w:p>
            <w:pPr>
              <w:pStyle w:val="Compact"/>
            </w:pPr>
            <w:r>
              <w:t xml:space="preserve">BTC</w:t>
            </w:r>
          </w:p>
        </w:tc>
      </w:tr>
      <w:tr>
        <w:tc>
          <w:tcPr/>
          <w:p>
            <w:pPr>
              <w:pStyle w:val="Compact"/>
            </w:pPr>
            <w:r>
              <w:t xml:space="preserve">7</w:t>
            </w:r>
          </w:p>
        </w:tc>
        <w:tc>
          <w:tcPr/>
          <w:p>
            <w:pPr>
              <w:pStyle w:val="Compact"/>
            </w:pPr>
            <w:r>
              <w:t xml:space="preserve">07 Bright-Line Spectra</w:t>
            </w:r>
          </w:p>
        </w:tc>
        <w:tc>
          <w:tcPr/>
          <w:p>
            <w:pPr>
              <w:pStyle w:val="Compact"/>
            </w:pPr>
            <w:r>
              <w:t xml:space="preserve">A star’s composition read from its light alone through a spectroscope</w:t>
            </w:r>
          </w:p>
        </w:tc>
        <w:tc>
          <w:tcPr/>
          <w:p>
            <w:pPr>
              <w:pStyle w:val="Compact"/>
            </w:pPr>
            <w:r>
              <w:t xml:space="preserve">Active Learning</w:t>
            </w:r>
          </w:p>
        </w:tc>
      </w:tr>
      <w:tr>
        <w:tc>
          <w:tcPr/>
          <w:p>
            <w:pPr>
              <w:pStyle w:val="Compact"/>
            </w:pPr>
            <w:r>
              <w:t xml:space="preserve">8</w:t>
            </w:r>
          </w:p>
        </w:tc>
        <w:tc>
          <w:tcPr/>
          <w:p>
            <w:pPr>
              <w:pStyle w:val="Compact"/>
            </w:pPr>
            <w:r>
              <w:t xml:space="preserve">08 Emission Spectrum / Electromagnetic Spectrum</w:t>
            </w:r>
          </w:p>
        </w:tc>
        <w:tc>
          <w:tcPr/>
          <w:p>
            <w:pPr>
              <w:pStyle w:val="Compact"/>
            </w:pPr>
            <w:r>
              <w:t xml:space="preserve">Radio waves pass through you; UV burns and gamma is lethal — same wave family</w:t>
            </w:r>
          </w:p>
        </w:tc>
        <w:tc>
          <w:tcPr/>
          <w:p>
            <w:pPr>
              <w:pStyle w:val="Compact"/>
            </w:pPr>
            <w:r>
              <w:t xml:space="preserve">Hochman</w:t>
            </w:r>
          </w:p>
        </w:tc>
      </w:tr>
    </w:tbl>
    <w:p>
      <w:pPr>
        <w:pStyle w:val="BodyText"/>
      </w:pPr>
      <w:r>
        <w:t xml:space="preserve">Double-period days (every other day) give the gold-foil simulation, the penny-isotope investigation, and the flame-test/spectroscope stations room to run long.</w:t>
      </w:r>
    </w:p>
    <w:p>
      <w:r>
        <w:pict>
          <v:rect style="width:0;height:1.5pt" o:hralign="center" o:hrstd="t" o:hr="t"/>
        </w:pict>
      </w:r>
    </w:p>
    <w:bookmarkEnd w:id="11"/>
    <w:bookmarkStart w:id="12" w:name="strategy-rotation"/>
    <w:p>
      <w:pPr>
        <w:pStyle w:val="Heading3"/>
      </w:pPr>
      <w:r>
        <w:t xml:space="preserve">Strategy Rotation</w:t>
      </w:r>
    </w:p>
    <w:p>
      <w:pPr>
        <w:pStyle w:val="Compact"/>
        <w:numPr>
          <w:ilvl w:val="0"/>
          <w:numId w:val="1001"/>
        </w:numPr>
      </w:pPr>
      <w:r>
        <w:rPr>
          <w:b/>
          <w:bCs/>
        </w:rPr>
        <w:t xml:space="preserve">RESTORATIVE CIRCLE</w:t>
      </w:r>
      <w:r>
        <w:t xml:space="preserve">: Lesson 01 opens the unit with a community-building circle before launching the gold-foil investigation; closing circles recur as the SEL element in every lesson.</w:t>
      </w:r>
    </w:p>
    <w:p>
      <w:pPr>
        <w:pStyle w:val="Compact"/>
        <w:numPr>
          <w:ilvl w:val="0"/>
          <w:numId w:val="1001"/>
        </w:numPr>
      </w:pPr>
      <w:r>
        <w:rPr>
          <w:b/>
          <w:bCs/>
        </w:rPr>
        <w:t xml:space="preserve">ACTIVE LEARNING</w:t>
      </w:r>
      <w:r>
        <w:t xml:space="preserve">: Lessons 01, 04, 07 (students reason to the model from the gold-foil deflection pattern; the penny sort-count-weigh isotope investigation; observe-and-match spectroscope identification).</w:t>
      </w:r>
    </w:p>
    <w:p>
      <w:pPr>
        <w:pStyle w:val="Compact"/>
        <w:numPr>
          <w:ilvl w:val="0"/>
          <w:numId w:val="1001"/>
        </w:numPr>
      </w:pPr>
      <w:r>
        <w:rPr>
          <w:b/>
          <w:bCs/>
        </w:rPr>
        <w:t xml:space="preserve">BTC (Building Thinking Classrooms)</w:t>
      </w:r>
      <w:r>
        <w:t xml:space="preserve">: Lessons 03, 06 (random groups at vertical non-permanent surfaces for the atomic-scale task and the ground-state electron-configuration build).</w:t>
      </w:r>
    </w:p>
    <w:p>
      <w:pPr>
        <w:pStyle w:val="Compact"/>
        <w:numPr>
          <w:ilvl w:val="0"/>
          <w:numId w:val="1001"/>
        </w:numPr>
      </w:pPr>
      <w:r>
        <w:rPr>
          <w:b/>
          <w:bCs/>
        </w:rPr>
        <w:t xml:space="preserve">HOCHMAN (literacy)</w:t>
      </w:r>
      <w:r>
        <w:t xml:space="preserve">: Lessons 02, 05, 08 (appositive sentences defining atomic number, ion, and the electromagnetic spectrum).</w:t>
      </w:r>
    </w:p>
    <w:p>
      <w:pPr>
        <w:pStyle w:val="FirstParagraph"/>
      </w:pPr>
      <w:r>
        <w:t xml:space="preserve">SEL (opening connection + closing reflection), ELL/SPED supports, OPTIC/CER literacy, and a Curated Resources block appear in every lesson.</w:t>
      </w:r>
    </w:p>
    <w:p>
      <w:r>
        <w:pict>
          <v:rect style="width:0;height:1.5pt" o:hralign="center" o:hrstd="t" o:hr="t"/>
        </w:pict>
      </w:r>
    </w:p>
    <w:bookmarkEnd w:id="12"/>
    <w:bookmarkStart w:id="13" w:name="nyssls-coverage-matrix"/>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HS-PS1-1</w:t>
            </w:r>
          </w:p>
        </w:tc>
        <w:tc>
          <w:tcPr/>
          <w:p>
            <w:pPr>
              <w:pStyle w:val="Compact"/>
            </w:pPr>
            <w:r>
              <w:t xml:space="preserve">Periodic table as a model; nuclear atom (protons/neutrons + electrons), particle counts, and group-based ion charge</w:t>
            </w:r>
          </w:p>
        </w:tc>
        <w:tc>
          <w:tcPr/>
          <w:p>
            <w:pPr>
              <w:pStyle w:val="Compact"/>
            </w:pPr>
            <w:r>
              <w:t xml:space="preserve">01, 02, 05</w:t>
            </w:r>
          </w:p>
        </w:tc>
      </w:tr>
      <w:tr>
        <w:tc>
          <w:tcPr/>
          <w:p>
            <w:pPr>
              <w:pStyle w:val="Compact"/>
            </w:pPr>
            <w:r>
              <w:t xml:space="preserve">HS-PS1-8</w:t>
            </w:r>
          </w:p>
        </w:tc>
        <w:tc>
          <w:tcPr/>
          <w:p>
            <w:pPr>
              <w:pStyle w:val="Compact"/>
            </w:pPr>
            <w:r>
              <w:t xml:space="preserve">Composition of the nucleus; isotopes and nuclear stability/change underlying average atomic mass</w:t>
            </w:r>
          </w:p>
        </w:tc>
        <w:tc>
          <w:tcPr/>
          <w:p>
            <w:pPr>
              <w:pStyle w:val="Compact"/>
            </w:pPr>
            <w:r>
              <w:t xml:space="preserve">04</w:t>
            </w:r>
          </w:p>
        </w:tc>
      </w:tr>
      <w:tr>
        <w:tc>
          <w:tcPr/>
          <w:p>
            <w:pPr>
              <w:pStyle w:val="Compact"/>
            </w:pPr>
            <w:r>
              <w:t xml:space="preserve">HS-PS4-3</w:t>
            </w:r>
          </w:p>
        </w:tc>
        <w:tc>
          <w:tcPr/>
          <w:p>
            <w:pPr>
              <w:pStyle w:val="Compact"/>
            </w:pPr>
            <w:r>
              <w:t xml:space="preserve">Electron energy levels and the light atoms emit (excited vs. ground state, emission)</w:t>
            </w:r>
          </w:p>
        </w:tc>
        <w:tc>
          <w:tcPr/>
          <w:p>
            <w:pPr>
              <w:pStyle w:val="Compact"/>
            </w:pPr>
            <w:r>
              <w:t xml:space="preserve">06</w:t>
            </w:r>
          </w:p>
        </w:tc>
      </w:tr>
      <w:tr>
        <w:tc>
          <w:tcPr/>
          <w:p>
            <w:pPr>
              <w:pStyle w:val="Compact"/>
            </w:pPr>
            <w:r>
              <w:t xml:space="preserve">HS-PS4-4</w:t>
            </w:r>
          </w:p>
        </w:tc>
        <w:tc>
          <w:tcPr/>
          <w:p>
            <w:pPr>
              <w:pStyle w:val="Compact"/>
            </w:pPr>
            <w:r>
              <w:t xml:space="preserve">Evaluate claims about effects of different frequencies of EM radiation absorbed by matter</w:t>
            </w:r>
          </w:p>
        </w:tc>
        <w:tc>
          <w:tcPr/>
          <w:p>
            <w:pPr>
              <w:pStyle w:val="Compact"/>
            </w:pPr>
            <w:r>
              <w:t xml:space="preserve">08</w:t>
            </w:r>
          </w:p>
        </w:tc>
      </w:tr>
      <w:tr>
        <w:tc>
          <w:tcPr/>
          <w:p>
            <w:pPr>
              <w:pStyle w:val="Compact"/>
            </w:pPr>
            <w:r>
              <w:t xml:space="preserve">Foundational (SEP/CCC)</w:t>
            </w:r>
          </w:p>
        </w:tc>
        <w:tc>
          <w:tcPr/>
          <w:p>
            <w:pPr>
              <w:pStyle w:val="Compact"/>
            </w:pPr>
            <w:r>
              <w:t xml:space="preserve">Developing &amp; using models; analyzing data; scale, proportion &amp; quantity (particle properties; spectra as fingerprints)</w:t>
            </w:r>
          </w:p>
        </w:tc>
        <w:tc>
          <w:tcPr/>
          <w:p>
            <w:pPr>
              <w:pStyle w:val="Compact"/>
            </w:pPr>
            <w:r>
              <w:t xml:space="preserve">03, 07</w:t>
            </w:r>
          </w:p>
        </w:tc>
      </w:tr>
    </w:tbl>
    <w:p>
      <w:r>
        <w:pict>
          <v:rect style="width:0;height:1.5pt" o:hralign="center" o:hrstd="t" o:hr="t"/>
        </w:pict>
      </w:r>
    </w:p>
    <w:bookmarkEnd w:id="13"/>
    <w:bookmarkStart w:id="14" w:name="vocabulary-scope"/>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nucleus · electron · model</w:t>
            </w:r>
          </w:p>
        </w:tc>
      </w:tr>
      <w:tr>
        <w:tc>
          <w:tcPr/>
          <w:p>
            <w:pPr>
              <w:pStyle w:val="Compact"/>
            </w:pPr>
            <w:r>
              <w:t xml:space="preserve">02</w:t>
            </w:r>
          </w:p>
        </w:tc>
        <w:tc>
          <w:tcPr/>
          <w:p>
            <w:pPr>
              <w:pStyle w:val="Compact"/>
            </w:pPr>
            <w:r>
              <w:t xml:space="preserve">atomic number · mass number · isotope</w:t>
            </w:r>
          </w:p>
        </w:tc>
      </w:tr>
      <w:tr>
        <w:tc>
          <w:tcPr/>
          <w:p>
            <w:pPr>
              <w:pStyle w:val="Compact"/>
            </w:pPr>
            <w:r>
              <w:t xml:space="preserve">03</w:t>
            </w:r>
          </w:p>
        </w:tc>
        <w:tc>
          <w:tcPr/>
          <w:p>
            <w:pPr>
              <w:pStyle w:val="Compact"/>
            </w:pPr>
            <w:r>
              <w:t xml:space="preserve">proton · neutron · electron</w:t>
            </w:r>
          </w:p>
        </w:tc>
      </w:tr>
      <w:tr>
        <w:tc>
          <w:tcPr/>
          <w:p>
            <w:pPr>
              <w:pStyle w:val="Compact"/>
            </w:pPr>
            <w:r>
              <w:t xml:space="preserve">04</w:t>
            </w:r>
          </w:p>
        </w:tc>
        <w:tc>
          <w:tcPr/>
          <w:p>
            <w:pPr>
              <w:pStyle w:val="Compact"/>
            </w:pPr>
            <w:r>
              <w:t xml:space="preserve">isotope · mass number · average atomic mass</w:t>
            </w:r>
          </w:p>
        </w:tc>
      </w:tr>
      <w:tr>
        <w:tc>
          <w:tcPr/>
          <w:p>
            <w:pPr>
              <w:pStyle w:val="Compact"/>
            </w:pPr>
            <w:r>
              <w:t xml:space="preserve">05</w:t>
            </w:r>
          </w:p>
        </w:tc>
        <w:tc>
          <w:tcPr/>
          <w:p>
            <w:pPr>
              <w:pStyle w:val="Compact"/>
            </w:pPr>
            <w:r>
              <w:t xml:space="preserve">ion · cation · anion</w:t>
            </w:r>
          </w:p>
        </w:tc>
      </w:tr>
      <w:tr>
        <w:tc>
          <w:tcPr/>
          <w:p>
            <w:pPr>
              <w:pStyle w:val="Compact"/>
            </w:pPr>
            <w:r>
              <w:t xml:space="preserve">06</w:t>
            </w:r>
          </w:p>
        </w:tc>
        <w:tc>
          <w:tcPr/>
          <w:p>
            <w:pPr>
              <w:pStyle w:val="Compact"/>
            </w:pPr>
            <w:r>
              <w:t xml:space="preserve">ground state · excited state · photon</w:t>
            </w:r>
          </w:p>
        </w:tc>
      </w:tr>
      <w:tr>
        <w:tc>
          <w:tcPr/>
          <w:p>
            <w:pPr>
              <w:pStyle w:val="Compact"/>
            </w:pPr>
            <w:r>
              <w:t xml:space="preserve">07</w:t>
            </w:r>
          </w:p>
        </w:tc>
        <w:tc>
          <w:tcPr/>
          <w:p>
            <w:pPr>
              <w:pStyle w:val="Compact"/>
            </w:pPr>
            <w:r>
              <w:t xml:space="preserve">bright-line spectrum · energy level · electron transition</w:t>
            </w:r>
          </w:p>
        </w:tc>
      </w:tr>
      <w:tr>
        <w:tc>
          <w:tcPr/>
          <w:p>
            <w:pPr>
              <w:pStyle w:val="Compact"/>
            </w:pPr>
            <w:r>
              <w:t xml:space="preserve">08</w:t>
            </w:r>
          </w:p>
        </w:tc>
        <w:tc>
          <w:tcPr/>
          <w:p>
            <w:pPr>
              <w:pStyle w:val="Compact"/>
            </w:pPr>
            <w:r>
              <w:t xml:space="preserve">electromagnetic spectrum · wavelength · frequency</w:t>
            </w:r>
          </w:p>
        </w:tc>
      </w:tr>
    </w:tbl>
    <w:p>
      <w:r>
        <w:br w:type="page"/>
      </w:r>
    </w:p>
    <w:bookmarkEnd w:id="14"/>
    <w:bookmarkEnd w:id="15"/>
    <w:bookmarkStart w:id="51" w:name="X653208e2846b9e3c9cbbadc63b357a42f82849c"/>
    <w:p>
      <w:pPr>
        <w:pStyle w:val="Heading2"/>
      </w:pPr>
      <w:r>
        <w:t xml:space="preserve">Evolution of the Atomic Model — Teacher Guide</w:t>
      </w:r>
    </w:p>
    <w:bookmarkStart w:id="16" w:name="cover-1"/>
    <w:p>
      <w:pPr>
        <w:pStyle w:val="Heading3"/>
      </w:pPr>
      <w:r>
        <w:t xml:space="preserve">Cover</w:t>
      </w:r>
    </w:p>
    <w:p>
      <w:pPr>
        <w:pStyle w:val="FirstParagraph"/>
      </w:pPr>
      <w:r>
        <w:rPr>
          <w:b/>
          <w:bCs/>
        </w:rPr>
        <w:t xml:space="preserve">Unit: Atomic Concepts — Lesson 01: Evolution of the Atomic Model</w:t>
      </w:r>
      <w:r>
        <w:t xml:space="preserve"> </w:t>
      </w:r>
      <w:r>
        <w:t xml:space="preserve">East Meadow Schools × Valley Stream Central High School District</w:t>
      </w:r>
      <w:r>
        <w:t xml:space="preserve"> </w:t>
      </w:r>
      <w:r>
        <w:t xml:space="preserve">Strategy chips: ACTIVE LEARNING, RESTORATIVE CIRCLE</w:t>
      </w:r>
    </w:p>
    <w:p>
      <w:r>
        <w:pict>
          <v:rect style="width:0;height:1.5pt" o:hralign="center" o:hrstd="t" o:hr="t"/>
        </w:pict>
      </w:r>
    </w:p>
    <w:bookmarkEnd w:id="16"/>
    <w:bookmarkStart w:id="21" w:name="X1d84ce80e26e06b680d0971dfbf5d8dedf45843"/>
    <w:p>
      <w:pPr>
        <w:pStyle w:val="Heading3"/>
      </w:pPr>
      <w:r>
        <w:t xml:space="preserve">Curated Resources (from East Meadow Scope &amp; Sequence)</w:t>
      </w:r>
    </w:p>
    <w:bookmarkStart w:id="17" w:name="nyssls-standards"/>
    <w:p>
      <w:pPr>
        <w:pStyle w:val="Heading4"/>
      </w:pPr>
      <w:r>
        <w:t xml:space="preserve">NYSSLS Standards</w:t>
      </w:r>
    </w:p>
    <w:p>
      <w:pPr>
        <w:pStyle w:val="FirstParagraph"/>
      </w:pPr>
      <w:r>
        <w:rPr>
          <w:b/>
          <w:bCs/>
        </w:rPr>
        <w:t xml:space="preserve">HS-PS1-1 (foundation)</w:t>
      </w:r>
      <w:r>
        <w:t xml:space="preserve"> </w:t>
      </w:r>
      <w:r>
        <w:t xml:space="preserve">— Students develop the structural picture of the atom that the standard names:</w:t>
      </w:r>
      <w:r>
        <w:t xml:space="preserve"> </w:t>
      </w:r>
      <w:r>
        <w:rPr>
          <w:i/>
          <w:iCs/>
        </w:rPr>
        <w:t xml:space="preserve">a positively-charged nucleus composed of both protons and neutrons, surrounded by negatively-charged electrons.</w:t>
      </w:r>
      <w:r>
        <w:t xml:space="preserve"> </w:t>
      </w:r>
      <w:r>
        <w:t xml:space="preserve">This lesson is the historical and evidentiary on-ramp to that picture. Rather than handing students the modern atom as a finished fact, the lesson reconstructs how the model was built: Dalton’s indivisible sphere, Thomson’s discovery of the electron (the</w:t>
      </w:r>
      <w:r>
        <w:t xml:space="preserve"> </w:t>
      </w:r>
      <w:r>
        <w:t xml:space="preserve">“plum pudding”</w:t>
      </w:r>
      <w:r>
        <w:t xml:space="preserve">), Rutherford’s gold-foil experiment that located the dense, positive nucleus, Bohr’s quantized shells, and the wave-mechanical</w:t>
      </w:r>
      <w:r>
        <w:t xml:space="preserve"> </w:t>
      </w:r>
      <w:r>
        <w:t xml:space="preserve">“electron cloud.”</w:t>
      </w:r>
      <w:r>
        <w:t xml:space="preserve"> </w:t>
      </w:r>
      <w:r>
        <w:t xml:space="preserve">The throughline is the Science-and-Engineering Practice of</w:t>
      </w:r>
      <w:r>
        <w:t xml:space="preserve"> </w:t>
      </w:r>
      <w:r>
        <w:rPr>
          <w:i/>
          <w:iCs/>
        </w:rPr>
        <w:t xml:space="preserve">Engaging in Argument from Evidence</w:t>
      </w:r>
      <w:r>
        <w:t xml:space="preserve"> </w:t>
      </w:r>
      <w:r>
        <w:t xml:space="preserve">and</w:t>
      </w:r>
      <w:r>
        <w:t xml:space="preserve"> </w:t>
      </w:r>
      <w:r>
        <w:rPr>
          <w:i/>
          <w:iCs/>
        </w:rPr>
        <w:t xml:space="preserve">Developing and Using Models</w:t>
      </w:r>
      <w:r>
        <w:t xml:space="preserve"> </w:t>
      </w:r>
      <w:r>
        <w:t xml:space="preserve">(SEP-2, SEP-7): each model was the best available explanation until new evidence forced a revision.</w:t>
      </w:r>
    </w:p>
    <w:p>
      <w:pPr>
        <w:pStyle w:val="BodyText"/>
      </w:pPr>
      <w:r>
        <w:t xml:space="preserve">The Cross-Cutting Concept of</w:t>
      </w:r>
      <w:r>
        <w:t xml:space="preserve"> </w:t>
      </w:r>
      <w:r>
        <w:rPr>
          <w:b/>
          <w:bCs/>
        </w:rPr>
        <w:t xml:space="preserve">Structure and Function / Stability and Change</w:t>
      </w:r>
      <w:r>
        <w:t xml:space="preserve"> </w:t>
      </w:r>
      <w:r>
        <w:t xml:space="preserve">is the explicit lens: a scientific model is not permanent truth — it is a stable structure that</w:t>
      </w:r>
      <w:r>
        <w:t xml:space="preserve"> </w:t>
      </w:r>
      <w:r>
        <w:rPr>
          <w:i/>
          <w:iCs/>
        </w:rPr>
        <w:t xml:space="preserve">changes</w:t>
      </w:r>
      <w:r>
        <w:t xml:space="preserve"> </w:t>
      </w:r>
      <w:r>
        <w:t xml:space="preserve">when evidence demands it. By the end, students can place the modern nuclear atom at the end of a chain of evidence-driven revisions, which is exactly the conceptual foundation HS-PS1-1 assumes.</w:t>
      </w:r>
    </w:p>
    <w:bookmarkEnd w:id="17"/>
    <w:bookmarkStart w:id="18" w:name="phenomenon"/>
    <w:p>
      <w:pPr>
        <w:pStyle w:val="Heading4"/>
      </w:pPr>
      <w:r>
        <w:t xml:space="preserve">Phenomenon</w:t>
      </w:r>
    </w:p>
    <w:p>
      <w:pPr>
        <w:pStyle w:val="FirstParagraph"/>
      </w:pPr>
      <w:r>
        <w:t xml:space="preserve">A single human hair is about 0.0001 m (1 × 10⁻⁴ m) across — already near the edge of what the unaided eye can resolve. An atom is roughly 1 × 10⁻¹⁰ m across: a</w:t>
      </w:r>
      <w:r>
        <w:t xml:space="preserve"> </w:t>
      </w:r>
      <w:r>
        <w:rPr>
          <w:i/>
          <w:iCs/>
        </w:rPr>
        <w:t xml:space="preserve">million</w:t>
      </w:r>
      <w:r>
        <w:t xml:space="preserve"> </w:t>
      </w:r>
      <w:r>
        <w:t xml:space="preserve">times smaller than the width of that hair. No microscope in 1900 — and no ordinary light microscope ever — can form a direct image of a single atom, because atoms are far smaller than the wavelength of visible light. And yet, by 1911, scientists confidently described the inside of the atom: a tiny dense core of positive charge with electrons far outside it.</w:t>
      </w:r>
    </w:p>
    <w:p>
      <w:pPr>
        <w:pStyle w:val="BodyText"/>
      </w:pPr>
      <w:r>
        <w:rPr>
          <w:b/>
          <w:bCs/>
        </w:rPr>
        <w:t xml:space="preserve">The hook:</w:t>
      </w:r>
      <w:r>
        <w:t xml:space="preserve"> </w:t>
      </w:r>
      <w:r>
        <w:rPr>
          <w:i/>
          <w:iCs/>
        </w:rPr>
        <w:t xml:space="preserve">How can scientists</w:t>
      </w:r>
      <w:r>
        <w:rPr>
          <w:i/>
          <w:iCs/>
        </w:rPr>
        <w:t xml:space="preserve"> </w:t>
      </w:r>
      <w:r>
        <w:rPr>
          <w:i/>
          <w:iCs/>
        </w:rPr>
        <w:t xml:space="preserve">“see”</w:t>
      </w:r>
      <w:r>
        <w:rPr>
          <w:i/>
          <w:iCs/>
        </w:rPr>
        <w:t xml:space="preserve"> </w:t>
      </w:r>
      <w:r>
        <w:rPr>
          <w:i/>
          <w:iCs/>
        </w:rPr>
        <w:t xml:space="preserve">something far too small to see?</w:t>
      </w:r>
      <w:r>
        <w:t xml:space="preserve"> </w:t>
      </w:r>
      <w:r>
        <w:t xml:space="preserve">Open with the</w:t>
      </w:r>
      <w:r>
        <w:t xml:space="preserve"> </w:t>
      </w:r>
      <w:r>
        <w:t xml:space="preserve">“Zoom in to a Pinhead”</w:t>
      </w:r>
      <w:r>
        <w:t xml:space="preserve"> </w:t>
      </w:r>
      <w:r>
        <w:t xml:space="preserve">sequence (and/or htwins.net</w:t>
      </w:r>
      <w:r>
        <w:t xml:space="preserve"> </w:t>
      </w:r>
      <w:r>
        <w:rPr>
          <w:i/>
          <w:iCs/>
        </w:rPr>
        <w:t xml:space="preserve">Scale of the Universe</w:t>
      </w:r>
      <w:r>
        <w:t xml:space="preserve">): start at a pinhead you can hold, then zoom down by powers of ten — skin cells, a strand of DNA, a single atom, the nucleus inside it. The visceral message is the staggering gap in scale. Then pivot: if we cannot</w:t>
      </w:r>
      <w:r>
        <w:t xml:space="preserve"> </w:t>
      </w:r>
      <w:r>
        <w:rPr>
          <w:i/>
          <w:iCs/>
        </w:rPr>
        <w:t xml:space="preserve">photograph</w:t>
      </w:r>
      <w:r>
        <w:t xml:space="preserve"> </w:t>
      </w:r>
      <w:r>
        <w:t xml:space="preserve">an atom, how did anyone ever figure out what is inside one? The answer — indirect evidence, interpreted through models — is the whole lesson.</w:t>
      </w:r>
    </w:p>
    <w:bookmarkEnd w:id="18"/>
    <w:bookmarkStart w:id="19" w:name="javalab-labs"/>
    <w:p>
      <w:pPr>
        <w:pStyle w:val="Heading4"/>
      </w:pPr>
      <w:r>
        <w:t xml:space="preserve">Javalab / Labs</w:t>
      </w:r>
    </w:p>
    <w:p>
      <w:pPr>
        <w:pStyle w:val="Compact"/>
        <w:numPr>
          <w:ilvl w:val="0"/>
          <w:numId w:val="1002"/>
        </w:numPr>
      </w:pPr>
      <w:r>
        <w:rPr>
          <w:b/>
          <w:bCs/>
        </w:rPr>
        <w:t xml:space="preserve">“Zoom in to a Pinhead”</w:t>
      </w:r>
      <w:r>
        <w:rPr>
          <w:b/>
          <w:bCs/>
        </w:rPr>
        <w:t xml:space="preserve"> </w:t>
      </w:r>
      <w:r>
        <w:rPr>
          <w:b/>
          <w:bCs/>
        </w:rPr>
        <w:t xml:space="preserve">/ htwins.net Scale of the Universe</w:t>
      </w:r>
      <w:r>
        <w:t xml:space="preserve"> </w:t>
      </w:r>
      <w:r>
        <w:t xml:space="preserve">(Engage): a powers-of-ten zoom from a pinhead (~1 × 10⁻³ m) down to a single atom (~1 × 10⁻¹⁰ m) and its nucleus (~1 × 10⁻¹⁴ m). Students record each scale in scientific notation and count the powers of ten between a hair and an atom (about 6 orders of magnitude). This builds the measurement/scale/scientific-notation skill the Scope &amp; Sequence calls for and makes the</w:t>
      </w:r>
      <w:r>
        <w:t xml:space="preserve"> </w:t>
      </w:r>
      <w:r>
        <w:t xml:space="preserve">“too small to see”</w:t>
      </w:r>
      <w:r>
        <w:t xml:space="preserve"> </w:t>
      </w:r>
      <w:r>
        <w:t xml:space="preserve">problem concrete.</w:t>
      </w:r>
    </w:p>
    <w:p>
      <w:pPr>
        <w:pStyle w:val="Compact"/>
        <w:numPr>
          <w:ilvl w:val="0"/>
          <w:numId w:val="1002"/>
        </w:numPr>
      </w:pPr>
      <w:r>
        <w:rPr>
          <w:b/>
          <w:bCs/>
        </w:rPr>
        <w:t xml:space="preserve">Rutherford gold-foil simulation</w:t>
      </w:r>
      <w:r>
        <w:t xml:space="preserve"> </w:t>
      </w:r>
      <w:r>
        <w:t xml:space="preserve">(Explore — the core activity): students fire simulated alpha particles at a thin gold foil and record where they land. Most pass straight through; a few deflect at large angles; a very few bounce almost straight back. Students collect the deflection pattern as</w:t>
      </w:r>
      <w:r>
        <w:t xml:space="preserve"> </w:t>
      </w:r>
      <w:r>
        <w:rPr>
          <w:i/>
          <w:iCs/>
        </w:rPr>
        <w:t xml:space="preserve">data</w:t>
      </w:r>
      <w:r>
        <w:t xml:space="preserve"> </w:t>
      </w:r>
      <w:r>
        <w:t xml:space="preserve">and then reason backward to what the foil’s atoms must look like — exactly as Rutherford did. Use the PhET</w:t>
      </w:r>
      <w:r>
        <w:t xml:space="preserve"> </w:t>
      </w:r>
      <w:r>
        <w:t xml:space="preserve">“Rutherford Scattering”</w:t>
      </w:r>
      <w:r>
        <w:t xml:space="preserve"> </w:t>
      </w:r>
      <w:r>
        <w:t xml:space="preserve">simulation or any Javalab gold-foil module; no specific URL is required.</w:t>
      </w:r>
    </w:p>
    <w:p>
      <w:pPr>
        <w:pStyle w:val="Compact"/>
        <w:numPr>
          <w:ilvl w:val="0"/>
          <w:numId w:val="1002"/>
        </w:numPr>
      </w:pPr>
      <w:r>
        <w:rPr>
          <w:b/>
          <w:bCs/>
        </w:rPr>
        <w:t xml:space="preserve">Atomic-model card sort / evidence-to-model match</w:t>
      </w:r>
      <w:r>
        <w:t xml:space="preserve"> </w:t>
      </w:r>
      <w:r>
        <w:t xml:space="preserve">(Explore, optional extension): cards pair a piece of evidence (e.g.,</w:t>
      </w:r>
      <w:r>
        <w:t xml:space="preserve"> </w:t>
      </w:r>
      <w:r>
        <w:t xml:space="preserve">“most particles passed straight through the foil”</w:t>
      </w:r>
      <w:r>
        <w:t xml:space="preserve">) with the model revision it forced (e.g.,</w:t>
      </w:r>
      <w:r>
        <w:t xml:space="preserve"> </w:t>
      </w:r>
      <w:r>
        <w:t xml:space="preserve">“the atom is mostly empty space”</w:t>
      </w:r>
      <w:r>
        <w:t xml:space="preserve">).</w:t>
      </w:r>
    </w:p>
    <w:bookmarkEnd w:id="19"/>
    <w:bookmarkStart w:id="20" w:name="assessments"/>
    <w:p>
      <w:pPr>
        <w:pStyle w:val="Heading4"/>
      </w:pPr>
      <w:r>
        <w:t xml:space="preserve">Assessments</w:t>
      </w:r>
    </w:p>
    <w:p>
      <w:pPr>
        <w:pStyle w:val="Compact"/>
        <w:numPr>
          <w:ilvl w:val="0"/>
          <w:numId w:val="1003"/>
        </w:numPr>
      </w:pPr>
      <w:r>
        <w:rPr>
          <w:b/>
          <w:bCs/>
        </w:rPr>
        <w:t xml:space="preserve">Atomic-model timeline</w:t>
      </w:r>
      <w:r>
        <w:t xml:space="preserve"> </w:t>
      </w:r>
      <w:r>
        <w:t xml:space="preserve">(district-aligned product): students order the five models and annotate each with the evidence that produced it and the limitation that the</w:t>
      </w:r>
      <w:r>
        <w:t xml:space="preserve"> </w:t>
      </w:r>
      <w:r>
        <w:rPr>
          <w:i/>
          <w:iCs/>
        </w:rPr>
        <w:t xml:space="preserve">next</w:t>
      </w:r>
      <w:r>
        <w:t xml:space="preserve"> </w:t>
      </w:r>
      <w:r>
        <w:t xml:space="preserve">model fixed. See</w:t>
      </w:r>
      <w:r>
        <w:t xml:space="preserve"> </w:t>
      </w:r>
      <w:r>
        <w:rPr>
          <w:rStyle w:val="VerbatimChar"/>
        </w:rPr>
        <w:t xml:space="preserve">figures/atomic_model_timeline.png</w:t>
      </w:r>
      <w:r>
        <w:t xml:space="preserve"> </w:t>
      </w:r>
      <w:r>
        <w:t xml:space="preserve">as the visual scaffold.</w:t>
      </w:r>
    </w:p>
    <w:p>
      <w:pPr>
        <w:pStyle w:val="Compact"/>
        <w:numPr>
          <w:ilvl w:val="0"/>
          <w:numId w:val="1003"/>
        </w:numPr>
      </w:pPr>
      <w:r>
        <w:rPr>
          <w:b/>
          <w:bCs/>
        </w:rPr>
        <w:t xml:space="preserve">Exit Ticket</w:t>
      </w:r>
      <w:r>
        <w:t xml:space="preserve"> </w:t>
      </w:r>
      <w:r>
        <w:t xml:space="preserve">(Phase 5): an evidence-to-model item (interpret a</w:t>
      </w:r>
      <w:r>
        <w:t xml:space="preserve"> </w:t>
      </w:r>
      <w:r>
        <w:rPr>
          <w:i/>
          <w:iCs/>
        </w:rPr>
        <w:t xml:space="preserve">new</w:t>
      </w:r>
      <w:r>
        <w:t xml:space="preserve"> </w:t>
      </w:r>
      <w:r>
        <w:t xml:space="preserve">deflection result) plus a short structure-of-the-atom check, kept deliberately distinct from the worksheet’s gold-foil practice. See</w:t>
      </w:r>
      <w:r>
        <w:t xml:space="preserve"> </w:t>
      </w:r>
      <w:r>
        <w:rPr>
          <w:rStyle w:val="VerbatimChar"/>
        </w:rPr>
        <w:t xml:space="preserve">Answer_Key.docx</w:t>
      </w:r>
      <w:r>
        <w:t xml:space="preserve">.</w:t>
      </w:r>
    </w:p>
    <w:p>
      <w:r>
        <w:pict>
          <v:rect style="width:0;height:1.5pt" o:hralign="center" o:hrstd="t" o:hr="t"/>
        </w:pict>
      </w:r>
    </w:p>
    <w:bookmarkEnd w:id="20"/>
    <w:bookmarkEnd w:id="21"/>
    <w:bookmarkStart w:id="22" w:name="lesson-overview"/>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(foundation) — nuclear atom: protons + neutrons in the nucleus, electrons outside; SEP-2 / SEP-7 (models &amp; argument from evidence)</w:t>
            </w:r>
          </w:p>
        </w:tc>
      </w:tr>
      <w:tr>
        <w:tc>
          <w:tcPr/>
          <w:p>
            <w:pPr>
              <w:pStyle w:val="Compact"/>
            </w:pPr>
            <w:r>
              <w:rPr>
                <w:b/>
                <w:bCs/>
              </w:rPr>
              <w:t xml:space="preserve">CCC focus</w:t>
            </w:r>
          </w:p>
        </w:tc>
        <w:tc>
          <w:tcPr/>
          <w:p>
            <w:pPr>
              <w:pStyle w:val="Compact"/>
            </w:pPr>
            <w:r>
              <w:t xml:space="preserve">Stability and Change / Structure and Function — a model is a</w:t>
            </w:r>
            <w:r>
              <w:t xml:space="preserve"> </w:t>
            </w:r>
            <w:r>
              <w:rPr>
                <w:i/>
                <w:iCs/>
              </w:rPr>
              <w:t xml:space="preserve">stable</w:t>
            </w:r>
            <w:r>
              <w:t xml:space="preserve"> </w:t>
            </w:r>
            <w:r>
              <w:t xml:space="preserve">explanation that</w:t>
            </w:r>
            <w:r>
              <w:t xml:space="preserve"> </w:t>
            </w:r>
            <w:r>
              <w:rPr>
                <w:i/>
                <w:iCs/>
              </w:rPr>
              <w:t xml:space="preserve">changes</w:t>
            </w:r>
            <w:r>
              <w:t xml:space="preserve"> </w:t>
            </w:r>
            <w:r>
              <w:t xml:space="preserve">when new evidence cannot be explained by the old structure</w:t>
            </w:r>
          </w:p>
        </w:tc>
      </w:tr>
      <w:tr>
        <w:tc>
          <w:tcPr/>
          <w:p>
            <w:pPr>
              <w:pStyle w:val="Compact"/>
            </w:pPr>
            <w:r>
              <w:rPr>
                <w:b/>
                <w:bCs/>
              </w:rPr>
              <w:t xml:space="preserve">Strategy chips</w:t>
            </w:r>
          </w:p>
        </w:tc>
        <w:tc>
          <w:tcPr/>
          <w:p>
            <w:pPr>
              <w:pStyle w:val="Compact"/>
            </w:pPr>
            <w:r>
              <w:t xml:space="preserve">ACTIVE LEARNING (students generate the deflection data and reason to the model themselves before any model is named); RESTORATIVE CIRCLE (unit-opening circle for Atomic Concepts)</w:t>
            </w:r>
          </w:p>
        </w:tc>
      </w:tr>
      <w:tr>
        <w:tc>
          <w:tcPr/>
          <w:p>
            <w:pPr>
              <w:pStyle w:val="Compact"/>
            </w:pPr>
            <w:r>
              <w:rPr>
                <w:b/>
                <w:bCs/>
              </w:rPr>
              <w:t xml:space="preserve">Materials</w:t>
            </w:r>
          </w:p>
        </w:tc>
        <w:tc>
          <w:tcPr/>
          <w:p>
            <w:pPr>
              <w:pStyle w:val="Compact"/>
            </w:pPr>
            <w:r>
              <w:t xml:space="preserve">Projector for the</w:t>
            </w:r>
            <w:r>
              <w:t xml:space="preserve"> </w:t>
            </w:r>
            <w:r>
              <w:t xml:space="preserve">“Zoom to a Pinhead”</w:t>
            </w:r>
            <w:r>
              <w:t xml:space="preserve"> </w:t>
            </w:r>
            <w:r>
              <w:t xml:space="preserve">/ htwins.net sequence; Rutherford gold-foil simulation (one device per pair, or a single projected run with student data collection);</w:t>
            </w:r>
            <w:r>
              <w:t xml:space="preserve"> </w:t>
            </w:r>
            <w:r>
              <w:rPr>
                <w:rStyle w:val="VerbatimChar"/>
              </w:rPr>
              <w:t xml:space="preserve">figures/atomic_model_timeline.png</w:t>
            </w:r>
            <w:r>
              <w:t xml:space="preserve"> </w:t>
            </w:r>
            <w:r>
              <w:t xml:space="preserve">and</w:t>
            </w:r>
            <w:r>
              <w:t xml:space="preserve"> </w:t>
            </w:r>
            <w:r>
              <w:rPr>
                <w:rStyle w:val="VerbatimChar"/>
              </w:rPr>
              <w:t xml:space="preserve">figures/bohr_model_carbon.png</w:t>
            </w:r>
            <w:r>
              <w:t xml:space="preserve"> </w:t>
            </w:r>
            <w:r>
              <w:t xml:space="preserve">projected; the 2025 NYS Chemistry Reference Tables; calculators (for scientific-notation scale work)</w:t>
            </w:r>
          </w:p>
        </w:tc>
      </w:tr>
      <w:tr>
        <w:tc>
          <w:tcPr/>
          <w:p>
            <w:pPr>
              <w:pStyle w:val="Compact"/>
            </w:pPr>
            <w:r>
              <w:rPr>
                <w:b/>
                <w:bCs/>
              </w:rPr>
              <w:t xml:space="preserve">Safety</w:t>
            </w:r>
          </w:p>
        </w:tc>
        <w:tc>
          <w:tcPr/>
          <w:p>
            <w:pPr>
              <w:pStyle w:val="Compact"/>
            </w:pPr>
            <w:r>
              <w:t xml:space="preserve">No chemicals or hazards — this is a modeling and simulation lesson. Standard digital-device norms apply.</w:t>
            </w:r>
          </w:p>
        </w:tc>
      </w:tr>
      <w:tr>
        <w:tc>
          <w:tcPr/>
          <w:p>
            <w:pPr>
              <w:pStyle w:val="Compact"/>
            </w:pPr>
            <w:r>
              <w:rPr>
                <w:b/>
                <w:bCs/>
              </w:rPr>
              <w:t xml:space="preserve">Prior knowledge</w:t>
            </w:r>
          </w:p>
        </w:tc>
        <w:tc>
          <w:tcPr/>
          <w:p>
            <w:pPr>
              <w:pStyle w:val="Compact"/>
            </w:pPr>
            <w:r>
              <w:t xml:space="preserve">Unit 1 measurement: scientific notation and orders of magnitude (used in the scale zoom). Students need no prior atomic-structure content — building it from evidence is the point.</w:t>
            </w:r>
          </w:p>
        </w:tc>
      </w:tr>
    </w:tbl>
    <w:p>
      <w:pPr>
        <w:pStyle w:val="BodyText"/>
      </w:pPr>
      <w:r>
        <w:rPr>
          <w:b/>
          <w:bCs/>
        </w:rPr>
        <w:t xml:space="preserve">Lesson objectives — students can:</w:t>
      </w:r>
    </w:p>
    <w:p>
      <w:pPr>
        <w:pStyle w:val="Compact"/>
        <w:numPr>
          <w:ilvl w:val="0"/>
          <w:numId w:val="1004"/>
        </w:numPr>
      </w:pPr>
      <w:r>
        <w:t xml:space="preserve">Express atomic-scale sizes (hair, cell, atom, nucleus) in scientific notation and state how many orders of magnitude separate an atom from objects we can see.</w:t>
      </w:r>
    </w:p>
    <w:p>
      <w:pPr>
        <w:pStyle w:val="Compact"/>
        <w:numPr>
          <w:ilvl w:val="0"/>
          <w:numId w:val="1004"/>
        </w:numPr>
      </w:pPr>
      <w:r>
        <w:t xml:space="preserve">Interpret the gold-foil deflection pattern as</w:t>
      </w:r>
      <w:r>
        <w:t xml:space="preserve"> </w:t>
      </w:r>
      <w:r>
        <w:rPr>
          <w:i/>
          <w:iCs/>
        </w:rPr>
        <w:t xml:space="preserve">evidence</w:t>
      </w:r>
      <w:r>
        <w:t xml:space="preserve"> </w:t>
      </w:r>
      <w:r>
        <w:t xml:space="preserve">and reason from it to the nuclear structure of the atom (small, dense, positive nucleus; electrons outside; mostly empty space).</w:t>
      </w:r>
    </w:p>
    <w:p>
      <w:pPr>
        <w:pStyle w:val="Compact"/>
        <w:numPr>
          <w:ilvl w:val="0"/>
          <w:numId w:val="1004"/>
        </w:numPr>
      </w:pPr>
      <w:r>
        <w:t xml:space="preserve">Sequence the five atomic models (Dalton → Thomson → Rutherford → Bohr → wave-mechanical) and name the evidence that forced each revision.</w:t>
      </w:r>
    </w:p>
    <w:p>
      <w:pPr>
        <w:pStyle w:val="Compact"/>
        <w:numPr>
          <w:ilvl w:val="0"/>
          <w:numId w:val="1004"/>
        </w:numPr>
      </w:pPr>
      <w:r>
        <w:t xml:space="preserve">Explain, using Stability and Change, why scientists revise a model rather than treating it as permanent truth.</w:t>
      </w:r>
    </w:p>
    <w:p>
      <w:r>
        <w:pict>
          <v:rect style="width:0;height:1.5pt" o:hralign="center" o:hrstd="t" o:hr="t"/>
        </w:pict>
      </w:r>
    </w:p>
    <w:bookmarkEnd w:id="22"/>
    <w:bookmarkStart w:id="26" w:name="phase-1-engage-0-10-min"/>
    <w:p>
      <w:pPr>
        <w:pStyle w:val="Heading3"/>
      </w:pPr>
      <w:r>
        <w:t xml:space="preserve">Phase 1 · Engage</w:t>
      </w:r>
      <w:r>
        <w:t xml:space="preserve"> </w:t>
      </w:r>
      <w:r>
        <w:rPr>
          <w:i/>
          <w:iCs/>
        </w:rPr>
        <w:t xml:space="preserve">(0 – 10 min)</w:t>
      </w:r>
    </w:p>
    <w:bookmarkStart w:id="23" w:name="min-opening-circle-do-now"/>
    <w:p>
      <w:pPr>
        <w:pStyle w:val="Heading4"/>
      </w:pPr>
      <w:r>
        <w:t xml:space="preserve">0–3 min · Opening Circle + Do Now</w:t>
      </w:r>
    </w:p>
    <w:p>
      <w:pPr>
        <w:pStyle w:val="FirstParagraph"/>
      </w:pPr>
      <w:r>
        <w:t xml:space="preserve">Begin with the</w:t>
      </w:r>
      <w:r>
        <w:t xml:space="preserve"> </w:t>
      </w:r>
      <w:r>
        <w:rPr>
          <w:b/>
          <w:bCs/>
        </w:rPr>
        <w:t xml:space="preserve">Restorative Circle</w:t>
      </w:r>
      <w:r>
        <w:t xml:space="preserve"> </w:t>
      </w:r>
      <w:r>
        <w:t xml:space="preserve">(see Strategy Spotlight — this is the opening lesson of the Atomic Concepts unit). Everyone in the room — teacher included — briefly answers:</w:t>
      </w:r>
      <w:r>
        <w:t xml:space="preserve"> </w:t>
      </w:r>
      <w:r>
        <w:rPr>
          <w:i/>
          <w:iCs/>
        </w:rPr>
        <w:t xml:space="preserve">“Tell us about a time you figured out something was there even though you couldn’t see it directly — like knowing someone was home from the lights on, or what’s in a wrapped gift by shaking it.”</w:t>
      </w:r>
      <w:r>
        <w:t xml:space="preserve"> </w:t>
      </w:r>
      <w:r>
        <w:t xml:space="preserve">One round, one sentence each, pass allowed. This primes the lesson’s central move — learning about the unseen through indirect evidence — using students’ own lived reasoning.</w:t>
      </w:r>
    </w:p>
    <w:p>
      <w:pPr>
        <w:pStyle w:val="BodyText"/>
      </w:pPr>
      <w:r>
        <w:t xml:space="preserve">Then post the</w:t>
      </w:r>
      <w:r>
        <w:t xml:space="preserve"> </w:t>
      </w:r>
      <w:r>
        <w:rPr>
          <w:b/>
          <w:bCs/>
        </w:rPr>
        <w:t xml:space="preserve">Do Now</w:t>
      </w:r>
      <w:r>
        <w:t xml:space="preserve">:</w:t>
      </w:r>
    </w:p>
    <w:p>
      <w:pPr>
        <w:pStyle w:val="BlockText"/>
      </w:pPr>
      <w:r>
        <w:rPr>
          <w:i/>
          <w:iCs/>
        </w:rPr>
        <w:t xml:space="preserve">“A human hair is about 0.0001 m wide. An atom is about 0.0000000001 m wide. In one sentence: about how many times smaller is an atom than the width of a hair, and could you ever see a single atom with an ordinary microscope? Why or why not?”</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5"/>
        </w:numPr>
      </w:pPr>
      <w:r>
        <w:t xml:space="preserve">“A lot smaller — like a million times.”</w:t>
      </w:r>
      <w:r>
        <w:t xml:space="preserve"> </w:t>
      </w:r>
      <w:r>
        <w:t xml:space="preserve">— affirm; we will pin the exact power of ten during the zoom (it is about 10⁶, a million).</w:t>
      </w:r>
    </w:p>
    <w:p>
      <w:pPr>
        <w:pStyle w:val="Compact"/>
        <w:numPr>
          <w:ilvl w:val="0"/>
          <w:numId w:val="1005"/>
        </w:numPr>
      </w:pPr>
      <w:r>
        <w:t xml:space="preserve">“No, you can’t see it — it’s too tiny.”</w:t>
      </w:r>
      <w:r>
        <w:t xml:space="preserve"> </w:t>
      </w:r>
      <w:r>
        <w:t xml:space="preserve">— push gently:</w:t>
      </w:r>
      <w:r>
        <w:t xml:space="preserve"> </w:t>
      </w:r>
      <w:r>
        <w:rPr>
          <w:i/>
          <w:iCs/>
        </w:rPr>
        <w:t xml:space="preserve">too tiny</w:t>
      </w:r>
      <w:r>
        <w:t xml:space="preserve"> </w:t>
      </w:r>
      <w:r>
        <w:t xml:space="preserve">compared to what? Set up the idea that atoms are smaller than the wavelength of visible light, so no light microscope can ever image one.</w:t>
      </w:r>
    </w:p>
    <w:p>
      <w:pPr>
        <w:pStyle w:val="Compact"/>
        <w:numPr>
          <w:ilvl w:val="0"/>
          <w:numId w:val="1005"/>
        </w:numPr>
      </w:pPr>
      <w:r>
        <w:t xml:space="preserve">“Maybe with a really strong microscope?”</w:t>
      </w:r>
      <w:r>
        <w:t xml:space="preserve"> </w:t>
      </w:r>
      <w:r>
        <w:t xml:space="preserve">— validate the instinct, and note we will see that scientists found a different route entirely: indirect evidence.</w:t>
      </w:r>
    </w:p>
    <w:bookmarkEnd w:id="23"/>
    <w:bookmarkStart w:id="24" w:name="min-phenomenon-hook-zoom-to-a-pinhead"/>
    <w:p>
      <w:pPr>
        <w:pStyle w:val="Heading4"/>
      </w:pPr>
      <w:r>
        <w:t xml:space="preserve">3–8 min · Phenomenon hook — Zoom to a Pinhead</w:t>
      </w:r>
    </w:p>
    <w:p>
      <w:pPr>
        <w:pStyle w:val="FirstParagraph"/>
      </w:pPr>
      <w:r>
        <w:rPr>
          <w:b/>
          <w:bCs/>
        </w:rPr>
        <w:t xml:space="preserve">Teacher actions.</w:t>
      </w:r>
      <w:r>
        <w:t xml:space="preserve"> </w:t>
      </w:r>
      <w:r>
        <w:t xml:space="preserve">Run the</w:t>
      </w:r>
      <w:r>
        <w:t xml:space="preserve"> </w:t>
      </w:r>
      <w:r>
        <w:t xml:space="preserve">“Zoom in to a Pinhead”</w:t>
      </w:r>
      <w:r>
        <w:t xml:space="preserve"> </w:t>
      </w:r>
      <w:r>
        <w:t xml:space="preserve">sequence (or htwins.net</w:t>
      </w:r>
      <w:r>
        <w:t xml:space="preserve"> </w:t>
      </w:r>
      <w:r>
        <w:rPr>
          <w:i/>
          <w:iCs/>
        </w:rPr>
        <w:t xml:space="preserve">Scale of the Universe</w:t>
      </w:r>
      <w:r>
        <w:t xml:space="preserve">). Start with a pinhead you can hold (~1 × 10⁻³ m). Zoom by powers of ten: skin cell (~1 × 10⁻⁵ m), then a strand of DNA, then a single atom (~1 × 10⁻¹⁰ m), then the nucleus inside it (~1 × 10⁻¹⁴ m). Have students call out or jot each scale in scientific notation as you pass it.</w:t>
      </w:r>
    </w:p>
    <w:p>
      <w:pPr>
        <w:pStyle w:val="BodyText"/>
      </w:pPr>
      <w:r>
        <w:rPr>
          <w:b/>
          <w:bCs/>
        </w:rPr>
        <w:t xml:space="preserve">Sample teacher language:</w:t>
      </w:r>
    </w:p>
    <w:p>
      <w:pPr>
        <w:pStyle w:val="BlockText"/>
      </w:pPr>
      <w:r>
        <w:t xml:space="preserve">“We just dropped from a pinhead you can hold in your fingers down to a single atom — and we crossed about</w:t>
      </w:r>
      <w:r>
        <w:t xml:space="preserve"> </w:t>
      </w:r>
      <w:r>
        <w:rPr>
          <w:i/>
          <w:iCs/>
        </w:rPr>
        <w:t xml:space="preserve">seven</w:t>
      </w:r>
      <w:r>
        <w:t xml:space="preserve"> </w:t>
      </w:r>
      <w:r>
        <w:t xml:space="preserve">powers of ten to get there. A hair is 10⁻⁴ meters; an atom is 10⁻¹⁰ meters. That is six zeros of difference — the atom is about a</w:t>
      </w:r>
      <w:r>
        <w:t xml:space="preserve"> </w:t>
      </w:r>
      <w:r>
        <w:rPr>
          <w:i/>
          <w:iCs/>
        </w:rPr>
        <w:t xml:space="preserve">million</w:t>
      </w:r>
      <w:r>
        <w:t xml:space="preserve"> </w:t>
      </w:r>
      <w:r>
        <w:t xml:space="preserve">times smaller than the width of one hair. No microscope in 1900 could photograph that. No light microscope ever can, because an atom is smaller than the wavelength of the light we’d use to look at it. So here is the puzzle that built this entire unit: if you can’t take a picture of an atom, how do you find out what’s inside one?”</w:t>
      </w:r>
    </w:p>
    <w:p>
      <w:pPr>
        <w:pStyle w:val="FirstParagraph"/>
      </w:pPr>
      <w:r>
        <w:rPr>
          <w:b/>
          <w:bCs/>
        </w:rPr>
        <w:t xml:space="preserve">Anticipated student responses:</w:t>
      </w:r>
    </w:p>
    <w:p>
      <w:pPr>
        <w:pStyle w:val="Compact"/>
        <w:numPr>
          <w:ilvl w:val="0"/>
          <w:numId w:val="1006"/>
        </w:numPr>
      </w:pPr>
      <w:r>
        <w:t xml:space="preserve">“So how</w:t>
      </w:r>
      <w:r>
        <w:t xml:space="preserve"> </w:t>
      </w:r>
      <w:r>
        <w:rPr>
          <w:i/>
          <w:iCs/>
        </w:rPr>
        <w:t xml:space="preserve">did</w:t>
      </w:r>
      <w:r>
        <w:t xml:space="preserve"> </w:t>
      </w:r>
      <w:r>
        <w:t xml:space="preserve">they find out?”</w:t>
      </w:r>
      <w:r>
        <w:t xml:space="preserve"> </w:t>
      </w:r>
      <w:r>
        <w:t xml:space="preserve">— exactly the driving question; tell them they are about to do it themselves with real data.</w:t>
      </w:r>
    </w:p>
    <w:p>
      <w:pPr>
        <w:pStyle w:val="Compact"/>
        <w:numPr>
          <w:ilvl w:val="0"/>
          <w:numId w:val="1006"/>
        </w:numPr>
      </w:pPr>
      <w:r>
        <w:t xml:space="preserve">“Did they use math?”</w:t>
      </w:r>
      <w:r>
        <w:t xml:space="preserve"> </w:t>
      </w:r>
      <w:r>
        <w:t xml:space="preserve">— yes, and more: they used</w:t>
      </w:r>
      <w:r>
        <w:t xml:space="preserve"> </w:t>
      </w:r>
      <w:r>
        <w:rPr>
          <w:i/>
          <w:iCs/>
        </w:rPr>
        <w:t xml:space="preserve">indirect evidence</w:t>
      </w:r>
      <w:r>
        <w:t xml:space="preserve"> </w:t>
      </w:r>
      <w:r>
        <w:t xml:space="preserve">— they fired things at atoms and watched what bounced back.</w:t>
      </w:r>
    </w:p>
    <w:p>
      <w:pPr>
        <w:pStyle w:val="Compact"/>
        <w:numPr>
          <w:ilvl w:val="0"/>
          <w:numId w:val="1006"/>
        </w:numPr>
      </w:pPr>
      <w:r>
        <w:t xml:space="preserve">“Is the nucleus the small dot in the middle?”</w:t>
      </w:r>
      <w:r>
        <w:t xml:space="preserve"> </w:t>
      </w:r>
      <w:r>
        <w:t xml:space="preserve">— capture it; we will earn that claim from data in Phase 2, not assert it now.</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scientists</w:t>
      </w:r>
      <w:r>
        <w:rPr>
          <w:i/>
          <w:iCs/>
        </w:rPr>
        <w:t xml:space="preserve"> </w:t>
      </w:r>
      <w:r>
        <w:rPr>
          <w:i/>
          <w:iCs/>
        </w:rPr>
        <w:t xml:space="preserve">“see”</w:t>
      </w:r>
      <w:r>
        <w:rPr>
          <w:i/>
          <w:iCs/>
        </w:rPr>
        <w:t xml:space="preserve"> </w:t>
      </w:r>
      <w:r>
        <w:rPr>
          <w:i/>
          <w:iCs/>
        </w:rPr>
        <w:t xml:space="preserve">something far too small to see?</w:t>
      </w:r>
    </w:p>
    <w:bookmarkEnd w:id="24"/>
    <w:bookmarkStart w:id="25" w:name="min-notice-wonder-turn-and-talk-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scale zoom. Then:</w:t>
      </w:r>
    </w:p>
    <w:p>
      <w:pPr>
        <w:pStyle w:val="BlockText"/>
      </w:pPr>
      <w:r>
        <w:t xml:space="preserve">“Turn to your partner: if you can’t see an atom directly, what could you do</w:t>
      </w:r>
      <w:r>
        <w:t xml:space="preserve"> </w:t>
      </w:r>
      <w:r>
        <w:rPr>
          <w:i/>
          <w:iCs/>
        </w:rPr>
        <w:t xml:space="preserve">instead</w:t>
      </w:r>
      <w:r>
        <w:t xml:space="preserve"> </w:t>
      </w:r>
      <w:r>
        <w:t xml:space="preserve">to figure out what’s inside it? Think about how you’d learn the shape of something hidden inside a box without opening it.”</w:t>
      </w:r>
    </w:p>
    <w:p>
      <w:pPr>
        <w:pStyle w:val="FirstParagraph"/>
      </w:pPr>
      <w:r>
        <w:t xml:space="preserve">Target insight (leave open if no one lands it): you could throw or shoot something</w:t>
      </w:r>
      <w:r>
        <w:t xml:space="preserve"> </w:t>
      </w:r>
      <w:r>
        <w:rPr>
          <w:i/>
          <w:iCs/>
        </w:rPr>
        <w:t xml:space="preserve">through</w:t>
      </w:r>
      <w:r>
        <w:t xml:space="preserve"> </w:t>
      </w:r>
      <w:r>
        <w:t xml:space="preserve">it and watch how it bounces — the pattern of what comes back tells you about the hidden structure. That is precisely the gold-foil idea, and it is what they will do next.</w:t>
      </w:r>
    </w:p>
    <w:p>
      <w:r>
        <w:pict>
          <v:rect style="width:0;height:1.5pt" o:hralign="center" o:hrstd="t" o:hr="t"/>
        </w:pict>
      </w:r>
    </w:p>
    <w:bookmarkEnd w:id="25"/>
    <w:bookmarkEnd w:id="26"/>
    <w:bookmarkStart w:id="30" w:name="phase-2-explore-10-30-min"/>
    <w:p>
      <w:pPr>
        <w:pStyle w:val="Heading3"/>
      </w:pPr>
      <w:r>
        <w:t xml:space="preserve">Phase 2 · Explore</w:t>
      </w:r>
      <w:r>
        <w:t xml:space="preserve"> </w:t>
      </w:r>
      <w:r>
        <w:rPr>
          <w:i/>
          <w:iCs/>
        </w:rPr>
        <w:t xml:space="preserve">(10 – 30 min)</w:t>
      </w:r>
    </w:p>
    <w:bookmarkStart w:id="27" w:name="Xf396bad4d8e047fbea43d7c1798079b37879f79"/>
    <w:p>
      <w:pPr>
        <w:pStyle w:val="Heading4"/>
      </w:pPr>
      <w:r>
        <w:t xml:space="preserve">10–14 min · ABCs Activity — predict before the simulation</w:t>
      </w:r>
    </w:p>
    <w:p>
      <w:pPr>
        <w:pStyle w:val="FirstParagraph"/>
      </w:pPr>
      <w:r>
        <w:rPr>
          <w:b/>
          <w:bCs/>
        </w:rPr>
        <w:t xml:space="preserve">Before any model or vocabulary is introduced</w:t>
      </w:r>
      <w:r>
        <w:t xml:space="preserve">, students commit to a prediction. Project a thin sheet of gold foil and a stream of tiny, fast, positively-charged</w:t>
      </w:r>
      <w:r>
        <w:t xml:space="preserve"> </w:t>
      </w:r>
      <w:r>
        <w:t xml:space="preserve">“bullets”</w:t>
      </w:r>
      <w:r>
        <w:t xml:space="preserve"> </w:t>
      </w:r>
      <w:r>
        <w:t xml:space="preserve">(alpha particles) aimed at it.</w:t>
      </w:r>
    </w:p>
    <w:p>
      <w:pPr>
        <w:pStyle w:val="BodyText"/>
      </w:pPr>
      <w:r>
        <w:rPr>
          <w:b/>
          <w:bCs/>
        </w:rPr>
        <w:t xml:space="preserve">Prompt on the board:</w:t>
      </w:r>
    </w:p>
    <w:p>
      <w:pPr>
        <w:pStyle w:val="BlockText"/>
      </w:pPr>
      <w:r>
        <w:rPr>
          <w:i/>
          <w:iCs/>
        </w:rPr>
        <w:t xml:space="preserve">“In 1909, the accepted picture of the atom was a soft, evenly-spread blob of positive charge with electrons stuck in it like raisins in pudding. If that picture were true, and you fired tiny fast positive particles at a sheet of gold atoms, what would happen to the particles? Draw or write your prediction.”</w:t>
      </w:r>
    </w:p>
    <w:p>
      <w:pPr>
        <w:pStyle w:val="FirstParagraph"/>
      </w:pPr>
      <w:r>
        <w:rPr>
          <w:b/>
          <w:bCs/>
        </w:rPr>
        <w:t xml:space="preserve">Anticipated student responses during the ABCs prediction:</w:t>
      </w:r>
    </w:p>
    <w:p>
      <w:pPr>
        <w:pStyle w:val="Compact"/>
        <w:numPr>
          <w:ilvl w:val="0"/>
          <w:numId w:val="1007"/>
        </w:numPr>
      </w:pPr>
      <w:r>
        <w:t xml:space="preserve">“They’d all go straight through — pudding is soft, nothing solid to stop them.”</w:t>
      </w:r>
      <w:r>
        <w:t xml:space="preserve"> </w:t>
      </w:r>
      <w:r>
        <w:t xml:space="preserve">— perfect; this is exactly what the plum-pudding model predicts, and it sets up the surprise.</w:t>
      </w:r>
    </w:p>
    <w:p>
      <w:pPr>
        <w:pStyle w:val="Compact"/>
        <w:numPr>
          <w:ilvl w:val="0"/>
          <w:numId w:val="1007"/>
        </w:numPr>
      </w:pPr>
      <w:r>
        <w:t xml:space="preserve">“Maybe they’d slow down a little.”</w:t>
      </w:r>
      <w:r>
        <w:t xml:space="preserve"> </w:t>
      </w:r>
      <w:r>
        <w:t xml:space="preserve">— reasonable; capture it.</w:t>
      </w:r>
    </w:p>
    <w:p>
      <w:pPr>
        <w:pStyle w:val="Compact"/>
        <w:numPr>
          <w:ilvl w:val="0"/>
          <w:numId w:val="1007"/>
        </w:numPr>
      </w:pPr>
      <w:r>
        <w:t xml:space="preserve">“Some might bounce off.”</w:t>
      </w:r>
      <w:r>
        <w:t xml:space="preserve"> </w:t>
      </w:r>
      <w:r>
        <w:t xml:space="preserve">— interesting; ask</w:t>
      </w:r>
      <w:r>
        <w:t xml:space="preserve"> </w:t>
      </w:r>
      <w:r>
        <w:rPr>
          <w:i/>
          <w:iCs/>
        </w:rPr>
        <w:t xml:space="preserve">what</w:t>
      </w:r>
      <w:r>
        <w:t xml:space="preserve"> </w:t>
      </w:r>
      <w:r>
        <w:t xml:space="preserve">would have to be inside the atom for a fast particle to bounce back hard.</w:t>
      </w:r>
    </w:p>
    <w:p>
      <w:pPr>
        <w:pStyle w:val="FirstParagraph"/>
      </w:pPr>
      <w:r>
        <w:t xml:space="preserve">This prediction is the active-learning anchor: students own a hypothesis</w:t>
      </w:r>
      <w:r>
        <w:t xml:space="preserve"> </w:t>
      </w:r>
      <w:r>
        <w:rPr>
          <w:i/>
          <w:iCs/>
        </w:rPr>
        <w:t xml:space="preserve">before</w:t>
      </w:r>
      <w:r>
        <w:t xml:space="preserve"> </w:t>
      </w:r>
      <w:r>
        <w:t xml:space="preserve">they see the data, so the result lands as a genuine surprise that demands a model revision.</w:t>
      </w:r>
    </w:p>
    <w:bookmarkEnd w:id="27"/>
    <w:bookmarkStart w:id="28" w:name="X669266b405dd02dc00f2c0178fda1468d796bfe"/>
    <w:p>
      <w:pPr>
        <w:pStyle w:val="Heading4"/>
      </w:pPr>
      <w:r>
        <w:t xml:space="preserve">14–26 min · Investigation — Rutherford gold-foil simulation (ACTIVE LEARNING core)</w:t>
      </w:r>
    </w:p>
    <w:p>
      <w:pPr>
        <w:pStyle w:val="FirstParagraph"/>
      </w:pPr>
      <w:r>
        <w:t xml:space="preserve">Hand out (or project) the worksheet. Pairs run the gold-foil simulation and tally where the alpha particles end up. If you have one device, run it projected and have every student record the class data.</w:t>
      </w:r>
    </w:p>
    <w:p>
      <w:pPr>
        <w:pStyle w:val="BodyText"/>
      </w:pPr>
      <w:r>
        <w:rPr>
          <w:b/>
          <w:bCs/>
        </w:rPr>
        <w:t xml:space="preserve">Data students collect (record on the worksheet):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Outcome</w:t>
            </w:r>
          </w:p>
        </w:tc>
        <w:tc>
          <w:tcPr/>
          <w:p>
            <w:pPr>
              <w:pStyle w:val="Compact"/>
            </w:pPr>
            <w:r>
              <w:t xml:space="preserve">Roughly how often</w:t>
            </w:r>
          </w:p>
        </w:tc>
        <w:tc>
          <w:tcPr/>
          <w:p>
            <w:pPr>
              <w:pStyle w:val="Compact"/>
            </w:pPr>
            <w:r>
              <w:t xml:space="preserve">What it suggests</w:t>
            </w:r>
          </w:p>
        </w:tc>
      </w:tr>
      <w:tr>
        <w:tc>
          <w:tcPr/>
          <w:p>
            <w:pPr>
              <w:pStyle w:val="Compact"/>
            </w:pPr>
            <w:r>
              <w:t xml:space="preserve">Passes straight through, no deflection</w:t>
            </w:r>
          </w:p>
        </w:tc>
        <w:tc>
          <w:tcPr/>
          <w:p>
            <w:pPr>
              <w:pStyle w:val="Compact"/>
            </w:pPr>
            <w:r>
              <w:t xml:space="preserve">the vast majority</w:t>
            </w:r>
          </w:p>
        </w:tc>
        <w:tc>
          <w:tcPr/>
          <w:p>
            <w:pPr>
              <w:pStyle w:val="Compact"/>
            </w:pPr>
            <w:r>
              <w:t xml:space="preserve">the atom is mostly empty space</w:t>
            </w:r>
          </w:p>
        </w:tc>
      </w:tr>
      <w:tr>
        <w:tc>
          <w:tcPr/>
          <w:p>
            <w:pPr>
              <w:pStyle w:val="Compact"/>
            </w:pPr>
            <w:r>
              <w:t xml:space="preserve">Deflected at a small/large angle</w:t>
            </w:r>
          </w:p>
        </w:tc>
        <w:tc>
          <w:tcPr/>
          <w:p>
            <w:pPr>
              <w:pStyle w:val="Compact"/>
            </w:pPr>
            <w:r>
              <w:t xml:space="preserve">a small fraction</w:t>
            </w:r>
          </w:p>
        </w:tc>
        <w:tc>
          <w:tcPr/>
          <w:p>
            <w:pPr>
              <w:pStyle w:val="Compact"/>
            </w:pPr>
            <w:r>
              <w:t xml:space="preserve">something concentrated and charged is in there</w:t>
            </w:r>
          </w:p>
        </w:tc>
      </w:tr>
      <w:tr>
        <w:tc>
          <w:tcPr/>
          <w:p>
            <w:pPr>
              <w:pStyle w:val="Compact"/>
            </w:pPr>
            <w:r>
              <w:t xml:space="preserve">Bounces almost straight back</w:t>
            </w:r>
          </w:p>
        </w:tc>
        <w:tc>
          <w:tcPr/>
          <w:p>
            <w:pPr>
              <w:pStyle w:val="Compact"/>
            </w:pPr>
            <w:r>
              <w:t xml:space="preserve">very rare (≈ 1 in 8000 in Rutherford’s data)</w:t>
            </w:r>
          </w:p>
        </w:tc>
        <w:tc>
          <w:tcPr/>
          <w:p>
            <w:pPr>
              <w:pStyle w:val="Compact"/>
            </w:pPr>
            <w:r>
              <w:t xml:space="preserve">a tiny, dense, positively-charged core repels the positive particle</w:t>
            </w:r>
          </w:p>
        </w:tc>
      </w:tr>
    </w:tbl>
    <w:p>
      <w:pPr>
        <w:pStyle w:val="BodyText"/>
      </w:pPr>
      <w:r>
        <w:rPr>
          <w:b/>
          <w:bCs/>
        </w:rPr>
        <w:t xml:space="preserve">Teacher facilitation language (circulate — ACTIVE LEARNING):</w:t>
      </w:r>
    </w:p>
    <w:p>
      <w:pPr>
        <w:pStyle w:val="BlockText"/>
      </w:pPr>
      <w:r>
        <w:t xml:space="preserve">“Don’t tell me the answer yet — collect the data first. Out of every hundred particles, roughly how many go straight through? How many bounce way back? Get the</w:t>
      </w:r>
      <w:r>
        <w:t xml:space="preserve"> </w:t>
      </w:r>
      <w:r>
        <w:rPr>
          <w:i/>
          <w:iCs/>
        </w:rPr>
        <w:t xml:space="preserve">pattern</w:t>
      </w:r>
      <w:r>
        <w:t xml:space="preserve"> </w:t>
      </w:r>
      <w:r>
        <w:t xml:space="preserve">before you explain it.”</w:t>
      </w:r>
    </w:p>
    <w:p>
      <w:pPr>
        <w:pStyle w:val="BlockText"/>
      </w:pPr>
      <w:r>
        <w:t xml:space="preserve">“You predicted they’d all sail through the pudding. Did they? What did the rare bounce-backs do to your prediction? A fast, heavy bullet doesn’t bounce off pudding — what would it take to bounce one straight back?”</w:t>
      </w:r>
    </w:p>
    <w:p>
      <w:pPr>
        <w:pStyle w:val="BlockText"/>
      </w:pPr>
      <w:r>
        <w:t xml:space="preserve">“If almost everything passes through untouched, what does that tell you about how much of the atom is actually</w:t>
      </w:r>
      <w:r>
        <w:t xml:space="preserve"> </w:t>
      </w:r>
      <w:r>
        <w:rPr>
          <w:i/>
          <w:iCs/>
        </w:rPr>
        <w:t xml:space="preserve">stuff</w:t>
      </w:r>
      <w:r>
        <w:t xml:space="preserve"> </w:t>
      </w:r>
      <w:r>
        <w:t xml:space="preserve">versus empty space?”</w:t>
      </w:r>
    </w:p>
    <w:p>
      <w:pPr>
        <w:pStyle w:val="FirstParagraph"/>
      </w:pPr>
      <w:r>
        <w:rPr>
          <w:b/>
          <w:bCs/>
        </w:rPr>
        <w:t xml:space="preserve">Anticipated student responses:</w:t>
      </w:r>
    </w:p>
    <w:p>
      <w:pPr>
        <w:pStyle w:val="Compact"/>
        <w:numPr>
          <w:ilvl w:val="0"/>
          <w:numId w:val="1008"/>
        </w:numPr>
      </w:pPr>
      <w:r>
        <w:t xml:space="preserve">“Almost all of them went straight through!”</w:t>
      </w:r>
      <w:r>
        <w:t xml:space="preserve"> </w:t>
      </w:r>
      <w:r>
        <w:t xml:space="preserve">— yes; reason it out: the atom must be mostly empty.</w:t>
      </w:r>
    </w:p>
    <w:p>
      <w:pPr>
        <w:pStyle w:val="Compact"/>
        <w:numPr>
          <w:ilvl w:val="0"/>
          <w:numId w:val="1008"/>
        </w:numPr>
      </w:pPr>
      <w:r>
        <w:t xml:space="preserve">“A couple came straight back — that shouldn’t happen with pudding.”</w:t>
      </w:r>
      <w:r>
        <w:t xml:space="preserve"> </w:t>
      </w:r>
      <w:r>
        <w:t xml:space="preserve">— exactly Rutherford’s reaction. He famously said it was as surprising as firing a shell at tissue paper and having it bounce back.</w:t>
      </w:r>
    </w:p>
    <w:p>
      <w:pPr>
        <w:pStyle w:val="Compact"/>
        <w:numPr>
          <w:ilvl w:val="0"/>
          <w:numId w:val="1008"/>
        </w:numPr>
      </w:pPr>
      <w:r>
        <w:t xml:space="preserve">“So there’s something tiny and hard in the middle?”</w:t>
      </w:r>
      <w:r>
        <w:t xml:space="preserve"> </w:t>
      </w:r>
      <w:r>
        <w:t xml:space="preserve">— they have just reconstructed the nucleus from data. Hold the word</w:t>
      </w:r>
      <w:r>
        <w:t xml:space="preserve"> </w:t>
      </w:r>
      <w:r>
        <w:rPr>
          <w:i/>
          <w:iCs/>
        </w:rPr>
        <w:t xml:space="preserve">nucleus</w:t>
      </w:r>
      <w:r>
        <w:t xml:space="preserve"> </w:t>
      </w:r>
      <w:r>
        <w:t xml:space="preserve">until Phase 3.</w:t>
      </w:r>
    </w:p>
    <w:bookmarkEnd w:id="28"/>
    <w:bookmarkStart w:id="29" w:name="min-reason-from-evidence-to-a-new-model"/>
    <w:p>
      <w:pPr>
        <w:pStyle w:val="Heading4"/>
      </w:pPr>
      <w:r>
        <w:t xml:space="preserve">26–30 min · Reason from evidence to a new model</w:t>
      </w:r>
    </w:p>
    <w:p>
      <w:pPr>
        <w:pStyle w:val="FirstParagraph"/>
      </w:pPr>
      <w:r>
        <w:t xml:space="preserve">Pairs sketch the atom that their data</w:t>
      </w:r>
      <w:r>
        <w:t xml:space="preserve"> </w:t>
      </w:r>
      <w:r>
        <w:rPr>
          <w:i/>
          <w:iCs/>
        </w:rPr>
        <w:t xml:space="preserve">requires</w:t>
      </w:r>
      <w:r>
        <w:t xml:space="preserve">: mostly empty space, a tiny concentrated core of positive charge (to repel the positive alpha particles that bounce back), with the negative electrons somewhere outside. Compare two or three student sketches under the document camera.</w:t>
      </w:r>
    </w:p>
    <w:p>
      <w:pPr>
        <w:pStyle w:val="BodyText"/>
      </w:pPr>
      <w:r>
        <w:rPr>
          <w:b/>
          <w:bCs/>
        </w:rPr>
        <w:t xml:space="preserve">Teacher facilitation language:</w:t>
      </w:r>
    </w:p>
    <w:p>
      <w:pPr>
        <w:pStyle w:val="BlockText"/>
      </w:pPr>
      <w:r>
        <w:t xml:space="preserve">“Your data killed the pudding model — you saw it die. The rare straight-back bounces can only happen if the positive charge is squeezed into a tiny, dense spot, not smeared out. So redraw the atom the way your</w:t>
      </w:r>
      <w:r>
        <w:t xml:space="preserve"> </w:t>
      </w:r>
      <w:r>
        <w:rPr>
          <w:i/>
          <w:iCs/>
        </w:rPr>
        <w:t xml:space="preserve">evidence</w:t>
      </w:r>
      <w:r>
        <w:t xml:space="preserve"> </w:t>
      </w:r>
      <w:r>
        <w:t xml:space="preserve">demands. Where is the positive charge? How much of the atom is empty?”</w:t>
      </w:r>
    </w:p>
    <w:p>
      <w:pPr>
        <w:pStyle w:val="FirstParagraph"/>
      </w:pPr>
      <w:r>
        <w:t xml:space="preserve">This is the evidence-to-model move at the heart of HS-PS1-1: students don’t receive the nuclear atom — they derive it.</w:t>
      </w:r>
    </w:p>
    <w:p>
      <w:r>
        <w:pict>
          <v:rect style="width:0;height:1.5pt" o:hralign="center" o:hrstd="t" o:hr="t"/>
        </w:pict>
      </w:r>
    </w:p>
    <w:bookmarkEnd w:id="29"/>
    <w:bookmarkEnd w:id="30"/>
    <w:bookmarkStart w:id="39" w:name="phase-3-explain-30-36-min"/>
    <w:p>
      <w:pPr>
        <w:pStyle w:val="Heading3"/>
      </w:pPr>
      <w:r>
        <w:t xml:space="preserve">Phase 3 · Explain</w:t>
      </w:r>
      <w:r>
        <w:t xml:space="preserve"> </w:t>
      </w:r>
      <w:r>
        <w:rPr>
          <w:i/>
          <w:iCs/>
        </w:rPr>
        <w:t xml:space="preserve">(30 – 36 min)</w:t>
      </w:r>
    </w:p>
    <w:bookmarkStart w:id="31" w:name="min-turn-and-talk-2-class-consensus"/>
    <w:p>
      <w:pPr>
        <w:pStyle w:val="Heading4"/>
      </w:pPr>
      <w:r>
        <w:t xml:space="preserve">30–33 min · Turn-and-Talk #2 + class consensus</w:t>
      </w:r>
    </w:p>
    <w:p>
      <w:pPr>
        <w:pStyle w:val="BlockText"/>
      </w:pPr>
      <w:r>
        <w:t xml:space="preserve">“Look at the sketch your data forced you to draw. Turn to your partner: the plum-pudding model wasn’t</w:t>
      </w:r>
      <w:r>
        <w:t xml:space="preserve"> </w:t>
      </w:r>
      <w:r>
        <w:rPr>
          <w:i/>
          <w:iCs/>
        </w:rPr>
        <w:t xml:space="preserve">stupid</w:t>
      </w:r>
      <w:r>
        <w:t xml:space="preserve"> </w:t>
      </w:r>
      <w:r>
        <w:t xml:space="preserve">— it fit the evidence people had in 1904. So why did scientists throw it out? What exactly did the gold-foil data do to it?”</w:t>
      </w:r>
    </w:p>
    <w:p>
      <w:pPr>
        <w:pStyle w:val="FirstParagraph"/>
      </w:pPr>
      <w:r>
        <w:t xml:space="preserve">Target consensus:</w:t>
      </w:r>
    </w:p>
    <w:p>
      <w:pPr>
        <w:pStyle w:val="BlockText"/>
      </w:pPr>
      <w:r>
        <w:t xml:space="preserve">“A model lives as long as it explains the evidence. The plum-pudding model could not explain the bounce-backs — pudding can’t deflect a fast bullet. New evidence the old model couldn’t explain is what forces a revision. The model didn’t fail because someone disliked it; it failed because it made a prediction the data contradicted.”</w:t>
      </w:r>
    </w:p>
    <w:p>
      <w:pPr>
        <w:pStyle w:val="BlockText"/>
      </w:pPr>
      <w:r>
        <w:t xml:space="preserve">“So is the nuclear model the final, permanent truth?”</w:t>
      </w:r>
      <w:r>
        <w:t xml:space="preserve"> </w:t>
      </w:r>
      <w:r>
        <w:t xml:space="preserve">— Hold the answer; it sets up the timeline. Even Rutherford’s model got revised (Bohr added shells; the wave-mechanical model replaced fixed orbits with a probability cloud).</w:t>
      </w:r>
    </w:p>
    <w:bookmarkEnd w:id="31"/>
    <w:bookmarkStart w:id="38" w:name="Xb1d75326a547001c764c7e65722fa2c14b6c7a6"/>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what you built from your data. The tiny, dense, positively-charged core that repelled your alpha particles — the thing in the middle that the bounce-backs proved must exist — is the</w:t>
      </w:r>
      <w:r>
        <w:t xml:space="preserve"> </w:t>
      </w:r>
      <w:r>
        <w:rPr>
          <w:b/>
          <w:bCs/>
        </w:rPr>
        <w:t xml:space="preserve">nucleus</w:t>
      </w:r>
      <w:r>
        <w:t xml:space="preserve">. It holds the positively-charged protons and the neutral neutrons, and it carries almost all the atom’s mass in almost none of its volume. The negatively-charged</w:t>
      </w:r>
      <w:r>
        <w:t xml:space="preserve"> </w:t>
      </w:r>
      <w:r>
        <w:rPr>
          <w:b/>
          <w:bCs/>
        </w:rPr>
        <w:t xml:space="preserve">electrons</w:t>
      </w:r>
      <w:r>
        <w:t xml:space="preserve"> </w:t>
      </w:r>
      <w:r>
        <w:t xml:space="preserve">are the light particles outside the nucleus, filling the mostly-empty space — they are what later models (Bohr, then wave-mechanical) tried to describe more precisely. And the picture you drew — the simplified representation you reasoned to from data — is a scientific</w:t>
      </w:r>
      <w:r>
        <w:t xml:space="preserve"> </w:t>
      </w:r>
      <w:r>
        <w:rPr>
          <w:b/>
          <w:bCs/>
        </w:rPr>
        <w:t xml:space="preserve">model</w:t>
      </w:r>
      <w:r>
        <w:t xml:space="preserve">: not a photograph of the atom, but our best explanation that fits all the current evidence and gets revised when new evidence arrives.”</w:t>
      </w:r>
    </w:p>
    <w:p>
      <w:pPr>
        <w:pStyle w:val="FirstParagraph"/>
      </w:pPr>
      <w:r>
        <w:t xml:space="preserve">Post the three terms —</w:t>
      </w:r>
      <w:r>
        <w:t xml:space="preserve"> </w:t>
      </w:r>
      <w:r>
        <w:rPr>
          <w:b/>
          <w:bCs/>
        </w:rPr>
        <w:t xml:space="preserve">nucleus, electron, model</w:t>
      </w:r>
      <w:r>
        <w:t xml:space="preserve"> </w:t>
      </w:r>
      <w:r>
        <w:t xml:space="preserve">— on the board. Students fill them in on their notes. Then project</w:t>
      </w:r>
      <w:r>
        <w:t xml:space="preserve"> </w:t>
      </w:r>
      <w:r>
        <w:rPr>
          <w:rStyle w:val="VerbatimChar"/>
        </w:rPr>
        <w:t xml:space="preserve">figures/atomic_model_timeline.png</w:t>
      </w:r>
      <w:r>
        <w:t xml:space="preserve"> </w:t>
      </w:r>
      <w:r>
        <w:t xml:space="preserve">and</w:t>
      </w:r>
      <w:r>
        <w:t xml:space="preserve"> </w:t>
      </w:r>
      <w:r>
        <w:rPr>
          <w:rStyle w:val="VerbatimChar"/>
        </w:rPr>
        <w:t xml:space="preserve">figures/bohr_model_carbon.png</w:t>
      </w:r>
      <w:r>
        <w:t xml:space="preserve">:</w:t>
      </w:r>
    </w:p>
    <w:p>
      <w:pPr>
        <w:pStyle w:val="CaptionedFigure"/>
      </w:pPr>
      <w:r>
        <w:drawing>
          <wp:inline>
            <wp:extent cx="6121400" cy="1695922"/>
            <wp:effectExtent b="0" l="0" r="0" t="0"/>
            <wp:docPr descr="Five-panel timeline of the atomic model: Dalton’s solid purple sphere (1803), Thomson’s plum-pudding (1897) with blue electrons embedded in a positive orange sphere, Rutherford’s nuclear atom (1911) with a tiny dense central nucleus and a few distant electrons in empty space, Bohr’s planetary model (1913) with electrons on two defined circular shells around the nucleus, and the wave-mechanical electron-cloud model (1920s) with a fuzzy probability cloud of electrons around the nucleus; a banner reads “each revision driven by new evidence.”" title="" id="33" name="Picture"/>
            <a:graphic>
              <a:graphicData uri="http://schemas.openxmlformats.org/drawingml/2006/picture">
                <pic:pic>
                  <pic:nvPicPr>
                    <pic:cNvPr descr="/Users/hoopie/Projects/Curricula/Publisher_Ready_Curriculum/02_Chemistry_East_Meadow_Refactor/05_Atomic_Concepts/01_Evolution_of_the_Atomic_Model/figures/atomic_model_timeline.png" id="34" name="Picture"/>
                    <pic:cNvPicPr>
                      <a:picLocks noChangeArrowheads="1" noChangeAspect="1"/>
                    </pic:cNvPicPr>
                  </pic:nvPicPr>
                  <pic:blipFill>
                    <a:blip r:embed="rId32"/>
                    <a:stretch>
                      <a:fillRect/>
                    </a:stretch>
                  </pic:blipFill>
                  <pic:spPr bwMode="auto">
                    <a:xfrm>
                      <a:off x="0" y="0"/>
                      <a:ext cx="6121400" cy="1695922"/>
                    </a:xfrm>
                    <a:prstGeom prst="rect">
                      <a:avLst/>
                    </a:prstGeom>
                    <a:noFill/>
                    <a:ln w="9525">
                      <a:noFill/>
                      <a:headEnd/>
                      <a:tailEnd/>
                    </a:ln>
                  </pic:spPr>
                </pic:pic>
              </a:graphicData>
            </a:graphic>
          </wp:inline>
        </w:drawing>
      </w:r>
    </w:p>
    <w:p>
      <w:pPr>
        <w:pStyle w:val="ImageCaption"/>
      </w:pPr>
      <w:r>
        <w:t xml:space="preserve">Five-panel timeline of the atomic model: Dalton’s solid purple sphere (1803), Thomson’s plum-pudding (1897) with blue electrons embedded in a positive orange sphere, Rutherford’s nuclear atom (1911) with a tiny dense central nucleus and a few distant electrons in empty space, Bohr’s planetary model (1913) with electrons on two defined circular shells around the nucleus, and the wave-mechanical electron-cloud model (1920s) with a fuzzy probability cloud of electrons around the nucleus; a banner reads</w:t>
      </w:r>
      <w:r>
        <w:t xml:space="preserve"> </w:t>
      </w:r>
      <w:r>
        <w:t xml:space="preserve">“each revision driven by new evidence.”</w:t>
      </w:r>
    </w:p>
    <w:p>
      <w:pPr>
        <w:pStyle w:val="CaptionedFigure"/>
      </w:pPr>
      <w:r>
        <w:drawing>
          <wp:inline>
            <wp:extent cx="3139440" cy="3328416"/>
            <wp:effectExtent b="0" l="0" r="0" t="0"/>
            <wp:docPr descr="Bohr model of a carbon-12 atom: a central purple nucleus labeled “6p 6n” surrounded by two grey circular electron shells, with two blue electrons on the inner shell and four blue electrons on the outer shell." title="" id="36" name="Picture"/>
            <a:graphic>
              <a:graphicData uri="http://schemas.openxmlformats.org/drawingml/2006/picture">
                <pic:pic>
                  <pic:nvPicPr>
                    <pic:cNvPr descr="/Users/hoopie/Projects/Curricula/Publisher_Ready_Curriculum/02_Chemistry_East_Meadow_Refactor/05_Atomic_Concepts/01_Evolution_of_the_Atomic_Model/figures/bohr_model_carbon.png" id="37" name="Picture"/>
                    <pic:cNvPicPr>
                      <a:picLocks noChangeArrowheads="1" noChangeAspect="1"/>
                    </pic:cNvPicPr>
                  </pic:nvPicPr>
                  <pic:blipFill>
                    <a:blip r:embed="rId35"/>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carbon-12 atom: a central purple nucleus labeled</w:t>
      </w:r>
      <w:r>
        <w:t xml:space="preserve"> </w:t>
      </w:r>
      <w:r>
        <w:t xml:space="preserve">“6p 6n”</w:t>
      </w:r>
      <w:r>
        <w:t xml:space="preserve"> </w:t>
      </w:r>
      <w:r>
        <w:t xml:space="preserve">surrounded by two grey circular electron shells, with two blue electrons on the inner shell and four blue electrons on the outer shell.</w:t>
      </w:r>
    </w:p>
    <w:p>
      <w:pPr>
        <w:pStyle w:val="BodyText"/>
      </w:pPr>
      <w:r>
        <w:rPr>
          <w:b/>
          <w:bCs/>
        </w:rPr>
        <w:t xml:space="preserve">Discussion prompts to deploy here:</w:t>
      </w:r>
    </w:p>
    <w:p>
      <w:pPr>
        <w:pStyle w:val="Compact"/>
        <w:numPr>
          <w:ilvl w:val="0"/>
          <w:numId w:val="1009"/>
        </w:numPr>
      </w:pPr>
      <w:r>
        <w:t xml:space="preserve">“On the timeline, point to the model your gold-foil data produced.”</w:t>
      </w:r>
      <w:r>
        <w:t xml:space="preserve"> </w:t>
      </w:r>
      <w:r>
        <w:t xml:space="preserve">—</w:t>
      </w:r>
      <w:r>
        <w:t xml:space="preserve"> </w:t>
      </w:r>
      <w:r>
        <w:rPr>
          <w:i/>
          <w:iCs/>
        </w:rPr>
        <w:t xml:space="preserve">Expected response:</w:t>
      </w:r>
      <w:r>
        <w:t xml:space="preserve"> </w:t>
      </w:r>
      <w:r>
        <w:t xml:space="preserve">Rutherford (nuclear) — tiny dense core, mostly empty space.</w:t>
      </w:r>
    </w:p>
    <w:p>
      <w:pPr>
        <w:pStyle w:val="Compact"/>
        <w:numPr>
          <w:ilvl w:val="0"/>
          <w:numId w:val="1009"/>
        </w:numPr>
      </w:pPr>
      <w:r>
        <w:t xml:space="preserve">“In the carbon Bohr model, where are the protons and neutrons, and where are the electrons?”</w:t>
      </w:r>
      <w:r>
        <w:t xml:space="preserve"> </w:t>
      </w:r>
      <w:r>
        <w:t xml:space="preserve">—</w:t>
      </w:r>
      <w:r>
        <w:t xml:space="preserve"> </w:t>
      </w:r>
      <w:r>
        <w:rPr>
          <w:i/>
          <w:iCs/>
        </w:rPr>
        <w:t xml:space="preserve">Expected response:</w:t>
      </w:r>
      <w:r>
        <w:t xml:space="preserve"> </w:t>
      </w:r>
      <w:r>
        <w:t xml:space="preserve">protons (6p) and neutrons (6n) are together in the central nucleus; the 6 electrons are outside, on the shells. That is exactly the structure HS-PS1-1 names.</w:t>
      </w:r>
    </w:p>
    <w:p>
      <w:r>
        <w:pict>
          <v:rect style="width:0;height:1.5pt" o:hralign="center" o:hrstd="t" o:hr="t"/>
        </w:pict>
      </w:r>
    </w:p>
    <w:bookmarkEnd w:id="38"/>
    <w:bookmarkEnd w:id="39"/>
    <w:bookmarkStart w:id="42" w:name="phase-4-elaborate-36-40-min"/>
    <w:p>
      <w:pPr>
        <w:pStyle w:val="Heading3"/>
      </w:pPr>
      <w:r>
        <w:t xml:space="preserve">Phase 4 · Elaborate</w:t>
      </w:r>
      <w:r>
        <w:t xml:space="preserve"> </w:t>
      </w:r>
      <w:r>
        <w:rPr>
          <w:i/>
          <w:iCs/>
        </w:rPr>
        <w:t xml:space="preserve">(36 – 40 min)</w:t>
      </w:r>
    </w:p>
    <w:bookmarkStart w:id="40" w:name="min-build-the-timeline-becausebutso"/>
    <w:p>
      <w:pPr>
        <w:pStyle w:val="Heading4"/>
      </w:pPr>
      <w:r>
        <w:t xml:space="preserve">36–39 min · Build the timeline + Because/But/So</w:t>
      </w:r>
    </w:p>
    <w:p>
      <w:pPr>
        <w:pStyle w:val="FirstParagraph"/>
      </w:pPr>
      <w:r>
        <w:t xml:space="preserve">Students use</w:t>
      </w:r>
      <w:r>
        <w:t xml:space="preserve"> </w:t>
      </w:r>
      <w:r>
        <w:rPr>
          <w:rStyle w:val="VerbatimChar"/>
        </w:rPr>
        <w:t xml:space="preserve">figures/atomic_model_timeline.png</w:t>
      </w:r>
      <w:r>
        <w:t xml:space="preserve"> </w:t>
      </w:r>
      <w:r>
        <w:t xml:space="preserve">to put the five models in order and pair each with its evidence and its fatal limitation. Walk the chain aloud:</w:t>
      </w:r>
    </w:p>
    <w:p>
      <w:pPr>
        <w:pStyle w:val="Compact"/>
        <w:numPr>
          <w:ilvl w:val="0"/>
          <w:numId w:val="1010"/>
        </w:numPr>
      </w:pPr>
      <w:r>
        <w:rPr>
          <w:b/>
          <w:bCs/>
        </w:rPr>
        <w:t xml:space="preserve">Dalton</w:t>
      </w:r>
      <w:r>
        <w:t xml:space="preserve"> </w:t>
      </w:r>
      <w:r>
        <w:t xml:space="preserve">— atoms are solid, indivisible spheres.</w:t>
      </w:r>
      <w:r>
        <w:t xml:space="preserve"> </w:t>
      </w:r>
      <w:r>
        <w:rPr>
          <w:i/>
          <w:iCs/>
        </w:rPr>
        <w:t xml:space="preserve">Revised because</w:t>
      </w:r>
      <w:r>
        <w:t xml:space="preserve"> </w:t>
      </w:r>
      <w:r>
        <w:t xml:space="preserve">Thomson discovered the electron (a piece</w:t>
      </w:r>
      <w:r>
        <w:t xml:space="preserve"> </w:t>
      </w:r>
      <w:r>
        <w:rPr>
          <w:i/>
          <w:iCs/>
        </w:rPr>
        <w:t xml:space="preserve">inside</w:t>
      </w:r>
      <w:r>
        <w:t xml:space="preserve"> </w:t>
      </w:r>
      <w:r>
        <w:t xml:space="preserve">the atom) — so atoms are divisible.</w:t>
      </w:r>
    </w:p>
    <w:p>
      <w:pPr>
        <w:pStyle w:val="Compact"/>
        <w:numPr>
          <w:ilvl w:val="0"/>
          <w:numId w:val="1010"/>
        </w:numPr>
      </w:pPr>
      <w:r>
        <w:rPr>
          <w:b/>
          <w:bCs/>
        </w:rPr>
        <w:t xml:space="preserve">Thomson (plum pudding)</w:t>
      </w:r>
      <w:r>
        <w:t xml:space="preserve"> </w:t>
      </w:r>
      <w:r>
        <w:t xml:space="preserve">— electrons embedded in a positive blob.</w:t>
      </w:r>
      <w:r>
        <w:t xml:space="preserve"> </w:t>
      </w:r>
      <w:r>
        <w:rPr>
          <w:i/>
          <w:iCs/>
        </w:rPr>
        <w:t xml:space="preserve">Revised because</w:t>
      </w:r>
      <w:r>
        <w:t xml:space="preserve"> </w:t>
      </w:r>
      <w:r>
        <w:t xml:space="preserve">the gold-foil bounce-backs proved the positive charge is concentrated, not spread out.</w:t>
      </w:r>
    </w:p>
    <w:p>
      <w:pPr>
        <w:pStyle w:val="Compact"/>
        <w:numPr>
          <w:ilvl w:val="0"/>
          <w:numId w:val="1010"/>
        </w:numPr>
      </w:pPr>
      <w:r>
        <w:rPr>
          <w:b/>
          <w:bCs/>
        </w:rPr>
        <w:t xml:space="preserve">Rutherford (nuclear)</w:t>
      </w:r>
      <w:r>
        <w:t xml:space="preserve"> </w:t>
      </w:r>
      <w:r>
        <w:t xml:space="preserve">— tiny dense positive nucleus, electrons outside, mostly empty space.</w:t>
      </w:r>
      <w:r>
        <w:t xml:space="preserve"> </w:t>
      </w:r>
      <w:r>
        <w:rPr>
          <w:i/>
          <w:iCs/>
        </w:rPr>
        <w:t xml:space="preserve">Revised because</w:t>
      </w:r>
      <w:r>
        <w:t xml:space="preserve"> </w:t>
      </w:r>
      <w:r>
        <w:t xml:space="preserve">it couldn’t explain why electrons don’t spiral into the nucleus or why elements emit specific colors of light.</w:t>
      </w:r>
    </w:p>
    <w:p>
      <w:pPr>
        <w:pStyle w:val="Compact"/>
        <w:numPr>
          <w:ilvl w:val="0"/>
          <w:numId w:val="1010"/>
        </w:numPr>
      </w:pPr>
      <w:r>
        <w:rPr>
          <w:b/>
          <w:bCs/>
        </w:rPr>
        <w:t xml:space="preserve">Bohr (planetary shells)</w:t>
      </w:r>
      <w:r>
        <w:t xml:space="preserve"> </w:t>
      </w:r>
      <w:r>
        <w:t xml:space="preserve">— electrons in fixed circular orbits/shells.</w:t>
      </w:r>
      <w:r>
        <w:t xml:space="preserve"> </w:t>
      </w:r>
      <w:r>
        <w:rPr>
          <w:i/>
          <w:iCs/>
        </w:rPr>
        <w:t xml:space="preserve">Revised because</w:t>
      </w:r>
      <w:r>
        <w:t xml:space="preserve"> </w:t>
      </w:r>
      <w:r>
        <w:t xml:space="preserve">electrons don’t travel in neat circles; their exact paths can’t be pinned down.</w:t>
      </w:r>
    </w:p>
    <w:p>
      <w:pPr>
        <w:pStyle w:val="Compact"/>
        <w:numPr>
          <w:ilvl w:val="0"/>
          <w:numId w:val="1010"/>
        </w:numPr>
      </w:pPr>
      <w:r>
        <w:rPr>
          <w:b/>
          <w:bCs/>
        </w:rPr>
        <w:t xml:space="preserve">Wave-mechanical (electron cloud)</w:t>
      </w:r>
      <w:r>
        <w:t xml:space="preserve"> </w:t>
      </w:r>
      <w:r>
        <w:t xml:space="preserve">— electrons occupy regions of probability around the nucleus.</w:t>
      </w:r>
      <w:r>
        <w:t xml:space="preserve"> </w:t>
      </w:r>
      <w:r>
        <w:rPr>
          <w:i/>
          <w:iCs/>
        </w:rPr>
        <w:t xml:space="preserve">Current best model.</w:t>
      </w:r>
    </w:p>
    <w:p>
      <w:pPr>
        <w:pStyle w:val="FirstParagraph"/>
      </w:pPr>
      <w:r>
        <w:t xml:space="preserve">Then run a</w:t>
      </w:r>
      <w:r>
        <w:t xml:space="preserve"> </w:t>
      </w:r>
      <w:r>
        <w:rPr>
          <w:b/>
          <w:bCs/>
        </w:rPr>
        <w:t xml:space="preserve">Because / But / So</w:t>
      </w:r>
      <w:r>
        <w:t xml:space="preserve"> </w:t>
      </w:r>
      <w:r>
        <w:t xml:space="preserve">sentence:</w:t>
      </w:r>
    </w:p>
    <w:p>
      <w:pPr>
        <w:pStyle w:val="BlockText"/>
      </w:pPr>
      <w:r>
        <w:rPr>
          <w:i/>
          <w:iCs/>
        </w:rPr>
        <w:t xml:space="preserve">“Scientists replaced Thomson’s plum-pudding model with Rutherford’s nuclear model.”</w:t>
      </w:r>
    </w:p>
    <w:p>
      <w:pPr>
        <w:pStyle w:val="FirstParagraph"/>
      </w:pPr>
      <w:r>
        <w:t xml:space="preserve">Model one aloud:</w:t>
      </w:r>
    </w:p>
    <w:p>
      <w:pPr>
        <w:pStyle w:val="BlockText"/>
      </w:pPr>
      <w:r>
        <w:t xml:space="preserve">“Scientists replaced the plum-pudding model</w:t>
      </w:r>
      <w:r>
        <w:t xml:space="preserve"> </w:t>
      </w:r>
      <w:r>
        <w:rPr>
          <w:b/>
          <w:bCs/>
        </w:rPr>
        <w:t xml:space="preserve">because</w:t>
      </w:r>
      <w:r>
        <w:t xml:space="preserve"> </w:t>
      </w:r>
      <w:r>
        <w:t xml:space="preserve">a few alpha particles bounced almost straight back off the gold foil,</w:t>
      </w:r>
      <w:r>
        <w:t xml:space="preserve"> </w:t>
      </w:r>
      <w:r>
        <w:rPr>
          <w:b/>
          <w:bCs/>
        </w:rPr>
        <w:t xml:space="preserve">but</w:t>
      </w:r>
      <w:r>
        <w:t xml:space="preserve"> </w:t>
      </w:r>
      <w:r>
        <w:t xml:space="preserve">a soft, evenly-spread positive blob could never deflect a fast positive particle that hard,</w:t>
      </w:r>
      <w:r>
        <w:t xml:space="preserve"> </w:t>
      </w:r>
      <w:r>
        <w:rPr>
          <w:b/>
          <w:bCs/>
        </w:rPr>
        <w:t xml:space="preserve">so</w:t>
      </w:r>
      <w:r>
        <w:t xml:space="preserve"> </w:t>
      </w:r>
      <w:r>
        <w:t xml:space="preserve">the positive charge had to be concentrated in a tiny dense nucleus — a structure the old model didn’t contain.”</w:t>
      </w:r>
    </w:p>
    <w:p>
      <w:pPr>
        <w:pStyle w:val="FirstParagraph"/>
      </w:pPr>
      <w:r>
        <w:t xml:space="preserve">Then have students write their own B/B/S for one of these:</w:t>
      </w:r>
    </w:p>
    <w:p>
      <w:pPr>
        <w:pStyle w:val="Compact"/>
        <w:numPr>
          <w:ilvl w:val="0"/>
          <w:numId w:val="1011"/>
        </w:numPr>
      </w:pPr>
      <w:r>
        <w:rPr>
          <w:i/>
          <w:iCs/>
        </w:rPr>
        <w:t xml:space="preserve">“Scientists replaced Dalton’s solid-sphere model with Thomson’s plum-pudding model…”</w:t>
      </w:r>
      <w:r>
        <w:t xml:space="preserve"> </w:t>
      </w:r>
      <w:r>
        <w:t xml:space="preserve">(hint: the discovery of the electron)</w:t>
      </w:r>
    </w:p>
    <w:p>
      <w:pPr>
        <w:pStyle w:val="Compact"/>
        <w:numPr>
          <w:ilvl w:val="0"/>
          <w:numId w:val="1011"/>
        </w:numPr>
      </w:pPr>
      <w:r>
        <w:rPr>
          <w:i/>
          <w:iCs/>
        </w:rPr>
        <w:t xml:space="preserve">“Scientists replaced Bohr’s fixed-orbit shells with the wave-mechanical electron cloud…”</w:t>
      </w:r>
      <w:r>
        <w:t xml:space="preserve"> </w:t>
      </w:r>
      <w:r>
        <w:t xml:space="preserve">(hint: electron paths can’t be pinned down exactly)</w:t>
      </w:r>
    </w:p>
    <w:bookmarkEnd w:id="40"/>
    <w:bookmarkStart w:id="41" w:name="min-return-to-the-phenomenon"/>
    <w:p>
      <w:pPr>
        <w:pStyle w:val="Heading4"/>
      </w:pPr>
      <w:r>
        <w:t xml:space="preserve">39–40 min · Return to the phenomenon</w:t>
      </w:r>
    </w:p>
    <w:p>
      <w:pPr>
        <w:pStyle w:val="BlockText"/>
      </w:pPr>
      <w:r>
        <w:t xml:space="preserve">“Return to our driving question: how can scientists</w:t>
      </w:r>
      <w:r>
        <w:t xml:space="preserve"> </w:t>
      </w:r>
      <w:r>
        <w:t xml:space="preserve">‘see’</w:t>
      </w:r>
      <w:r>
        <w:t xml:space="preserve"> </w:t>
      </w:r>
      <w:r>
        <w:t xml:space="preserve">something far too small to see? You never photographed an atom today. But you fired particles at one and watched the pattern of what came back — and from that pattern you reasoned out a nucleus you can’t see. In one sentence: how did indirect evidence let you</w:t>
      </w:r>
      <w:r>
        <w:t xml:space="preserve"> </w:t>
      </w:r>
      <w:r>
        <w:t xml:space="preserve">‘see’</w:t>
      </w:r>
      <w:r>
        <w:t xml:space="preserve"> </w:t>
      </w:r>
      <w:r>
        <w:t xml:space="preserve">the inside of the atom?”</w:t>
      </w:r>
    </w:p>
    <w:p>
      <w:pPr>
        <w:pStyle w:val="FirstParagraph"/>
      </w:pPr>
      <w:r>
        <w:t xml:space="preserve">Target:</w:t>
      </w:r>
      <w:r>
        <w:t xml:space="preserve"> </w:t>
      </w:r>
      <w:r>
        <w:t xml:space="preserve">“By firing particles at atoms and studying how they deflect, scientists collect indirect evidence that reveals the hidden structure — the bounce-backs prove a tiny dense nucleus exists, even though no one can take its picture.”</w:t>
      </w:r>
    </w:p>
    <w:p>
      <w:r>
        <w:pict>
          <v:rect style="width:0;height:1.5pt" o:hralign="center" o:hrstd="t" o:hr="t"/>
        </w:pict>
      </w:r>
    </w:p>
    <w:bookmarkEnd w:id="41"/>
    <w:bookmarkEnd w:id="42"/>
    <w:bookmarkStart w:id="44" w:name="phase-5-evaluate-40-42-min"/>
    <w:p>
      <w:pPr>
        <w:pStyle w:val="Heading3"/>
      </w:pPr>
      <w:r>
        <w:t xml:space="preserve">Phase 5 · Evaluate</w:t>
      </w:r>
      <w:r>
        <w:t xml:space="preserve"> </w:t>
      </w:r>
      <w:r>
        <w:rPr>
          <w:i/>
          <w:iCs/>
        </w:rPr>
        <w:t xml:space="preserve">(40 – 42 min)</w:t>
      </w:r>
    </w:p>
    <w:bookmarkStart w:id="43" w:name="min-exit-ticket-closing-reflection"/>
    <w:p>
      <w:pPr>
        <w:pStyle w:val="Heading4"/>
      </w:pPr>
      <w:r>
        <w:t xml:space="preserve">40–42 min · Exit Ticket + Closing Reflection</w:t>
      </w:r>
    </w:p>
    <w:p>
      <w:pPr>
        <w:pStyle w:val="FirstParagraph"/>
      </w:pPr>
      <w:r>
        <w:t xml:space="preserve">Post or read aloud:</w:t>
      </w:r>
    </w:p>
    <w:p>
      <w:pPr>
        <w:pStyle w:val="BlockText"/>
      </w:pPr>
      <w:r>
        <w:rPr>
          <w:i/>
          <w:iCs/>
        </w:rPr>
        <w:t xml:space="preserve">(a) A scientist fires alpha particles at a thin sheet of aluminum foil. She finds that even MORE particles than expected bounce back at large angles compared to gold. What can she conclude — and how does this show that evidence drives the model?</w:t>
      </w:r>
      <w:r>
        <w:t xml:space="preserve"> </w:t>
      </w:r>
      <w:r>
        <w:rPr>
          <w:i/>
          <w:iCs/>
        </w:rPr>
        <w:t xml:space="preserve">(b) In one or two sentences, describe where the protons, neutrons, and electrons are located in the modern (nuclear) atom.</w:t>
      </w:r>
      <w:r>
        <w:t xml:space="preserve"> </w:t>
      </w:r>
      <w:r>
        <w:rPr>
          <w:i/>
          <w:iCs/>
        </w:rPr>
        <w:t xml:space="preserve">(c) Explain in one sentence why scientists kept revising the atomic model instead of declaring one version final.</w:t>
      </w:r>
    </w:p>
    <w:p>
      <w:pPr>
        <w:pStyle w:val="FirstParagraph"/>
      </w:pPr>
      <w:r>
        <w:t xml:space="preserve">Expected answers are in</w:t>
      </w:r>
      <w:r>
        <w:t xml:space="preserve"> </w:t>
      </w:r>
      <w:r>
        <w:rPr>
          <w:rStyle w:val="VerbatimChar"/>
        </w:rPr>
        <w:t xml:space="preserve">Answer_Key.docx</w:t>
      </w:r>
      <w:r>
        <w:t xml:space="preserve">. (Note: the Exit Ticket uses an</w:t>
      </w:r>
      <w:r>
        <w:t xml:space="preserve"> </w:t>
      </w:r>
      <w:r>
        <w:rPr>
          <w:i/>
          <w:iCs/>
        </w:rPr>
        <w:t xml:space="preserve">aluminum</w:t>
      </w:r>
      <w:r>
        <w:t xml:space="preserve"> </w:t>
      </w:r>
      <w:r>
        <w:t xml:space="preserve">deflection scenario, deliberately different from the worksheet’s</w:t>
      </w:r>
      <w:r>
        <w:t xml:space="preserve"> </w:t>
      </w:r>
      <w:r>
        <w:rPr>
          <w:i/>
          <w:iCs/>
        </w:rPr>
        <w:t xml:space="preserve">gold</w:t>
      </w:r>
      <w:r>
        <w:t xml:space="preserve">-foil practice.)</w:t>
      </w:r>
    </w:p>
    <w:p>
      <w:pPr>
        <w:pStyle w:val="BodyText"/>
      </w:pPr>
      <w:r>
        <w:rPr>
          <w:b/>
          <w:bCs/>
        </w:rPr>
        <w:t xml:space="preserve">Closing Reflection (SEL, 30 seconds):</w:t>
      </w:r>
    </w:p>
    <w:p>
      <w:pPr>
        <w:pStyle w:val="BlockText"/>
      </w:pPr>
      <w:r>
        <w:t xml:space="preserve">“Today you figured out the inside of an atom without ever seeing one. In one sentence: what is one thing that surprised you about how scientists learn about the invisible — and who, a partner or an idea, helped you get there?”</w:t>
      </w:r>
    </w:p>
    <w:p>
      <w:pPr>
        <w:pStyle w:val="FirstParagraph"/>
      </w:pPr>
      <w:r>
        <w:t xml:space="preserve">Collect worksheets; flag students who still wrote that the bounce-backs mean</w:t>
      </w:r>
      <w:r>
        <w:t xml:space="preserve"> </w:t>
      </w:r>
      <w:r>
        <w:t xml:space="preserve">“the atom is solid”</w:t>
      </w:r>
      <w:r>
        <w:t xml:space="preserve"> </w:t>
      </w:r>
      <w:r>
        <w:t xml:space="preserve">— they have inverted the empty-space conclusion and need a brief re-check next period.</w:t>
      </w:r>
    </w:p>
    <w:p>
      <w:r>
        <w:pict>
          <v:rect style="width:0;height:1.5pt" o:hralign="center" o:hrstd="t" o:hr="t"/>
        </w:pict>
      </w:r>
    </w:p>
    <w:bookmarkEnd w:id="43"/>
    <w:bookmarkEnd w:id="44"/>
    <w:bookmarkStart w:id="45" w:name="common-misconceptions"/>
    <w:p>
      <w:pPr>
        <w:pStyle w:val="Heading3"/>
      </w:pPr>
      <w:r>
        <w:t xml:space="preserve">Common Misconceptions</w:t>
      </w:r>
    </w:p>
    <w:p>
      <w:pPr>
        <w:pStyle w:val="Compact"/>
        <w:numPr>
          <w:ilvl w:val="0"/>
          <w:numId w:val="1012"/>
        </w:numPr>
      </w:pPr>
      <w:r>
        <w:rPr>
          <w:b/>
          <w:bCs/>
        </w:rPr>
        <w:t xml:space="preserve">Misconception:</w:t>
      </w:r>
      <w:r>
        <w:t xml:space="preserve"> </w:t>
      </w:r>
      <w:r>
        <w:t xml:space="preserve">“Scientists can take a picture of an atom, so they just looked.”</w:t>
      </w:r>
      <w:r>
        <w:t xml:space="preserve"> </w:t>
      </w:r>
      <w:r>
        <w:t xml:space="preserve">→</w:t>
      </w:r>
      <w:r>
        <w:t xml:space="preserve"> </w:t>
      </w:r>
      <w:r>
        <w:rPr>
          <w:b/>
          <w:bCs/>
        </w:rPr>
        <w:t xml:space="preserve">Correction:</w:t>
      </w:r>
      <w:r>
        <w:t xml:space="preserve"> </w:t>
      </w:r>
      <w:r>
        <w:t xml:space="preserve">A single atom (~10⁻¹⁰ m) is smaller than the wavelength of visible light, so no light microscope can ever image one. Atomic structure was — and largely still is — inferred from</w:t>
      </w:r>
      <w:r>
        <w:t xml:space="preserve"> </w:t>
      </w:r>
      <w:r>
        <w:rPr>
          <w:i/>
          <w:iCs/>
        </w:rPr>
        <w:t xml:space="preserve">indirect</w:t>
      </w:r>
      <w:r>
        <w:t xml:space="preserve"> </w:t>
      </w:r>
      <w:r>
        <w:t xml:space="preserve">evidence (deflection patterns, spectra), interpreted through models. This is the lesson’s whole point.</w:t>
      </w:r>
    </w:p>
    <w:p>
      <w:pPr>
        <w:pStyle w:val="Compact"/>
        <w:numPr>
          <w:ilvl w:val="0"/>
          <w:numId w:val="1012"/>
        </w:numPr>
      </w:pPr>
      <w:r>
        <w:rPr>
          <w:b/>
          <w:bCs/>
        </w:rPr>
        <w:t xml:space="preserve">Misconception:</w:t>
      </w:r>
      <w:r>
        <w:t xml:space="preserve"> </w:t>
      </w:r>
      <w:r>
        <w:t xml:space="preserve">“The plum-pudding model was just wrong/stupid.”</w:t>
      </w:r>
      <w:r>
        <w:t xml:space="preserve"> </w:t>
      </w:r>
      <w:r>
        <w:t xml:space="preserve">→</w:t>
      </w:r>
      <w:r>
        <w:t xml:space="preserve"> </w:t>
      </w:r>
      <w:r>
        <w:rPr>
          <w:b/>
          <w:bCs/>
        </w:rPr>
        <w:t xml:space="preserve">Correction:</w:t>
      </w:r>
      <w:r>
        <w:t xml:space="preserve"> </w:t>
      </w:r>
      <w:r>
        <w:t xml:space="preserve">It was the best explanation of the evidence available in 1904 (electrons exist; atoms are neutral overall). It was</w:t>
      </w:r>
      <w:r>
        <w:t xml:space="preserve"> </w:t>
      </w:r>
      <w:r>
        <w:rPr>
          <w:i/>
          <w:iCs/>
        </w:rPr>
        <w:t xml:space="preserve">replaced</w:t>
      </w:r>
      <w:r>
        <w:t xml:space="preserve">, not ridiculed, when the gold-foil data revealed something it could not explain. Good models can still be superseded.</w:t>
      </w:r>
    </w:p>
    <w:p>
      <w:pPr>
        <w:pStyle w:val="Compact"/>
        <w:numPr>
          <w:ilvl w:val="0"/>
          <w:numId w:val="1012"/>
        </w:numPr>
      </w:pPr>
      <w:r>
        <w:rPr>
          <w:b/>
          <w:bCs/>
        </w:rPr>
        <w:t xml:space="preserve">Misconception:</w:t>
      </w:r>
      <w:r>
        <w:t xml:space="preserve"> </w:t>
      </w:r>
      <w:r>
        <w:t xml:space="preserve">“Most alpha particles bouncing back proved the atom is solid.”</w:t>
      </w:r>
      <w:r>
        <w:t xml:space="preserve"> </w:t>
      </w:r>
      <w:r>
        <w:t xml:space="preserve">→</w:t>
      </w:r>
      <w:r>
        <w:t xml:space="preserve"> </w:t>
      </w:r>
      <w:r>
        <w:rPr>
          <w:b/>
          <w:bCs/>
        </w:rPr>
        <w:t xml:space="preserve">Correction:</w:t>
      </w:r>
      <w:r>
        <w:t xml:space="preserve"> </w:t>
      </w:r>
      <w:r>
        <w:t xml:space="preserve">The opposite.</w:t>
      </w:r>
      <w:r>
        <w:t xml:space="preserve"> </w:t>
      </w:r>
      <w:r>
        <w:rPr>
          <w:i/>
          <w:iCs/>
        </w:rPr>
        <w:t xml:space="preserve">Most</w:t>
      </w:r>
      <w:r>
        <w:t xml:space="preserve"> </w:t>
      </w:r>
      <w:r>
        <w:t xml:space="preserve">particles passed straight through — that is the evidence the atom is mostly empty space. Only a tiny fraction bounced back, and</w:t>
      </w:r>
      <w:r>
        <w:t xml:space="preserve"> </w:t>
      </w:r>
      <w:r>
        <w:rPr>
          <w:i/>
          <w:iCs/>
        </w:rPr>
        <w:t xml:space="preserve">that</w:t>
      </w:r>
      <w:r>
        <w:t xml:space="preserve"> </w:t>
      </w:r>
      <w:r>
        <w:t xml:space="preserve">rare event revealed the small, dense nucleus. Students often invert which result means what.</w:t>
      </w:r>
    </w:p>
    <w:p>
      <w:pPr>
        <w:pStyle w:val="Compact"/>
        <w:numPr>
          <w:ilvl w:val="0"/>
          <w:numId w:val="1012"/>
        </w:numPr>
      </w:pPr>
      <w:r>
        <w:rPr>
          <w:b/>
          <w:bCs/>
        </w:rPr>
        <w:t xml:space="preserve">Misconception:</w:t>
      </w:r>
      <w:r>
        <w:t xml:space="preserve"> </w:t>
      </w:r>
      <w:r>
        <w:t xml:space="preserve">“The Bohr model (electrons in neat circles) is the current, correct model.”</w:t>
      </w:r>
      <w:r>
        <w:t xml:space="preserve"> </w:t>
      </w:r>
      <w:r>
        <w:t xml:space="preserve">→</w:t>
      </w:r>
      <w:r>
        <w:t xml:space="preserve"> </w:t>
      </w:r>
      <w:r>
        <w:rPr>
          <w:b/>
          <w:bCs/>
        </w:rPr>
        <w:t xml:space="preserve">Correction:</w:t>
      </w:r>
      <w:r>
        <w:t xml:space="preserve"> </w:t>
      </w:r>
      <w:r>
        <w:t xml:space="preserve">The Bohr model is a useful teaching picture, but the current model is wave-mechanical: electrons occupy regions of</w:t>
      </w:r>
      <w:r>
        <w:t xml:space="preserve"> </w:t>
      </w:r>
      <w:r>
        <w:rPr>
          <w:i/>
          <w:iCs/>
        </w:rPr>
        <w:t xml:space="preserve">probability</w:t>
      </w:r>
      <w:r>
        <w:t xml:space="preserve"> </w:t>
      </w:r>
      <w:r>
        <w:t xml:space="preserve">(an electron cloud), not fixed circular orbits. The timeline ends with the cloud, not with Bohr.</w:t>
      </w:r>
    </w:p>
    <w:p>
      <w:pPr>
        <w:pStyle w:val="Compact"/>
        <w:numPr>
          <w:ilvl w:val="0"/>
          <w:numId w:val="1012"/>
        </w:numPr>
      </w:pPr>
      <w:r>
        <w:rPr>
          <w:b/>
          <w:bCs/>
        </w:rPr>
        <w:t xml:space="preserve">Misconception:</w:t>
      </w:r>
      <w:r>
        <w:t xml:space="preserve"> </w:t>
      </w:r>
      <w:r>
        <w:t xml:space="preserve">“Because the model keeps changing, scientists don’t really know anything.”</w:t>
      </w:r>
      <w:r>
        <w:t xml:space="preserve"> </w:t>
      </w:r>
      <w:r>
        <w:t xml:space="preserve">→</w:t>
      </w:r>
      <w:r>
        <w:t xml:space="preserve"> </w:t>
      </w:r>
      <w:r>
        <w:rPr>
          <w:b/>
          <w:bCs/>
        </w:rPr>
        <w:t xml:space="preserve">Correction:</w:t>
      </w:r>
      <w:r>
        <w:t xml:space="preserve"> </w:t>
      </w:r>
      <w:r>
        <w:t xml:space="preserve">Revision is a strength, not a weakness. Each model explained more evidence than the last; the modern nuclear atom is extremely well supported. Stability and Change: the model is stable until evidence demands an improvement — that is how science earns reliable knowledge.</w:t>
      </w:r>
    </w:p>
    <w:p>
      <w:r>
        <w:pict>
          <v:rect style="width:0;height:1.5pt" o:hralign="center" o:hrstd="t" o:hr="t"/>
        </w:pict>
      </w:r>
    </w:p>
    <w:bookmarkEnd w:id="45"/>
    <w:bookmarkStart w:id="46" w:name="access-differentiation"/>
    <w:p>
      <w:pPr>
        <w:pStyle w:val="Heading3"/>
      </w:pPr>
      <w:r>
        <w:t xml:space="preserve">Access &amp; Differentiation</w:t>
      </w:r>
    </w:p>
    <w:p>
      <w:pPr>
        <w:pStyle w:val="Compact"/>
        <w:numPr>
          <w:ilvl w:val="0"/>
          <w:numId w:val="1013"/>
        </w:numPr>
      </w:pPr>
      <w:r>
        <w:rPr>
          <w:b/>
          <w:bCs/>
        </w:rPr>
        <w:t xml:space="preserve">ELL/ENL supports:</w:t>
      </w:r>
      <w:r>
        <w:t xml:space="preserve"> </w:t>
      </w:r>
      <w:r>
        <w:t xml:space="preserve">Sentence frames for the evidence-to-model reasoning:</w:t>
      </w:r>
      <w:r>
        <w:t xml:space="preserve"> </w:t>
      </w:r>
      <w:r>
        <w:rPr>
          <w:i/>
          <w:iCs/>
        </w:rPr>
        <w:t xml:space="preserve">“Most particles</w:t>
      </w:r>
      <w:r>
        <w:rPr>
          <w:i/>
          <w:iCs/>
        </w:rPr>
        <w:t xml:space="preserve"> </w:t>
      </w:r>
      <w:r>
        <w:rPr>
          <w:b/>
          <w:bCs/>
          <w:i/>
          <w:i/>
          <w:iCs/>
          <w:iCs/>
        </w:rPr>
        <w:t xml:space="preserve">, which shows the atom is</w:t>
      </w:r>
      <w:r>
        <w:rPr>
          <w:b/>
          <w:bCs/>
          <w:i/>
          <w:i/>
          <w:iCs/>
          <w:iCs/>
        </w:rPr>
        <w:t xml:space="preserve"> </w:t>
      </w:r>
      <w:r>
        <w:rPr>
          <w:i/>
          <w:iCs/>
        </w:rPr>
        <w:t xml:space="preserve">.”</w:t>
      </w:r>
      <w:r>
        <w:t xml:space="preserve"> </w:t>
      </w:r>
      <w:r>
        <w:t xml:space="preserve">and</w:t>
      </w:r>
      <w:r>
        <w:t xml:space="preserve"> </w:t>
      </w:r>
      <w:r>
        <w:rPr>
          <w:i/>
          <w:iCs/>
        </w:rPr>
        <w:t xml:space="preserve">“A few particles</w:t>
      </w:r>
      <w:r>
        <w:rPr>
          <w:i/>
          <w:iCs/>
        </w:rPr>
        <w:t xml:space="preserve"> </w:t>
      </w:r>
      <w:r>
        <w:rPr>
          <w:b/>
          <w:bCs/>
          <w:i/>
          <w:i/>
          <w:iCs/>
          <w:iCs/>
        </w:rPr>
        <w:t xml:space="preserve">, which shows there is a</w:t>
      </w:r>
      <w:r>
        <w:rPr>
          <w:b/>
          <w:bCs/>
          <w:i/>
          <w:i/>
          <w:iCs/>
          <w:iCs/>
        </w:rPr>
        <w:t xml:space="preserve"> </w:t>
      </w:r>
      <w:r>
        <w:rPr>
          <w:i/>
          <w:iCs/>
        </w:rPr>
        <w:t xml:space="preserve">.”</w:t>
      </w:r>
      <w:r>
        <w:t xml:space="preserve"> </w:t>
      </w:r>
      <w:r>
        <w:t xml:space="preserve">Word-choice box displayed throughout: {nucleus, electron, proton, neutron, model, evidence, empty space, deflect}. Pair vocabulary with gestures: a tight fist for the dense nucleus, fingers spread wide for the mostly-empty electron region. Allow students to label the timeline panels in their home language first, then translate the key term to English.</w:t>
      </w:r>
    </w:p>
    <w:p>
      <w:pPr>
        <w:pStyle w:val="Compact"/>
        <w:numPr>
          <w:ilvl w:val="0"/>
          <w:numId w:val="1013"/>
        </w:numPr>
      </w:pPr>
      <w:r>
        <w:rPr>
          <w:b/>
          <w:bCs/>
        </w:rPr>
        <w:t xml:space="preserve">IEP/SPED supports:</w:t>
      </w:r>
      <w:r>
        <w:t xml:space="preserve"> </w:t>
      </w:r>
      <w:r>
        <w:t xml:space="preserve">Provide a pre-structured data-tally sheet for the gold-foil simulation (three labeled rows:</w:t>
      </w:r>
      <w:r>
        <w:t xml:space="preserve"> </w:t>
      </w:r>
      <w:r>
        <w:t xml:space="preserve">“straight through,”</w:t>
      </w:r>
      <w:r>
        <w:t xml:space="preserve"> </w:t>
      </w:r>
      <w:r>
        <w:t xml:space="preserve">“deflected,”</w:t>
      </w:r>
      <w:r>
        <w:t xml:space="preserve"> </w:t>
      </w:r>
      <w:r>
        <w:t xml:space="preserve">“bounced back”</w:t>
      </w:r>
      <w:r>
        <w:t xml:space="preserve">) so the cognitive load is on interpreting the pattern, not designing the table. Pre-print the five timeline model names in order; the student’s task is to match each to its one-line evidence card rather than recall the sequence. Offer the Exit Ticket with sentence starters. Calculator permitted for the scientific-notation scale work.</w:t>
      </w:r>
    </w:p>
    <w:p>
      <w:pPr>
        <w:pStyle w:val="Compact"/>
        <w:numPr>
          <w:ilvl w:val="0"/>
          <w:numId w:val="1013"/>
        </w:numPr>
      </w:pPr>
      <w:r>
        <w:rPr>
          <w:b/>
          <w:bCs/>
        </w:rPr>
        <w:t xml:space="preserve">Extensions:</w:t>
      </w:r>
      <w:r>
        <w:t xml:space="preserve"> </w:t>
      </w:r>
      <w:r>
        <w:t xml:space="preserve">(1) Estimate, in scientific notation, how many times larger the whole atom (~10⁻¹⁰ m) is than its nucleus (~10⁻¹⁴ m) — about 10⁴, ten thousand times — and write a sentence on what that ratio says about how empty the atom is. (2) Research the discovery of the neutron (Chadwick, 1932): what evidence revealed a</w:t>
      </w:r>
      <w:r>
        <w:t xml:space="preserve"> </w:t>
      </w:r>
      <w:r>
        <w:rPr>
          <w:i/>
          <w:iCs/>
        </w:rPr>
        <w:t xml:space="preserve">neutral</w:t>
      </w:r>
      <w:r>
        <w:t xml:space="preserve"> </w:t>
      </w:r>
      <w:r>
        <w:t xml:space="preserve">particle in the nucleus, and which model did it complete? (3) Look up how a scanning tunneling microscope (1981) finally let scientists</w:t>
      </w:r>
      <w:r>
        <w:t xml:space="preserve"> </w:t>
      </w:r>
      <w:r>
        <w:t xml:space="preserve">“image”</w:t>
      </w:r>
      <w:r>
        <w:t xml:space="preserve"> </w:t>
      </w:r>
      <w:r>
        <w:t xml:space="preserve">atoms — and explain why it is still</w:t>
      </w:r>
      <w:r>
        <w:t xml:space="preserve"> </w:t>
      </w:r>
      <w:r>
        <w:rPr>
          <w:i/>
          <w:iCs/>
        </w:rPr>
        <w:t xml:space="preserve">indirect</w:t>
      </w:r>
      <w:r>
        <w:t xml:space="preserve"> </w:t>
      </w:r>
      <w:r>
        <w:t xml:space="preserve">(it maps electron probability, not a photograph).</w:t>
      </w:r>
    </w:p>
    <w:p>
      <w:r>
        <w:pict>
          <v:rect style="width:0;height:1.5pt" o:hralign="center" o:hrstd="t" o:hr="t"/>
        </w:pict>
      </w:r>
    </w:p>
    <w:bookmarkEnd w:id="46"/>
    <w:bookmarkStart w:id="47" w:name="strategy-spotlight"/>
    <w:p>
      <w:pPr>
        <w:pStyle w:val="Heading3"/>
      </w:pPr>
      <w:r>
        <w:t xml:space="preserve">Strategy Spotlight</w:t>
      </w:r>
    </w:p>
    <w:p>
      <w:pPr>
        <w:pStyle w:val="FirstParagraph"/>
      </w:pPr>
      <w:r>
        <w:rPr>
          <w:b/>
          <w:bCs/>
        </w:rPr>
        <w:t xml:space="preserve">ACTIVE LEARNING — students generate the data and reason to the model themselves.</w:t>
      </w:r>
      <w:r>
        <w:t xml:space="preserve"> </w:t>
      </w:r>
      <w:r>
        <w:t xml:space="preserve">The defining move of this lesson is that no one tells students what is inside an atom until</w:t>
      </w:r>
      <w:r>
        <w:t xml:space="preserve"> </w:t>
      </w:r>
      <w:r>
        <w:rPr>
          <w:i/>
          <w:iCs/>
        </w:rPr>
        <w:t xml:space="preserve">after</w:t>
      </w:r>
      <w:r>
        <w:t xml:space="preserve"> </w:t>
      </w:r>
      <w:r>
        <w:t xml:space="preserve">they have produced the gold-foil deflection pattern and reasoned from it. Active learning means the cognitive work of discovery sits with the student, not the teacher: students predict (plum-pudding →</w:t>
      </w:r>
      <w:r>
        <w:t xml:space="preserve"> </w:t>
      </w:r>
      <w:r>
        <w:t xml:space="preserve">“all pass through”</w:t>
      </w:r>
      <w:r>
        <w:t xml:space="preserve">), collect data (the simulation), confront the surprise (rare bounce-backs), and revise the model (a tiny dense nucleus). The teacher’s job during the Explore phase is to</w:t>
      </w:r>
      <w:r>
        <w:t xml:space="preserve"> </w:t>
      </w:r>
      <w:r>
        <w:rPr>
          <w:i/>
          <w:iCs/>
        </w:rPr>
        <w:t xml:space="preserve">withhold the answer</w:t>
      </w:r>
      <w:r>
        <w:t xml:space="preserve"> </w:t>
      </w:r>
      <w:r>
        <w:t xml:space="preserve">and ask questions that push students to interpret their own evidence.</w:t>
      </w:r>
    </w:p>
    <w:p>
      <w:pPr>
        <w:pStyle w:val="BodyText"/>
      </w:pPr>
      <w:r>
        <w:rPr>
          <w:b/>
          <w:bCs/>
        </w:rPr>
        <w:t xml:space="preserve">How to run it in this lesson (Phase 2):</w:t>
      </w:r>
    </w:p>
    <w:p>
      <w:pPr>
        <w:pStyle w:val="Compact"/>
        <w:numPr>
          <w:ilvl w:val="0"/>
          <w:numId w:val="1014"/>
        </w:numPr>
      </w:pPr>
      <w:r>
        <w:t xml:space="preserve">Lock in a prediction</w:t>
      </w:r>
      <w:r>
        <w:t xml:space="preserve"> </w:t>
      </w:r>
      <w:r>
        <w:rPr>
          <w:i/>
          <w:iCs/>
        </w:rPr>
        <w:t xml:space="preserve">before</w:t>
      </w:r>
      <w:r>
        <w:t xml:space="preserve"> </w:t>
      </w:r>
      <w:r>
        <w:t xml:space="preserve">the simulation (the ABCs prompt). A committed prediction makes the contradicting data land as a genuine surprise.</w:t>
      </w:r>
    </w:p>
    <w:p>
      <w:pPr>
        <w:pStyle w:val="Compact"/>
        <w:numPr>
          <w:ilvl w:val="0"/>
          <w:numId w:val="1014"/>
        </w:numPr>
      </w:pPr>
      <w:r>
        <w:t xml:space="preserve">Have students collect and tally the deflection pattern as raw data — quantities, not conclusions — before any interpretation.</w:t>
      </w:r>
    </w:p>
    <w:p>
      <w:pPr>
        <w:pStyle w:val="Compact"/>
        <w:numPr>
          <w:ilvl w:val="0"/>
          <w:numId w:val="1014"/>
        </w:numPr>
      </w:pPr>
      <w:r>
        <w:t xml:space="preserve">Circulate with questions, never answers:</w:t>
      </w:r>
      <w:r>
        <w:t xml:space="preserve"> </w:t>
      </w:r>
      <w:r>
        <w:rPr>
          <w:i/>
          <w:iCs/>
        </w:rPr>
        <w:t xml:space="preserve">“What would it take to bounce one straight back?”</w:t>
      </w:r>
      <w:r>
        <w:t xml:space="preserve"> </w:t>
      </w:r>
      <w:r>
        <w:t xml:space="preserve">Let students say</w:t>
      </w:r>
      <w:r>
        <w:t xml:space="preserve"> </w:t>
      </w:r>
      <w:r>
        <w:t xml:space="preserve">“a tiny hard thing in the middle”</w:t>
      </w:r>
      <w:r>
        <w:t xml:space="preserve"> </w:t>
      </w:r>
      <w:r>
        <w:t xml:space="preserve">themselves.</w:t>
      </w:r>
    </w:p>
    <w:p>
      <w:pPr>
        <w:pStyle w:val="Compact"/>
        <w:numPr>
          <w:ilvl w:val="0"/>
          <w:numId w:val="1014"/>
        </w:numPr>
      </w:pPr>
      <w:r>
        <w:t xml:space="preserve">Only in Phase 3 do you name the structure (nucleus) they already built. The vocabulary labels their discovery; it does not deliver it.</w:t>
      </w:r>
    </w:p>
    <w:p>
      <w:pPr>
        <w:pStyle w:val="FirstParagraph"/>
      </w:pPr>
      <w:r>
        <w:t xml:space="preserve">Research on active learning in science (Freeman et al., 2014; the East Meadow inquiry framework) consistently finds that students who derive a model from evidence retain the concept and the</w:t>
      </w:r>
      <w:r>
        <w:t xml:space="preserve"> </w:t>
      </w:r>
      <w:r>
        <w:rPr>
          <w:i/>
          <w:iCs/>
        </w:rPr>
        <w:t xml:space="preserve">reasoning</w:t>
      </w:r>
      <w:r>
        <w:t xml:space="preserve"> </w:t>
      </w:r>
      <w:r>
        <w:t xml:space="preserve">far better than students who receive the model and then look for confirming examples. The gold-foil experiment is the canonical vehicle for this because the result is genuinely counterintuitive — the surprise is the engine of learning.</w:t>
      </w:r>
    </w:p>
    <w:p>
      <w:pPr>
        <w:pStyle w:val="BodyText"/>
      </w:pPr>
      <w:r>
        <w:rPr>
          <w:b/>
          <w:bCs/>
        </w:rPr>
        <w:t xml:space="preserve">Connection to Hochman literacy:</w:t>
      </w:r>
      <w:r>
        <w:t xml:space="preserve"> </w:t>
      </w:r>
      <w:r>
        <w:t xml:space="preserve">the active-learning sequence sets up the Because/But/So writing in Phase 4 cleanly, because students have just lived a</w:t>
      </w:r>
      <w:r>
        <w:t xml:space="preserve"> </w:t>
      </w:r>
      <w:r>
        <w:rPr>
          <w:i/>
          <w:iCs/>
        </w:rPr>
        <w:t xml:space="preserve">cause</w:t>
      </w:r>
      <w:r>
        <w:t xml:space="preserve"> </w:t>
      </w:r>
      <w:r>
        <w:t xml:space="preserve">(the bounce-back data), a</w:t>
      </w:r>
      <w:r>
        <w:t xml:space="preserve"> </w:t>
      </w:r>
      <w:r>
        <w:rPr>
          <w:i/>
          <w:iCs/>
        </w:rPr>
        <w:t xml:space="preserve">contrast</w:t>
      </w:r>
      <w:r>
        <w:t xml:space="preserve"> </w:t>
      </w:r>
      <w:r>
        <w:t xml:space="preserve">(but pudding can’t do that), and a</w:t>
      </w:r>
      <w:r>
        <w:t xml:space="preserve"> </w:t>
      </w:r>
      <w:r>
        <w:rPr>
          <w:i/>
          <w:iCs/>
        </w:rPr>
        <w:t xml:space="preserve">consequence</w:t>
      </w:r>
      <w:r>
        <w:t xml:space="preserve"> </w:t>
      </w:r>
      <w:r>
        <w:t xml:space="preserve">(so the charge must be concentrated). The B/B/S frame simply names the reasoning they already performed.</w:t>
      </w:r>
    </w:p>
    <w:p>
      <w:pPr>
        <w:pStyle w:val="BodyText"/>
      </w:pPr>
      <w:r>
        <w:rPr>
          <w:b/>
          <w:bCs/>
        </w:rPr>
        <w:t xml:space="preserve">RESTORATIVE CIRCLE (unit opener).</w:t>
      </w:r>
      <w:r>
        <w:t xml:space="preserve"> </w:t>
      </w:r>
      <w:r>
        <w:t xml:space="preserve">As the first lesson of Atomic Concepts, a 2–3 minute opening circle —</w:t>
      </w:r>
      <w:r>
        <w:t xml:space="preserve"> </w:t>
      </w:r>
      <w:r>
        <w:rPr>
          <w:i/>
          <w:iCs/>
        </w:rPr>
        <w:t xml:space="preserve">“a time you knew something was there without seeing it directly”</w:t>
      </w:r>
      <w:r>
        <w:t xml:space="preserve"> </w:t>
      </w:r>
      <w:r>
        <w:t xml:space="preserve">— builds community and surfaces students’ intuitive use of indirect evidence, the exact reasoning the gold-foil experiment formalizes.</w:t>
      </w:r>
    </w:p>
    <w:p>
      <w:r>
        <w:pict>
          <v:rect style="width:0;height:1.5pt" o:hralign="center" o:hrstd="t" o:hr="t"/>
        </w:pict>
      </w:r>
    </w:p>
    <w:bookmarkEnd w:id="47"/>
    <w:bookmarkStart w:id="48" w:name="nyssls-observation-checklist-crosswalk"/>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w:t>
            </w:r>
            <w:r>
              <w:t xml:space="preserve"> </w:t>
            </w:r>
            <w:r>
              <w:t xml:space="preserve">“Zoom to a Pinhead”</w:t>
            </w:r>
            <w:r>
              <w:t xml:space="preserve"> </w:t>
            </w:r>
            <w:r>
              <w:t xml:space="preserve">scale gap (hair vs. atom) and the puzzle of seeing the unseen; returns in Phase 4 driving-question close</w:t>
            </w:r>
          </w:p>
        </w:tc>
      </w:tr>
      <w:tr>
        <w:tc>
          <w:tcPr/>
          <w:p>
            <w:pPr>
              <w:pStyle w:val="Compact"/>
            </w:pPr>
            <w:r>
              <w:t xml:space="preserve">2</w:t>
            </w:r>
          </w:p>
        </w:tc>
        <w:tc>
          <w:tcPr/>
          <w:p>
            <w:pPr>
              <w:pStyle w:val="Compact"/>
            </w:pPr>
            <w:r>
              <w:t xml:space="preserve">Turn and Talk (2–3×)</w:t>
            </w:r>
          </w:p>
        </w:tc>
        <w:tc>
          <w:tcPr/>
          <w:p>
            <w:pPr>
              <w:pStyle w:val="Compact"/>
            </w:pPr>
            <w:r>
              <w:t xml:space="preserve">Phase 1 (TT#1 — how could you learn the inside of something hidden?); Phase 3 (TT#2 — why did the plum-pudding model get replaced?)</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prediction; gold-foil data collection; students sketch the nuclear atom their data requires (model-building)</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Stability and Change</w:t>
            </w:r>
            <w:r>
              <w:t xml:space="preserve">, explicit in Phase 3 consensus (</w:t>
            </w:r>
            <w:r>
              <w:t xml:space="preserve">“a model lives as long as it explains the evidence”</w:t>
            </w:r>
            <w:r>
              <w:t xml:space="preserve">) and Phase 4 timeline of revisions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nucleus / electron / model</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w:t>
            </w:r>
            <w:r>
              <w:t xml:space="preserve"> </w:t>
            </w:r>
            <w:r>
              <w:t xml:space="preserve">“see the unseen”</w:t>
            </w:r>
            <w:r>
              <w:t xml:space="preserve"> </w:t>
            </w:r>
            <w:r>
              <w:t xml:space="preserve">question armed with their own deflection data; build the evidence-to-model timeline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pre-structured tally sheet, pre-ordered timeline names, Exit Ticket starters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(interpret a</w:t>
            </w:r>
            <w:r>
              <w:t xml:space="preserve"> </w:t>
            </w:r>
            <w:r>
              <w:rPr>
                <w:i/>
                <w:iCs/>
              </w:rPr>
              <w:t xml:space="preserve">new</w:t>
            </w:r>
            <w:r>
              <w:t xml:space="preserve"> </w:t>
            </w:r>
            <w:r>
              <w:t xml:space="preserve">aluminum-foil deflection result; locate p/n/e; explain why models are revised)</w:t>
            </w:r>
          </w:p>
        </w:tc>
      </w:tr>
    </w:tbl>
    <w:p>
      <w:r>
        <w:pict>
          <v:rect style="width:0;height:1.5pt" o:hralign="center" o:hrstd="t" o:hr="t"/>
        </w:pict>
      </w:r>
    </w:p>
    <w:bookmarkEnd w:id="48"/>
    <w:bookmarkStart w:id="49" w:name="companion-materials"/>
    <w:p>
      <w:pPr>
        <w:pStyle w:val="Heading3"/>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the timeline, and the worked evidence-to-model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9"/>
    <w:bookmarkStart w:id="50" w:name="key-vocabulary-max-3"/>
    <w:p>
      <w:pPr>
        <w:pStyle w:val="Heading3"/>
      </w:pPr>
      <w:r>
        <w:t xml:space="preserve">Key Vocabulary (max 3)</w:t>
      </w:r>
    </w:p>
    <w:p>
      <w:pPr>
        <w:pStyle w:val="Compact"/>
        <w:numPr>
          <w:ilvl w:val="0"/>
          <w:numId w:val="1016"/>
        </w:numPr>
      </w:pPr>
      <w:r>
        <w:rPr>
          <w:b/>
          <w:bCs/>
        </w:rPr>
        <w:t xml:space="preserve">nucleus</w:t>
      </w:r>
      <w:r>
        <w:t xml:space="preserve"> </w:t>
      </w:r>
      <w:r>
        <w:t xml:space="preserve">— the tiny, dense, positively-charged core at the center of an atom; it contains the protons (positive) and neutrons (neutral) and holds nearly all of the atom’s mass in nearly none of its volume; its existence was revealed by the gold-foil bounce-backs</w:t>
      </w:r>
    </w:p>
    <w:p>
      <w:pPr>
        <w:pStyle w:val="Compact"/>
        <w:numPr>
          <w:ilvl w:val="0"/>
          <w:numId w:val="1016"/>
        </w:numPr>
      </w:pPr>
      <w:r>
        <w:rPr>
          <w:b/>
          <w:bCs/>
        </w:rPr>
        <w:t xml:space="preserve">electron</w:t>
      </w:r>
      <w:r>
        <w:t xml:space="preserve"> </w:t>
      </w:r>
      <w:r>
        <w:t xml:space="preserve">— the negatively-charged particle found outside the nucleus, filling the atom’s mostly-empty space; how electrons are arranged is what the Bohr and wave-mechanical models describe</w:t>
      </w:r>
    </w:p>
    <w:p>
      <w:pPr>
        <w:pStyle w:val="Compact"/>
        <w:numPr>
          <w:ilvl w:val="0"/>
          <w:numId w:val="1016"/>
        </w:numPr>
      </w:pPr>
      <w:r>
        <w:rPr>
          <w:b/>
          <w:bCs/>
        </w:rPr>
        <w:t xml:space="preserve">model</w:t>
      </w:r>
      <w:r>
        <w:t xml:space="preserve"> </w:t>
      </w:r>
      <w:r>
        <w:t xml:space="preserve">— a simplified representation (not a photograph) of something too small, large, or hidden to observe directly; a scientific model is the best explanation that fits current evidence and is revised when new evidence cannot be explained by it</w:t>
      </w:r>
    </w:p>
    <w:p>
      <w:r>
        <w:br w:type="page"/>
      </w:r>
    </w:p>
    <w:bookmarkEnd w:id="50"/>
    <w:bookmarkEnd w:id="51"/>
    <w:bookmarkStart w:id="65" w:name="Xb8fd14a4b1403a9d1e27cc2c7a51f53dfa88174"/>
    <w:p>
      <w:pPr>
        <w:pStyle w:val="Heading2"/>
      </w:pPr>
      <w:r>
        <w:t xml:space="preserve">Evolution of the Atomic Model — Student Worksheet</w:t>
      </w:r>
    </w:p>
    <w:p>
      <w:pPr>
        <w:pStyle w:val="FirstParagraph"/>
      </w:pPr>
      <w:r>
        <w:rPr>
          <w:b/>
          <w:bCs/>
        </w:rPr>
        <w:t xml:space="preserve">Unit: Atomic Concepts — Lesson 01</w:t>
      </w:r>
      <w:r>
        <w:t xml:space="preserve"> </w:t>
      </w:r>
      <w:r>
        <w:t xml:space="preserve">Name: _______________________ Date: __________ Period: ____</w:t>
      </w:r>
    </w:p>
    <w:p>
      <w:r>
        <w:pict>
          <v:rect style="width:0;height:1.5pt" o:hralign="center" o:hrstd="t" o:hr="t"/>
        </w:pict>
      </w:r>
    </w:p>
    <w:bookmarkStart w:id="52" w:name="phenomenon-1"/>
    <w:p>
      <w:pPr>
        <w:pStyle w:val="Heading3"/>
      </w:pPr>
      <w:r>
        <w:t xml:space="preserve">Phenomenon</w:t>
      </w:r>
    </w:p>
    <w:p>
      <w:pPr>
        <w:pStyle w:val="FirstParagraph"/>
      </w:pPr>
      <w:r>
        <w:t xml:space="preserve">A human hair is about 0.0001 m wide — already near the smallest thing your eye can see. A single atom is about 0.0000000001 m wide: roughly a</w:t>
      </w:r>
      <w:r>
        <w:t xml:space="preserve"> </w:t>
      </w:r>
      <w:r>
        <w:rPr>
          <w:i/>
          <w:iCs/>
        </w:rPr>
        <w:t xml:space="preserve">million</w:t>
      </w:r>
      <w:r>
        <w:t xml:space="preserve"> </w:t>
      </w:r>
      <w:r>
        <w:t xml:space="preserve">times smaller than the width of that hair. No microscope in 1900 — and no ordinary light microscope ever — can take a picture of a single atom, because an atom is even smaller than the wavelength of visible light. And yet, by 1911, scientists confidently described what is</w:t>
      </w:r>
      <w:r>
        <w:t xml:space="preserve"> </w:t>
      </w:r>
      <w:r>
        <w:rPr>
          <w:i/>
          <w:iCs/>
        </w:rPr>
        <w:t xml:space="preserve">inside</w:t>
      </w:r>
      <w:r>
        <w:t xml:space="preserve"> </w:t>
      </w:r>
      <w:r>
        <w:t xml:space="preserve">an atom: a tiny dense core of positive charge with electrons far outside it.</w:t>
      </w:r>
    </w:p>
    <w:p>
      <w:pPr>
        <w:pStyle w:val="BodyText"/>
      </w:pPr>
      <w:r>
        <w:rPr>
          <w:b/>
          <w:bCs/>
        </w:rPr>
        <w:t xml:space="preserve">Driving question:</w:t>
      </w:r>
      <w:r>
        <w:t xml:space="preserve"> </w:t>
      </w:r>
      <w:r>
        <w:t xml:space="preserve">How can scientists</w:t>
      </w:r>
      <w:r>
        <w:t xml:space="preserve"> </w:t>
      </w:r>
      <w:r>
        <w:t xml:space="preserve">“see”</w:t>
      </w:r>
      <w:r>
        <w:t xml:space="preserve"> </w:t>
      </w:r>
      <w:r>
        <w:t xml:space="preserve">something far too small to see?</w:t>
      </w:r>
    </w:p>
    <w:p>
      <w:r>
        <w:pict>
          <v:rect style="width:0;height:1.5pt" o:hralign="center" o:hrstd="t" o:hr="t"/>
        </w:pict>
      </w:r>
    </w:p>
    <w:bookmarkEnd w:id="52"/>
    <w:bookmarkStart w:id="53" w:name="notice-wonder"/>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If you cannot see an atom directly, what could you do</w:t>
      </w:r>
      <w:r>
        <w:t xml:space="preserve"> </w:t>
      </w:r>
      <w:r>
        <w:rPr>
          <w:i/>
          <w:iCs/>
        </w:rPr>
        <w:t xml:space="preserve">instead</w:t>
      </w:r>
      <w:r>
        <w:t xml:space="preserve"> </w:t>
      </w:r>
      <w:r>
        <w:t xml:space="preserve">to figure out what is inside it? Think about how you would learn the shape of something hidden inside a closed box without opening it.</w:t>
      </w:r>
    </w:p>
    <w:p>
      <w:r>
        <w:pict>
          <v:rect style="width:0;height:1.5pt" o:hralign="center" o:hrstd="t" o:hr="t"/>
        </w:pict>
      </w:r>
    </w:p>
    <w:p>
      <w:r>
        <w:pict>
          <v:rect style="width:0;height:1.5pt" o:hralign="center" o:hrstd="t" o:hr="t"/>
        </w:pict>
      </w:r>
    </w:p>
    <w:p>
      <w:r>
        <w:pict>
          <v:rect style="width:0;height:1.5pt" o:hralign="center" o:hrstd="t" o:hr="t"/>
        </w:pict>
      </w:r>
    </w:p>
    <w:bookmarkEnd w:id="53"/>
    <w:bookmarkStart w:id="54" w:name="initial-model"/>
    <w:p>
      <w:pPr>
        <w:pStyle w:val="Heading3"/>
      </w:pPr>
      <w:r>
        <w:t xml:space="preserve">Initial Model</w:t>
      </w:r>
    </w:p>
    <w:p>
      <w:pPr>
        <w:pStyle w:val="FirstParagraph"/>
      </w:pPr>
      <w:r>
        <w:t xml:space="preserve">In 1909, the accepted picture of the atom was the</w:t>
      </w:r>
      <w:r>
        <w:t xml:space="preserve"> </w:t>
      </w:r>
      <w:r>
        <w:rPr>
          <w:b/>
          <w:bCs/>
        </w:rPr>
        <w:t xml:space="preserve">plum-pudding model</w:t>
      </w:r>
      <w:r>
        <w:t xml:space="preserve">: a soft, evenly-spread blob of positive charge with the negative electrons stuck in it like raisins in pudding.</w:t>
      </w:r>
    </w:p>
    <w:p>
      <w:pPr>
        <w:pStyle w:val="BodyText"/>
      </w:pPr>
      <w:r>
        <w:t xml:space="preserve">Suppose you fire tiny, fast,</w:t>
      </w:r>
      <w:r>
        <w:t xml:space="preserve"> </w:t>
      </w:r>
      <w:r>
        <w:rPr>
          <w:i/>
          <w:iCs/>
        </w:rPr>
        <w:t xml:space="preserve">positively-charged</w:t>
      </w:r>
      <w:r>
        <w:t xml:space="preserve"> </w:t>
      </w:r>
      <w:r>
        <w:t xml:space="preserve">“bullets”</w:t>
      </w:r>
      <w:r>
        <w:t xml:space="preserve"> </w:t>
      </w:r>
      <w:r>
        <w:t xml:space="preserve">(alpha particles) straight at a thin sheet of gold atoms.</w:t>
      </w:r>
    </w:p>
    <w:p>
      <w:pPr>
        <w:pStyle w:val="Compact"/>
        <w:numPr>
          <w:ilvl w:val="0"/>
          <w:numId w:val="1017"/>
        </w:numPr>
      </w:pPr>
      <w:r>
        <w:t xml:space="preserve">If the plum-pudding model were true, what would happen to the particles? Draw or describe your prediction.</w:t>
      </w:r>
    </w:p>
    <w:p>
      <w:r>
        <w:pict>
          <v:rect style="width:0;height:1.5pt" o:hralign="center" o:hrstd="t" o:hr="t"/>
        </w:pict>
      </w:r>
    </w:p>
    <w:p>
      <w:r>
        <w:pict>
          <v:rect style="width:0;height:1.5pt" o:hralign="center" o:hrstd="t" o:hr="t"/>
        </w:pict>
      </w:r>
    </w:p>
    <w:p>
      <w:pPr>
        <w:pStyle w:val="Compact"/>
        <w:numPr>
          <w:ilvl w:val="0"/>
          <w:numId w:val="1018"/>
        </w:numPr>
      </w:pPr>
      <w:r>
        <w:t xml:space="preserve">Why does the plum-pudding picture make you predict that? _______________________________________________</w:t>
      </w:r>
    </w:p>
    <w:p>
      <w:r>
        <w:pict>
          <v:rect style="width:0;height:1.5pt" o:hralign="center" o:hrstd="t" o:hr="t"/>
        </w:pict>
      </w:r>
    </w:p>
    <w:bookmarkEnd w:id="54"/>
    <w:bookmarkStart w:id="58" w:name="investigation"/>
    <w:p>
      <w:pPr>
        <w:pStyle w:val="Heading3"/>
      </w:pPr>
      <w:r>
        <w:t xml:space="preserve">Investigation</w:t>
      </w:r>
    </w:p>
    <w:bookmarkStart w:id="55" w:name="part-1-scale-how-small-is-an-atom"/>
    <w:p>
      <w:pPr>
        <w:pStyle w:val="Heading4"/>
      </w:pPr>
      <w:r>
        <w:t xml:space="preserve">Part 1 — Scale: how small is an atom?</w:t>
      </w:r>
    </w:p>
    <w:p>
      <w:pPr>
        <w:pStyle w:val="FirstParagraph"/>
      </w:pPr>
      <w:r>
        <w:t xml:space="preserve">Use scientific notation. Fill in the table from the</w:t>
      </w:r>
      <w:r>
        <w:t xml:space="preserve"> </w:t>
      </w:r>
      <w:r>
        <w:t xml:space="preserve">“Zoom to a Pinhead”</w:t>
      </w:r>
      <w:r>
        <w:t xml:space="preserve"> </w:t>
      </w:r>
      <w:r>
        <w:t xml:space="preserve">sequence.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Object</w:t>
            </w:r>
          </w:p>
        </w:tc>
        <w:tc>
          <w:tcPr/>
          <w:p>
            <w:pPr>
              <w:pStyle w:val="Compact"/>
            </w:pPr>
            <w:r>
              <w:t xml:space="preserve">Approximate size (m)</w:t>
            </w:r>
          </w:p>
        </w:tc>
        <w:tc>
          <w:tcPr/>
          <w:p>
            <w:pPr>
              <w:pStyle w:val="Compact"/>
            </w:pPr>
            <w:r>
              <w:t xml:space="preserve">In scientific notation</w:t>
            </w:r>
          </w:p>
        </w:tc>
      </w:tr>
      <w:tr>
        <w:tc>
          <w:tcPr/>
          <w:p>
            <w:pPr>
              <w:pStyle w:val="Compact"/>
            </w:pPr>
            <w:r>
              <w:t xml:space="preserve">Pinhead</w:t>
            </w:r>
          </w:p>
        </w:tc>
        <w:tc>
          <w:tcPr/>
          <w:p>
            <w:pPr>
              <w:pStyle w:val="Compact"/>
            </w:pPr>
            <w:r>
              <w:t xml:space="preserve">0.001 m</w:t>
            </w:r>
          </w:p>
        </w:tc>
        <w:tc>
          <w:tcPr/>
          <w:p>
            <w:pPr>
              <w:pStyle w:val="Compact"/>
            </w:pPr>
          </w:p>
        </w:tc>
      </w:tr>
      <w:tr>
        <w:tc>
          <w:tcPr/>
          <w:p>
            <w:pPr>
              <w:pStyle w:val="Compact"/>
            </w:pPr>
            <w:r>
              <w:t xml:space="preserve">Human hair (width)</w:t>
            </w:r>
          </w:p>
        </w:tc>
        <w:tc>
          <w:tcPr/>
          <w:p>
            <w:pPr>
              <w:pStyle w:val="Compact"/>
            </w:pPr>
            <w:r>
              <w:t xml:space="preserve">0.0001 m</w:t>
            </w:r>
          </w:p>
        </w:tc>
        <w:tc>
          <w:tcPr/>
          <w:p>
            <w:pPr>
              <w:pStyle w:val="Compact"/>
            </w:pPr>
          </w:p>
        </w:tc>
      </w:tr>
      <w:tr>
        <w:tc>
          <w:tcPr/>
          <w:p>
            <w:pPr>
              <w:pStyle w:val="Compact"/>
            </w:pPr>
            <w:r>
              <w:t xml:space="preserve">Single atom</w:t>
            </w:r>
          </w:p>
        </w:tc>
        <w:tc>
          <w:tcPr/>
          <w:p>
            <w:pPr>
              <w:pStyle w:val="Compact"/>
            </w:pPr>
            <w:r>
              <w:t xml:space="preserve">0.0000000001 m</w:t>
            </w:r>
          </w:p>
        </w:tc>
        <w:tc>
          <w:tcPr/>
          <w:p>
            <w:pPr>
              <w:pStyle w:val="Compact"/>
            </w:pPr>
          </w:p>
        </w:tc>
      </w:tr>
      <w:tr>
        <w:tc>
          <w:tcPr/>
          <w:p>
            <w:pPr>
              <w:pStyle w:val="Compact"/>
            </w:pPr>
            <w:r>
              <w:t xml:space="preserve">Atomic nucleus</w:t>
            </w:r>
          </w:p>
        </w:tc>
        <w:tc>
          <w:tcPr/>
          <w:p>
            <w:pPr>
              <w:pStyle w:val="Compact"/>
            </w:pPr>
            <w:r>
              <w:t xml:space="preserve">0.00000000000001 m</w:t>
            </w:r>
          </w:p>
        </w:tc>
        <w:tc>
          <w:tcPr/>
          <w:p>
            <w:pPr>
              <w:pStyle w:val="Compact"/>
            </w:pPr>
          </w:p>
        </w:tc>
      </w:tr>
    </w:tbl>
    <w:p>
      <w:pPr>
        <w:numPr>
          <w:ilvl w:val="0"/>
          <w:numId w:val="1019"/>
        </w:numPr>
      </w:pPr>
      <w:r>
        <w:t xml:space="preserve">About how many powers of ten separate the width of a hair from a single atom? _______________</w:t>
      </w:r>
    </w:p>
    <w:p>
      <w:pPr>
        <w:numPr>
          <w:ilvl w:val="0"/>
          <w:numId w:val="1019"/>
        </w:numPr>
      </w:pPr>
      <w:r>
        <w:t xml:space="preserve">The atom is about ___________ times larger across than its own nucleus (compare 10⁻¹⁰ m to 10⁻¹⁴ m). What does that tell you about how much of the atom is empty space? _______________________________________________</w:t>
      </w:r>
    </w:p>
    <w:bookmarkEnd w:id="55"/>
    <w:bookmarkStart w:id="56" w:name="part-2-rutherford-gold-foil-simulation"/>
    <w:p>
      <w:pPr>
        <w:pStyle w:val="Heading4"/>
      </w:pPr>
      <w:r>
        <w:t xml:space="preserve">Part 2 — Rutherford gold-foil simulation</w:t>
      </w:r>
    </w:p>
    <w:p>
      <w:pPr>
        <w:pStyle w:val="FirstParagraph"/>
      </w:pPr>
      <w:r>
        <w:t xml:space="preserve">Run the simulation. Fire many alpha particles at the gold foil and tally where they go.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Outcome</w:t>
            </w:r>
          </w:p>
        </w:tc>
        <w:tc>
          <w:tcPr/>
          <w:p>
            <w:pPr>
              <w:pStyle w:val="Compact"/>
            </w:pPr>
            <w:r>
              <w:t xml:space="preserve">Roughly how often (most / some / very rare)</w:t>
            </w:r>
          </w:p>
        </w:tc>
        <w:tc>
          <w:tcPr/>
          <w:p>
            <w:pPr>
              <w:pStyle w:val="Compact"/>
            </w:pPr>
            <w:r>
              <w:t xml:space="preserve">What you think it means</w:t>
            </w:r>
          </w:p>
        </w:tc>
      </w:tr>
      <w:tr>
        <w:tc>
          <w:tcPr/>
          <w:p>
            <w:pPr>
              <w:pStyle w:val="Compact"/>
            </w:pPr>
            <w:r>
              <w:t xml:space="preserve">Passes straight through, no deflection</w:t>
            </w:r>
          </w:p>
        </w:tc>
        <w:tc>
          <w:tcPr/>
          <w:p>
            <w:pPr>
              <w:pStyle w:val="Compact"/>
            </w:pPr>
          </w:p>
        </w:tc>
        <w:tc>
          <w:tcPr/>
          <w:p>
            <w:pPr>
              <w:pStyle w:val="Compact"/>
            </w:pPr>
          </w:p>
        </w:tc>
      </w:tr>
      <w:tr>
        <w:tc>
          <w:tcPr/>
          <w:p>
            <w:pPr>
              <w:pStyle w:val="Compact"/>
            </w:pPr>
            <w:r>
              <w:t xml:space="preserve">Deflected at an angle</w:t>
            </w:r>
          </w:p>
        </w:tc>
        <w:tc>
          <w:tcPr/>
          <w:p>
            <w:pPr>
              <w:pStyle w:val="Compact"/>
            </w:pPr>
          </w:p>
        </w:tc>
        <w:tc>
          <w:tcPr/>
          <w:p>
            <w:pPr>
              <w:pStyle w:val="Compact"/>
            </w:pPr>
          </w:p>
        </w:tc>
      </w:tr>
      <w:tr>
        <w:tc>
          <w:tcPr/>
          <w:p>
            <w:pPr>
              <w:pStyle w:val="Compact"/>
            </w:pPr>
            <w:r>
              <w:t xml:space="preserve">Bounces almost straight back</w:t>
            </w:r>
          </w:p>
        </w:tc>
        <w:tc>
          <w:tcPr/>
          <w:p>
            <w:pPr>
              <w:pStyle w:val="Compact"/>
            </w:pPr>
          </w:p>
        </w:tc>
        <w:tc>
          <w:tcPr/>
          <w:p>
            <w:pPr>
              <w:pStyle w:val="Compact"/>
            </w:pPr>
          </w:p>
        </w:tc>
      </w:tr>
    </w:tbl>
    <w:p>
      <w:pPr>
        <w:numPr>
          <w:ilvl w:val="0"/>
          <w:numId w:val="1020"/>
        </w:numPr>
      </w:pPr>
      <w:r>
        <w:t xml:space="preserve">Did the result match your Initial Model prediction? _______________</w:t>
      </w:r>
    </w:p>
    <w:p>
      <w:pPr>
        <w:numPr>
          <w:ilvl w:val="0"/>
          <w:numId w:val="1020"/>
        </w:numPr>
      </w:pPr>
      <w:r>
        <w:t xml:space="preserve">The bounce-backs were a surprise. A fast positive bullet does</w:t>
      </w:r>
      <w:r>
        <w:t xml:space="preserve"> </w:t>
      </w:r>
      <w:r>
        <w:rPr>
          <w:b/>
          <w:bCs/>
        </w:rPr>
        <w:t xml:space="preserve">not</w:t>
      </w:r>
      <w:r>
        <w:t xml:space="preserve"> </w:t>
      </w:r>
      <w:r>
        <w:t xml:space="preserve">bounce off soft pudding. What would have to be inside the atom to bounce one straight back?</w:t>
      </w:r>
    </w:p>
    <w:p>
      <w:r>
        <w:pict>
          <v:rect style="width:0;height:1.5pt" o:hralign="center" o:hrstd="t" o:hr="t"/>
        </w:pict>
      </w:r>
    </w:p>
    <w:p>
      <w:r>
        <w:pict>
          <v:rect style="width:0;height:1.5pt" o:hralign="center" o:hrstd="t" o:hr="t"/>
        </w:pict>
      </w:r>
    </w:p>
    <w:bookmarkEnd w:id="56"/>
    <w:bookmarkStart w:id="57" w:name="part-3-draw-the-atom-your-data-requires"/>
    <w:p>
      <w:pPr>
        <w:pStyle w:val="Heading4"/>
      </w:pPr>
      <w:r>
        <w:t xml:space="preserve">Part 3 — Draw the atom your data requires</w:t>
      </w:r>
    </w:p>
    <w:p>
      <w:pPr>
        <w:pStyle w:val="FirstParagraph"/>
      </w:pPr>
      <w:r>
        <w:t xml:space="preserve">Based on your tally, sketch the atom your evidence</w:t>
      </w:r>
      <w:r>
        <w:t xml:space="preserve"> </w:t>
      </w:r>
      <w:r>
        <w:rPr>
          <w:i/>
          <w:iCs/>
        </w:rPr>
        <w:t xml:space="preserve">forces</w:t>
      </w:r>
      <w:r>
        <w:t xml:space="preserve"> </w:t>
      </w:r>
      <w:r>
        <w:t xml:space="preserve">you to draw. Show where the positive charge is concentrated and how much of the atom is empty space.</w:t>
      </w:r>
    </w:p>
    <w:p>
      <w:pPr>
        <w:pStyle w:val="BlockText"/>
      </w:pPr>
      <w:r>
        <w:t xml:space="preserve">[ draw here ]</w:t>
      </w:r>
    </w:p>
    <w:p>
      <w:pPr>
        <w:pStyle w:val="FirstParagraph"/>
      </w:pPr>
      <w:r>
        <w:t xml:space="preserve">What is different between this sketch and the plum-pudding model? _______________________________________________</w:t>
      </w:r>
    </w:p>
    <w:p>
      <w:r>
        <w:pict>
          <v:rect style="width:0;height:1.5pt" o:hralign="center" o:hrstd="t" o:hr="t"/>
        </w:pict>
      </w:r>
    </w:p>
    <w:bookmarkEnd w:id="57"/>
    <w:bookmarkEnd w:id="58"/>
    <w:bookmarkStart w:id="59" w:name="make-it-make-sense"/>
    <w:p>
      <w:pPr>
        <w:pStyle w:val="Heading3"/>
      </w:pPr>
      <w:r>
        <w:t xml:space="preserve">Make It Make Sense</w:t>
      </w:r>
    </w:p>
    <w:p>
      <w:pPr>
        <w:pStyle w:val="FirstParagraph"/>
      </w:pPr>
      <w:r>
        <w:t xml:space="preserve">For each result below, state what it tells you about the structure of the atom, and explain your reasoning from the evidence.</w:t>
      </w:r>
    </w:p>
    <w:p>
      <w:pPr>
        <w:numPr>
          <w:ilvl w:val="0"/>
          <w:numId w:val="1021"/>
        </w:numPr>
      </w:pPr>
      <w:r>
        <w:t xml:space="preserve">The vast majority of alpha particles pass straight through the gold foil with no deflection at all.</w:t>
      </w:r>
    </w:p>
    <w:p>
      <w:pPr>
        <w:pStyle w:val="Compact"/>
        <w:numPr>
          <w:ilvl w:val="1"/>
          <w:numId w:val="1022"/>
        </w:numPr>
      </w:pPr>
      <w:r>
        <w:t xml:space="preserve">This tells you the atom is mostly: _______________________________________________</w:t>
      </w:r>
    </w:p>
    <w:p>
      <w:pPr>
        <w:pStyle w:val="Compact"/>
        <w:numPr>
          <w:ilvl w:val="1"/>
          <w:numId w:val="1022"/>
        </w:numPr>
      </w:pPr>
      <w:r>
        <w:t xml:space="preserve">Reasoning (why does this result point to that?): _______________________________________________</w:t>
      </w:r>
    </w:p>
    <w:p>
      <w:pPr>
        <w:numPr>
          <w:ilvl w:val="0"/>
          <w:numId w:val="1021"/>
        </w:numPr>
      </w:pPr>
      <w:r>
        <w:t xml:space="preserve">A very small number of alpha particles bounce almost straight back toward the source.</w:t>
      </w:r>
    </w:p>
    <w:p>
      <w:pPr>
        <w:pStyle w:val="Compact"/>
        <w:numPr>
          <w:ilvl w:val="1"/>
          <w:numId w:val="1023"/>
        </w:numPr>
      </w:pPr>
      <w:r>
        <w:t xml:space="preserve">This tells you there is a _______________________________________________ inside the atom.</w:t>
      </w:r>
    </w:p>
    <w:p>
      <w:pPr>
        <w:pStyle w:val="Compact"/>
        <w:numPr>
          <w:ilvl w:val="1"/>
          <w:numId w:val="1023"/>
        </w:numPr>
      </w:pPr>
      <w:r>
        <w:t xml:space="preserve">Reasoning: a positive particle bounces back only if it hits something that is _______________________________________________</w:t>
      </w:r>
    </w:p>
    <w:p>
      <w:pPr>
        <w:numPr>
          <w:ilvl w:val="0"/>
          <w:numId w:val="1021"/>
        </w:numPr>
      </w:pPr>
      <w:r>
        <w:t xml:space="preserve">The plum-pudding model could not explain the bounce-backs, so scientists replaced it with Rutherford’s nuclear model.</w:t>
      </w:r>
    </w:p>
    <w:p>
      <w:pPr>
        <w:pStyle w:val="Compact"/>
        <w:numPr>
          <w:ilvl w:val="1"/>
          <w:numId w:val="1024"/>
        </w:numPr>
      </w:pPr>
      <w:r>
        <w:t xml:space="preserve">What does this tell you about how scientific models work? _______________________________________________</w:t>
      </w:r>
    </w:p>
    <w:p>
      <w:pPr>
        <w:pStyle w:val="Compact"/>
        <w:numPr>
          <w:ilvl w:val="1"/>
          <w:numId w:val="1024"/>
        </w:numPr>
      </w:pPr>
      <w:r>
        <w:t xml:space="preserve">Why didn’t scientists just keep the plum-pudding model anyway? _______________________________________________</w:t>
      </w:r>
    </w:p>
    <w:p>
      <w:r>
        <w:pict>
          <v:rect style="width:0;height:1.5pt" o:hralign="center" o:hrstd="t" o:hr="t"/>
        </w:pict>
      </w:r>
    </w:p>
    <w:bookmarkEnd w:id="59"/>
    <w:bookmarkStart w:id="60" w:name="vocabulary-in-action"/>
    <w:p>
      <w:pPr>
        <w:pStyle w:val="Heading3"/>
      </w:pPr>
      <w:r>
        <w:t xml:space="preserve">Vocabulary in Action</w:t>
      </w:r>
    </w:p>
    <w:p>
      <w:pPr>
        <w:pStyle w:val="FirstParagraph"/>
      </w:pPr>
      <w:r>
        <w:t xml:space="preserve">Use each term in a sentence about today’s phenomenon or investigation. Do not copy the definition — use the word to describe something you observed, drew, or reasoned out.</w:t>
      </w:r>
    </w:p>
    <w:p>
      <w:pPr>
        <w:numPr>
          <w:ilvl w:val="0"/>
          <w:numId w:val="1025"/>
        </w:numPr>
      </w:pPr>
      <w:r>
        <w:rPr>
          <w:b/>
          <w:bCs/>
        </w:rPr>
        <w:t xml:space="preserve">nucleus:</w:t>
      </w:r>
      <w:r>
        <w:t xml:space="preserve"> </w:t>
      </w:r>
      <w:r>
        <w:t xml:space="preserve">_______________________________________________</w:t>
      </w:r>
      <w:r>
        <w:t xml:space="preserve"> </w:t>
      </w:r>
      <w:r>
        <w:t xml:space="preserve">_______________________________________________</w:t>
      </w:r>
    </w:p>
    <w:p>
      <w:pPr>
        <w:numPr>
          <w:ilvl w:val="0"/>
          <w:numId w:val="1025"/>
        </w:numPr>
      </w:pPr>
      <w:r>
        <w:rPr>
          <w:b/>
          <w:bCs/>
        </w:rPr>
        <w:t xml:space="preserve">electron:</w:t>
      </w:r>
      <w:r>
        <w:t xml:space="preserve"> </w:t>
      </w:r>
      <w:r>
        <w:t xml:space="preserve">_______________________________________________</w:t>
      </w:r>
      <w:r>
        <w:t xml:space="preserve"> </w:t>
      </w:r>
      <w:r>
        <w:t xml:space="preserve">_______________________________________________</w:t>
      </w:r>
    </w:p>
    <w:p>
      <w:pPr>
        <w:numPr>
          <w:ilvl w:val="0"/>
          <w:numId w:val="1025"/>
        </w:numPr>
      </w:pPr>
      <w:r>
        <w:rPr>
          <w:b/>
          <w:bCs/>
        </w:rPr>
        <w:t xml:space="preserve">model:</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60"/>
    <w:bookmarkStart w:id="63" w:name="revise-your-model"/>
    <w:p>
      <w:pPr>
        <w:pStyle w:val="Heading3"/>
      </w:pPr>
      <w:r>
        <w:t xml:space="preserve">Revise Your Model</w:t>
      </w:r>
    </w:p>
    <w:p>
      <w:pPr>
        <w:pStyle w:val="FirstParagraph"/>
      </w:pPr>
      <w:r>
        <w:t xml:space="preserve">Use the timeline to put the five atomic models in order and match each to the evidence that produced it.</w:t>
      </w:r>
    </w:p>
    <w:p>
      <w:pPr>
        <w:pStyle w:val="CaptionedFigure"/>
      </w:pPr>
      <w:r>
        <w:drawing>
          <wp:inline>
            <wp:extent cx="6121400" cy="1695922"/>
            <wp:effectExtent b="0" l="0" r="0" t="0"/>
            <wp:docPr descr="Five-panel timeline of the atomic model from Dalton’s solid sphere to the wave-mechanical electron cloud, with a banner reading “each revision driven by new evidence.”" title="" id="61" name="Picture"/>
            <a:graphic>
              <a:graphicData uri="http://schemas.openxmlformats.org/drawingml/2006/picture">
                <pic:pic>
                  <pic:nvPicPr>
                    <pic:cNvPr descr="/Users/hoopie/Projects/Curricula/Publisher_Ready_Curriculum/02_Chemistry_East_Meadow_Refactor/05_Atomic_Concepts/01_Evolution_of_the_Atomic_Model/figures/atomic_model_timeline.png" id="62" name="Picture"/>
                    <pic:cNvPicPr>
                      <a:picLocks noChangeArrowheads="1" noChangeAspect="1"/>
                    </pic:cNvPicPr>
                  </pic:nvPicPr>
                  <pic:blipFill>
                    <a:blip r:embed="rId32"/>
                    <a:stretch>
                      <a:fillRect/>
                    </a:stretch>
                  </pic:blipFill>
                  <pic:spPr bwMode="auto">
                    <a:xfrm>
                      <a:off x="0" y="0"/>
                      <a:ext cx="6121400" cy="1695922"/>
                    </a:xfrm>
                    <a:prstGeom prst="rect">
                      <a:avLst/>
                    </a:prstGeom>
                    <a:noFill/>
                    <a:ln w="9525">
                      <a:noFill/>
                      <a:headEnd/>
                      <a:tailEnd/>
                    </a:ln>
                  </pic:spPr>
                </pic:pic>
              </a:graphicData>
            </a:graphic>
          </wp:inline>
        </w:drawing>
      </w:r>
    </w:p>
    <w:p>
      <w:pPr>
        <w:pStyle w:val="ImageCaption"/>
      </w:pPr>
      <w:r>
        <w:t xml:space="preserve">Five-panel timeline of the atomic model from Dalton’s solid sphere to the wave-mechanical electron cloud, with a banner reading</w:t>
      </w:r>
      <w:r>
        <w:t xml:space="preserve"> </w:t>
      </w:r>
      <w:r>
        <w:t xml:space="preserve">“each revision driven by new evidence.”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Order (1–5)</w:t>
            </w:r>
          </w:p>
        </w:tc>
        <w:tc>
          <w:tcPr/>
          <w:p>
            <w:pPr>
              <w:pStyle w:val="Compact"/>
            </w:pPr>
            <w:r>
              <w:t xml:space="preserve">Model</w:t>
            </w:r>
          </w:p>
        </w:tc>
        <w:tc>
          <w:tcPr/>
          <w:p>
            <w:pPr>
              <w:pStyle w:val="Compact"/>
            </w:pPr>
            <w:r>
              <w:t xml:space="preserve">One piece of evidence OR the limitation that the next model fixed</w:t>
            </w:r>
          </w:p>
        </w:tc>
      </w:tr>
      <w:tr>
        <w:tc>
          <w:tcPr/>
          <w:p>
            <w:pPr>
              <w:pStyle w:val="Compact"/>
            </w:pPr>
          </w:p>
        </w:tc>
        <w:tc>
          <w:tcPr/>
          <w:p>
            <w:pPr>
              <w:pStyle w:val="Compact"/>
            </w:pPr>
            <w:r>
              <w:t xml:space="preserve">Dalton — solid indivisible sphere</w:t>
            </w:r>
          </w:p>
        </w:tc>
        <w:tc>
          <w:tcPr/>
          <w:p>
            <w:pPr>
              <w:pStyle w:val="Compact"/>
            </w:pPr>
          </w:p>
        </w:tc>
      </w:tr>
      <w:tr>
        <w:tc>
          <w:tcPr/>
          <w:p>
            <w:pPr>
              <w:pStyle w:val="Compact"/>
            </w:pPr>
          </w:p>
        </w:tc>
        <w:tc>
          <w:tcPr/>
          <w:p>
            <w:pPr>
              <w:pStyle w:val="Compact"/>
            </w:pPr>
            <w:r>
              <w:t xml:space="preserve">Thomson — plum pudding</w:t>
            </w:r>
          </w:p>
        </w:tc>
        <w:tc>
          <w:tcPr/>
          <w:p>
            <w:pPr>
              <w:pStyle w:val="Compact"/>
            </w:pPr>
          </w:p>
        </w:tc>
      </w:tr>
      <w:tr>
        <w:tc>
          <w:tcPr/>
          <w:p>
            <w:pPr>
              <w:pStyle w:val="Compact"/>
            </w:pPr>
          </w:p>
        </w:tc>
        <w:tc>
          <w:tcPr/>
          <w:p>
            <w:pPr>
              <w:pStyle w:val="Compact"/>
            </w:pPr>
            <w:r>
              <w:t xml:space="preserve">Rutherford — nuclear</w:t>
            </w:r>
          </w:p>
        </w:tc>
        <w:tc>
          <w:tcPr/>
          <w:p>
            <w:pPr>
              <w:pStyle w:val="Compact"/>
            </w:pPr>
          </w:p>
        </w:tc>
      </w:tr>
      <w:tr>
        <w:tc>
          <w:tcPr/>
          <w:p>
            <w:pPr>
              <w:pStyle w:val="Compact"/>
            </w:pPr>
          </w:p>
        </w:tc>
        <w:tc>
          <w:tcPr/>
          <w:p>
            <w:pPr>
              <w:pStyle w:val="Compact"/>
            </w:pPr>
            <w:r>
              <w:t xml:space="preserve">Bohr — planetary shells</w:t>
            </w:r>
          </w:p>
        </w:tc>
        <w:tc>
          <w:tcPr/>
          <w:p>
            <w:pPr>
              <w:pStyle w:val="Compact"/>
            </w:pPr>
          </w:p>
        </w:tc>
      </w:tr>
      <w:tr>
        <w:tc>
          <w:tcPr/>
          <w:p>
            <w:pPr>
              <w:pStyle w:val="Compact"/>
            </w:pPr>
          </w:p>
        </w:tc>
        <w:tc>
          <w:tcPr/>
          <w:p>
            <w:pPr>
              <w:pStyle w:val="Compact"/>
            </w:pPr>
            <w:r>
              <w:t xml:space="preserve">Wave-mechanical — electron cloud</w:t>
            </w:r>
          </w:p>
        </w:tc>
        <w:tc>
          <w:tcPr/>
          <w:p>
            <w:pPr>
              <w:pStyle w:val="Compact"/>
            </w:pPr>
          </w:p>
        </w:tc>
      </w:tr>
    </w:tbl>
    <w:p>
      <w:pPr>
        <w:pStyle w:val="BodyText"/>
      </w:pPr>
      <w:r>
        <w:t xml:space="preserve">Then finish this Because / But / So sentence:</w:t>
      </w:r>
    </w:p>
    <w:p>
      <w:pPr>
        <w:pStyle w:val="BlockText"/>
      </w:pPr>
      <w:r>
        <w:t xml:space="preserve">Scientists replaced Thomson’s plum-pudding model with Rutherford’s nuclear model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63"/>
    <w:bookmarkStart w:id="64" w:name="exit-ticket"/>
    <w:p>
      <w:pPr>
        <w:pStyle w:val="Heading3"/>
      </w:pPr>
      <w:r>
        <w:t xml:space="preserve">Exit Ticket</w:t>
      </w:r>
    </w:p>
    <w:p>
      <w:pPr>
        <w:pStyle w:val="Compact"/>
        <w:numPr>
          <w:ilvl w:val="0"/>
          <w:numId w:val="1026"/>
        </w:numPr>
      </w:pPr>
      <w:r>
        <w:t xml:space="preserve">A scientist fires alpha particles at a thin sheet of</w:t>
      </w:r>
      <w:r>
        <w:t xml:space="preserve"> </w:t>
      </w:r>
      <w:r>
        <w:rPr>
          <w:b/>
          <w:bCs/>
        </w:rPr>
        <w:t xml:space="preserve">aluminum</w:t>
      </w:r>
      <w:r>
        <w:t xml:space="preserve"> </w:t>
      </w:r>
      <w:r>
        <w:t xml:space="preserve">foil. She finds that even MORE particles than expected bounce back at large angles compared to gold. What can she conclude about aluminum’s atoms — and how does this show that</w:t>
      </w:r>
      <w:r>
        <w:t xml:space="preserve"> </w:t>
      </w:r>
      <w:r>
        <w:rPr>
          <w:i/>
          <w:iCs/>
        </w:rPr>
        <w:t xml:space="preserve">evidence</w:t>
      </w:r>
      <w:r>
        <w:t xml:space="preserve"> </w:t>
      </w:r>
      <w:r>
        <w:t xml:space="preserve">drives the model?</w:t>
      </w:r>
    </w:p>
    <w:p>
      <w:r>
        <w:pict>
          <v:rect style="width:0;height:1.5pt" o:hralign="center" o:hrstd="t" o:hr="t"/>
        </w:pict>
      </w:r>
    </w:p>
    <w:p>
      <w:r>
        <w:pict>
          <v:rect style="width:0;height:1.5pt" o:hralign="center" o:hrstd="t" o:hr="t"/>
        </w:pict>
      </w:r>
    </w:p>
    <w:p>
      <w:pPr>
        <w:pStyle w:val="Compact"/>
        <w:numPr>
          <w:ilvl w:val="0"/>
          <w:numId w:val="1027"/>
        </w:numPr>
      </w:pPr>
      <w:r>
        <w:t xml:space="preserve">In one or two sentences, describe where the</w:t>
      </w:r>
      <w:r>
        <w:t xml:space="preserve"> </w:t>
      </w:r>
      <w:r>
        <w:rPr>
          <w:b/>
          <w:bCs/>
        </w:rPr>
        <w:t xml:space="preserve">protons</w:t>
      </w:r>
      <w:r>
        <w:t xml:space="preserve">,</w:t>
      </w:r>
      <w:r>
        <w:t xml:space="preserve"> </w:t>
      </w:r>
      <w:r>
        <w:rPr>
          <w:b/>
          <w:bCs/>
        </w:rPr>
        <w:t xml:space="preserve">neutrons</w:t>
      </w:r>
      <w:r>
        <w:t xml:space="preserve">, and</w:t>
      </w:r>
      <w:r>
        <w:t xml:space="preserve"> </w:t>
      </w:r>
      <w:r>
        <w:rPr>
          <w:b/>
          <w:bCs/>
        </w:rPr>
        <w:t xml:space="preserve">electrons</w:t>
      </w:r>
      <w:r>
        <w:t xml:space="preserve"> </w:t>
      </w:r>
      <w:r>
        <w:t xml:space="preserve">are located in the modern (nuclear) atom.</w:t>
      </w:r>
    </w:p>
    <w:p>
      <w:r>
        <w:pict>
          <v:rect style="width:0;height:1.5pt" o:hralign="center" o:hrstd="t" o:hr="t"/>
        </w:pict>
      </w:r>
    </w:p>
    <w:p>
      <w:r>
        <w:pict>
          <v:rect style="width:0;height:1.5pt" o:hralign="center" o:hrstd="t" o:hr="t"/>
        </w:pict>
      </w:r>
    </w:p>
    <w:p>
      <w:pPr>
        <w:pStyle w:val="Compact"/>
        <w:numPr>
          <w:ilvl w:val="0"/>
          <w:numId w:val="1028"/>
        </w:numPr>
      </w:pPr>
      <w:r>
        <w:t xml:space="preserve">In one sentence, explain why scientists kept</w:t>
      </w:r>
      <w:r>
        <w:t xml:space="preserve"> </w:t>
      </w:r>
      <w:r>
        <w:rPr>
          <w:i/>
          <w:iCs/>
        </w:rPr>
        <w:t xml:space="preserve">revising</w:t>
      </w:r>
      <w:r>
        <w:t xml:space="preserve"> </w:t>
      </w:r>
      <w:r>
        <w:t xml:space="preserve">the atomic model instead of declaring one version final.</w:t>
      </w:r>
    </w:p>
    <w:p>
      <w:r>
        <w:pict>
          <v:rect style="width:0;height:1.5pt" o:hralign="center" o:hrstd="t" o:hr="t"/>
        </w:pict>
      </w:r>
    </w:p>
    <w:p>
      <w:r>
        <w:pict>
          <v:rect style="width:0;height:1.5pt" o:hralign="center" o:hrstd="t" o:hr="t"/>
        </w:pict>
      </w:r>
    </w:p>
    <w:p>
      <w:r>
        <w:br w:type="page"/>
      </w:r>
    </w:p>
    <w:bookmarkEnd w:id="64"/>
    <w:bookmarkEnd w:id="65"/>
    <w:bookmarkStart w:id="73" w:name="Xf9af37d2938bfc6cb979023a4ca6f9ea529b62f"/>
    <w:p>
      <w:pPr>
        <w:pStyle w:val="Heading2"/>
      </w:pPr>
      <w:r>
        <w:t xml:space="preserve">Evolution of the Atomic Model — Student Notes</w:t>
      </w:r>
    </w:p>
    <w:p>
      <w:pPr>
        <w:pStyle w:val="FirstParagraph"/>
      </w:pPr>
      <w:r>
        <w:rPr>
          <w:b/>
          <w:bCs/>
        </w:rPr>
        <w:t xml:space="preserve">Unit: Atomic Concepts — Lesson 01</w:t>
      </w:r>
      <w:r>
        <w:t xml:space="preserve"> </w:t>
      </w:r>
      <w:r>
        <w:t xml:space="preserve">Name: _______________________ Date: __________ Period: ____</w:t>
      </w:r>
    </w:p>
    <w:p>
      <w:r>
        <w:pict>
          <v:rect style="width:0;height:1.5pt" o:hralign="center" o:hrstd="t" o:hr="t"/>
        </w:pict>
      </w:r>
    </w:p>
    <w:bookmarkStart w:id="66" w:name="learning-targets"/>
    <w:p>
      <w:pPr>
        <w:pStyle w:val="Heading3"/>
      </w:pPr>
      <w:r>
        <w:t xml:space="preserve">Learning Targets</w:t>
      </w:r>
    </w:p>
    <w:p>
      <w:pPr>
        <w:pStyle w:val="FirstParagraph"/>
      </w:pPr>
      <w:r>
        <w:t xml:space="preserve">By the end of today’s 42 minutes I can:</w:t>
      </w:r>
    </w:p>
    <w:p>
      <w:pPr>
        <w:pStyle w:val="Compact"/>
        <w:numPr>
          <w:ilvl w:val="0"/>
          <w:numId w:val="1029"/>
        </w:numPr>
      </w:pPr>
      <w:r>
        <w:t xml:space="preserve">Express atomic-scale sizes in</w:t>
      </w:r>
      <w:r>
        <w:t xml:space="preserve"> </w:t>
      </w:r>
      <w:r>
        <w:rPr>
          <w:b/>
          <w:bCs/>
        </w:rPr>
        <w:t xml:space="preserve">scientific notation</w:t>
      </w:r>
      <w:r>
        <w:t xml:space="preserve"> </w:t>
      </w:r>
      <w:r>
        <w:t xml:space="preserve">and state how many orders of magnitude separate an atom from things I can see.</w:t>
      </w:r>
    </w:p>
    <w:p>
      <w:pPr>
        <w:pStyle w:val="Compact"/>
        <w:numPr>
          <w:ilvl w:val="0"/>
          <w:numId w:val="1029"/>
        </w:numPr>
      </w:pPr>
      <w:r>
        <w:t xml:space="preserve">Interpret the gold-foil deflection pattern as</w:t>
      </w:r>
      <w:r>
        <w:t xml:space="preserve"> </w:t>
      </w:r>
      <w:r>
        <w:rPr>
          <w:b/>
          <w:bCs/>
        </w:rPr>
        <w:t xml:space="preserve">evidence</w:t>
      </w:r>
      <w:r>
        <w:t xml:space="preserve"> </w:t>
      </w:r>
      <w:r>
        <w:t xml:space="preserve">and reason from it to the structure of the atom (a small, dense, positive</w:t>
      </w:r>
      <w:r>
        <w:t xml:space="preserve"> </w:t>
      </w:r>
      <w:r>
        <w:rPr>
          <w:b/>
          <w:bCs/>
        </w:rPr>
        <w:t xml:space="preserve">nucleus</w:t>
      </w:r>
      <w:r>
        <w:t xml:space="preserve">;</w:t>
      </w:r>
      <w:r>
        <w:t xml:space="preserve"> </w:t>
      </w:r>
      <w:r>
        <w:rPr>
          <w:b/>
          <w:bCs/>
        </w:rPr>
        <w:t xml:space="preserve">electrons</w:t>
      </w:r>
      <w:r>
        <w:t xml:space="preserve"> </w:t>
      </w:r>
      <w:r>
        <w:t xml:space="preserve">outside; mostly empty space).</w:t>
      </w:r>
    </w:p>
    <w:p>
      <w:pPr>
        <w:pStyle w:val="Compact"/>
        <w:numPr>
          <w:ilvl w:val="0"/>
          <w:numId w:val="1029"/>
        </w:numPr>
      </w:pPr>
      <w:r>
        <w:t xml:space="preserve">Sequence the five atomic models (Dalton → Thomson → Rutherford → Bohr → wave-mechanical) and name the evidence that forced each revision.</w:t>
      </w:r>
    </w:p>
    <w:p>
      <w:pPr>
        <w:pStyle w:val="Compact"/>
        <w:numPr>
          <w:ilvl w:val="0"/>
          <w:numId w:val="1029"/>
        </w:numPr>
      </w:pPr>
      <w:r>
        <w:t xml:space="preserve">Explain, using Stability and Change, why scientists revise a</w:t>
      </w:r>
      <w:r>
        <w:t xml:space="preserve"> </w:t>
      </w:r>
      <w:r>
        <w:rPr>
          <w:b/>
          <w:bCs/>
        </w:rPr>
        <w:t xml:space="preserve">model</w:t>
      </w:r>
      <w:r>
        <w:t xml:space="preserve"> </w:t>
      </w:r>
      <w:r>
        <w:t xml:space="preserve">instead of treating it as permanent truth.</w:t>
      </w:r>
    </w:p>
    <w:p>
      <w:r>
        <w:pict>
          <v:rect style="width:0;height:1.5pt" o:hralign="center" o:hrstd="t" o:hr="t"/>
        </w:pict>
      </w:r>
    </w:p>
    <w:bookmarkEnd w:id="66"/>
    <w:bookmarkStart w:id="67" w:name="key-vocabulary"/>
    <w:p>
      <w:pPr>
        <w:pStyle w:val="Heading3"/>
      </w:pPr>
      <w:r>
        <w:t xml:space="preserve">Key Vocabulary</w:t>
      </w:r>
    </w:p>
    <w:p>
      <w:pPr>
        <w:numPr>
          <w:ilvl w:val="0"/>
          <w:numId w:val="1030"/>
        </w:numPr>
      </w:pPr>
      <w:r>
        <w:rPr>
          <w:b/>
          <w:bCs/>
        </w:rPr>
        <w:t xml:space="preserve">nucleus</w:t>
      </w:r>
      <w:r>
        <w:t xml:space="preserve"> </w:t>
      </w:r>
      <w:r>
        <w:t xml:space="preserve">— _______________________________________________</w:t>
      </w:r>
      <w:r>
        <w:t xml:space="preserve"> </w:t>
      </w:r>
      <w:r>
        <w:t xml:space="preserve">_______________________________________________</w:t>
      </w:r>
    </w:p>
    <w:p>
      <w:pPr>
        <w:numPr>
          <w:ilvl w:val="0"/>
          <w:numId w:val="1030"/>
        </w:numPr>
      </w:pPr>
      <w:r>
        <w:rPr>
          <w:b/>
          <w:bCs/>
        </w:rPr>
        <w:t xml:space="preserve">electron</w:t>
      </w:r>
      <w:r>
        <w:t xml:space="preserve"> </w:t>
      </w:r>
      <w:r>
        <w:t xml:space="preserve">— _______________________________________________</w:t>
      </w:r>
      <w:r>
        <w:t xml:space="preserve"> </w:t>
      </w:r>
      <w:r>
        <w:t xml:space="preserve">_______________________________________________</w:t>
      </w:r>
    </w:p>
    <w:p>
      <w:pPr>
        <w:numPr>
          <w:ilvl w:val="0"/>
          <w:numId w:val="1030"/>
        </w:numPr>
      </w:pPr>
      <w:r>
        <w:rPr>
          <w:b/>
          <w:bCs/>
        </w:rPr>
        <w:t xml:space="preserve">model</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67"/>
    <w:bookmarkStart w:id="70" w:name="guided-notes"/>
    <w:p>
      <w:pPr>
        <w:pStyle w:val="Heading3"/>
      </w:pPr>
      <w:r>
        <w:t xml:space="preserve">Guided Notes</w:t>
      </w:r>
    </w:p>
    <w:p>
      <w:pPr>
        <w:pStyle w:val="FirstParagraph"/>
      </w:pPr>
      <w:r>
        <w:rPr>
          <w:b/>
          <w:bCs/>
        </w:rPr>
        <w:t xml:space="preserve">The big idea — Stability and Change:</w:t>
      </w:r>
      <w:r>
        <w:t xml:space="preserve"> </w:t>
      </w:r>
      <w:r>
        <w:t xml:space="preserve">A scientific model is a __________ explanation of how something works. It stays in use as long as it explains the __________. When new evidence appears that the old model __________ explain, scientists __________ the model. The model is not permanent truth — it changes when evidence demands it.</w:t>
      </w:r>
    </w:p>
    <w:p>
      <w:pPr>
        <w:pStyle w:val="BodyText"/>
      </w:pPr>
      <w:r>
        <w:rPr>
          <w:b/>
          <w:bCs/>
        </w:rPr>
        <w:t xml:space="preserve">The problem: an atom is too small to see.</w:t>
      </w:r>
    </w:p>
    <w:p>
      <w:pPr>
        <w:pStyle w:val="Compact"/>
        <w:numPr>
          <w:ilvl w:val="0"/>
          <w:numId w:val="1031"/>
        </w:numPr>
      </w:pPr>
      <w:r>
        <w:t xml:space="preserve">A human hair is about 10⁻⁴ m wide; a single atom is about 10⁻¹⁰ m wide — about __________ powers of ten smaller (roughly a million times smaller).</w:t>
      </w:r>
    </w:p>
    <w:p>
      <w:pPr>
        <w:pStyle w:val="Compact"/>
        <w:numPr>
          <w:ilvl w:val="0"/>
          <w:numId w:val="1031"/>
        </w:numPr>
      </w:pPr>
      <w:r>
        <w:t xml:space="preserve">No light microscope can photograph an atom, because an atom is smaller than the __________ of visible light.</w:t>
      </w:r>
    </w:p>
    <w:p>
      <w:pPr>
        <w:pStyle w:val="Compact"/>
        <w:numPr>
          <w:ilvl w:val="0"/>
          <w:numId w:val="1031"/>
        </w:numPr>
      </w:pPr>
      <w:r>
        <w:t xml:space="preserve">So scientists learned about the atom using __________ evidence — they fired particles at atoms and studied the pattern of what bounced back.</w:t>
      </w:r>
    </w:p>
    <w:p>
      <w:pPr>
        <w:pStyle w:val="FirstParagraph"/>
      </w:pPr>
      <w:r>
        <w:rPr>
          <w:b/>
          <w:bCs/>
        </w:rPr>
        <w:t xml:space="preserve">The Rutherford gold-foil experiment — reading the evidence: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What the alpha particles did</w:t>
            </w:r>
          </w:p>
        </w:tc>
        <w:tc>
          <w:tcPr/>
          <w:p>
            <w:pPr>
              <w:pStyle w:val="Compact"/>
            </w:pPr>
            <w:r>
              <w:t xml:space="preserve">How often</w:t>
            </w:r>
          </w:p>
        </w:tc>
        <w:tc>
          <w:tcPr/>
          <w:p>
            <w:pPr>
              <w:pStyle w:val="Compact"/>
            </w:pPr>
            <w:r>
              <w:t xml:space="preserve">What it proves</w:t>
            </w:r>
          </w:p>
        </w:tc>
      </w:tr>
      <w:tr>
        <w:tc>
          <w:tcPr/>
          <w:p>
            <w:pPr>
              <w:pStyle w:val="Compact"/>
            </w:pPr>
            <w:r>
              <w:t xml:space="preserve">Passed straight through</w:t>
            </w:r>
          </w:p>
        </w:tc>
        <w:tc>
          <w:tcPr/>
          <w:p>
            <w:pPr>
              <w:pStyle w:val="Compact"/>
            </w:pPr>
            <w:r>
              <w:t xml:space="preserve">the vast majority</w:t>
            </w:r>
          </w:p>
        </w:tc>
        <w:tc>
          <w:tcPr/>
          <w:p>
            <w:pPr>
              <w:pStyle w:val="Compact"/>
            </w:pPr>
            <w:r>
              <w:t xml:space="preserve">the atom is mostly __________</w:t>
            </w:r>
          </w:p>
        </w:tc>
      </w:tr>
      <w:tr>
        <w:tc>
          <w:tcPr/>
          <w:p>
            <w:pPr>
              <w:pStyle w:val="Compact"/>
            </w:pPr>
            <w:r>
              <w:t xml:space="preserve">Bounced almost straight back</w:t>
            </w:r>
          </w:p>
        </w:tc>
        <w:tc>
          <w:tcPr/>
          <w:p>
            <w:pPr>
              <w:pStyle w:val="Compact"/>
            </w:pPr>
            <w:r>
              <w:t xml:space="preserve">very rare</w:t>
            </w:r>
          </w:p>
        </w:tc>
        <w:tc>
          <w:tcPr/>
          <w:p>
            <w:pPr>
              <w:pStyle w:val="Compact"/>
            </w:pPr>
            <w:r>
              <w:t xml:space="preserve">there is a tiny, dense, __________ -charged core</w:t>
            </w:r>
          </w:p>
        </w:tc>
      </w:tr>
    </w:tbl>
    <w:p>
      <w:pPr>
        <w:pStyle w:val="BodyText"/>
      </w:pPr>
      <w:r>
        <w:rPr>
          <w:b/>
          <w:bCs/>
        </w:rPr>
        <w:t xml:space="preserve">The structure of the atom (the modern, nuclear model):</w:t>
      </w:r>
    </w:p>
    <w:p>
      <w:pPr>
        <w:pStyle w:val="Compact"/>
        <w:numPr>
          <w:ilvl w:val="0"/>
          <w:numId w:val="1032"/>
        </w:numPr>
      </w:pPr>
      <w:r>
        <w:t xml:space="preserve">The __________ is the tiny, dense core. It contains the positive __________ and the neutral __________.</w:t>
      </w:r>
    </w:p>
    <w:p>
      <w:pPr>
        <w:pStyle w:val="Compact"/>
        <w:numPr>
          <w:ilvl w:val="0"/>
          <w:numId w:val="1032"/>
        </w:numPr>
      </w:pPr>
      <w:r>
        <w:t xml:space="preserve">The negative __________ are found outside the nucleus, in the mostly-empty space.</w:t>
      </w:r>
    </w:p>
    <w:p>
      <w:pPr>
        <w:pStyle w:val="FirstParagraph"/>
      </w:pPr>
      <w:r>
        <w:rPr>
          <w:b/>
          <w:bCs/>
        </w:rPr>
        <w:t xml:space="preserve">The figure — five models, each revised by new evidence:</w:t>
      </w:r>
    </w:p>
    <w:p>
      <w:pPr>
        <w:pStyle w:val="CaptionedFigure"/>
      </w:pPr>
      <w:r>
        <w:drawing>
          <wp:inline>
            <wp:extent cx="6121400" cy="1695922"/>
            <wp:effectExtent b="0" l="0" r="0" t="0"/>
            <wp:docPr descr="Five-panel timeline of the atomic model from Dalton’s solid sphere (1803) to the wave-mechanical electron cloud (1920s), with a banner reading “each revision driven by new evidence.”" title="" id="68" name="Picture"/>
            <a:graphic>
              <a:graphicData uri="http://schemas.openxmlformats.org/drawingml/2006/picture">
                <pic:pic>
                  <pic:nvPicPr>
                    <pic:cNvPr descr="/Users/hoopie/Projects/Curricula/Publisher_Ready_Curriculum/02_Chemistry_East_Meadow_Refactor/05_Atomic_Concepts/01_Evolution_of_the_Atomic_Model/figures/atomic_model_timeline.png" id="69" name="Picture"/>
                    <pic:cNvPicPr>
                      <a:picLocks noChangeArrowheads="1" noChangeAspect="1"/>
                    </pic:cNvPicPr>
                  </pic:nvPicPr>
                  <pic:blipFill>
                    <a:blip r:embed="rId32"/>
                    <a:stretch>
                      <a:fillRect/>
                    </a:stretch>
                  </pic:blipFill>
                  <pic:spPr bwMode="auto">
                    <a:xfrm>
                      <a:off x="0" y="0"/>
                      <a:ext cx="6121400" cy="1695922"/>
                    </a:xfrm>
                    <a:prstGeom prst="rect">
                      <a:avLst/>
                    </a:prstGeom>
                    <a:noFill/>
                    <a:ln w="9525">
                      <a:noFill/>
                      <a:headEnd/>
                      <a:tailEnd/>
                    </a:ln>
                  </pic:spPr>
                </pic:pic>
              </a:graphicData>
            </a:graphic>
          </wp:inline>
        </w:drawing>
      </w:r>
    </w:p>
    <w:p>
      <w:pPr>
        <w:pStyle w:val="ImageCaption"/>
      </w:pPr>
      <w:r>
        <w:t xml:space="preserve">Five-panel timeline of the atomic model from Dalton’s solid sphere (1803) to the wave-mechanical electron cloud (1920s), with a banner reading</w:t>
      </w:r>
      <w:r>
        <w:t xml:space="preserve"> </w:t>
      </w:r>
      <w:r>
        <w:t xml:space="preserve">“each revision driven by new evidence.”</w:t>
      </w:r>
    </w:p>
    <w:p>
      <w:pPr>
        <w:pStyle w:val="BodyText"/>
      </w:pPr>
      <w:r>
        <w:t xml:space="preserve">Fill in the evidence that forced each revision:</w:t>
      </w:r>
    </w:p>
    <w:p>
      <w:pPr>
        <w:pStyle w:val="Compact"/>
        <w:numPr>
          <w:ilvl w:val="0"/>
          <w:numId w:val="1033"/>
        </w:numPr>
      </w:pPr>
      <w:r>
        <w:rPr>
          <w:b/>
          <w:bCs/>
        </w:rPr>
        <w:t xml:space="preserve">Dalton → Thomson:</w:t>
      </w:r>
      <w:r>
        <w:t xml:space="preserve"> </w:t>
      </w:r>
      <w:r>
        <w:t xml:space="preserve">the discovery of the __________ showed the atom is divisible (it has parts inside).</w:t>
      </w:r>
    </w:p>
    <w:p>
      <w:pPr>
        <w:pStyle w:val="Compact"/>
        <w:numPr>
          <w:ilvl w:val="0"/>
          <w:numId w:val="1033"/>
        </w:numPr>
      </w:pPr>
      <w:r>
        <w:rPr>
          <w:b/>
          <w:bCs/>
        </w:rPr>
        <w:t xml:space="preserve">Thomson → Rutherford:</w:t>
      </w:r>
      <w:r>
        <w:t xml:space="preserve"> </w:t>
      </w:r>
      <w:r>
        <w:t xml:space="preserve">the gold-foil __________ proved the positive charge is concentrated, not spread out.</w:t>
      </w:r>
    </w:p>
    <w:p>
      <w:pPr>
        <w:pStyle w:val="Compact"/>
        <w:numPr>
          <w:ilvl w:val="0"/>
          <w:numId w:val="1033"/>
        </w:numPr>
      </w:pPr>
      <w:r>
        <w:rPr>
          <w:b/>
          <w:bCs/>
        </w:rPr>
        <w:t xml:space="preserve">Rutherford → Bohr → Wave-mechanical:</w:t>
      </w:r>
      <w:r>
        <w:t xml:space="preserve"> </w:t>
      </w:r>
      <w:r>
        <w:t xml:space="preserve">later evidence showed electrons are not in fixed circular orbits but occupy regions of __________ (an electron cloud).</w:t>
      </w:r>
    </w:p>
    <w:p>
      <w:r>
        <w:pict>
          <v:rect style="width:0;height:1.5pt" o:hralign="center" o:hrstd="t" o:hr="t"/>
        </w:pict>
      </w:r>
    </w:p>
    <w:bookmarkEnd w:id="70"/>
    <w:bookmarkStart w:id="71" w:name="worked-example"/>
    <w:p>
      <w:pPr>
        <w:pStyle w:val="Heading3"/>
      </w:pPr>
      <w:r>
        <w:t xml:space="preserve">Worked Example</w:t>
      </w:r>
    </w:p>
    <w:p>
      <w:pPr>
        <w:pStyle w:val="FirstParagraph"/>
      </w:pPr>
      <w:r>
        <w:rPr>
          <w:b/>
          <w:bCs/>
        </w:rPr>
        <w:t xml:space="preserve">Scenario:</w:t>
      </w:r>
      <w:r>
        <w:t xml:space="preserve"> </w:t>
      </w:r>
      <w:r>
        <w:t xml:space="preserve">A pair of students runs the gold-foil simulation. Out of 1000 alpha particles fired at the gold foil, about 985 pass straight through, about 14 deflect at an angle, and exactly 1 bounces almost straight back. They must reason from this evidence to the structure of the atom.</w:t>
      </w:r>
    </w:p>
    <w:p>
      <w:pPr>
        <w:pStyle w:val="BodyText"/>
      </w:pPr>
      <w:r>
        <w:rPr>
          <w:b/>
          <w:bCs/>
        </w:rPr>
        <w:t xml:space="preserve">Step 1 — Interpret the</w:t>
      </w:r>
      <w:r>
        <w:rPr>
          <w:b/>
          <w:bCs/>
        </w:rPr>
        <w:t xml:space="preserve"> </w:t>
      </w:r>
      <w:r>
        <w:rPr>
          <w:b/>
          <w:bCs/>
        </w:rPr>
        <w:t xml:space="preserve">“most pass straight through”</w:t>
      </w:r>
      <w:r>
        <w:rPr>
          <w:b/>
          <w:bCs/>
        </w:rPr>
        <w:t xml:space="preserve"> </w:t>
      </w:r>
      <w:r>
        <w:rPr>
          <w:b/>
          <w:bCs/>
        </w:rPr>
        <w:t xml:space="preserve">result:</w:t>
      </w:r>
    </w:p>
    <w:p>
      <w:pPr>
        <w:pStyle w:val="BodyText"/>
      </w:pPr>
      <w:r>
        <w:t xml:space="preserve">985 of 1000 passed through untouched. This means the atom is mostly _______________________________________________.</w:t>
      </w:r>
    </w:p>
    <w:p>
      <w:pPr>
        <w:pStyle w:val="BodyText"/>
      </w:pPr>
      <w:r>
        <w:rPr>
          <w:b/>
          <w:bCs/>
        </w:rPr>
        <w:t xml:space="preserve">Step 2 — Interpret the rare</w:t>
      </w:r>
      <w:r>
        <w:rPr>
          <w:b/>
          <w:bCs/>
        </w:rPr>
        <w:t xml:space="preserve"> </w:t>
      </w:r>
      <w:r>
        <w:rPr>
          <w:b/>
          <w:bCs/>
        </w:rPr>
        <w:t xml:space="preserve">“bounce straight back”</w:t>
      </w:r>
      <w:r>
        <w:rPr>
          <w:b/>
          <w:bCs/>
        </w:rPr>
        <w:t xml:space="preserve"> </w:t>
      </w:r>
      <w:r>
        <w:rPr>
          <w:b/>
          <w:bCs/>
        </w:rPr>
        <w:t xml:space="preserve">result:</w:t>
      </w:r>
    </w:p>
    <w:p>
      <w:pPr>
        <w:pStyle w:val="BodyText"/>
      </w:pPr>
      <w:r>
        <w:t xml:space="preserve">A fast, positive particle bounces back only if it hits something small, dense, and _______________ -charged. So the atom must contain a _______________.</w:t>
      </w:r>
    </w:p>
    <w:p>
      <w:pPr>
        <w:pStyle w:val="BodyText"/>
      </w:pPr>
      <w:r>
        <w:rPr>
          <w:b/>
          <w:bCs/>
        </w:rPr>
        <w:t xml:space="preserve">Step 3 — Name the structure:</w:t>
      </w:r>
    </w:p>
    <w:p>
      <w:pPr>
        <w:pStyle w:val="BodyText"/>
      </w:pPr>
      <w:r>
        <w:t xml:space="preserve">The tiny dense core is the _______________. It holds the _______________ (positive) and _______________ (neutral). The _______________ are outside it.</w:t>
      </w:r>
    </w:p>
    <w:p>
      <w:pPr>
        <w:pStyle w:val="BodyText"/>
      </w:pPr>
      <w:r>
        <w:rPr>
          <w:b/>
          <w:bCs/>
        </w:rPr>
        <w:t xml:space="preserve">Step 4 — Which model does this data produce?</w:t>
      </w:r>
      <w:r>
        <w:t xml:space="preserve"> </w:t>
      </w:r>
      <w:r>
        <w:t xml:space="preserve">Circle one: Dalton / Thomson /</w:t>
      </w:r>
      <w:r>
        <w:t xml:space="preserve"> </w:t>
      </w:r>
      <w:r>
        <w:rPr>
          <w:b/>
          <w:bCs/>
        </w:rPr>
        <w:t xml:space="preserve">Rutherford (nuclear)</w:t>
      </w:r>
      <w:r>
        <w:t xml:space="preserve"> </w:t>
      </w:r>
      <w:r>
        <w:t xml:space="preserve">/ Bohr</w:t>
      </w:r>
    </w:p>
    <w:p>
      <w:pPr>
        <w:pStyle w:val="BodyText"/>
      </w:pPr>
      <w:r>
        <w:rPr>
          <w:b/>
          <w:bCs/>
        </w:rPr>
        <w:t xml:space="preserve">Step 5 — Because / But / So:</w:t>
      </w:r>
    </w:p>
    <w:p>
      <w:pPr>
        <w:pStyle w:val="BodyText"/>
      </w:pPr>
      <w:r>
        <w:t xml:space="preserve">The plum-pudding model had to be replaced</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surprising evidence (the bounce-backs);</w:t>
      </w:r>
      <w:r>
        <w:t xml:space="preserve"> </w:t>
      </w:r>
      <w:r>
        <w:t xml:space="preserve">“but”</w:t>
      </w:r>
      <w:r>
        <w:t xml:space="preserve"> </w:t>
      </w:r>
      <w:r>
        <w:t xml:space="preserve">should explain why pudding could never produce it;</w:t>
      </w:r>
      <w:r>
        <w:t xml:space="preserve"> </w:t>
      </w:r>
      <w:r>
        <w:t xml:space="preserve">“so”</w:t>
      </w:r>
      <w:r>
        <w:t xml:space="preserve"> </w:t>
      </w:r>
      <w:r>
        <w:t xml:space="preserve">should state the new structure (a concentrated nucleus).</w:t>
      </w:r>
    </w:p>
    <w:p>
      <w:r>
        <w:pict>
          <v:rect style="width:0;height:1.5pt" o:hralign="center" o:hrstd="t" o:hr="t"/>
        </w:pict>
      </w:r>
    </w:p>
    <w:bookmarkEnd w:id="71"/>
    <w:bookmarkStart w:id="72" w:name="summary"/>
    <w:p>
      <w:pPr>
        <w:pStyle w:val="Heading3"/>
      </w:pPr>
      <w:r>
        <w:t xml:space="preserve">Summary</w:t>
      </w:r>
    </w:p>
    <w:p>
      <w:pPr>
        <w:pStyle w:val="FirstParagraph"/>
      </w:pPr>
      <w:r>
        <w:t xml:space="preserve">Complete the Because / But / So sentence:</w:t>
      </w:r>
    </w:p>
    <w:p>
      <w:pPr>
        <w:pStyle w:val="BlockText"/>
      </w:pPr>
      <w:r>
        <w:t xml:space="preserve">Scientists keep revising the atomic model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Key idea to remember:</w:t>
      </w:r>
      <w:r>
        <w:t xml:space="preserve"> </w:t>
      </w:r>
      <w:r>
        <w:t xml:space="preserve">Scientists cannot photograph an atom, so they build</w:t>
      </w:r>
      <w:r>
        <w:t xml:space="preserve"> </w:t>
      </w:r>
      <w:r>
        <w:rPr>
          <w:b/>
          <w:bCs/>
        </w:rPr>
        <w:t xml:space="preserve">models</w:t>
      </w:r>
      <w:r>
        <w:t xml:space="preserve"> </w:t>
      </w:r>
      <w:r>
        <w:t xml:space="preserve">from</w:t>
      </w:r>
      <w:r>
        <w:t xml:space="preserve"> </w:t>
      </w:r>
      <w:r>
        <w:rPr>
          <w:b/>
          <w:bCs/>
        </w:rPr>
        <w:t xml:space="preserve">indirect evidence</w:t>
      </w:r>
      <w:r>
        <w:t xml:space="preserve">. Each model — Dalton, Thomson, Rutherford, Bohr, wave-mechanical — explained more evidence than the one before it. The modern atom is a tiny</w:t>
      </w:r>
      <w:r>
        <w:t xml:space="preserve"> </w:t>
      </w:r>
      <w:r>
        <w:rPr>
          <w:b/>
          <w:bCs/>
        </w:rPr>
        <w:t xml:space="preserve">nucleus</w:t>
      </w:r>
      <w:r>
        <w:t xml:space="preserve"> </w:t>
      </w:r>
      <w:r>
        <w:t xml:space="preserve">of protons and neutrons surrounded by</w:t>
      </w:r>
      <w:r>
        <w:t xml:space="preserve"> </w:t>
      </w:r>
      <w:r>
        <w:rPr>
          <w:b/>
          <w:bCs/>
        </w:rPr>
        <w:t xml:space="preserve">electrons</w:t>
      </w:r>
      <w:r>
        <w:t xml:space="preserve"> </w:t>
      </w:r>
      <w:r>
        <w:t xml:space="preserve">in mostly-empty space.</w:t>
      </w:r>
    </w:p>
    <w:p>
      <w:pPr>
        <w:pStyle w:val="BodyText"/>
      </w:pPr>
      <w:r>
        <w:rPr>
          <w:b/>
          <w:bCs/>
        </w:rPr>
        <w:t xml:space="preserve">Key reference (from the 2025 NYS Reference Tables):</w:t>
      </w:r>
      <w:r>
        <w:t xml:space="preserve"> </w:t>
      </w:r>
      <w:r>
        <w:t xml:space="preserve">Atom diameter ≈ 1 × 10⁻¹⁰ m · Nucleus diameter ≈ 1 × 10⁻¹⁴ m</w:t>
      </w:r>
      <w:r>
        <w:t xml:space="preserve"> </w:t>
      </w:r>
      <w:r>
        <w:t xml:space="preserve">The nucleus holds the protons (charge 1+) and neutrons (charge 0); electrons (charge 1−) lie outside it.</w:t>
      </w:r>
    </w:p>
    <w:p>
      <w:r>
        <w:br w:type="page"/>
      </w:r>
    </w:p>
    <w:bookmarkEnd w:id="72"/>
    <w:bookmarkEnd w:id="73"/>
    <w:bookmarkStart w:id="78" w:name="evolution-of-the-atomic-model-answer-key"/>
    <w:p>
      <w:pPr>
        <w:pStyle w:val="Heading2"/>
      </w:pPr>
      <w:r>
        <w:t xml:space="preserve">Evolution of the Atomic Model — Answer Key</w:t>
      </w:r>
    </w:p>
    <w:bookmarkStart w:id="74" w:name="cover-2"/>
    <w:p>
      <w:pPr>
        <w:pStyle w:val="Heading3"/>
      </w:pPr>
      <w:r>
        <w:t xml:space="preserve">Cover</w:t>
      </w:r>
    </w:p>
    <w:p>
      <w:pPr>
        <w:pStyle w:val="FirstParagraph"/>
      </w:pPr>
      <w:r>
        <w:t xml:space="preserve">Unit: Atomic Concepts — Lesson 01: Evolution of the Atomic Model</w:t>
      </w:r>
      <w:r>
        <w:t xml:space="preserve"> </w:t>
      </w:r>
      <w:r>
        <w:t xml:space="preserve">East Meadow Schools × Valley Stream Central High School District</w:t>
      </w:r>
      <w:r>
        <w:t xml:space="preserve"> </w:t>
      </w:r>
      <w:r>
        <w:t xml:space="preserve">NYSSLS tag: HS-PS1-1 (foundation) · SEP-2 / SEP-7 (models &amp; argument from evidence)</w:t>
      </w:r>
    </w:p>
    <w:bookmarkEnd w:id="74"/>
    <w:bookmarkStart w:id="75" w:name="make-it-make-sense-answers"/>
    <w:p>
      <w:pPr>
        <w:pStyle w:val="Heading3"/>
      </w:pPr>
      <w:r>
        <w:t xml:space="preserve">Make-It-Make-Sense Answers</w:t>
      </w:r>
    </w:p>
    <w:p>
      <w:pPr>
        <w:pStyle w:val="FirstParagraph"/>
      </w:pPr>
      <w:r>
        <w:rPr>
          <w:b/>
          <w:bCs/>
        </w:rPr>
        <w:t xml:space="preserve">1. The vast majority of alpha particles pass straight through with no deflection.</w:t>
      </w:r>
    </w:p>
    <w:p>
      <w:pPr>
        <w:pStyle w:val="Compact"/>
        <w:numPr>
          <w:ilvl w:val="0"/>
          <w:numId w:val="1034"/>
        </w:numPr>
      </w:pPr>
      <w:r>
        <w:rPr>
          <w:b/>
          <w:bCs/>
        </w:rPr>
        <w:t xml:space="preserve">The atom is mostly:</w:t>
      </w:r>
      <w:r>
        <w:t xml:space="preserve"> </w:t>
      </w:r>
      <w:r>
        <w:t xml:space="preserve">empty space.</w:t>
      </w:r>
    </w:p>
    <w:p>
      <w:pPr>
        <w:pStyle w:val="Compact"/>
        <w:numPr>
          <w:ilvl w:val="0"/>
          <w:numId w:val="1034"/>
        </w:numPr>
      </w:pPr>
      <w:r>
        <w:rPr>
          <w:b/>
          <w:bCs/>
        </w:rPr>
        <w:t xml:space="preserve">Reasoning:</w:t>
      </w:r>
      <w:r>
        <w:t xml:space="preserve"> </w:t>
      </w:r>
      <w:r>
        <w:t xml:space="preserve">If atoms were solid, evenly-filled blobs, the particles would constantly collide and deflect. Because almost all of them sail straight through untouched, most of the atom’s volume must contain nothing solid for the particle to hit — the atom is mostly empty space, with its matter concentrated in a very small region. ·</w:t>
      </w:r>
      <w:r>
        <w:t xml:space="preserve"> </w:t>
      </w:r>
      <w:r>
        <w:rPr>
          <w:i/>
          <w:iCs/>
        </w:rPr>
        <w:t xml:space="preserve">Rubric:</w:t>
      </w:r>
      <w:r>
        <w:t xml:space="preserve"> </w:t>
      </w:r>
      <w:r>
        <w:t xml:space="preserve">“empty space”</w:t>
      </w:r>
      <w:r>
        <w:t xml:space="preserve"> </w:t>
      </w:r>
      <w:r>
        <w:t xml:space="preserve">AND a reason tied to the</w:t>
      </w:r>
      <w:r>
        <w:t xml:space="preserve"> </w:t>
      </w:r>
      <w:r>
        <w:t xml:space="preserve">“straight through”</w:t>
      </w:r>
      <w:r>
        <w:t xml:space="preserve"> </w:t>
      </w:r>
      <w:r>
        <w:t xml:space="preserve">evidence → full credit;</w:t>
      </w:r>
      <w:r>
        <w:t xml:space="preserve"> </w:t>
      </w:r>
      <w:r>
        <w:t xml:space="preserve">“empty space”</w:t>
      </w:r>
      <w:r>
        <w:t xml:space="preserve"> </w:t>
      </w:r>
      <w:r>
        <w:t xml:space="preserve">with no reasoning → partial. NYSSLS: HS-PS1-1 / SEP-7.</w:t>
      </w:r>
    </w:p>
    <w:p>
      <w:pPr>
        <w:pStyle w:val="FirstParagraph"/>
      </w:pPr>
      <w:r>
        <w:rPr>
          <w:b/>
          <w:bCs/>
        </w:rPr>
        <w:t xml:space="preserve">2. A very small number of alpha particles bounce almost straight back.</w:t>
      </w:r>
    </w:p>
    <w:p>
      <w:pPr>
        <w:pStyle w:val="Compact"/>
        <w:numPr>
          <w:ilvl w:val="0"/>
          <w:numId w:val="1035"/>
        </w:numPr>
      </w:pPr>
      <w:r>
        <w:rPr>
          <w:b/>
          <w:bCs/>
        </w:rPr>
        <w:t xml:space="preserve">There is a</w:t>
      </w:r>
      <w:r>
        <w:t xml:space="preserve"> </w:t>
      </w:r>
      <w:r>
        <w:t xml:space="preserve">nucleus (a tiny, dense, positively-charged core)</w:t>
      </w:r>
      <w:r>
        <w:t xml:space="preserve"> </w:t>
      </w:r>
      <w:r>
        <w:rPr>
          <w:b/>
          <w:bCs/>
        </w:rPr>
        <w:t xml:space="preserve">inside the atom.</w:t>
      </w:r>
    </w:p>
    <w:p>
      <w:pPr>
        <w:pStyle w:val="Compact"/>
        <w:numPr>
          <w:ilvl w:val="0"/>
          <w:numId w:val="1035"/>
        </w:numPr>
      </w:pPr>
      <w:r>
        <w:rPr>
          <w:b/>
          <w:bCs/>
        </w:rPr>
        <w:t xml:space="preserve">Reasoning:</w:t>
      </w:r>
      <w:r>
        <w:t xml:space="preserve"> </w:t>
      </w:r>
      <w:r>
        <w:t xml:space="preserve">a positive particle bounces straight back only if it hits something that is</w:t>
      </w:r>
      <w:r>
        <w:t xml:space="preserve"> </w:t>
      </w:r>
      <w:r>
        <w:rPr>
          <w:b/>
          <w:bCs/>
        </w:rPr>
        <w:t xml:space="preserve">small, very dense, and also positively charged</w:t>
      </w:r>
      <w:r>
        <w:t xml:space="preserve"> </w:t>
      </w:r>
      <w:r>
        <w:t xml:space="preserve">(like charges repel). A bounce-back this strong is impossible against soft, spread-out pudding; it requires the positive charge to be packed into a tiny, massive core. ·</w:t>
      </w:r>
      <w:r>
        <w:t xml:space="preserve"> </w:t>
      </w:r>
      <w:r>
        <w:rPr>
          <w:i/>
          <w:iCs/>
        </w:rPr>
        <w:t xml:space="preserve">Rubric:</w:t>
      </w:r>
      <w:r>
        <w:t xml:space="preserve"> </w:t>
      </w:r>
      <w:r>
        <w:t xml:space="preserve">names a small/dense/positive core (nucleus) AND explains the like-charge repulsion or</w:t>
      </w:r>
      <w:r>
        <w:t xml:space="preserve"> </w:t>
      </w:r>
      <w:r>
        <w:t xml:space="preserve">“dense enough to repel”</w:t>
      </w:r>
      <w:r>
        <w:t xml:space="preserve"> </w:t>
      </w:r>
      <w:r>
        <w:t xml:space="preserve">→ full credit;</w:t>
      </w:r>
      <w:r>
        <w:t xml:space="preserve"> </w:t>
      </w:r>
      <w:r>
        <w:t xml:space="preserve">“something hard in the middle”</w:t>
      </w:r>
      <w:r>
        <w:t xml:space="preserve"> </w:t>
      </w:r>
      <w:r>
        <w:t xml:space="preserve">without the charge/density idea → partial. NYSSLS: HS-PS1-1 / SEP-7.</w:t>
      </w:r>
    </w:p>
    <w:p>
      <w:pPr>
        <w:pStyle w:val="FirstParagraph"/>
      </w:pPr>
      <w:r>
        <w:rPr>
          <w:b/>
          <w:bCs/>
        </w:rPr>
        <w:t xml:space="preserve">3. The plum-pudding model could not explain the bounce-backs, so scientists replaced it.</w:t>
      </w:r>
    </w:p>
    <w:p>
      <w:pPr>
        <w:pStyle w:val="Compact"/>
        <w:numPr>
          <w:ilvl w:val="0"/>
          <w:numId w:val="1036"/>
        </w:numPr>
      </w:pPr>
      <w:r>
        <w:rPr>
          <w:b/>
          <w:bCs/>
        </w:rPr>
        <w:t xml:space="preserve">What this tells you about models:</w:t>
      </w:r>
      <w:r>
        <w:t xml:space="preserve"> </w:t>
      </w:r>
      <w:r>
        <w:t xml:space="preserve">a scientific model is only kept as long as it explains all the evidence. When a model makes a prediction that the data contradicts (pudding predicts no bounce-backs; the data shows bounce-backs), scientists revise or replace it. Evidence — not preference or authority — drives the change. (Stability and Change.)</w:t>
      </w:r>
    </w:p>
    <w:p>
      <w:pPr>
        <w:pStyle w:val="Compact"/>
        <w:numPr>
          <w:ilvl w:val="0"/>
          <w:numId w:val="1036"/>
        </w:numPr>
      </w:pPr>
      <w:r>
        <w:rPr>
          <w:b/>
          <w:bCs/>
        </w:rPr>
        <w:t xml:space="preserve">Why not keep it anyway:</w:t>
      </w:r>
      <w:r>
        <w:t xml:space="preserve"> </w:t>
      </w:r>
      <w:r>
        <w:t xml:space="preserve">because a model that contradicts the evidence has been shown to be wrong about the structure; keeping it would mean ignoring real data. Science improves the model to fit the new evidence. ·</w:t>
      </w:r>
      <w:r>
        <w:t xml:space="preserve"> </w:t>
      </w:r>
      <w:r>
        <w:rPr>
          <w:i/>
          <w:iCs/>
        </w:rPr>
        <w:t xml:space="preserve">Rubric:</w:t>
      </w:r>
      <w:r>
        <w:t xml:space="preserve"> </w:t>
      </w:r>
      <w:r>
        <w:t xml:space="preserve">full credit for connecting</w:t>
      </w:r>
      <w:r>
        <w:t xml:space="preserve"> </w:t>
      </w:r>
      <w:r>
        <w:t xml:space="preserve">“model is replaced when it cannot explain new evidence”</w:t>
      </w:r>
      <w:r>
        <w:t xml:space="preserve"> </w:t>
      </w:r>
      <w:r>
        <w:t xml:space="preserve">to the gold-foil result; partial credit for</w:t>
      </w:r>
      <w:r>
        <w:t xml:space="preserve"> </w:t>
      </w:r>
      <w:r>
        <w:t xml:space="preserve">“it was wrong”</w:t>
      </w:r>
      <w:r>
        <w:t xml:space="preserve"> </w:t>
      </w:r>
      <w:r>
        <w:t xml:space="preserve">without the evidence link. NYSSLS: HS-PS1-1 / SEP-2.</w:t>
      </w:r>
    </w:p>
    <w:p>
      <w:pPr>
        <w:pStyle w:val="FirstParagraph"/>
      </w:pPr>
      <w:r>
        <w:rPr>
          <w:i/>
          <w:iCs/>
        </w:rPr>
        <w:t xml:space="preserve">Scale check (Investigation Part 1, for reference):</w:t>
      </w:r>
      <w:r>
        <w:t xml:space="preserve"> </w:t>
      </w:r>
      <w:r>
        <w:t xml:space="preserve">Pinhead 1 × 10⁻³ m; hair 1 × 10⁻⁴ m; atom 1 × 10⁻¹⁰ m; nucleus 1 × 10⁻¹⁴ m. Hair to atom ≈ 6 powers of ten (a million times smaller). Atom vs. nucleus ≈ 10⁴ (ten thousand times larger across) → the atom is almost entirely empty space.</w:t>
      </w:r>
    </w:p>
    <w:bookmarkEnd w:id="75"/>
    <w:bookmarkStart w:id="76" w:name="exit-ticket-answer"/>
    <w:p>
      <w:pPr>
        <w:pStyle w:val="Heading3"/>
      </w:pPr>
      <w:r>
        <w:t xml:space="preserve">Exit Ticket Answer</w:t>
      </w:r>
    </w:p>
    <w:p>
      <w:pPr>
        <w:pStyle w:val="FirstParagraph"/>
      </w:pPr>
      <w:r>
        <w:rPr>
          <w:b/>
          <w:bCs/>
        </w:rPr>
        <w:t xml:space="preserve">(a) Aluminum foil — even more large-angle bounce-backs than gold:</w:t>
      </w:r>
    </w:p>
    <w:p>
      <w:pPr>
        <w:pStyle w:val="BodyText"/>
      </w:pPr>
      <w:r>
        <w:rPr>
          <w:i/>
          <w:iCs/>
        </w:rPr>
        <w:t xml:space="preserve">Full-credit model answer:</w:t>
      </w:r>
      <w:r>
        <w:t xml:space="preserve"> </w:t>
      </w:r>
      <w:r>
        <w:t xml:space="preserve">She can conclude that aluminum atoms also have a tiny, dense, positively-charged nucleus — the bounce-backs prove a concentrated positive core (the same conclusion Rutherford reached for gold). The fact that she could repeat the experiment with a</w:t>
      </w:r>
      <w:r>
        <w:t xml:space="preserve"> </w:t>
      </w:r>
      <w:r>
        <w:rPr>
          <w:i/>
          <w:iCs/>
        </w:rPr>
        <w:t xml:space="preserve">new</w:t>
      </w:r>
      <w:r>
        <w:t xml:space="preserve"> </w:t>
      </w:r>
      <w:r>
        <w:t xml:space="preserve">element and use the deflection pattern to draw a conclusion about structure shows that evidence drives the model: the model of the nuclear atom holds because independent experiments keep producing data that fit it.</w:t>
      </w:r>
    </w:p>
    <w:p>
      <w:pPr>
        <w:pStyle w:val="BodyText"/>
      </w:pPr>
      <w:r>
        <w:rPr>
          <w:i/>
          <w:iCs/>
        </w:rPr>
        <w:t xml:space="preserve">Note on the</w:t>
      </w:r>
      <w:r>
        <w:rPr>
          <w:i/>
          <w:iCs/>
        </w:rPr>
        <w:t xml:space="preserve"> </w:t>
      </w:r>
      <w:r>
        <w:rPr>
          <w:i/>
          <w:iCs/>
        </w:rPr>
        <w:t xml:space="preserve">“even more”</w:t>
      </w:r>
      <w:r>
        <w:rPr>
          <w:i/>
          <w:iCs/>
        </w:rPr>
        <w:t xml:space="preserve"> </w:t>
      </w:r>
      <w:r>
        <w:rPr>
          <w:i/>
          <w:iCs/>
        </w:rPr>
        <w:t xml:space="preserve">detail:</w:t>
      </w:r>
      <w:r>
        <w:t xml:space="preserve"> </w:t>
      </w:r>
      <w:r>
        <w:t xml:space="preserve">Students are NOT expected to explain</w:t>
      </w:r>
      <w:r>
        <w:t xml:space="preserve"> </w:t>
      </w:r>
      <w:r>
        <w:rPr>
          <w:i/>
          <w:iCs/>
        </w:rPr>
        <w:t xml:space="preserve">why</w:t>
      </w:r>
      <w:r>
        <w:t xml:space="preserve"> </w:t>
      </w:r>
      <w:r>
        <w:t xml:space="preserve">the number differs (it relates to nuclear charge, a later topic). Full credit requires only that they (i) conclude aluminum has a nucleus and (ii) connect the repeatable deflection evidence to the idea that data, not authority, supports the model.</w:t>
      </w:r>
      <w:r>
        <w:t xml:space="preserve"> </w:t>
      </w:r>
      <w:r>
        <w:rPr>
          <w:i/>
          <w:iCs/>
        </w:rPr>
        <w:t xml:space="preserve">Rubric:</w:t>
      </w:r>
      <w:r>
        <w:t xml:space="preserve"> </w:t>
      </w:r>
      <w:r>
        <w:t xml:space="preserve">1 point for</w:t>
      </w:r>
      <w:r>
        <w:t xml:space="preserve"> </w:t>
      </w:r>
      <w:r>
        <w:t xml:space="preserve">“aluminum atoms have a (positive, dense) nucleus”</w:t>
      </w:r>
      <w:r>
        <w:t xml:space="preserve">; 1 point for an evidence-drives-the-model statement. This scenario is deliberately distinct from the worksheet’s gold-foil practice. NYSSLS: HS-PS1-1 / SEP-2.</w:t>
      </w:r>
    </w:p>
    <w:p>
      <w:pPr>
        <w:pStyle w:val="BodyText"/>
      </w:pPr>
      <w:r>
        <w:rPr>
          <w:b/>
          <w:bCs/>
        </w:rPr>
        <w:t xml:space="preserve">(b) Locations of protons, neutrons, and electrons:</w:t>
      </w:r>
    </w:p>
    <w:p>
      <w:pPr>
        <w:pStyle w:val="BodyText"/>
      </w:pPr>
      <w:r>
        <w:rPr>
          <w:i/>
          <w:iCs/>
        </w:rPr>
        <w:t xml:space="preserve">Full-credit model answer:</w:t>
      </w:r>
      <w:r>
        <w:t xml:space="preserve"> </w:t>
      </w:r>
      <w:r>
        <w:t xml:space="preserve">The protons (positive) and neutrons (neutral) are packed together in the tiny, dense nucleus at the center of the atom. The electrons (negative) are found outside the nucleus, occupying the mostly-empty space around it.</w:t>
      </w:r>
    </w:p>
    <w:p>
      <w:pPr>
        <w:pStyle w:val="BodyText"/>
      </w:pPr>
      <w:r>
        <w:rPr>
          <w:i/>
          <w:iCs/>
        </w:rPr>
        <w:t xml:space="preserve">Rubric:</w:t>
      </w:r>
      <w:r>
        <w:t xml:space="preserve"> </w:t>
      </w:r>
      <w:r>
        <w:t xml:space="preserve">1 point for placing protons AND neutrons together in the nucleus; 1 point for placing electrons outside the nucleus. This is exactly the structure named in HS-PS1-1. A student who places electrons inside the nucleus, or omits neutrons from the nucleus, earns partial credit with targeted feedback. NYSSLS: HS-PS1-1.</w:t>
      </w:r>
    </w:p>
    <w:p>
      <w:pPr>
        <w:pStyle w:val="BodyText"/>
      </w:pPr>
      <w:r>
        <w:rPr>
          <w:b/>
          <w:bCs/>
        </w:rPr>
        <w:t xml:space="preserve">(c) Why scientists kept revising the model:</w:t>
      </w:r>
    </w:p>
    <w:p>
      <w:pPr>
        <w:pStyle w:val="BodyText"/>
      </w:pPr>
      <w:r>
        <w:rPr>
          <w:i/>
          <w:iCs/>
        </w:rPr>
        <w:t xml:space="preserve">Full-credit model answer:</w:t>
      </w:r>
      <w:r>
        <w:t xml:space="preserve"> </w:t>
      </w:r>
      <w:r>
        <w:t xml:space="preserve">Each time new evidence appeared that the current model could not explain, scientists revised the model so it would fit the data — so the model kept improving instead of being declared final.</w:t>
      </w:r>
    </w:p>
    <w:p>
      <w:pPr>
        <w:pStyle w:val="BodyText"/>
      </w:pPr>
      <w:r>
        <w:rPr>
          <w:i/>
          <w:iCs/>
        </w:rPr>
        <w:t xml:space="preserve">Acceptable variations:</w:t>
      </w:r>
      <w:r>
        <w:t xml:space="preserve"> </w:t>
      </w:r>
      <w:r>
        <w:t xml:space="preserve">any response that ties revision to</w:t>
      </w:r>
      <w:r>
        <w:t xml:space="preserve"> </w:t>
      </w:r>
      <w:r>
        <w:t xml:space="preserve">“new evidence the old model couldn’t explain”</w:t>
      </w:r>
      <w:r>
        <w:t xml:space="preserve"> </w:t>
      </w:r>
      <w:r>
        <w:t xml:space="preserve">earns full credit. Responses that say only</w:t>
      </w:r>
      <w:r>
        <w:t xml:space="preserve"> </w:t>
      </w:r>
      <w:r>
        <w:t xml:space="preserve">“they were wrong”</w:t>
      </w:r>
      <w:r>
        <w:t xml:space="preserve"> </w:t>
      </w:r>
      <w:r>
        <w:t xml:space="preserve">or</w:t>
      </w:r>
      <w:r>
        <w:t xml:space="preserve"> </w:t>
      </w:r>
      <w:r>
        <w:t xml:space="preserve">“science changes”</w:t>
      </w:r>
      <w:r>
        <w:t xml:space="preserve"> </w:t>
      </w:r>
      <w:r>
        <w:t xml:space="preserve">without the evidence link earn partial credit.</w:t>
      </w:r>
      <w:r>
        <w:t xml:space="preserve"> </w:t>
      </w:r>
      <w:r>
        <w:rPr>
          <w:i/>
          <w:iCs/>
        </w:rPr>
        <w:t xml:space="preserve">Rubric:</w:t>
      </w:r>
      <w:r>
        <w:t xml:space="preserve"> </w:t>
      </w:r>
      <w:r>
        <w:t xml:space="preserve">1 point. NYSSLS: HS-PS1-1 / SEP-2; CCC Stability and Change.</w:t>
      </w:r>
    </w:p>
    <w:p>
      <w:pPr>
        <w:pStyle w:val="BodyText"/>
      </w:pPr>
      <w:r>
        <w:rPr>
          <w:i/>
          <w:iCs/>
        </w:rPr>
        <w:t xml:space="preserve">Tolerance/rubric summary:</w:t>
      </w:r>
      <w:r>
        <w:t xml:space="preserve"> </w:t>
      </w:r>
      <w:r>
        <w:t xml:space="preserve">(a) 2 points; (b) 2 points; (c) 1 point. Accept any phrasing that is scientifically correct and evidence-based; the structural facts (nucleus = protons + neutrons; electrons outside) and the evidence-drives-revision logic are the non-negotiable targets.</w:t>
      </w:r>
    </w:p>
    <w:bookmarkEnd w:id="76"/>
    <w:bookmarkStart w:id="77" w:name="closing-reflection-rubric"/>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37"/>
        </w:numPr>
      </w:pPr>
      <w:r>
        <w:t xml:space="preserve">A specific insight about indirect evidence —</w:t>
      </w:r>
      <w:r>
        <w:t xml:space="preserve"> </w:t>
      </w:r>
      <w:r>
        <w:t xml:space="preserve">“I was surprised you could figure out the inside of an atom by what bounces off it”</w:t>
      </w:r>
      <w:r>
        <w:t xml:space="preserve"> </w:t>
      </w:r>
      <w:r>
        <w:t xml:space="preserve">— rather than a generic</w:t>
      </w:r>
      <w:r>
        <w:t xml:space="preserve"> </w:t>
      </w:r>
      <w:r>
        <w:t xml:space="preserve">“today was interesting.”</w:t>
      </w:r>
      <w:r>
        <w:t xml:space="preserve"> </w:t>
      </w:r>
      <w:r>
        <w:t xml:space="preserve">Students who name the</w:t>
      </w:r>
      <w:r>
        <w:t xml:space="preserve"> </w:t>
      </w:r>
      <w:r>
        <w:rPr>
          <w:i/>
          <w:iCs/>
        </w:rPr>
        <w:t xml:space="preserve">method</w:t>
      </w:r>
      <w:r>
        <w:t xml:space="preserve"> </w:t>
      </w:r>
      <w:r>
        <w:t xml:space="preserve">(shooting particles, reading the pattern) show the active-learning sequence landed.</w:t>
      </w:r>
    </w:p>
    <w:p>
      <w:pPr>
        <w:pStyle w:val="Compact"/>
        <w:numPr>
          <w:ilvl w:val="0"/>
          <w:numId w:val="1037"/>
        </w:numPr>
      </w:pPr>
      <w:r>
        <w:t xml:space="preserve">Naming a partner who helped them interpret the bounce-back data, or a moment in the simulation where their prediction broke — this signals the collaborative, prediction-first structure worked.</w:t>
      </w:r>
    </w:p>
    <w:p>
      <w:pPr>
        <w:pStyle w:val="Compact"/>
        <w:numPr>
          <w:ilvl w:val="0"/>
          <w:numId w:val="1037"/>
        </w:numPr>
      </w:pPr>
      <w:r>
        <w:t xml:space="preserve">Any response connecting the</w:t>
      </w:r>
      <w:r>
        <w:t xml:space="preserve"> </w:t>
      </w:r>
      <w:r>
        <w:t xml:space="preserve">“knowing without seeing”</w:t>
      </w:r>
      <w:r>
        <w:t xml:space="preserve"> </w:t>
      </w:r>
      <w:r>
        <w:t xml:space="preserve">idea back to the restorative-circle story shows the strongest transfer between everyday and scientific reasoning.</w:t>
      </w:r>
    </w:p>
    <w:p>
      <w:pPr>
        <w:pStyle w:val="FirstParagraph"/>
      </w:pPr>
      <w:r>
        <w:t xml:space="preserve">If a student wrote on the Exit Ticket that the bounce-backs mean</w:t>
      </w:r>
      <w:r>
        <w:t xml:space="preserve"> </w:t>
      </w:r>
      <w:r>
        <w:t xml:space="preserve">“the atom is solid,”</w:t>
      </w:r>
      <w:r>
        <w:t xml:space="preserve"> </w:t>
      </w:r>
      <w:r>
        <w:t xml:space="preserve">the empty-space conclusion is inverted — most particles passing</w:t>
      </w:r>
      <w:r>
        <w:t xml:space="preserve"> </w:t>
      </w:r>
      <w:r>
        <w:rPr>
          <w:i/>
          <w:iCs/>
        </w:rPr>
        <w:t xml:space="preserve">through</w:t>
      </w:r>
      <w:r>
        <w:t xml:space="preserve"> </w:t>
      </w:r>
      <w:r>
        <w:t xml:space="preserve">is the evidence for empty space, and the rare bounce-back is the evidence for the dense nucleus. Address this with a brief one-on-one before the next lesson, since the next lessons in Atomic Concepts build directly on the nuclear structure.</w:t>
      </w:r>
    </w:p>
    <w:p>
      <w:r>
        <w:br w:type="page"/>
      </w:r>
    </w:p>
    <w:bookmarkEnd w:id="77"/>
    <w:bookmarkEnd w:id="78"/>
    <w:bookmarkStart w:id="112" w:name="X04d6452a06084d04139eefe817ce1d22aae8b6e"/>
    <w:p>
      <w:pPr>
        <w:pStyle w:val="Heading2"/>
      </w:pPr>
      <w:r>
        <w:t xml:space="preserve">Determining Number of Subatomic Particles — Teacher Guide</w:t>
      </w:r>
    </w:p>
    <w:bookmarkStart w:id="79" w:name="cover-3"/>
    <w:p>
      <w:pPr>
        <w:pStyle w:val="Heading3"/>
      </w:pPr>
      <w:r>
        <w:t xml:space="preserve">Cover</w:t>
      </w:r>
    </w:p>
    <w:p>
      <w:pPr>
        <w:pStyle w:val="FirstParagraph"/>
      </w:pPr>
      <w:r>
        <w:rPr>
          <w:b/>
          <w:bCs/>
        </w:rPr>
        <w:t xml:space="preserve">Unit: Atomic Concepts — Lesson 02: Determining Number of Subatomic Particles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79"/>
    <w:bookmarkStart w:id="84" w:name="X21699a071953caca495077e5bfd61e4260ec344"/>
    <w:p>
      <w:pPr>
        <w:pStyle w:val="Heading3"/>
      </w:pPr>
      <w:r>
        <w:t xml:space="preserve">Curated Resources (from East Meadow Scope &amp; Sequence)</w:t>
      </w:r>
    </w:p>
    <w:bookmarkStart w:id="80" w:name="nyssls-standards-1"/>
    <w:p>
      <w:pPr>
        <w:pStyle w:val="Heading4"/>
      </w:pPr>
      <w:r>
        <w:t xml:space="preserve">NYSSLS Standards</w:t>
      </w:r>
    </w:p>
    <w:p>
      <w:pPr>
        <w:pStyle w:val="FirstParagraph"/>
      </w:pPr>
      <w:r>
        <w:rPr>
          <w:b/>
          <w:bCs/>
        </w:rPr>
        <w:t xml:space="preserve">HS-PS1-1</w:t>
      </w:r>
      <w:r>
        <w:t xml:space="preserve"> </w:t>
      </w:r>
      <w:r>
        <w:t xml:space="preserve">(NYSSLS focus:</w:t>
      </w:r>
      <w:r>
        <w:t xml:space="preserve"> </w:t>
      </w:r>
      <w:r>
        <w:rPr>
          <w:i/>
          <w:iCs/>
        </w:rPr>
        <w:t xml:space="preserve">the number of protons in each element</w:t>
      </w:r>
      <w:r>
        <w:t xml:space="preserve">) —</w:t>
      </w:r>
      <w:r>
        <w:t xml:space="preserve"> </w:t>
      </w:r>
      <w:r>
        <w:rPr>
          <w:i/>
          <w:iCs/>
        </w:rPr>
        <w:t xml:space="preserve">“Use the periodic table as a model to predict the relative properties of elements based on the patterns of electrons in the outermost energy level of atoms.”</w:t>
      </w:r>
      <w:r>
        <w:t xml:space="preserve"> </w:t>
      </w:r>
      <w:r>
        <w:t xml:space="preserve">The foundational claim under this standard is that</w:t>
      </w:r>
      <w:r>
        <w:t xml:space="preserve"> </w:t>
      </w:r>
      <w:r>
        <w:rPr>
          <w:b/>
          <w:bCs/>
        </w:rPr>
        <w:t xml:space="preserve">the number of protons defines the element</w:t>
      </w:r>
      <w:r>
        <w:t xml:space="preserve">. Once students can read an atomic number and a mass number from the Periodic Table, they can determine the count of every subatomic particle — protons, neutrons, and electrons — in any atom or ion. Per East Meadow guidance, this counting fluency is the gateway skill for the entire Atomic Concepts unit: isotopes, average atomic mass, electron configuration, and ion formation all assume a student can first say how many of each particle a given symbol represents.</w:t>
      </w:r>
    </w:p>
    <w:p>
      <w:pPr>
        <w:pStyle w:val="BodyText"/>
      </w:pPr>
      <w:r>
        <w:t xml:space="preserve">The Cross-Cutting Concept of</w:t>
      </w:r>
      <w:r>
        <w:t xml:space="preserve"> </w:t>
      </w:r>
      <w:r>
        <w:rPr>
          <w:b/>
          <w:bCs/>
        </w:rPr>
        <w:t xml:space="preserve">Patterns</w:t>
      </w:r>
      <w:r>
        <w:t xml:space="preserve"> </w:t>
      </w:r>
      <w:r>
        <w:t xml:space="preserve">is the explicit lens. The Periodic Table is organized so that the atomic number — the proton count — increases by exactly one from each element to the next. That single, regular pattern is what fixes identity: change the proton count by one and you have moved to the next element on the table. Neutron count and electron count can both change (isotopes, ions) without changing identity; only the proton count cannot.</w:t>
      </w:r>
    </w:p>
    <w:bookmarkEnd w:id="80"/>
    <w:bookmarkStart w:id="81" w:name="phenomenon-2"/>
    <w:p>
      <w:pPr>
        <w:pStyle w:val="Heading4"/>
      </w:pPr>
      <w:r>
        <w:t xml:space="preserve">Phenomenon</w:t>
      </w:r>
    </w:p>
    <w:p>
      <w:pPr>
        <w:pStyle w:val="FirstParagraph"/>
      </w:pPr>
      <w:r>
        <w:t xml:space="preserve">Hold up three</w:t>
      </w:r>
      <w:r>
        <w:t xml:space="preserve"> </w:t>
      </w:r>
      <w:r>
        <w:t xml:space="preserve">“versions”</w:t>
      </w:r>
      <w:r>
        <w:t xml:space="preserve"> </w:t>
      </w:r>
      <w:r>
        <w:t xml:space="preserve">of carbon side by side: carbon-12, carbon-13, and carbon-14. They differ in neutron count (6, 7, and 8 neutrons) — carbon-14 is even radioactive, the isotope used in carbon dating — yet every one of them is still carbon. Then hold up a sodium atom (Na) and a sodium ion (Na⁺): the ion has lost an electron, but it is still sodium. Now make one tiny change of a different kind: add a single proton to carbon. It is no longer carbon at all — it has become nitrogen, a completely different element with completely different properties. Same number of neutrons can give different masses of the</w:t>
      </w:r>
      <w:r>
        <w:t xml:space="preserve"> </w:t>
      </w:r>
      <w:r>
        <w:rPr>
          <w:i/>
          <w:iCs/>
        </w:rPr>
        <w:t xml:space="preserve">same</w:t>
      </w:r>
      <w:r>
        <w:t xml:space="preserve"> </w:t>
      </w:r>
      <w:r>
        <w:t xml:space="preserve">element; gaining or losing electrons changes the charge but not the element; but changing the proton count by even one changes</w:t>
      </w:r>
      <w:r>
        <w:t xml:space="preserve"> </w:t>
      </w:r>
      <w:r>
        <w:rPr>
          <w:i/>
          <w:iCs/>
        </w:rPr>
        <w:t xml:space="preserve">what the element is</w:t>
      </w:r>
      <w:r>
        <w:t xml:space="preserve">. The identity of an element is locked to its proton number alone.</w:t>
      </w:r>
    </w:p>
    <w:p>
      <w:pPr>
        <w:pStyle w:val="BodyText"/>
      </w:pPr>
      <w:r>
        <w:rPr>
          <w:b/>
          <w:bCs/>
        </w:rPr>
        <w:t xml:space="preserve">Driving question:</w:t>
      </w:r>
      <w:r>
        <w:t xml:space="preserve"> </w:t>
      </w:r>
      <w:r>
        <w:t xml:space="preserve">Why is the identity of an element fixed by its number of protons alone — and not by its neutrons or electrons?</w:t>
      </w:r>
    </w:p>
    <w:bookmarkEnd w:id="81"/>
    <w:bookmarkStart w:id="82" w:name="javalab-labs-1"/>
    <w:p>
      <w:pPr>
        <w:pStyle w:val="Heading4"/>
      </w:pPr>
      <w:r>
        <w:t xml:space="preserve">Javalab / Labs</w:t>
      </w:r>
    </w:p>
    <w:p>
      <w:pPr>
        <w:pStyle w:val="Compact"/>
        <w:numPr>
          <w:ilvl w:val="0"/>
          <w:numId w:val="1038"/>
        </w:numPr>
      </w:pPr>
      <w:r>
        <w:rPr>
          <w:b/>
          <w:bCs/>
        </w:rPr>
        <w:t xml:space="preserve">Build an Atom — PhET Interactive Simulations</w:t>
      </w:r>
      <w:r>
        <w:t xml:space="preserve"> </w:t>
      </w:r>
      <w:r>
        <w:t xml:space="preserve">(</w:t>
      </w:r>
      <w:r>
        <w:rPr>
          <w:rStyle w:val="VerbatimChar"/>
        </w:rPr>
        <w:t xml:space="preserve">phet.colorado.edu/en/simulations/build-an-atom</w:t>
      </w:r>
      <w:r>
        <w:t xml:space="preserve">): students drag protons, neutrons, and electrons into an atom and watch three things update live — the element name (set by proton count), the mass number (protons + neutrons), and the net charge (protons − electrons). The key investigation move: add a proton and watch the element name</w:t>
      </w:r>
      <w:r>
        <w:t xml:space="preserve"> </w:t>
      </w:r>
      <w:r>
        <w:rPr>
          <w:i/>
          <w:iCs/>
        </w:rPr>
        <w:t xml:space="preserve">change</w:t>
      </w:r>
      <w:r>
        <w:t xml:space="preserve">; add a neutron or remove an electron and watch the element name</w:t>
      </w:r>
      <w:r>
        <w:t xml:space="preserve"> </w:t>
      </w:r>
      <w:r>
        <w:rPr>
          <w:i/>
          <w:iCs/>
        </w:rPr>
        <w:t xml:space="preserve">stay the same</w:t>
      </w:r>
      <w:r>
        <w:t xml:space="preserve">. This is the phenomenon made interactive. A non-digital fallback is provided in the worksheet (bead/counter</w:t>
      </w:r>
      <w:r>
        <w:t xml:space="preserve"> </w:t>
      </w:r>
      <w:r>
        <w:t xml:space="preserve">“build an atom”</w:t>
      </w:r>
      <w:r>
        <w:t xml:space="preserve"> </w:t>
      </w:r>
      <w:r>
        <w:t xml:space="preserve">using the</w:t>
      </w:r>
      <w:r>
        <w:t xml:space="preserve"> </w:t>
      </w:r>
      <w:r>
        <w:rPr>
          <w:rStyle w:val="VerbatimChar"/>
        </w:rPr>
        <w:t xml:space="preserve">figures/carbon12_bohr_model.png</w:t>
      </w:r>
      <w:r>
        <w:t xml:space="preserve"> </w:t>
      </w:r>
      <w:r>
        <w:t xml:space="preserve">template).</w:t>
      </w:r>
    </w:p>
    <w:p>
      <w:pPr>
        <w:pStyle w:val="Compact"/>
        <w:numPr>
          <w:ilvl w:val="0"/>
          <w:numId w:val="1038"/>
        </w:numPr>
      </w:pPr>
      <w:r>
        <w:rPr>
          <w:b/>
          <w:bCs/>
        </w:rPr>
        <w:t xml:space="preserve">Subatomic-particle counting practice:</w:t>
      </w:r>
      <w:r>
        <w:t xml:space="preserve"> </w:t>
      </w:r>
      <w:r>
        <w:t xml:space="preserve">using the Periodic Table from the 2025 NYS Chemistry Reference Tables, students determine protons, neutrons, and electrons for a series of neutral atoms and ions, recording each in a structured table: symbol | atomic number (Z) | mass number (A) | protons | neutrons (A − Z) | electrons.</w:t>
      </w:r>
    </w:p>
    <w:bookmarkEnd w:id="82"/>
    <w:bookmarkStart w:id="83" w:name="assessments-1"/>
    <w:p>
      <w:pPr>
        <w:pStyle w:val="Heading4"/>
      </w:pPr>
      <w:r>
        <w:t xml:space="preserve">Assessments</w:t>
      </w:r>
    </w:p>
    <w:p>
      <w:pPr>
        <w:pStyle w:val="Compact"/>
        <w:numPr>
          <w:ilvl w:val="0"/>
          <w:numId w:val="1039"/>
        </w:numPr>
      </w:pPr>
      <w:r>
        <w:rPr>
          <w:b/>
          <w:bCs/>
        </w:rPr>
        <w:t xml:space="preserve">Subatomic particle counting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determine protons, neutrons, and electrons from a symbol with mass number and charge, and identify which particle count sets the element’s identity.</w:t>
      </w:r>
    </w:p>
    <w:p>
      <w:pPr>
        <w:pStyle w:val="Compact"/>
        <w:numPr>
          <w:ilvl w:val="0"/>
          <w:numId w:val="1039"/>
        </w:numPr>
      </w:pPr>
      <w:r>
        <w:rPr>
          <w:b/>
          <w:bCs/>
        </w:rPr>
        <w:t xml:space="preserve">Exit Ticket</w:t>
      </w:r>
      <w:r>
        <w:t xml:space="preserve"> </w:t>
      </w:r>
      <w:r>
        <w:t xml:space="preserve">(Phase 5): three items — count the particles in an isotope of oxygen (¹⁸O), count the particles in an ion (Al³⁺), and a one-sentence explanation of why adding a proton to fluorine would change the element. See</w:t>
      </w:r>
      <w:r>
        <w:t xml:space="preserve"> </w:t>
      </w:r>
      <w:r>
        <w:rPr>
          <w:rStyle w:val="VerbatimChar"/>
        </w:rPr>
        <w:t xml:space="preserve">Answer_Key.docx</w:t>
      </w:r>
      <w:r>
        <w:t xml:space="preserve">. The Exit Ticket species (¹⁸O, Al³⁺, F) are deliberately distinct from the worksheet practice species.</w:t>
      </w:r>
    </w:p>
    <w:p>
      <w:r>
        <w:pict>
          <v:rect style="width:0;height:1.5pt" o:hralign="center" o:hrstd="t" o:hr="t"/>
        </w:pict>
      </w:r>
    </w:p>
    <w:bookmarkEnd w:id="83"/>
    <w:bookmarkEnd w:id="84"/>
    <w:bookmarkStart w:id="85" w:name="lesson-overview-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(the number of protons defines the element; determine p⁺, n⁰, e⁻ from atomic number, mass number, and charge)</w:t>
            </w:r>
          </w:p>
        </w:tc>
      </w:tr>
      <w:tr>
        <w:tc>
          <w:tcPr/>
          <w:p>
            <w:pPr>
              <w:pStyle w:val="Compact"/>
            </w:pPr>
            <w:r>
              <w:rPr>
                <w:b/>
                <w:bCs/>
              </w:rPr>
              <w:t xml:space="preserve">CCC focus</w:t>
            </w:r>
          </w:p>
        </w:tc>
        <w:tc>
          <w:tcPr/>
          <w:p>
            <w:pPr>
              <w:pStyle w:val="Compact"/>
            </w:pPr>
            <w:r>
              <w:t xml:space="preserve">Patterns — the Periodic Table orders elements by a proton count that rises by exactly one each step; neutron and electron counts can vary without changing identity, but proton count cannot</w:t>
            </w:r>
          </w:p>
        </w:tc>
      </w:tr>
      <w:tr>
        <w:tc>
          <w:tcPr/>
          <w:p>
            <w:pPr>
              <w:pStyle w:val="Compact"/>
            </w:pPr>
            <w:r>
              <w:rPr>
                <w:b/>
                <w:bCs/>
              </w:rPr>
              <w:t xml:space="preserve">Strategy chips</w:t>
            </w:r>
          </w:p>
        </w:tc>
        <w:tc>
          <w:tcPr/>
          <w:p>
            <w:pPr>
              <w:pStyle w:val="Compact"/>
            </w:pPr>
            <w:r>
              <w:t xml:space="preserve">HOCHMAN — appositive sentence to define atomic number crisply; B/B/S sentence in Phase 4</w:t>
            </w:r>
          </w:p>
        </w:tc>
      </w:tr>
      <w:tr>
        <w:tc>
          <w:tcPr/>
          <w:p>
            <w:pPr>
              <w:pStyle w:val="Compact"/>
            </w:pPr>
            <w:r>
              <w:rPr>
                <w:b/>
                <w:bCs/>
              </w:rPr>
              <w:t xml:space="preserve">Materials</w:t>
            </w:r>
          </w:p>
        </w:tc>
        <w:tc>
          <w:tcPr/>
          <w:p>
            <w:pPr>
              <w:pStyle w:val="Compact"/>
            </w:pPr>
            <w:r>
              <w:t xml:space="preserve">Periodic Table / 2025 NYS Chemistry Reference Tables, calculators (optional), devices for the PhET</w:t>
            </w:r>
            <w:r>
              <w:t xml:space="preserve"> </w:t>
            </w:r>
            <w:r>
              <w:rPr>
                <w:i/>
                <w:iCs/>
              </w:rPr>
              <w:t xml:space="preserve">Build an Atom</w:t>
            </w:r>
            <w:r>
              <w:t xml:space="preserve"> </w:t>
            </w:r>
            <w:r>
              <w:t xml:space="preserve">simulation (or counters/beads for the non-digital build),</w:t>
            </w:r>
            <w:r>
              <w:t xml:space="preserve"> </w:t>
            </w:r>
            <w:r>
              <w:rPr>
                <w:rStyle w:val="VerbatimChar"/>
              </w:rPr>
              <w:t xml:space="preserve">figures/carbon12_bohr_model.png</w:t>
            </w:r>
            <w:r>
              <w:t xml:space="preserve"> </w:t>
            </w:r>
            <w:r>
              <w:t xml:space="preserve">projected</w:t>
            </w:r>
          </w:p>
        </w:tc>
      </w:tr>
      <w:tr>
        <w:tc>
          <w:tcPr/>
          <w:p>
            <w:pPr>
              <w:pStyle w:val="Compact"/>
            </w:pPr>
            <w:r>
              <w:rPr>
                <w:b/>
                <w:bCs/>
              </w:rPr>
              <w:t xml:space="preserve">Safety</w:t>
            </w:r>
          </w:p>
        </w:tc>
        <w:tc>
          <w:tcPr/>
          <w:p>
            <w:pPr>
              <w:pStyle w:val="Compact"/>
            </w:pPr>
            <w:r>
              <w:t xml:space="preserve">No chemicals or open flame. Standard classroom procedures apply. If using the bead/counter build, count and collect small parts at the end of the period.</w:t>
            </w:r>
          </w:p>
        </w:tc>
      </w:tr>
      <w:tr>
        <w:tc>
          <w:tcPr/>
          <w:p>
            <w:pPr>
              <w:pStyle w:val="Compact"/>
            </w:pPr>
            <w:r>
              <w:rPr>
                <w:b/>
                <w:bCs/>
              </w:rPr>
              <w:t xml:space="preserve">Prior knowledge</w:t>
            </w:r>
          </w:p>
        </w:tc>
        <w:tc>
          <w:tcPr/>
          <w:p>
            <w:pPr>
              <w:pStyle w:val="Compact"/>
            </w:pPr>
            <w:r>
              <w:t xml:space="preserve">Lesson 01 (Atomic Models / structure of the atom) — students should know that an atom has a nucleus containing protons and neutrons, surrounded by electrons, and that protons are positive, electrons negative, neutrons neutral. Students should be able to locate an element’s box on the Periodic Table.</w:t>
            </w:r>
          </w:p>
        </w:tc>
      </w:tr>
    </w:tbl>
    <w:p>
      <w:pPr>
        <w:pStyle w:val="BodyText"/>
      </w:pPr>
      <w:r>
        <w:rPr>
          <w:b/>
          <w:bCs/>
        </w:rPr>
        <w:t xml:space="preserve">Lesson objectives — students can:</w:t>
      </w:r>
    </w:p>
    <w:p>
      <w:pPr>
        <w:pStyle w:val="Compact"/>
        <w:numPr>
          <w:ilvl w:val="0"/>
          <w:numId w:val="1040"/>
        </w:numPr>
      </w:pPr>
      <w:r>
        <w:t xml:space="preserve">Read the atomic number (Z) and mass number (A) of an element and state that Z equals the number of protons.</w:t>
      </w:r>
    </w:p>
    <w:p>
      <w:pPr>
        <w:pStyle w:val="Compact"/>
        <w:numPr>
          <w:ilvl w:val="0"/>
          <w:numId w:val="1040"/>
        </w:numPr>
      </w:pPr>
      <w:r>
        <w:t xml:space="preserve">Calculate the number of neutrons in any atom using neutrons = mass number − atomic number (A − Z).</w:t>
      </w:r>
    </w:p>
    <w:p>
      <w:pPr>
        <w:pStyle w:val="Compact"/>
        <w:numPr>
          <w:ilvl w:val="0"/>
          <w:numId w:val="1040"/>
        </w:numPr>
      </w:pPr>
      <w:r>
        <w:t xml:space="preserve">Determine the number of electrons in a neutral atom (electrons = protons) and in an ion (electrons = protons − charge).</w:t>
      </w:r>
    </w:p>
    <w:p>
      <w:pPr>
        <w:pStyle w:val="Compact"/>
        <w:numPr>
          <w:ilvl w:val="0"/>
          <w:numId w:val="1040"/>
        </w:numPr>
      </w:pPr>
      <w:r>
        <w:t xml:space="preserve">Explain, using Patterns, why the number of protons — not neutrons or electrons — fixes the identity of an element.</w:t>
      </w:r>
    </w:p>
    <w:p>
      <w:r>
        <w:pict>
          <v:rect style="width:0;height:1.5pt" o:hralign="center" o:hrstd="t" o:hr="t"/>
        </w:pict>
      </w:r>
    </w:p>
    <w:bookmarkEnd w:id="85"/>
    <w:bookmarkStart w:id="92" w:name="phase-1-engage-0-10-min-1"/>
    <w:p>
      <w:pPr>
        <w:pStyle w:val="Heading3"/>
      </w:pPr>
      <w:r>
        <w:t xml:space="preserve">Phase 1 · Engage</w:t>
      </w:r>
      <w:r>
        <w:t xml:space="preserve"> </w:t>
      </w:r>
      <w:r>
        <w:rPr>
          <w:i/>
          <w:iCs/>
        </w:rPr>
        <w:t xml:space="preserve">(0 – 10 min)</w:t>
      </w:r>
    </w:p>
    <w:bookmarkStart w:id="86" w:name="min-opening-circle-do-now-1"/>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something about you that can change without changing who you are — a haircut, a new pair of shoes, a different mood — versus something that, if it changed, would make you a genuinely different person. What came to mind?”</w:t>
      </w:r>
      <w:r>
        <w:t xml:space="preserve"> </w:t>
      </w:r>
      <w:r>
        <w:t xml:space="preserve">One round, one sentence each, no judgment. This surfaces the intuition the whole lesson rests on: some features are changeable surface details, and one feature is the fixed core of identity.</w:t>
      </w:r>
    </w:p>
    <w:p>
      <w:pPr>
        <w:pStyle w:val="BodyText"/>
      </w:pPr>
      <w:r>
        <w:t xml:space="preserve">Then post the</w:t>
      </w:r>
      <w:r>
        <w:t xml:space="preserve"> </w:t>
      </w:r>
      <w:r>
        <w:rPr>
          <w:b/>
          <w:bCs/>
        </w:rPr>
        <w:t xml:space="preserve">Do Now</w:t>
      </w:r>
      <w:r>
        <w:t xml:space="preserve">:</w:t>
      </w:r>
    </w:p>
    <w:p>
      <w:pPr>
        <w:pStyle w:val="BlockText"/>
      </w:pPr>
      <w:r>
        <w:rPr>
          <w:i/>
          <w:iCs/>
        </w:rPr>
        <w:t xml:space="preserve">“Carbon-12 and carbon-14 are both carbon, even though carbon-14 has two extra neutrons. A sodium ion (Na⁺) is still sodium, even though it lost an electron. But if you added just one proton to a carbon atom, it would stop being carbon. Write one sentence: which particle do you think decides what element an atom is — and how do you know?”</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41"/>
        </w:numPr>
      </w:pPr>
      <w:r>
        <w:t xml:space="preserve">“The protons decide, because the only change that changed the element was adding a proton.”</w:t>
      </w:r>
      <w:r>
        <w:t xml:space="preserve"> </w:t>
      </w:r>
      <w:r>
        <w:t xml:space="preserve">— exactly the target reasoning; affirm and hold it for Phase 3.</w:t>
      </w:r>
    </w:p>
    <w:p>
      <w:pPr>
        <w:pStyle w:val="Compact"/>
        <w:numPr>
          <w:ilvl w:val="0"/>
          <w:numId w:val="1041"/>
        </w:numPr>
      </w:pPr>
      <w:r>
        <w:t xml:space="preserve">“Maybe the neutrons, because the names carbon-12 and carbon-14 use those numbers.”</w:t>
      </w:r>
      <w:r>
        <w:t xml:space="preserve"> </w:t>
      </w:r>
      <w:r>
        <w:t xml:space="preserve">— a productive misconception; probe: the</w:t>
      </w:r>
      <w:r>
        <w:t xml:space="preserve"> </w:t>
      </w:r>
      <w:r>
        <w:rPr>
          <w:i/>
          <w:iCs/>
        </w:rPr>
        <w:t xml:space="preserve">name still said carbon</w:t>
      </w:r>
      <w:r>
        <w:t xml:space="preserve"> </w:t>
      </w:r>
      <w:r>
        <w:t xml:space="preserve">both times — only the number after it changed. What stayed the same?</w:t>
      </w:r>
    </w:p>
    <w:p>
      <w:pPr>
        <w:pStyle w:val="Compact"/>
        <w:numPr>
          <w:ilvl w:val="0"/>
          <w:numId w:val="1041"/>
        </w:numPr>
      </w:pPr>
      <w:r>
        <w:t xml:space="preserve">“I’m not sure — I thought all three particles mattered.”</w:t>
      </w:r>
      <w:r>
        <w:t xml:space="preserve"> </w:t>
      </w:r>
      <w:r>
        <w:t xml:space="preserve">— validate: all three exist in the atom, but today we’ll find out only one of them sets the element’s</w:t>
      </w:r>
      <w:r>
        <w:t xml:space="preserve"> </w:t>
      </w:r>
      <w:r>
        <w:rPr>
          <w:i/>
          <w:iCs/>
        </w:rPr>
        <w:t xml:space="preserve">identity</w:t>
      </w:r>
      <w:r>
        <w:t xml:space="preserve">.</w:t>
      </w:r>
    </w:p>
    <w:bookmarkEnd w:id="86"/>
    <w:bookmarkStart w:id="90" w:name="X198dd77bbef704921be160eddd334a383a2cfba"/>
    <w:p>
      <w:pPr>
        <w:pStyle w:val="Heading4"/>
      </w:pPr>
      <w:r>
        <w:t xml:space="preserve">3–8 min · Phenomenon hook — three carbons, one sodium, and one proton</w:t>
      </w:r>
    </w:p>
    <w:p>
      <w:pPr>
        <w:pStyle w:val="FirstParagraph"/>
      </w:pPr>
      <w:r>
        <w:rPr>
          <w:b/>
          <w:bCs/>
        </w:rPr>
        <w:t xml:space="preserve">Teacher actions.</w:t>
      </w:r>
      <w:r>
        <w:t xml:space="preserve"> </w:t>
      </w:r>
      <w:r>
        <w:t xml:space="preserve">Tell it as a sequence of small changes. First: carbon-12 (6 protons, 6 neutrons), carbon-13 (6 protons, 7 neutrons), carbon-14 (6 protons, 8 neutrons). Different neutron counts, different masses — carbon-14 is even radioactive and is the isotope used to date ancient bones and artifacts — yet all three are carbon. Next: sodium atom vs. sodium ion (Na⁺); the ion lost one electron and now carries a +1 charge, but it is still sodium. Finally, the one change that breaks the pattern: take a carbon atom and add a single proton. It is no longer carbon — it is now nitrogen, a different element entirely.</w:t>
      </w:r>
    </w:p>
    <w:p>
      <w:pPr>
        <w:pStyle w:val="BodyText"/>
      </w:pPr>
      <w:r>
        <w:t xml:space="preserve">Project the</w:t>
      </w:r>
      <w:r>
        <w:t xml:space="preserve"> </w:t>
      </w:r>
      <w:r>
        <w:rPr>
          <w:rStyle w:val="VerbatimChar"/>
        </w:rPr>
        <w:t xml:space="preserve">figures/carbon12_bohr_model.png</w:t>
      </w:r>
      <w:r>
        <w:t xml:space="preserve"> </w:t>
      </w:r>
      <w:r>
        <w:t xml:space="preserve">figure:</w:t>
      </w:r>
    </w:p>
    <w:p>
      <w:pPr>
        <w:pStyle w:val="CaptionedFigure"/>
      </w:pPr>
      <w:r>
        <w:drawing>
          <wp:inline>
            <wp:extent cx="3139440" cy="3328416"/>
            <wp:effectExtent b="0" l="0" r="0" t="0"/>
            <wp:docPr descr="Bohr model of a carbon-12 atom: a central nucleus labeled 6p 6n surrounded by two electron shells, with 2 electrons in the inner shell and 4 electrons in the outer shell, totaling 6 electrons for a neutral atom." title="" id="88" name="Picture"/>
            <a:graphic>
              <a:graphicData uri="http://schemas.openxmlformats.org/drawingml/2006/picture">
                <pic:pic>
                  <pic:nvPicPr>
                    <pic:cNvPr descr="/Users/hoopie/Projects/Curricula/Publisher_Ready_Curriculum/02_Chemistry_East_Meadow_Refactor/05_Atomic_Concepts/02_Determining_Number_of_Subatomic_Particles/figures/carbon12_bohr_model.png" id="89" name="Picture"/>
                    <pic:cNvPicPr>
                      <a:picLocks noChangeArrowheads="1" noChangeAspect="1"/>
                    </pic:cNvPicPr>
                  </pic:nvPicPr>
                  <pic:blipFill>
                    <a:blip r:embed="rId87"/>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carbon-12 atom: a central nucleus labeled 6p 6n surrounded by two electron shells, with 2 electrons in the inner shell and 4 electrons in the outer shell, totaling 6 electrons for a neutral atom.</w:t>
      </w:r>
    </w:p>
    <w:p>
      <w:pPr>
        <w:pStyle w:val="BodyText"/>
      </w:pPr>
      <w:r>
        <w:rPr>
          <w:b/>
          <w:bCs/>
        </w:rPr>
        <w:t xml:space="preserve">Sample teacher language:</w:t>
      </w:r>
    </w:p>
    <w:p>
      <w:pPr>
        <w:pStyle w:val="BlockText"/>
      </w:pPr>
      <w:r>
        <w:t xml:space="preserve">“Look at this carbon atom. Six protons in the nucleus, six neutrons, and six electrons around it. Now imagine I sneak in one extra neutron — I get carbon-13, still carbon. One more — carbon-14, still carbon, just heavier. Now imagine I pull one electron off — I get a charged carbon, but still carbon. There is only ONE change to this picture that would stop it from being carbon: changing the number in the nucleus that I labeled with a</w:t>
      </w:r>
      <w:r>
        <w:t xml:space="preserve"> </w:t>
      </w:r>
      <w:r>
        <w:t xml:space="preserve">‘p’</w:t>
      </w:r>
      <w:r>
        <w:t xml:space="preserve">. Add one proton and the whole element changes — it becomes nitrogen. So the question for today is: why is that one number so special?”</w:t>
      </w:r>
    </w:p>
    <w:p>
      <w:pPr>
        <w:pStyle w:val="FirstParagraph"/>
      </w:pPr>
      <w:r>
        <w:rPr>
          <w:b/>
          <w:bCs/>
        </w:rPr>
        <w:t xml:space="preserve">Anticipated student responses:</w:t>
      </w:r>
    </w:p>
    <w:p>
      <w:pPr>
        <w:pStyle w:val="Compact"/>
        <w:numPr>
          <w:ilvl w:val="0"/>
          <w:numId w:val="1042"/>
        </w:numPr>
      </w:pPr>
      <w:r>
        <w:t xml:space="preserve">“Because the protons are positive and that’s the charge?”</w:t>
      </w:r>
      <w:r>
        <w:t xml:space="preserve"> </w:t>
      </w:r>
      <w:r>
        <w:t xml:space="preserve">— close but redirect: a sodium ion changed its charge by losing an electron and stayed sodium. Charge changed; element did not. It is specifically the proton</w:t>
      </w:r>
      <w:r>
        <w:t xml:space="preserve"> </w:t>
      </w:r>
      <w:r>
        <w:rPr>
          <w:i/>
          <w:iCs/>
        </w:rPr>
        <w:t xml:space="preserve">count</w:t>
      </w:r>
      <w:r>
        <w:t xml:space="preserve">, not the charge.</w:t>
      </w:r>
    </w:p>
    <w:p>
      <w:pPr>
        <w:pStyle w:val="Compact"/>
        <w:numPr>
          <w:ilvl w:val="0"/>
          <w:numId w:val="1042"/>
        </w:numPr>
      </w:pPr>
      <w:r>
        <w:t xml:space="preserve">“Because the periodic table goes by protons.”</w:t>
      </w:r>
      <w:r>
        <w:t xml:space="preserve"> </w:t>
      </w:r>
      <w:r>
        <w:t xml:space="preserve">— excellent; that is the Patterns CCC. We will name it.</w:t>
      </w:r>
    </w:p>
    <w:p>
      <w:pPr>
        <w:pStyle w:val="Compact"/>
        <w:numPr>
          <w:ilvl w:val="0"/>
          <w:numId w:val="1042"/>
        </w:numPr>
      </w:pPr>
      <w:r>
        <w:t xml:space="preserve">“So neutrons and electrons don’t matter at all?”</w:t>
      </w:r>
      <w:r>
        <w:t xml:space="preserve"> </w:t>
      </w:r>
      <w:r>
        <w:t xml:space="preserve">— they matter for other things — mass (neutrons) and charge (electrons) — but not for</w:t>
      </w:r>
      <w:r>
        <w:t xml:space="preserve"> </w:t>
      </w:r>
      <w:r>
        <w:rPr>
          <w:i/>
          <w:iCs/>
        </w:rPr>
        <w:t xml:space="preserve">which element</w:t>
      </w:r>
      <w:r>
        <w:t xml:space="preserve"> </w:t>
      </w:r>
      <w:r>
        <w:t xml:space="preserve">it is. Great distinction to make explicit later.</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is the identity of an element fixed by its number of protons alone — and not by its neutrons or electrons?</w:t>
      </w:r>
    </w:p>
    <w:bookmarkEnd w:id="90"/>
    <w:bookmarkStart w:id="91" w:name="min-notice-wonder-turn-and-talk-1-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carbon sequence or the Bohr model. Then:</w:t>
      </w:r>
    </w:p>
    <w:p>
      <w:pPr>
        <w:pStyle w:val="BlockText"/>
      </w:pPr>
      <w:r>
        <w:t xml:space="preserve">“Turn to your partner: carbon-12 and carbon-14 are both carbon, but they have different numbers of neutrons. What number is the same for both of them — the number that never changed no matter which carbon we looked at?”</w:t>
      </w:r>
    </w:p>
    <w:p>
      <w:pPr>
        <w:pStyle w:val="FirstParagraph"/>
      </w:pPr>
      <w:r>
        <w:t xml:space="preserve">Target insight (leave open if no one lands it yet): the proton count (6) is the same for every carbon. The neutron count changed; the proton count did not. That unchanging number is the atomic number — and we’ll name it formally in Phase 3.</w:t>
      </w:r>
    </w:p>
    <w:p>
      <w:r>
        <w:pict>
          <v:rect style="width:0;height:1.5pt" o:hralign="center" o:hrstd="t" o:hr="t"/>
        </w:pict>
      </w:r>
    </w:p>
    <w:bookmarkEnd w:id="91"/>
    <w:bookmarkEnd w:id="92"/>
    <w:bookmarkStart w:id="97" w:name="phase-2-explore-10-30-min-1"/>
    <w:p>
      <w:pPr>
        <w:pStyle w:val="Heading3"/>
      </w:pPr>
      <w:r>
        <w:t xml:space="preserve">Phase 2 · Explore</w:t>
      </w:r>
      <w:r>
        <w:t xml:space="preserve"> </w:t>
      </w:r>
      <w:r>
        <w:rPr>
          <w:i/>
          <w:iCs/>
        </w:rPr>
        <w:t xml:space="preserve">(10 – 30 min)</w:t>
      </w:r>
    </w:p>
    <w:bookmarkStart w:id="93" w:name="X218d7b770540f39586248c7d5be9113a2777531"/>
    <w:p>
      <w:pPr>
        <w:pStyle w:val="Heading4"/>
      </w:pPr>
      <w:r>
        <w:t xml:space="preserve">10–15 min · ABCs Activity — Build an Atom before the formal definition</w:t>
      </w:r>
    </w:p>
    <w:p>
      <w:pPr>
        <w:pStyle w:val="FirstParagraph"/>
      </w:pPr>
      <w:r>
        <w:rPr>
          <w:b/>
          <w:bCs/>
        </w:rPr>
        <w:t xml:space="preserve">Before any formal vocabulary is introduced</w:t>
      </w:r>
      <w:r>
        <w:t xml:space="preserve">, students build intuition by building atoms — either in the PhET</w:t>
      </w:r>
      <w:r>
        <w:t xml:space="preserve"> </w:t>
      </w:r>
      <w:r>
        <w:rPr>
          <w:i/>
          <w:iCs/>
        </w:rPr>
        <w:t xml:space="preserve">Build an Atom</w:t>
      </w:r>
      <w:r>
        <w:t xml:space="preserve"> </w:t>
      </w:r>
      <w:r>
        <w:t xml:space="preserve">simulation or with counters using the Bohr-model template.</w:t>
      </w:r>
    </w:p>
    <w:p>
      <w:pPr>
        <w:pStyle w:val="BodyText"/>
      </w:pPr>
      <w:r>
        <w:t xml:space="preserve">Each student (or pair) gets a device or a set of counters. The task:</w:t>
      </w:r>
    </w:p>
    <w:p>
      <w:pPr>
        <w:pStyle w:val="BodyText"/>
      </w:pPr>
      <w:r>
        <w:rPr>
          <w:b/>
          <w:bCs/>
        </w:rPr>
        <w:t xml:space="preserve">Part 1 — Build and observe:</w:t>
      </w:r>
    </w:p>
    <w:p>
      <w:pPr>
        <w:pStyle w:val="BlockText"/>
      </w:pPr>
      <w:r>
        <w:t xml:space="preserve">“Build an atom with 6 protons. What element is it? Now, without touching the protons, add one neutron. Did the element name change? Now add another neutron. Still the same element? Now remove one electron. What changed — and did the element name change?”</w:t>
      </w:r>
    </w:p>
    <w:p>
      <w:pPr>
        <w:pStyle w:val="FirstParagraph"/>
      </w:pPr>
      <w:r>
        <w:rPr>
          <w:b/>
          <w:bCs/>
        </w:rPr>
        <w:t xml:space="preserve">Part 2 — Now break it:</w:t>
      </w:r>
    </w:p>
    <w:p>
      <w:pPr>
        <w:pStyle w:val="BlockText"/>
      </w:pPr>
      <w:r>
        <w:t xml:space="preserve">“Go back to 6 protons (carbon). This time, add ONE proton — now you have 7. What element does the simulation say it is now? Write down exactly which change — and only which change — caused the element name to switch.”</w:t>
      </w:r>
    </w:p>
    <w:p>
      <w:pPr>
        <w:pStyle w:val="FirstParagraph"/>
      </w:pPr>
      <w:r>
        <w:rPr>
          <w:b/>
          <w:bCs/>
        </w:rPr>
        <w:t xml:space="preserve">Teacher facilitation language (circulate):</w:t>
      </w:r>
    </w:p>
    <w:p>
      <w:pPr>
        <w:pStyle w:val="BlockText"/>
      </w:pPr>
      <w:r>
        <w:t xml:space="preserve">“Watch the element name at the top while you drag particles in. Which particle, when you change its count, changes the name? Which particles can you change all day long without the name ever moving?”</w:t>
      </w:r>
    </w:p>
    <w:p>
      <w:pPr>
        <w:pStyle w:val="BlockText"/>
      </w:pPr>
      <w:r>
        <w:t xml:space="preserve">“If you are using counters instead of the simulation, use the Periodic Table as your</w:t>
      </w:r>
      <w:r>
        <w:t xml:space="preserve"> </w:t>
      </w:r>
      <w:r>
        <w:t xml:space="preserve">‘name readout’</w:t>
      </w:r>
      <w:r>
        <w:t xml:space="preserve">: after each change, count your protons and look up that atomic number on the table to see which element you’ve built.”</w:t>
      </w:r>
    </w:p>
    <w:p>
      <w:pPr>
        <w:pStyle w:val="FirstParagraph"/>
      </w:pPr>
      <w:r>
        <w:rPr>
          <w:b/>
          <w:bCs/>
        </w:rPr>
        <w:t xml:space="preserve">Anticipated student responses during ABCs:</w:t>
      </w:r>
    </w:p>
    <w:p>
      <w:pPr>
        <w:pStyle w:val="Compact"/>
        <w:numPr>
          <w:ilvl w:val="0"/>
          <w:numId w:val="1043"/>
        </w:numPr>
      </w:pPr>
      <w:r>
        <w:t xml:space="preserve">“Adding neutrons just changed the mass number, not the name.”</w:t>
      </w:r>
      <w:r>
        <w:t xml:space="preserve"> </w:t>
      </w:r>
      <w:r>
        <w:t xml:space="preserve">— exactly; capture this — they have discovered isotopes before we name them.</w:t>
      </w:r>
    </w:p>
    <w:p>
      <w:pPr>
        <w:pStyle w:val="Compact"/>
        <w:numPr>
          <w:ilvl w:val="0"/>
          <w:numId w:val="1043"/>
        </w:numPr>
      </w:pPr>
      <w:r>
        <w:t xml:space="preserve">“When I took an electron away it said the charge was +1 but it was still carbon.”</w:t>
      </w:r>
      <w:r>
        <w:t xml:space="preserve"> </w:t>
      </w:r>
      <w:r>
        <w:t xml:space="preserve">— perfect; charge changed, identity did not.</w:t>
      </w:r>
    </w:p>
    <w:p>
      <w:pPr>
        <w:pStyle w:val="Compact"/>
        <w:numPr>
          <w:ilvl w:val="0"/>
          <w:numId w:val="1043"/>
        </w:numPr>
      </w:pPr>
      <w:r>
        <w:t xml:space="preserve">“As soon as I added the 7th proton it turned into nitrogen!”</w:t>
      </w:r>
      <w:r>
        <w:t xml:space="preserve"> </w:t>
      </w:r>
      <w:r>
        <w:t xml:space="preserve">— that is the whole phenomenon in one move. Have them say it aloud to a neighbor.</w:t>
      </w:r>
    </w:p>
    <w:bookmarkEnd w:id="93"/>
    <w:bookmarkStart w:id="94" w:name="X5a095caebba27088953f81501a2e567205a5332"/>
    <w:p>
      <w:pPr>
        <w:pStyle w:val="Heading4"/>
      </w:pPr>
      <w:r>
        <w:t xml:space="preserve">15–22 min · Initial Model — first particle count from a symbol</w:t>
      </w:r>
    </w:p>
    <w:p>
      <w:pPr>
        <w:pStyle w:val="FirstParagraph"/>
      </w:pPr>
      <w:r>
        <w:rPr>
          <w:b/>
          <w:bCs/>
        </w:rPr>
        <w:t xml:space="preserve">Prompt on the board:</w:t>
      </w:r>
    </w:p>
    <w:p>
      <w:pPr>
        <w:pStyle w:val="BlockText"/>
      </w:pPr>
      <w:r>
        <w:rPr>
          <w:i/>
          <w:iCs/>
        </w:rPr>
        <w:t xml:space="preserve">“Before we name the process: here is fluorine on the Periodic Table. Its atomic number is 9 and its mass number is 19. Using only those two numbers, work out how many protons, neutrons, and electrons a neutral fluorine atom has. Show how you got the neutrons.”</w:t>
      </w:r>
    </w:p>
    <w:p>
      <w:pPr>
        <w:pStyle w:val="FirstParagraph"/>
      </w:pPr>
      <w:r>
        <w:t xml:space="preserve">Students work individually for 3 minutes, then compare with a partner.</w:t>
      </w:r>
    </w:p>
    <w:p>
      <w:pPr>
        <w:pStyle w:val="BodyText"/>
      </w:pPr>
      <w:r>
        <w:t xml:space="preserve">Target answer:</w:t>
      </w:r>
    </w:p>
    <w:p>
      <w:pPr>
        <w:pStyle w:val="BlockText"/>
      </w:pPr>
      <w:r>
        <w:t xml:space="preserve">Protons = atomic number = 9</w:t>
      </w:r>
      <w:r>
        <w:t xml:space="preserve"> </w:t>
      </w:r>
      <w:r>
        <w:t xml:space="preserve">Neutrons = mass number − atomic number = 19 − 9 = 10</w:t>
      </w:r>
      <w:r>
        <w:t xml:space="preserve"> </w:t>
      </w:r>
      <w:r>
        <w:t xml:space="preserve">Electrons = protons (neutral atom) = 9</w:t>
      </w:r>
    </w:p>
    <w:p>
      <w:pPr>
        <w:pStyle w:val="FirstParagraph"/>
      </w:pPr>
      <w:r>
        <w:rPr>
          <w:b/>
          <w:bCs/>
        </w:rPr>
        <w:t xml:space="preserve">Teacher facilitation language:</w:t>
      </w:r>
    </w:p>
    <w:p>
      <w:pPr>
        <w:pStyle w:val="BlockText"/>
      </w:pPr>
      <w:r>
        <w:t xml:space="preserve">“The atomic number, 9, gives you the protons directly. The mass number counts protons AND neutrons together — so to get just the neutrons, what do you have to take away from the mass number?”</w:t>
      </w:r>
    </w:p>
    <w:p>
      <w:pPr>
        <w:pStyle w:val="BlockText"/>
      </w:pPr>
      <w:r>
        <w:t xml:space="preserve">“Compare with your partner. Did you both get 10 neutrons? If someone got 19 neutrons, what did they forget to subtract?”</w:t>
      </w:r>
    </w:p>
    <w:p>
      <w:pPr>
        <w:pStyle w:val="FirstParagraph"/>
      </w:pPr>
      <w:r>
        <w:rPr>
          <w:b/>
          <w:bCs/>
        </w:rPr>
        <w:t xml:space="preserve">Anticipated student responses:</w:t>
      </w:r>
    </w:p>
    <w:p>
      <w:pPr>
        <w:pStyle w:val="Compact"/>
        <w:numPr>
          <w:ilvl w:val="0"/>
          <w:numId w:val="1044"/>
        </w:numPr>
      </w:pPr>
      <w:r>
        <w:t xml:space="preserve">“I got 19 neutrons — I just used the mass number.”</w:t>
      </w:r>
      <w:r>
        <w:t xml:space="preserve"> </w:t>
      </w:r>
      <w:r>
        <w:t xml:space="preserve">— ask: the mass number counts protons</w:t>
      </w:r>
      <w:r>
        <w:t xml:space="preserve"> </w:t>
      </w:r>
      <w:r>
        <w:rPr>
          <w:i/>
          <w:iCs/>
        </w:rPr>
        <w:t xml:space="preserve">and</w:t>
      </w:r>
      <w:r>
        <w:t xml:space="preserve"> </w:t>
      </w:r>
      <w:r>
        <w:t xml:space="preserve">neutrons. How many of those 19 are protons? Subtract the 9 protons to isolate the neutrons: 19 − 9 = 10.</w:t>
      </w:r>
    </w:p>
    <w:p>
      <w:pPr>
        <w:pStyle w:val="Compact"/>
        <w:numPr>
          <w:ilvl w:val="0"/>
          <w:numId w:val="1044"/>
        </w:numPr>
      </w:pPr>
      <w:r>
        <w:t xml:space="preserve">“How many electrons — is it also 9?”</w:t>
      </w:r>
      <w:r>
        <w:t xml:space="preserve"> </w:t>
      </w:r>
      <w:r>
        <w:t xml:space="preserve">— yes, for a</w:t>
      </w:r>
      <w:r>
        <w:t xml:space="preserve"> </w:t>
      </w:r>
      <w:r>
        <w:rPr>
          <w:i/>
          <w:iCs/>
        </w:rPr>
        <w:t xml:space="preserve">neutral</w:t>
      </w:r>
      <w:r>
        <w:t xml:space="preserve"> </w:t>
      </w:r>
      <w:r>
        <w:t xml:space="preserve">atom, electrons equal protons, because the positive and negative charges balance. We’ll handle ions (charged atoms) next.</w:t>
      </w:r>
    </w:p>
    <w:p>
      <w:pPr>
        <w:pStyle w:val="Compact"/>
        <w:numPr>
          <w:ilvl w:val="0"/>
          <w:numId w:val="1044"/>
        </w:numPr>
      </w:pPr>
      <w:r>
        <w:t xml:space="preserve">“Why is the mass number bigger than the atomic number?”</w:t>
      </w:r>
      <w:r>
        <w:t xml:space="preserve"> </w:t>
      </w:r>
      <w:r>
        <w:t xml:space="preserve">— because the mass number adds in the neutrons, which the atomic number does not count.</w:t>
      </w:r>
    </w:p>
    <w:bookmarkEnd w:id="94"/>
    <w:bookmarkStart w:id="95" w:name="X4ff8f26ec17834263a0572d29d38a5c447de2c8"/>
    <w:p>
      <w:pPr>
        <w:pStyle w:val="Heading4"/>
      </w:pPr>
      <w:r>
        <w:t xml:space="preserve">22–30 min · Investigation — group particle-counting practice</w:t>
      </w:r>
    </w:p>
    <w:p>
      <w:pPr>
        <w:pStyle w:val="FirstParagraph"/>
      </w:pPr>
      <w:r>
        <w:t xml:space="preserve">Groups of three or four work through a structured practice set. Each student fills in the counting table individually and then compares with the group.</w:t>
      </w:r>
    </w:p>
    <w:p>
      <w:pPr>
        <w:pStyle w:val="BodyText"/>
      </w:pPr>
      <w:r>
        <w:rPr>
          <w:b/>
          <w:bCs/>
        </w:rPr>
        <w:t xml:space="preserve">Practice set (written on the board or distributed as a half-sheet):</w:t>
      </w:r>
    </w:p>
    <w:p>
      <w:pPr>
        <w:pStyle w:val="BodyText"/>
      </w:pPr>
      <w:r>
        <w:t xml:space="preserve">Determine protons, neutrons, and electrons for each species using the Periodic Table. Show the neutron subtraction (A − Z).</w:t>
      </w:r>
    </w:p>
    <w:p>
      <w:pPr>
        <w:pStyle w:val="BodyText"/>
      </w:pPr>
      <w:r>
        <w:rPr>
          <w:b/>
          <w:bCs/>
        </w:rPr>
        <w:t xml:space="preserve">Species A: ³⁹K</w:t>
      </w:r>
      <w:r>
        <w:t xml:space="preserve"> </w:t>
      </w:r>
      <w:r>
        <w:t xml:space="preserve">(potassium-39, neutral atom)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 (Z)</w:t>
            </w:r>
          </w:p>
        </w:tc>
        <w:tc>
          <w:tcPr/>
          <w:p>
            <w:pPr>
              <w:pStyle w:val="Compact"/>
            </w:pPr>
            <w:r>
              <w:t xml:space="preserve">19</w:t>
            </w:r>
          </w:p>
        </w:tc>
      </w:tr>
      <w:tr>
        <w:tc>
          <w:tcPr/>
          <w:p>
            <w:pPr>
              <w:pStyle w:val="Compact"/>
            </w:pPr>
            <w:r>
              <w:t xml:space="preserve">Neutrons</w:t>
            </w:r>
          </w:p>
        </w:tc>
        <w:tc>
          <w:tcPr/>
          <w:p>
            <w:pPr>
              <w:pStyle w:val="Compact"/>
            </w:pPr>
            <w:r>
              <w:t xml:space="preserve">= mass number − atomic number (39 − 19)</w:t>
            </w:r>
          </w:p>
        </w:tc>
        <w:tc>
          <w:tcPr/>
          <w:p>
            <w:pPr>
              <w:pStyle w:val="Compact"/>
            </w:pPr>
            <w:r>
              <w:t xml:space="preserve">20</w:t>
            </w:r>
          </w:p>
        </w:tc>
      </w:tr>
      <w:tr>
        <w:tc>
          <w:tcPr/>
          <w:p>
            <w:pPr>
              <w:pStyle w:val="Compact"/>
            </w:pPr>
            <w:r>
              <w:t xml:space="preserve">Electrons</w:t>
            </w:r>
          </w:p>
        </w:tc>
        <w:tc>
          <w:tcPr/>
          <w:p>
            <w:pPr>
              <w:pStyle w:val="Compact"/>
            </w:pPr>
            <w:r>
              <w:t xml:space="preserve">= protons (neutral)</w:t>
            </w:r>
          </w:p>
        </w:tc>
        <w:tc>
          <w:tcPr/>
          <w:p>
            <w:pPr>
              <w:pStyle w:val="Compact"/>
            </w:pPr>
            <w:r>
              <w:t xml:space="preserve">19</w:t>
            </w:r>
          </w:p>
        </w:tc>
      </w:tr>
    </w:tbl>
    <w:p>
      <w:pPr>
        <w:pStyle w:val="BodyText"/>
      </w:pPr>
      <w:r>
        <w:rPr>
          <w:b/>
          <w:bCs/>
        </w:rPr>
        <w:t xml:space="preserve">Species B: ²⁴Mg²⁺</w:t>
      </w:r>
      <w:r>
        <w:t xml:space="preserve"> </w:t>
      </w:r>
      <w:r>
        <w:t xml:space="preserve">(magnesium-24 ion, charge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 (Z)</w:t>
            </w:r>
          </w:p>
        </w:tc>
        <w:tc>
          <w:tcPr/>
          <w:p>
            <w:pPr>
              <w:pStyle w:val="Compact"/>
            </w:pPr>
            <w:r>
              <w:t xml:space="preserve">12</w:t>
            </w:r>
          </w:p>
        </w:tc>
      </w:tr>
      <w:tr>
        <w:tc>
          <w:tcPr/>
          <w:p>
            <w:pPr>
              <w:pStyle w:val="Compact"/>
            </w:pPr>
            <w:r>
              <w:t xml:space="preserve">Neutrons</w:t>
            </w:r>
          </w:p>
        </w:tc>
        <w:tc>
          <w:tcPr/>
          <w:p>
            <w:pPr>
              <w:pStyle w:val="Compact"/>
            </w:pPr>
            <w:r>
              <w:t xml:space="preserve">= mass number − atomic number (24 − 12)</w:t>
            </w:r>
          </w:p>
        </w:tc>
        <w:tc>
          <w:tcPr/>
          <w:p>
            <w:pPr>
              <w:pStyle w:val="Compact"/>
            </w:pPr>
            <w:r>
              <w:t xml:space="preserve">12</w:t>
            </w:r>
          </w:p>
        </w:tc>
      </w:tr>
      <w:tr>
        <w:tc>
          <w:tcPr/>
          <w:p>
            <w:pPr>
              <w:pStyle w:val="Compact"/>
            </w:pPr>
            <w:r>
              <w:t xml:space="preserve">Electrons</w:t>
            </w:r>
          </w:p>
        </w:tc>
        <w:tc>
          <w:tcPr/>
          <w:p>
            <w:pPr>
              <w:pStyle w:val="Compact"/>
            </w:pPr>
            <w:r>
              <w:t xml:space="preserve">= protons − charge (12 − 2)</w:t>
            </w:r>
          </w:p>
        </w:tc>
        <w:tc>
          <w:tcPr/>
          <w:p>
            <w:pPr>
              <w:pStyle w:val="Compact"/>
            </w:pPr>
            <w:r>
              <w:t xml:space="preserve">10</w:t>
            </w:r>
          </w:p>
        </w:tc>
      </w:tr>
    </w:tbl>
    <w:p>
      <w:pPr>
        <w:pStyle w:val="BodyText"/>
      </w:pPr>
      <w:r>
        <w:rPr>
          <w:b/>
          <w:bCs/>
        </w:rPr>
        <w:t xml:space="preserve">Species C: ³⁵Cl⁻</w:t>
      </w:r>
      <w:r>
        <w:t xml:space="preserve"> </w:t>
      </w:r>
      <w:r>
        <w:t xml:space="preserve">(chloride ion, charge −1)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 (Z)</w:t>
            </w:r>
          </w:p>
        </w:tc>
        <w:tc>
          <w:tcPr/>
          <w:p>
            <w:pPr>
              <w:pStyle w:val="Compact"/>
            </w:pPr>
            <w:r>
              <w:t xml:space="preserve">17</w:t>
            </w:r>
          </w:p>
        </w:tc>
      </w:tr>
      <w:tr>
        <w:tc>
          <w:tcPr/>
          <w:p>
            <w:pPr>
              <w:pStyle w:val="Compact"/>
            </w:pPr>
            <w:r>
              <w:t xml:space="preserve">Neutrons</w:t>
            </w:r>
          </w:p>
        </w:tc>
        <w:tc>
          <w:tcPr/>
          <w:p>
            <w:pPr>
              <w:pStyle w:val="Compact"/>
            </w:pPr>
            <w:r>
              <w:t xml:space="preserve">= mass number − atomic number (35 − 17)</w:t>
            </w:r>
          </w:p>
        </w:tc>
        <w:tc>
          <w:tcPr/>
          <w:p>
            <w:pPr>
              <w:pStyle w:val="Compact"/>
            </w:pPr>
            <w:r>
              <w:t xml:space="preserve">18</w:t>
            </w:r>
          </w:p>
        </w:tc>
      </w:tr>
      <w:tr>
        <w:tc>
          <w:tcPr/>
          <w:p>
            <w:pPr>
              <w:pStyle w:val="Compact"/>
            </w:pPr>
            <w:r>
              <w:t xml:space="preserve">Electrons</w:t>
            </w:r>
          </w:p>
        </w:tc>
        <w:tc>
          <w:tcPr/>
          <w:p>
            <w:pPr>
              <w:pStyle w:val="Compact"/>
            </w:pPr>
            <w:r>
              <w:t xml:space="preserve">= protons − charge (17 − (−1))</w:t>
            </w:r>
          </w:p>
        </w:tc>
        <w:tc>
          <w:tcPr/>
          <w:p>
            <w:pPr>
              <w:pStyle w:val="Compact"/>
            </w:pPr>
            <w:r>
              <w:t xml:space="preserve">18</w:t>
            </w:r>
          </w:p>
        </w:tc>
      </w:tr>
    </w:tbl>
    <w:p>
      <w:pPr>
        <w:pStyle w:val="BodyText"/>
      </w:pPr>
      <w:r>
        <w:rPr>
          <w:b/>
          <w:bCs/>
        </w:rPr>
        <w:t xml:space="preserve">Teacher facilitation prompts (circulate):</w:t>
      </w:r>
    </w:p>
    <w:p>
      <w:pPr>
        <w:pStyle w:val="BlockText"/>
      </w:pPr>
      <w:r>
        <w:t xml:space="preserve">“For the magnesium ion Mg²⁺, the +2 charge means it LOST two electrons. So electrons = protons − charge = 12 − 2 = 10. Fewer electrons than protons gives the positive charge.”</w:t>
      </w:r>
    </w:p>
    <w:p>
      <w:pPr>
        <w:pStyle w:val="BlockText"/>
      </w:pPr>
      <w:r>
        <w:t xml:space="preserve">“For the chloride ion Cl⁻, the −1 charge means it GAINED one electron. Electrons = protons − charge = 17 − (−1) = 18. Subtracting a negative adds: more electrons than protons gives the negative charge.”</w:t>
      </w:r>
    </w:p>
    <w:p>
      <w:pPr>
        <w:pStyle w:val="BlockText"/>
      </w:pPr>
      <w:r>
        <w:t xml:space="preserve">“Notice the protons and neutrons did NOT change when the atom became an ion. Only the electron count changed. The element is still magnesium, still chlorine. What does that tell you about which particle sets the identity?”</w:t>
      </w:r>
    </w:p>
    <w:p>
      <w:pPr>
        <w:pStyle w:val="FirstParagraph"/>
      </w:pPr>
      <w:r>
        <w:rPr>
          <w:b/>
          <w:bCs/>
        </w:rPr>
        <w:t xml:space="preserve">Anticipated student responses:</w:t>
      </w:r>
    </w:p>
    <w:p>
      <w:pPr>
        <w:pStyle w:val="Compact"/>
        <w:numPr>
          <w:ilvl w:val="0"/>
          <w:numId w:val="1045"/>
        </w:numPr>
      </w:pPr>
      <w:r>
        <w:t xml:space="preserve">On Mg²⁺:</w:t>
      </w:r>
      <w:r>
        <w:t xml:space="preserve"> </w:t>
      </w:r>
      <w:r>
        <w:t xml:space="preserve">“I got 14 electrons — I added the charge.”</w:t>
      </w:r>
      <w:r>
        <w:t xml:space="preserve"> </w:t>
      </w:r>
      <w:r>
        <w:t xml:space="preserve">— redirect: a +2 charge means electrons were</w:t>
      </w:r>
      <w:r>
        <w:t xml:space="preserve"> </w:t>
      </w:r>
      <w:r>
        <w:rPr>
          <w:i/>
          <w:iCs/>
        </w:rPr>
        <w:t xml:space="preserve">lost</w:t>
      </w:r>
      <w:r>
        <w:t xml:space="preserve">. Electrons = protons − charge = 12 − 2 = 10. The positive charge comes from having fewer electrons than protons.</w:t>
      </w:r>
    </w:p>
    <w:p>
      <w:pPr>
        <w:pStyle w:val="Compact"/>
        <w:numPr>
          <w:ilvl w:val="0"/>
          <w:numId w:val="1045"/>
        </w:numPr>
      </w:pPr>
      <w:r>
        <w:t xml:space="preserve">On Cl⁻:</w:t>
      </w:r>
      <w:r>
        <w:t xml:space="preserve"> </w:t>
      </w:r>
      <w:r>
        <w:t xml:space="preserve">“Subtracting a negative is confusing.”</w:t>
      </w:r>
      <w:r>
        <w:t xml:space="preserve"> </w:t>
      </w:r>
      <w:r>
        <w:t xml:space="preserve">— affirm; walk it through: 17 − (−1) = 17 + 1 = 18. A negative charge means the atom</w:t>
      </w:r>
      <w:r>
        <w:t xml:space="preserve"> </w:t>
      </w:r>
      <w:r>
        <w:rPr>
          <w:i/>
          <w:iCs/>
        </w:rPr>
        <w:t xml:space="preserve">gained</w:t>
      </w:r>
      <w:r>
        <w:t xml:space="preserve"> </w:t>
      </w:r>
      <w:r>
        <w:t xml:space="preserve">electrons, so it ends up with more electrons than protons.</w:t>
      </w:r>
    </w:p>
    <w:p>
      <w:pPr>
        <w:pStyle w:val="Compact"/>
        <w:numPr>
          <w:ilvl w:val="0"/>
          <w:numId w:val="1045"/>
        </w:numPr>
      </w:pPr>
      <w:r>
        <w:t xml:space="preserve">“The protons never changed in any of these.”</w:t>
      </w:r>
      <w:r>
        <w:t xml:space="preserve"> </w:t>
      </w:r>
      <w:r>
        <w:t xml:space="preserve">— exactly the pattern we are hunting. Mark it on the board.</w:t>
      </w:r>
    </w:p>
    <w:bookmarkEnd w:id="95"/>
    <w:bookmarkStart w:id="96" w:name="min-reconnect-surface-the-method"/>
    <w:p>
      <w:pPr>
        <w:pStyle w:val="Heading4"/>
      </w:pPr>
      <w:r>
        <w:t xml:space="preserve">28–30 min · Reconnect + surface the method</w:t>
      </w:r>
    </w:p>
    <w:p>
      <w:pPr>
        <w:pStyle w:val="FirstParagraph"/>
      </w:pPr>
      <w:r>
        <w:t xml:space="preserve">Bring groups back together. Ask one group to put the Mg²⁺ table on the board. Ask the class:</w:t>
      </w:r>
    </w:p>
    <w:p>
      <w:pPr>
        <w:pStyle w:val="BlockText"/>
      </w:pPr>
      <w:r>
        <w:t xml:space="preserve">“Across all three species, which quantity did you find first — and which one never depended on anything else? (Protons = atomic number, every time.) And which quantity required a subtraction for the neutrons, and which required the charge for the electrons?”</w:t>
      </w:r>
    </w:p>
    <w:p>
      <w:pPr>
        <w:pStyle w:val="FirstParagraph"/>
      </w:pPr>
      <w:r>
        <w:t xml:space="preserve">Surface the key idea: protons come straight from the atomic number and are the anchor; neutrons come from A − Z; electrons come from protons adjusted by charge. The protons are the only count that is fixed for a given element — change them and you change the element.</w:t>
      </w:r>
    </w:p>
    <w:p>
      <w:r>
        <w:pict>
          <v:rect style="width:0;height:1.5pt" o:hralign="center" o:hrstd="t" o:hr="t"/>
        </w:pict>
      </w:r>
    </w:p>
    <w:bookmarkEnd w:id="96"/>
    <w:bookmarkEnd w:id="97"/>
    <w:bookmarkStart w:id="100" w:name="phase-3-explain-30-36-min-1"/>
    <w:p>
      <w:pPr>
        <w:pStyle w:val="Heading3"/>
      </w:pPr>
      <w:r>
        <w:t xml:space="preserve">Phase 3 · Explain</w:t>
      </w:r>
      <w:r>
        <w:t xml:space="preserve"> </w:t>
      </w:r>
      <w:r>
        <w:rPr>
          <w:i/>
          <w:iCs/>
        </w:rPr>
        <w:t xml:space="preserve">(30 – 36 min)</w:t>
      </w:r>
    </w:p>
    <w:bookmarkStart w:id="98" w:name="min-turn-and-talk-2-class-consensus-1"/>
    <w:p>
      <w:pPr>
        <w:pStyle w:val="Heading4"/>
      </w:pPr>
      <w:r>
        <w:t xml:space="preserve">30–33 min · Turn-and-Talk #2 + class consensus</w:t>
      </w:r>
    </w:p>
    <w:p>
      <w:pPr>
        <w:pStyle w:val="BlockText"/>
      </w:pPr>
      <w:r>
        <w:t xml:space="preserve">“Look back at your three species: potassium, the magnesium ion, the chloride ion. Turn to your partner: in which of those did the proton count come</w:t>
      </w:r>
      <w:r>
        <w:t xml:space="preserve"> </w:t>
      </w:r>
      <w:r>
        <w:rPr>
          <w:i/>
          <w:iCs/>
        </w:rPr>
        <w:t xml:space="preserve">directly</w:t>
      </w:r>
      <w:r>
        <w:t xml:space="preserve"> </w:t>
      </w:r>
      <w:r>
        <w:t xml:space="preserve">from the Periodic Table, with no calculation? In all three? What does that tell you about the relationship between the Periodic Table and the proton count?”</w:t>
      </w:r>
    </w:p>
    <w:p>
      <w:pPr>
        <w:pStyle w:val="FirstParagraph"/>
      </w:pPr>
      <w:r>
        <w:t xml:space="preserve">Target consensus: the Periodic Table is ordered by proton count. The atomic number IS the proton count, and it is given directly for every element. Neutrons and electrons require a step (subtraction, or adjusting for charge); protons never do — they are the table’s organizing number.</w:t>
      </w:r>
    </w:p>
    <w:p>
      <w:pPr>
        <w:pStyle w:val="BlockText"/>
      </w:pPr>
      <w:r>
        <w:t xml:space="preserve">“If I told you an atom has 8 protons, could you tell me the element without any other information? What if I only told you it had 8 neutrons — could you name the element then?”</w:t>
      </w:r>
    </w:p>
    <w:p>
      <w:pPr>
        <w:pStyle w:val="FirstParagraph"/>
      </w:pPr>
      <w:r>
        <w:t xml:space="preserve">Target: 8 protons → oxygen, definitely (atomic number 8 is oxygen). 8 neutrons alone → impossible to name, because many different elements can have 8 neutrons. Only the proton count uniquely names the element.</w:t>
      </w:r>
    </w:p>
    <w:bookmarkEnd w:id="98"/>
    <w:bookmarkStart w:id="99" w:name="Xea1af9753613e86e81f0d9d398c0bda16fbaba8"/>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using all period. The number that gave us the protons directly — the number that orders the whole Periodic Table — is the</w:t>
      </w:r>
      <w:r>
        <w:t xml:space="preserve"> </w:t>
      </w:r>
      <w:r>
        <w:rPr>
          <w:b/>
          <w:bCs/>
        </w:rPr>
        <w:t xml:space="preserve">atomic number</w:t>
      </w:r>
      <w:r>
        <w:t xml:space="preserve">. The atomic number equals the number of protons, and it is what defines the element. Here is the Hochman appositive move to lock that definition into a sentence. An appositive is a phrase set off by dashes that renames the noun next to it. Say this with me:</w:t>
      </w:r>
    </w:p>
    <w:p>
      <w:pPr>
        <w:pStyle w:val="BlockText"/>
      </w:pPr>
      <w:r>
        <w:rPr>
          <w:i/>
          <w:iCs/>
        </w:rPr>
        <w:t xml:space="preserve">The atomic number — the number of protons in an atom — is what determines the element’s identity.</w:t>
      </w:r>
    </w:p>
    <w:p>
      <w:pPr>
        <w:pStyle w:val="BlockText"/>
      </w:pPr>
      <w:r>
        <w:t xml:space="preserve">The phrase between the dashes defines</w:t>
      </w:r>
      <w:r>
        <w:t xml:space="preserve"> </w:t>
      </w:r>
      <w:r>
        <w:t xml:space="preserve">‘atomic number’</w:t>
      </w:r>
      <w:r>
        <w:t xml:space="preserve"> </w:t>
      </w:r>
      <w:r>
        <w:t xml:space="preserve">in the same sentence. You’ll use this structure on the Exit Ticket.”</w:t>
      </w:r>
    </w:p>
    <w:p>
      <w:pPr>
        <w:pStyle w:val="BlockText"/>
      </w:pPr>
      <w:r>
        <w:t xml:space="preserve">“The number that counted protons AND neutrons together — the one we subtracted from to get neutrons — is the</w:t>
      </w:r>
      <w:r>
        <w:t xml:space="preserve"> </w:t>
      </w:r>
      <w:r>
        <w:rPr>
          <w:b/>
          <w:bCs/>
        </w:rPr>
        <w:t xml:space="preserve">mass number</w:t>
      </w:r>
      <w:r>
        <w:t xml:space="preserve">. Mass number = protons + neutrons. So neutrons = mass number − atomic number.”</w:t>
      </w:r>
    </w:p>
    <w:p>
      <w:pPr>
        <w:pStyle w:val="BlockText"/>
      </w:pPr>
      <w:r>
        <w:t xml:space="preserve">“And those carbon atoms with different neutron counts — carbon-12, carbon-13, carbon-14 — each one is an</w:t>
      </w:r>
      <w:r>
        <w:t xml:space="preserve"> </w:t>
      </w:r>
      <w:r>
        <w:rPr>
          <w:b/>
          <w:bCs/>
        </w:rPr>
        <w:t xml:space="preserve">isotope</w:t>
      </w:r>
      <w:r>
        <w:t xml:space="preserve"> </w:t>
      </w:r>
      <w:r>
        <w:t xml:space="preserve">of carbon. Isotopes are atoms of the same element (same proton count, same atomic number) that differ only in their number of neutrons, and therefore in their mass number. The element stays the same because the proton count stays the same.”</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46"/>
        </w:numPr>
      </w:pPr>
      <w:r>
        <w:t xml:space="preserve">“An atom has atomic number 11 and mass number 23. Name the element and give protons, neutrons, electrons (neutral).”</w:t>
      </w:r>
      <w:r>
        <w:t xml:space="preserve"> </w:t>
      </w:r>
      <w:r>
        <w:t xml:space="preserve">—</w:t>
      </w:r>
      <w:r>
        <w:t xml:space="preserve"> </w:t>
      </w:r>
      <w:r>
        <w:rPr>
          <w:i/>
          <w:iCs/>
        </w:rPr>
        <w:t xml:space="preserve">Expected response:</w:t>
      </w:r>
      <w:r>
        <w:t xml:space="preserve"> </w:t>
      </w:r>
      <w:r>
        <w:t xml:space="preserve">sodium; 11 protons, 23 − 11 = 12 neutrons, 11 electrons. The atomic number 11 names it as sodium.</w:t>
      </w:r>
    </w:p>
    <w:p>
      <w:pPr>
        <w:pStyle w:val="Compact"/>
        <w:numPr>
          <w:ilvl w:val="0"/>
          <w:numId w:val="1046"/>
        </w:numPr>
      </w:pPr>
      <w:r>
        <w:t xml:space="preserve">“Are carbon-14 and nitrogen-14 the same? They have the same mass number.”</w:t>
      </w:r>
      <w:r>
        <w:t xml:space="preserve"> </w:t>
      </w:r>
      <w:r>
        <w:t xml:space="preserve">—</w:t>
      </w:r>
      <w:r>
        <w:t xml:space="preserve"> </w:t>
      </w:r>
      <w:r>
        <w:rPr>
          <w:i/>
          <w:iCs/>
        </w:rPr>
        <w:t xml:space="preserve">Expected response:</w:t>
      </w:r>
      <w:r>
        <w:t xml:space="preserve"> </w:t>
      </w:r>
      <w:r>
        <w:t xml:space="preserve">No. Same mass number (14), but carbon has 6 protons and nitrogen has 7. Different proton counts mean different elements. Mass number does not set identity; proton count does.</w:t>
      </w:r>
    </w:p>
    <w:p>
      <w:r>
        <w:pict>
          <v:rect style="width:0;height:1.5pt" o:hralign="center" o:hrstd="t" o:hr="t"/>
        </w:pict>
      </w:r>
    </w:p>
    <w:bookmarkEnd w:id="99"/>
    <w:bookmarkEnd w:id="100"/>
    <w:bookmarkStart w:id="103" w:name="phase-4-elaborate-36-40-min-1"/>
    <w:p>
      <w:pPr>
        <w:pStyle w:val="Heading3"/>
      </w:pPr>
      <w:r>
        <w:t xml:space="preserve">Phase 4 · Elaborate</w:t>
      </w:r>
      <w:r>
        <w:t xml:space="preserve"> </w:t>
      </w:r>
      <w:r>
        <w:rPr>
          <w:i/>
          <w:iCs/>
        </w:rPr>
        <w:t xml:space="preserve">(36 – 40 min)</w:t>
      </w:r>
    </w:p>
    <w:bookmarkStart w:id="101" w:name="X6ebef350f3591cea26d17605b6358cf22dd1110"/>
    <w:p>
      <w:pPr>
        <w:pStyle w:val="Heading4"/>
      </w:pPr>
      <w:r>
        <w:t xml:space="preserve">36–39 min · Revise the model + Appositive + Because/But/So expansion</w:t>
      </w:r>
    </w:p>
    <w:p>
      <w:pPr>
        <w:pStyle w:val="FirstParagraph"/>
      </w:pPr>
      <w:r>
        <w:t xml:space="preserve">Students return to their Initial Model (the fluorine count) and annotate it with vocabulary: label the 9 as the</w:t>
      </w:r>
      <w:r>
        <w:t xml:space="preserve"> </w:t>
      </w:r>
      <w:r>
        <w:rPr>
          <w:i/>
          <w:iCs/>
        </w:rPr>
        <w:t xml:space="preserve">atomic number</w:t>
      </w:r>
      <w:r>
        <w:t xml:space="preserve"> </w:t>
      </w:r>
      <w:r>
        <w:t xml:space="preserve">(and the proton count), label the 19 as the</w:t>
      </w:r>
      <w:r>
        <w:t xml:space="preserve"> </w:t>
      </w:r>
      <w:r>
        <w:rPr>
          <w:i/>
          <w:iCs/>
        </w:rPr>
        <w:t xml:space="preserve">mass number</w:t>
      </w:r>
      <w:r>
        <w:t xml:space="preserve">, and label the 19 − 9 step as</w:t>
      </w:r>
      <w:r>
        <w:t xml:space="preserve"> </w:t>
      </w:r>
      <w:r>
        <w:t xml:space="preserve">“subtract to find neutrons.”</w:t>
      </w:r>
      <w:r>
        <w:t xml:space="preserve"> </w:t>
      </w:r>
      <w:r>
        <w:t xml:space="preserve">Then they write an appositive sentence.</w:t>
      </w:r>
    </w:p>
    <w:p>
      <w:pPr>
        <w:pStyle w:val="BodyText"/>
      </w:pPr>
      <w:r>
        <w:rPr>
          <w:b/>
          <w:bCs/>
        </w:rPr>
        <w:t xml:space="preserve">Appositive sentence (model on board):</w:t>
      </w:r>
    </w:p>
    <w:p>
      <w:pPr>
        <w:pStyle w:val="BlockText"/>
      </w:pPr>
      <w:r>
        <w:rPr>
          <w:i/>
          <w:iCs/>
        </w:rPr>
        <w:t xml:space="preserve">“The atomic number — the number of protons in an atom — is what determines the element’s identity.”</w:t>
      </w:r>
    </w:p>
    <w:p>
      <w:pPr>
        <w:pStyle w:val="FirstParagraph"/>
      </w:pPr>
      <w:r>
        <w:t xml:space="preserve">Ask students to write a parallel appositive sentence for a specific element:</w:t>
      </w:r>
    </w:p>
    <w:p>
      <w:pPr>
        <w:pStyle w:val="BlockText"/>
      </w:pPr>
      <w:r>
        <w:rPr>
          <w:i/>
          <w:iCs/>
        </w:rPr>
        <w:t xml:space="preserve">“The atomic number of fluorine — ___ — tells us a fluorine atom has ___ protons, which is what makes it fluorine and not any other element.”</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“Carbon-12 and carbon-14 are both carbon, but adding a single proton to carbon turns it into nitrogen.”</w:t>
      </w:r>
    </w:p>
    <w:p>
      <w:pPr>
        <w:pStyle w:val="FirstParagraph"/>
      </w:pPr>
      <w:r>
        <w:t xml:space="preserve">Model one aloud:</w:t>
      </w:r>
    </w:p>
    <w:p>
      <w:pPr>
        <w:pStyle w:val="BlockText"/>
      </w:pPr>
      <w:r>
        <w:t xml:space="preserve">“Carbon-12 and carbon-14 are both still carbon</w:t>
      </w:r>
      <w:r>
        <w:t xml:space="preserve"> </w:t>
      </w:r>
      <w:r>
        <w:rPr>
          <w:b/>
          <w:bCs/>
        </w:rPr>
        <w:t xml:space="preserve">because</w:t>
      </w:r>
      <w:r>
        <w:t xml:space="preserve"> </w:t>
      </w:r>
      <w:r>
        <w:t xml:space="preserve">they both have 6 protons, and the proton count — the atomic number — is what defines the element —</w:t>
      </w:r>
      <w:r>
        <w:t xml:space="preserve"> </w:t>
      </w:r>
      <w:r>
        <w:rPr>
          <w:b/>
          <w:bCs/>
        </w:rPr>
        <w:t xml:space="preserve">but</w:t>
      </w:r>
      <w:r>
        <w:t xml:space="preserve"> </w:t>
      </w:r>
      <w:r>
        <w:t xml:space="preserve">adding a single proton to a carbon atom raises the proton count to 7 —</w:t>
      </w:r>
      <w:r>
        <w:t xml:space="preserve"> </w:t>
      </w:r>
      <w:r>
        <w:rPr>
          <w:b/>
          <w:bCs/>
        </w:rPr>
        <w:t xml:space="preserve">so</w:t>
      </w:r>
      <w:r>
        <w:t xml:space="preserve"> </w:t>
      </w:r>
      <w:r>
        <w:t xml:space="preserve">the atom is no longer carbon at all; it has become nitrogen, the element whose atomic number is 7. Changing neutrons changed the mass but not the identity; changing protons changed the identity itself.”</w:t>
      </w:r>
    </w:p>
    <w:p>
      <w:pPr>
        <w:pStyle w:val="FirstParagraph"/>
      </w:pPr>
      <w:r>
        <w:t xml:space="preserve">Then have students write their own B/B/S using one of these starters:</w:t>
      </w:r>
    </w:p>
    <w:p>
      <w:pPr>
        <w:pStyle w:val="Compact"/>
        <w:numPr>
          <w:ilvl w:val="0"/>
          <w:numId w:val="1047"/>
        </w:numPr>
      </w:pPr>
      <w:r>
        <w:rPr>
          <w:i/>
          <w:iCs/>
        </w:rPr>
        <w:t xml:space="preserve">“A sodium atom and a sodium ion (Na⁺) have different numbers of electrons…”</w:t>
      </w:r>
      <w:r>
        <w:t xml:space="preserve"> </w:t>
      </w:r>
      <w:r>
        <w:t xml:space="preserve">(hint: the element stays sodium because the proton count is unchanged)</w:t>
      </w:r>
    </w:p>
    <w:p>
      <w:pPr>
        <w:pStyle w:val="Compact"/>
        <w:numPr>
          <w:ilvl w:val="0"/>
          <w:numId w:val="1047"/>
        </w:numPr>
      </w:pPr>
      <w:r>
        <w:rPr>
          <w:i/>
          <w:iCs/>
        </w:rPr>
        <w:t xml:space="preserve">“Carbon-14 and nitrogen-14 have the same mass number…”</w:t>
      </w:r>
      <w:r>
        <w:t xml:space="preserve"> </w:t>
      </w:r>
      <w:r>
        <w:t xml:space="preserve">(hint: but different proton counts, so different elements)</w:t>
      </w:r>
    </w:p>
    <w:p>
      <w:pPr>
        <w:pStyle w:val="FirstParagraph"/>
      </w:pPr>
      <w:r>
        <w:rPr>
          <w:b/>
          <w:bCs/>
        </w:rPr>
        <w:t xml:space="preserve">Anticipated student responses:</w:t>
      </w:r>
    </w:p>
    <w:p>
      <w:pPr>
        <w:pStyle w:val="Compact"/>
        <w:numPr>
          <w:ilvl w:val="0"/>
          <w:numId w:val="1048"/>
        </w:numPr>
      </w:pPr>
      <w:r>
        <w:t xml:space="preserve">“Because the sodium ion just lost an electron, but the protons stayed 11, so it’s still sodium.”</w:t>
      </w:r>
      <w:r>
        <w:t xml:space="preserve"> </w:t>
      </w:r>
      <w:r>
        <w:t xml:space="preserve">— strong; that is the full chain. Push them to finish with the</w:t>
      </w:r>
      <w:r>
        <w:t xml:space="preserve"> </w:t>
      </w:r>
      <w:r>
        <w:rPr>
          <w:i/>
          <w:iCs/>
        </w:rPr>
        <w:t xml:space="preserve">so</w:t>
      </w:r>
      <w:r>
        <w:t xml:space="preserve">:</w:t>
      </w:r>
      <w:r>
        <w:t xml:space="preserve"> </w:t>
      </w:r>
      <w:r>
        <w:t xml:space="preserve">“so changing the electron count changes the charge but never the element.”</w:t>
      </w:r>
    </w:p>
    <w:p>
      <w:pPr>
        <w:pStyle w:val="Compact"/>
        <w:numPr>
          <w:ilvl w:val="0"/>
          <w:numId w:val="1048"/>
        </w:numPr>
      </w:pPr>
      <w:r>
        <w:t xml:space="preserve">“Carbon-14 and nitrogen-14 weigh the same but carbon has 6 protons and nitrogen has 7.”</w:t>
      </w:r>
      <w:r>
        <w:t xml:space="preserve"> </w:t>
      </w:r>
      <w:r>
        <w:t xml:space="preserve">— excellent; have them state the</w:t>
      </w:r>
      <w:r>
        <w:t xml:space="preserve"> </w:t>
      </w:r>
      <w:r>
        <w:rPr>
          <w:i/>
          <w:iCs/>
        </w:rPr>
        <w:t xml:space="preserve">so</w:t>
      </w:r>
      <w:r>
        <w:t xml:space="preserve">:</w:t>
      </w:r>
      <w:r>
        <w:t xml:space="preserve"> </w:t>
      </w:r>
      <w:r>
        <w:t xml:space="preserve">“so they are different elements despite the same mass number, because proton count, not mass number, sets identity.”</w:t>
      </w:r>
    </w:p>
    <w:bookmarkEnd w:id="101"/>
    <w:bookmarkStart w:id="102" w:name="min-return-to-the-phenomenon-1"/>
    <w:p>
      <w:pPr>
        <w:pStyle w:val="Heading4"/>
      </w:pPr>
      <w:r>
        <w:t xml:space="preserve">39–40 min · Return to the phenomenon</w:t>
      </w:r>
    </w:p>
    <w:p>
      <w:pPr>
        <w:pStyle w:val="BlockText"/>
      </w:pPr>
      <w:r>
        <w:t xml:space="preserve">“Return to our three carbons and the one-proton change. Now you have the method and the vocabulary. Using the words</w:t>
      </w:r>
      <w:r>
        <w:t xml:space="preserve"> </w:t>
      </w:r>
      <w:r>
        <w:rPr>
          <w:i/>
          <w:iCs/>
        </w:rPr>
        <w:t xml:space="preserve">atomic number</w:t>
      </w:r>
      <w:r>
        <w:t xml:space="preserve"> </w:t>
      </w:r>
      <w:r>
        <w:t xml:space="preserve">and</w:t>
      </w:r>
      <w:r>
        <w:t xml:space="preserve"> </w:t>
      </w:r>
      <w:r>
        <w:rPr>
          <w:i/>
          <w:iCs/>
        </w:rPr>
        <w:t xml:space="preserve">proton</w:t>
      </w:r>
      <w:r>
        <w:t xml:space="preserve">, explain in one sentence why carbon-14 is still carbon but carbon-plus-one-proton is nitrogen.”</w:t>
      </w:r>
    </w:p>
    <w:p>
      <w:pPr>
        <w:pStyle w:val="FirstParagraph"/>
      </w:pPr>
      <w:r>
        <w:t xml:space="preserve">Target:</w:t>
      </w:r>
      <w:r>
        <w:t xml:space="preserve"> </w:t>
      </w:r>
      <w:r>
        <w:t xml:space="preserve">“Carbon-14 still has the atomic number 6 — six protons — so it is still carbon; adding a proton makes the atomic number 7, and the atomic number 7 is nitrogen, so the element changed because the proton count changed.”</w:t>
      </w:r>
    </w:p>
    <w:p>
      <w:pPr>
        <w:pStyle w:val="BlockText"/>
      </w:pPr>
      <w:r>
        <w:t xml:space="preserve">“That is the whole logic of the Periodic Table: every element gets its own atomic number — its own proton count — and no two elements share one. The proton count is the element’s permanent name tag.”</w:t>
      </w:r>
    </w:p>
    <w:p>
      <w:r>
        <w:pict>
          <v:rect style="width:0;height:1.5pt" o:hralign="center" o:hrstd="t" o:hr="t"/>
        </w:pict>
      </w:r>
    </w:p>
    <w:bookmarkEnd w:id="102"/>
    <w:bookmarkEnd w:id="103"/>
    <w:bookmarkStart w:id="105" w:name="phase-5-evaluate-40-42-min-1"/>
    <w:p>
      <w:pPr>
        <w:pStyle w:val="Heading3"/>
      </w:pPr>
      <w:r>
        <w:t xml:space="preserve">Phase 5 · Evaluate</w:t>
      </w:r>
      <w:r>
        <w:t xml:space="preserve"> </w:t>
      </w:r>
      <w:r>
        <w:rPr>
          <w:i/>
          <w:iCs/>
        </w:rPr>
        <w:t xml:space="preserve">(40 – 42 min)</w:t>
      </w:r>
    </w:p>
    <w:bookmarkStart w:id="104" w:name="min-exit-ticket-closing-reflection-1"/>
    <w:p>
      <w:pPr>
        <w:pStyle w:val="Heading4"/>
      </w:pPr>
      <w:r>
        <w:t xml:space="preserve">40–42 min · Exit Ticket + Closing Reflection</w:t>
      </w:r>
    </w:p>
    <w:p>
      <w:pPr>
        <w:pStyle w:val="FirstParagraph"/>
      </w:pPr>
      <w:r>
        <w:t xml:space="preserve">Post or read aloud:</w:t>
      </w:r>
    </w:p>
    <w:p>
      <w:pPr>
        <w:pStyle w:val="BlockText"/>
      </w:pPr>
      <w:r>
        <w:rPr>
          <w:i/>
          <w:iCs/>
        </w:rPr>
        <w:t xml:space="preserve">(a) Oxygen-18 (¹⁸O) is a neutral atom. Determine the number of protons, neutrons, and electrons. Show the neutron subtraction.</w:t>
      </w:r>
      <w:r>
        <w:t xml:space="preserve"> </w:t>
      </w:r>
      <w:r>
        <w:rPr>
          <w:i/>
          <w:iCs/>
        </w:rPr>
        <w:t xml:space="preserve">(b) An aluminum ion is written Al³⁺ with mass number 27. Determine the number of protons, neutrons, and electrons.</w:t>
      </w:r>
      <w:r>
        <w:t xml:space="preserve"> </w:t>
      </w:r>
      <w:r>
        <w:rPr>
          <w:i/>
          <w:iCs/>
        </w:rPr>
        <w:t xml:space="preserve">(c) In one sentence, explain why adding one proton to a fluorine atom would change it into a different element.</w:t>
      </w:r>
    </w:p>
    <w:p>
      <w:pPr>
        <w:pStyle w:val="FirstParagraph"/>
      </w:pPr>
      <w:r>
        <w:t xml:space="preserve">Expected answers are in</w:t>
      </w:r>
      <w:r>
        <w:t xml:space="preserve"> </w:t>
      </w:r>
      <w:r>
        <w:rPr>
          <w:rStyle w:val="VerbatimChar"/>
        </w:rPr>
        <w:t xml:space="preserve">Answer_Key.docx</w:t>
      </w:r>
      <w:r>
        <w:t xml:space="preserve">. The Exit Ticket species (¹⁸O, Al³⁺, F) are intentionally different from the worksheet practice species (³⁹K, ²⁴Mg²⁺, ³⁵Cl⁻).</w:t>
      </w:r>
    </w:p>
    <w:p>
      <w:pPr>
        <w:pStyle w:val="BodyText"/>
      </w:pPr>
      <w:r>
        <w:rPr>
          <w:b/>
          <w:bCs/>
        </w:rPr>
        <w:t xml:space="preserve">Closing Reflection (SEL, 30 seconds):</w:t>
      </w:r>
    </w:p>
    <w:p>
      <w:pPr>
        <w:pStyle w:val="BlockText"/>
      </w:pPr>
      <w:r>
        <w:t xml:space="preserve">“Today we found that one number — the proton count — is the permanent name tag of an element, even when other things about the atom change. In one sentence: what is one thing that surprised you about which particle</w:t>
      </w:r>
      <w:r>
        <w:t xml:space="preserve"> </w:t>
      </w:r>
      <w:r>
        <w:t xml:space="preserve">‘counts’</w:t>
      </w:r>
      <w:r>
        <w:t xml:space="preserve"> </w:t>
      </w:r>
      <w:r>
        <w:t xml:space="preserve">for identity, and who helped you figure something out?”</w:t>
      </w:r>
    </w:p>
    <w:p>
      <w:pPr>
        <w:pStyle w:val="FirstParagraph"/>
      </w:pPr>
      <w:r>
        <w:t xml:space="preserve">Collect worksheets; note which students correctly computed neutrons by subtracting (A − Z) versus students who used the mass number directly as the neutron count. The A − Z subtraction and the ion electron adjustment (protons − charge) are the two main procedural stumbling blocks — target those students for a brief one-on-one check at the start of the next lesson.</w:t>
      </w:r>
    </w:p>
    <w:p>
      <w:r>
        <w:pict>
          <v:rect style="width:0;height:1.5pt" o:hralign="center" o:hrstd="t" o:hr="t"/>
        </w:pict>
      </w:r>
    </w:p>
    <w:bookmarkEnd w:id="104"/>
    <w:bookmarkEnd w:id="105"/>
    <w:bookmarkStart w:id="106" w:name="common-misconceptions-1"/>
    <w:p>
      <w:pPr>
        <w:pStyle w:val="Heading3"/>
      </w:pPr>
      <w:r>
        <w:t xml:space="preserve">Common Misconceptions</w:t>
      </w:r>
    </w:p>
    <w:p>
      <w:pPr>
        <w:pStyle w:val="Compact"/>
        <w:numPr>
          <w:ilvl w:val="0"/>
          <w:numId w:val="1049"/>
        </w:numPr>
      </w:pPr>
      <w:r>
        <w:rPr>
          <w:b/>
          <w:bCs/>
        </w:rPr>
        <w:t xml:space="preserve">Misconception:</w:t>
      </w:r>
      <w:r>
        <w:t xml:space="preserve"> </w:t>
      </w:r>
      <w:r>
        <w:t xml:space="preserve">“The mass number is the number of neutrons.”</w:t>
      </w:r>
      <w:r>
        <w:t xml:space="preserve"> </w:t>
      </w:r>
      <w:r>
        <w:t xml:space="preserve">→</w:t>
      </w:r>
      <w:r>
        <w:t xml:space="preserve"> </w:t>
      </w:r>
      <w:r>
        <w:rPr>
          <w:b/>
          <w:bCs/>
        </w:rPr>
        <w:t xml:space="preserve">Correction:</w:t>
      </w:r>
      <w:r>
        <w:t xml:space="preserve"> </w:t>
      </w:r>
      <w:r>
        <w:t xml:space="preserve">The mass number counts protons AND neutrons together. To isolate the neutrons you must subtract the atomic number: neutrons = mass number − atomic number (A − Z). For ³⁹K, the mass number 39 is not 39 neutrons — it is 19 protons + 20 neutrons.</w:t>
      </w:r>
    </w:p>
    <w:p>
      <w:pPr>
        <w:pStyle w:val="Compact"/>
        <w:numPr>
          <w:ilvl w:val="0"/>
          <w:numId w:val="1049"/>
        </w:numPr>
      </w:pPr>
      <w:r>
        <w:rPr>
          <w:b/>
          <w:bCs/>
        </w:rPr>
        <w:t xml:space="preserve">Misconception:</w:t>
      </w:r>
      <w:r>
        <w:t xml:space="preserve"> </w:t>
      </w:r>
      <w:r>
        <w:t xml:space="preserve">“Isotopes are different elements because they have different masses.”</w:t>
      </w:r>
      <w:r>
        <w:t xml:space="preserve"> </w:t>
      </w:r>
      <w:r>
        <w:t xml:space="preserve">→</w:t>
      </w:r>
      <w:r>
        <w:t xml:space="preserve"> </w:t>
      </w:r>
      <w:r>
        <w:rPr>
          <w:b/>
          <w:bCs/>
        </w:rPr>
        <w:t xml:space="preserve">Correction:</w:t>
      </w:r>
      <w:r>
        <w:t xml:space="preserve"> </w:t>
      </w:r>
      <w:r>
        <w:t xml:space="preserve">Isotopes are the</w:t>
      </w:r>
      <w:r>
        <w:t xml:space="preserve"> </w:t>
      </w:r>
      <w:r>
        <w:rPr>
          <w:i/>
          <w:iCs/>
        </w:rPr>
        <w:t xml:space="preserve">same</w:t>
      </w:r>
      <w:r>
        <w:t xml:space="preserve"> </w:t>
      </w:r>
      <w:r>
        <w:t xml:space="preserve">element. Carbon-12, carbon-13, and carbon-14 all have 6 protons — the same atomic number — so they are all carbon. Only the neutron count (and therefore the mass number) differs. Same proton count means same element, full stop.</w:t>
      </w:r>
    </w:p>
    <w:p>
      <w:pPr>
        <w:pStyle w:val="Compact"/>
        <w:numPr>
          <w:ilvl w:val="0"/>
          <w:numId w:val="1049"/>
        </w:numPr>
      </w:pPr>
      <w:r>
        <w:rPr>
          <w:b/>
          <w:bCs/>
        </w:rPr>
        <w:t xml:space="preserve">Misconception:</w:t>
      </w:r>
      <w:r>
        <w:t xml:space="preserve"> </w:t>
      </w:r>
      <w:r>
        <w:t xml:space="preserve">“Adding or removing an electron changes the element.”</w:t>
      </w:r>
      <w:r>
        <w:t xml:space="preserve"> </w:t>
      </w:r>
      <w:r>
        <w:t xml:space="preserve">→</w:t>
      </w:r>
      <w:r>
        <w:t xml:space="preserve"> </w:t>
      </w:r>
      <w:r>
        <w:rPr>
          <w:b/>
          <w:bCs/>
        </w:rPr>
        <w:t xml:space="preserve">Correction:</w:t>
      </w:r>
      <w:r>
        <w:t xml:space="preserve"> </w:t>
      </w:r>
      <w:r>
        <w:t xml:space="preserve">Changing the electron count changes the</w:t>
      </w:r>
      <w:r>
        <w:t xml:space="preserve"> </w:t>
      </w:r>
      <w:r>
        <w:rPr>
          <w:i/>
          <w:iCs/>
        </w:rPr>
        <w:t xml:space="preserve">charge</w:t>
      </w:r>
      <w:r>
        <w:t xml:space="preserve"> </w:t>
      </w:r>
      <w:r>
        <w:t xml:space="preserve">(making an ion), not the element. Na and Na⁺ are both sodium; the ion just has one fewer electron. Only changing the proton count changes the element.</w:t>
      </w:r>
    </w:p>
    <w:p>
      <w:pPr>
        <w:pStyle w:val="Compact"/>
        <w:numPr>
          <w:ilvl w:val="0"/>
          <w:numId w:val="1049"/>
        </w:numPr>
      </w:pPr>
      <w:r>
        <w:rPr>
          <w:b/>
          <w:bCs/>
        </w:rPr>
        <w:t xml:space="preserve">Misconception:</w:t>
      </w:r>
      <w:r>
        <w:t xml:space="preserve"> </w:t>
      </w:r>
      <w:r>
        <w:t xml:space="preserve">“For an ion, you add the charge to the electrons.”</w:t>
      </w:r>
      <w:r>
        <w:t xml:space="preserve"> </w:t>
      </w:r>
      <w:r>
        <w:t xml:space="preserve">→</w:t>
      </w:r>
      <w:r>
        <w:t xml:space="preserve"> </w:t>
      </w:r>
      <w:r>
        <w:rPr>
          <w:b/>
          <w:bCs/>
        </w:rPr>
        <w:t xml:space="preserve">Correction:</w:t>
      </w:r>
      <w:r>
        <w:t xml:space="preserve"> </w:t>
      </w:r>
      <w:r>
        <w:t xml:space="preserve">Electrons = protons − charge. A positive charge means electrons were</w:t>
      </w:r>
      <w:r>
        <w:t xml:space="preserve"> </w:t>
      </w:r>
      <w:r>
        <w:rPr>
          <w:i/>
          <w:iCs/>
        </w:rPr>
        <w:t xml:space="preserve">lost</w:t>
      </w:r>
      <w:r>
        <w:t xml:space="preserve"> </w:t>
      </w:r>
      <w:r>
        <w:t xml:space="preserve">(subtract), so Mg²⁺ has 12 − 2 = 10 electrons. A negative charge means electrons were</w:t>
      </w:r>
      <w:r>
        <w:t xml:space="preserve"> </w:t>
      </w:r>
      <w:r>
        <w:rPr>
          <w:i/>
          <w:iCs/>
        </w:rPr>
        <w:t xml:space="preserve">gained</w:t>
      </w:r>
      <w:r>
        <w:t xml:space="preserve">, and subtracting a negative adds: Cl⁻ has 17 − (−1) = 18 electrons. The sign of the charge tells you the direction.</w:t>
      </w:r>
    </w:p>
    <w:p>
      <w:pPr>
        <w:pStyle w:val="Compact"/>
        <w:numPr>
          <w:ilvl w:val="0"/>
          <w:numId w:val="1049"/>
        </w:numPr>
      </w:pPr>
      <w:r>
        <w:rPr>
          <w:b/>
          <w:bCs/>
        </w:rPr>
        <w:t xml:space="preserve">Misconception:</w:t>
      </w:r>
      <w:r>
        <w:t xml:space="preserve"> </w:t>
      </w:r>
      <w:r>
        <w:t xml:space="preserve">“The number of protons can change as easily as neutrons or electrons in normal chemistry.”</w:t>
      </w:r>
      <w:r>
        <w:t xml:space="preserve"> </w:t>
      </w:r>
      <w:r>
        <w:t xml:space="preserve">→</w:t>
      </w:r>
      <w:r>
        <w:t xml:space="preserve"> </w:t>
      </w:r>
      <w:r>
        <w:rPr>
          <w:b/>
          <w:bCs/>
        </w:rPr>
        <w:t xml:space="preserve">Correction:</w:t>
      </w:r>
      <w:r>
        <w:t xml:space="preserve"> </w:t>
      </w:r>
      <w:r>
        <w:t xml:space="preserve">In ordinary chemical reactions, atoms gain/lose/share electrons (forming ions and bonds) — the protons in the nucleus do not change. Changing a proton count requires a nuclear process. That permanence is exactly why proton count is the reliable identity marker.</w:t>
      </w:r>
    </w:p>
    <w:p>
      <w:r>
        <w:pict>
          <v:rect style="width:0;height:1.5pt" o:hralign="center" o:hrstd="t" o:hr="t"/>
        </w:pict>
      </w:r>
    </w:p>
    <w:bookmarkEnd w:id="106"/>
    <w:bookmarkStart w:id="107" w:name="access-differentiation-1"/>
    <w:p>
      <w:pPr>
        <w:pStyle w:val="Heading3"/>
      </w:pPr>
      <w:r>
        <w:t xml:space="preserve">Access &amp; Differentiation</w:t>
      </w:r>
    </w:p>
    <w:p>
      <w:pPr>
        <w:pStyle w:val="Compact"/>
        <w:numPr>
          <w:ilvl w:val="0"/>
          <w:numId w:val="1050"/>
        </w:numPr>
      </w:pPr>
      <w:r>
        <w:rPr>
          <w:b/>
          <w:bCs/>
        </w:rPr>
        <w:t xml:space="preserve">ELL/ENL supports:</w:t>
      </w:r>
      <w:r>
        <w:t xml:space="preserve"> </w:t>
      </w:r>
      <w:r>
        <w:t xml:space="preserve">Particle-counting template pre-printed with row labels (Protons = atomic number | Neutrons = mass number − atomic number | Electrons = protons − charge) and sentence frame: *“This atom has ___ protons, so it is the element ___.”* Word-choice box displayed on the board throughout: {atomic number, mass number, isotope, proton, neutron, electron, ion, charge}. Pair each term with a gesture: tap the desk hard for protons (the fixed core), a wobble of the hand for neutrons/electrons (the changeable parts). Allow a bilingual dictionary for the Periodic Table headings, but ask students to record their counts in English.</w:t>
      </w:r>
    </w:p>
    <w:p>
      <w:pPr>
        <w:pStyle w:val="Compact"/>
        <w:numPr>
          <w:ilvl w:val="0"/>
          <w:numId w:val="1050"/>
        </w:numPr>
      </w:pPr>
      <w:r>
        <w:rPr>
          <w:b/>
          <w:bCs/>
        </w:rPr>
        <w:t xml:space="preserve">IEP/SPED supports:</w:t>
      </w:r>
      <w:r>
        <w:t xml:space="preserve"> </w:t>
      </w:r>
      <w:r>
        <w:t xml:space="preserve">Pre-fill the atomic numbers for the elements used in practice (K = 19, Mg = 12, Cl = 17, F = 9, O = 8, Al = 13) on the student’s Reference Table or a separate card so the Periodic Table lookup is removed as a barrier. Provide the three formulas pre-printed (protons = Z; neutrons = A − Z; electrons = protons − charge) and have the student fill one row at a time before seeing the next. Calculator use is permitted for the subtraction; the conceptual work (which number is which) is the skill target. For the</w:t>
      </w:r>
      <w:r>
        <w:t xml:space="preserve"> </w:t>
      </w:r>
      <w:r>
        <w:rPr>
          <w:i/>
          <w:iCs/>
        </w:rPr>
        <w:t xml:space="preserve">Build an Atom</w:t>
      </w:r>
      <w:r>
        <w:t xml:space="preserve"> </w:t>
      </w:r>
      <w:r>
        <w:t xml:space="preserve">simulation, pre-assign clear roles in pairs: one drags particles, one records the element name after each change.</w:t>
      </w:r>
    </w:p>
    <w:p>
      <w:pPr>
        <w:pStyle w:val="Compact"/>
        <w:numPr>
          <w:ilvl w:val="0"/>
          <w:numId w:val="1050"/>
        </w:numPr>
      </w:pPr>
      <w:r>
        <w:rPr>
          <w:b/>
          <w:bCs/>
        </w:rPr>
        <w:t xml:space="preserve">Extensions:</w:t>
      </w:r>
      <w:r>
        <w:t xml:space="preserve"> </w:t>
      </w:r>
      <w:r>
        <w:t xml:space="preserve">(1) An unknown ion has 10 electrons and a charge of +1. How many protons does it have, and what element is it? (11 protons → sodium, Na⁺.) (2) Two atoms each have a mass number of 40. One is ⁴⁰Ar and one is ⁴⁰Ca. Are they isotopes of each other? (No — different proton counts, 18 vs. 20, so different elements; they are</w:t>
      </w:r>
      <w:r>
        <w:t xml:space="preserve"> </w:t>
      </w:r>
      <w:r>
        <w:rPr>
          <w:i/>
          <w:iCs/>
        </w:rPr>
        <w:t xml:space="preserve">isobars</w:t>
      </w:r>
      <w:r>
        <w:t xml:space="preserve">, not isotopes.) (3) Carbon-14 is used to date ancient artifacts because it is radioactive. Research one sentence about how carbon-14’s extra neutrons make it unstable while carbon-12 is stable, and connect it to the neutron count.</w:t>
      </w:r>
    </w:p>
    <w:p>
      <w:r>
        <w:pict>
          <v:rect style="width:0;height:1.5pt" o:hralign="center" o:hrstd="t" o:hr="t"/>
        </w:pict>
      </w:r>
    </w:p>
    <w:bookmarkEnd w:id="107"/>
    <w:bookmarkStart w:id="108" w:name="strategy-spotlight-1"/>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a definition-heavy lesson like this one because it forces the student to embed the definition into a complete subject-verb sentence rather than memorizing it in isolation.</w:t>
      </w:r>
    </w:p>
    <w:p>
      <w:pPr>
        <w:pStyle w:val="BodyText"/>
      </w:pPr>
      <w:r>
        <w:rPr>
          <w:b/>
          <w:bCs/>
        </w:rPr>
        <w:t xml:space="preserve">The target appositive for this lesson:</w:t>
      </w:r>
    </w:p>
    <w:p>
      <w:pPr>
        <w:pStyle w:val="BlockText"/>
      </w:pPr>
      <w:r>
        <w:rPr>
          <w:i/>
          <w:iCs/>
        </w:rPr>
        <w:t xml:space="preserve">The atomic number — the number of protons in an atom — is what determines the element’s identity.</w:t>
      </w:r>
    </w:p>
    <w:p>
      <w:pPr>
        <w:pStyle w:val="FirstParagraph"/>
      </w:pPr>
      <w:r>
        <w:t xml:space="preserve">This sentence does three things at once: (1) names the term (</w:t>
      </w:r>
      <w:r>
        <w:t xml:space="preserve">“atomic number”</w:t>
      </w:r>
      <w:r>
        <w:t xml:space="preserve">), (2) defines it in a concise phrase between the dashes (</w:t>
      </w:r>
      <w:r>
        <w:t xml:space="preserve">“the number of protons in an atom”</w:t>
      </w:r>
      <w:r>
        <w:t xml:space="preserve">), and (3) states its significance in the main clause (</w:t>
      </w:r>
      <w:r>
        <w:t xml:space="preserve">“is what determines the element’s identity”</w:t>
      </w:r>
      <w:r>
        <w:t xml:space="preserve">). A student who can write and say this sentence — not just recite the definition — has integrated the concept, not just the words.</w:t>
      </w:r>
    </w:p>
    <w:p>
      <w:pPr>
        <w:pStyle w:val="BodyText"/>
      </w:pPr>
      <w:r>
        <w:rPr>
          <w:b/>
          <w:bCs/>
        </w:rPr>
        <w:t xml:space="preserve">How to run it in this lesson (Phase 3 → Phase 4):</w:t>
      </w:r>
    </w:p>
    <w:p>
      <w:pPr>
        <w:pStyle w:val="Compact"/>
        <w:numPr>
          <w:ilvl w:val="0"/>
          <w:numId w:val="1051"/>
        </w:numPr>
      </w:pPr>
      <w:r>
        <w:t xml:space="preserve">Post and read aloud the model appositive sentence together (Phase 3 vocabulary).</w:t>
      </w:r>
    </w:p>
    <w:p>
      <w:pPr>
        <w:pStyle w:val="Compact"/>
        <w:numPr>
          <w:ilvl w:val="0"/>
          <w:numId w:val="1051"/>
        </w:numPr>
      </w:pPr>
      <w:r>
        <w:t xml:space="preserve">Ask students to write a parallel appositive for a specific element:</w:t>
      </w:r>
      <w:r>
        <w:t xml:space="preserve"> </w:t>
      </w:r>
      <w:r>
        <w:rPr>
          <w:i/>
          <w:iCs/>
        </w:rPr>
        <w:t xml:space="preserve">“The atomic number of fluorine — 9 — tells us a fluorine atom has 9 protons…”</w:t>
      </w:r>
      <w:r>
        <w:t xml:space="preserve"> </w:t>
      </w:r>
      <w:r>
        <w:t xml:space="preserve">This requires them to substitute in the value they read from the Periodic Table, confirming the abstract definition connects to a concrete element.</w:t>
      </w:r>
    </w:p>
    <w:p>
      <w:pPr>
        <w:pStyle w:val="Compact"/>
        <w:numPr>
          <w:ilvl w:val="0"/>
          <w:numId w:val="1051"/>
        </w:numPr>
      </w:pPr>
      <w:r>
        <w:t xml:space="preserve">In Phase 4, students write their own appositive for an element of their choosing and pair it with a Because/But/So sentence about the phenomenon. Cold-call two or three: does the appositive phrase correctly define the term? Does the main clause state its significance?</w:t>
      </w:r>
    </w:p>
    <w:p>
      <w:pPr>
        <w:pStyle w:val="FirstParagraph"/>
      </w:pPr>
      <w:r>
        <w:rPr>
          <w:b/>
          <w:bCs/>
        </w:rPr>
        <w:t xml:space="preserve">Why the appositive fits this content:</w:t>
      </w:r>
      <w:r>
        <w:t xml:space="preserve"> </w:t>
      </w:r>
      <w:r>
        <w:t xml:space="preserve">Students routinely confuse atomic number with mass number, and confuse isotopes (different neutrons) with ions (different electrons). The appositive structure pins each term to its precise meaning inside a sentence, making the distinctions harder to blur. Students who can produce</w:t>
      </w:r>
      <w:r>
        <w:t xml:space="preserve"> </w:t>
      </w:r>
      <w:r>
        <w:t xml:space="preserve">“</w:t>
      </w:r>
      <w:r>
        <w:rPr>
          <w:i/>
          <w:iCs/>
        </w:rPr>
        <w:t xml:space="preserve">The atomic number — the number of protons — defines the element</w:t>
      </w:r>
      <w:r>
        <w:t xml:space="preserve">”</w:t>
      </w:r>
      <w:r>
        <w:t xml:space="preserve"> </w:t>
      </w:r>
      <w:r>
        <w:t xml:space="preserve">are far less likely to later say</w:t>
      </w:r>
      <w:r>
        <w:t xml:space="preserve"> </w:t>
      </w:r>
      <w:r>
        <w:t xml:space="preserve">“the mass number is the number of neutrons.”</w:t>
      </w:r>
    </w:p>
    <w:p>
      <w:pPr>
        <w:pStyle w:val="BodyText"/>
      </w:pPr>
      <w:r>
        <w:rPr>
          <w:b/>
          <w:bCs/>
        </w:rPr>
        <w:t xml:space="preserve">CRSE connection:</w:t>
      </w:r>
      <w:r>
        <w:t xml:space="preserve"> </w:t>
      </w:r>
      <w:r>
        <w:t xml:space="preserve">The opening circle prompt — things about you that can change without changing who you are versus things that would make you a different person — invites students to bring their own identities and lived experiences into the science. It honors the idea that identity has a fixed core and changeable surface, then maps that intuition onto the atom: the proton count is the fixed core, and neutrons and electrons are the changeable surface. Grounding an abstract atomic concept in students’ own sense of self makes the science feel continuous with their lives rather than confined to a textbook.</w:t>
      </w:r>
    </w:p>
    <w:p>
      <w:r>
        <w:pict>
          <v:rect style="width:0;height:1.5pt" o:hralign="center" o:hrstd="t" o:hr="t"/>
        </w:pict>
      </w:r>
    </w:p>
    <w:bookmarkEnd w:id="108"/>
    <w:bookmarkStart w:id="109" w:name="nyssls-observation-checklist-crosswalk-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three carbons (incl. carbon-14 dating), sodium ion, and the one-proton change; Bohr model</w:t>
            </w:r>
            <w:r>
              <w:t xml:space="preserve"> </w:t>
            </w:r>
            <w:r>
              <w:rPr>
                <w:rStyle w:val="VerbatimChar"/>
              </w:rPr>
              <w:t xml:space="preserve">carbon12_bohr_model.png</w:t>
            </w:r>
            <w:r>
              <w:t xml:space="preserve">; return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which number is the same for every carbon?); Phase 3 (TT#2 — why does the proton count come straight from the table?)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(Build an Atom — change particles and watch identity); Initial Model (count fluorine); group investigation (³⁹K, ²⁴Mg²⁺, ³⁵Cl⁻)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3 (atomic number orders the table) and Phase 4 (B/B/S carbon → nitrogen)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atomic number / mass number / isotope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three-carbons / one-proton scenario armed with the atomic-number method to explain why identity changed only with the proton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counting template, sentence frame, word-choice box, pre-filled atomic numbers, one-row-at-a-time formulas, paired sim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(count ¹⁸O and Al³⁺; sentence on why adding a proton to fluorine changes the element)</w:t>
            </w:r>
          </w:p>
        </w:tc>
      </w:tr>
    </w:tbl>
    <w:p>
      <w:r>
        <w:pict>
          <v:rect style="width:0;height:1.5pt" o:hralign="center" o:hrstd="t" o:hr="t"/>
        </w:pict>
      </w:r>
    </w:p>
    <w:bookmarkEnd w:id="109"/>
    <w:bookmarkStart w:id="110" w:name="companion-materials-1"/>
    <w:p>
      <w:pPr>
        <w:pStyle w:val="Heading3"/>
      </w:pPr>
      <w:r>
        <w:t xml:space="preserve">Companion Materials</w:t>
      </w:r>
    </w:p>
    <w:p>
      <w:pPr>
        <w:pStyle w:val="Compact"/>
        <w:numPr>
          <w:ilvl w:val="0"/>
          <w:numId w:val="1052"/>
        </w:numPr>
      </w:pPr>
      <w:r>
        <w:rPr>
          <w:rStyle w:val="VerbatimChar"/>
        </w:rPr>
        <w:t xml:space="preserve">Student_Worksheet.docx</w:t>
      </w:r>
      <w:r>
        <w:t xml:space="preserve"> </w:t>
      </w:r>
      <w:r>
        <w:t xml:space="preserve">— the 5E student investigation (hand out at start of Phase 2)</w:t>
      </w:r>
    </w:p>
    <w:p>
      <w:pPr>
        <w:pStyle w:val="Compact"/>
        <w:numPr>
          <w:ilvl w:val="0"/>
          <w:numId w:val="1052"/>
        </w:numPr>
      </w:pPr>
      <w:r>
        <w:rPr>
          <w:rStyle w:val="VerbatimChar"/>
        </w:rPr>
        <w:t xml:space="preserve">Student_Notes.docx</w:t>
      </w:r>
      <w:r>
        <w:t xml:space="preserve"> </w:t>
      </w:r>
      <w:r>
        <w:t xml:space="preserve">— guided note-guide for vocabulary and the worked counting example</w:t>
      </w:r>
    </w:p>
    <w:p>
      <w:pPr>
        <w:pStyle w:val="Compact"/>
        <w:numPr>
          <w:ilvl w:val="0"/>
          <w:numId w:val="105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10"/>
    <w:bookmarkStart w:id="111" w:name="key-vocabulary-max-3-1"/>
    <w:p>
      <w:pPr>
        <w:pStyle w:val="Heading3"/>
      </w:pPr>
      <w:r>
        <w:t xml:space="preserve">Key Vocabulary (max 3)</w:t>
      </w:r>
    </w:p>
    <w:p>
      <w:pPr>
        <w:pStyle w:val="Compact"/>
        <w:numPr>
          <w:ilvl w:val="0"/>
          <w:numId w:val="1053"/>
        </w:numPr>
      </w:pPr>
      <w:r>
        <w:rPr>
          <w:b/>
          <w:bCs/>
        </w:rPr>
        <w:t xml:space="preserve">atomic number</w:t>
      </w:r>
      <w:r>
        <w:t xml:space="preserve"> </w:t>
      </w:r>
      <w:r>
        <w:t xml:space="preserve">— the number of protons in an atom’s nucleus; symbolized Z; it is given directly on the Periodic Table and it defines the element — every element has its own unique atomic number, and changing it changes the element</w:t>
      </w:r>
    </w:p>
    <w:p>
      <w:pPr>
        <w:pStyle w:val="Compact"/>
        <w:numPr>
          <w:ilvl w:val="0"/>
          <w:numId w:val="1053"/>
        </w:numPr>
      </w:pPr>
      <w:r>
        <w:rPr>
          <w:b/>
          <w:bCs/>
        </w:rPr>
        <w:t xml:space="preserve">mass number</w:t>
      </w:r>
      <w:r>
        <w:t xml:space="preserve"> </w:t>
      </w:r>
      <w:r>
        <w:t xml:space="preserve">— the total number of protons plus neutrons in an atom’s nucleus; symbolized A; neutrons are found by subtracting the atomic number from the mass number (neutrons = A − Z)</w:t>
      </w:r>
    </w:p>
    <w:p>
      <w:pPr>
        <w:pStyle w:val="Compact"/>
        <w:numPr>
          <w:ilvl w:val="0"/>
          <w:numId w:val="1053"/>
        </w:numPr>
      </w:pPr>
      <w:r>
        <w:rPr>
          <w:b/>
          <w:bCs/>
        </w:rPr>
        <w:t xml:space="preserve">isotope</w:t>
      </w:r>
      <w:r>
        <w:t xml:space="preserve"> </w:t>
      </w:r>
      <w:r>
        <w:t xml:space="preserve">— one of two or more atoms of the same element (same number of protons, same atomic number) that differ in their number of neutrons, and therefore in their mass number; e.g., carbon-12, carbon-13, and carbon-14 are isotopes of carbon</w:t>
      </w:r>
    </w:p>
    <w:p>
      <w:r>
        <w:br w:type="page"/>
      </w:r>
    </w:p>
    <w:bookmarkEnd w:id="111"/>
    <w:bookmarkEnd w:id="112"/>
    <w:bookmarkStart w:id="125" w:name="Xff6bd83a2ba644c6356ffbad60bf6ab896aeeaf"/>
    <w:p>
      <w:pPr>
        <w:pStyle w:val="Heading2"/>
      </w:pPr>
      <w:r>
        <w:t xml:space="preserve">Determining Number of Subatomic Particles — Student Worksheet</w:t>
      </w:r>
    </w:p>
    <w:p>
      <w:pPr>
        <w:pStyle w:val="FirstParagraph"/>
      </w:pPr>
      <w:r>
        <w:rPr>
          <w:b/>
          <w:bCs/>
        </w:rPr>
        <w:t xml:space="preserve">Unit: Atomic Concepts — Lesson 02</w:t>
      </w:r>
      <w:r>
        <w:t xml:space="preserve"> </w:t>
      </w:r>
      <w:r>
        <w:t xml:space="preserve">Name: _______________________ Date: __________ Period: ____</w:t>
      </w:r>
    </w:p>
    <w:p>
      <w:r>
        <w:pict>
          <v:rect style="width:0;height:1.5pt" o:hralign="center" o:hrstd="t" o:hr="t"/>
        </w:pict>
      </w:r>
    </w:p>
    <w:bookmarkStart w:id="113" w:name="phenomenon-3"/>
    <w:p>
      <w:pPr>
        <w:pStyle w:val="Heading3"/>
      </w:pPr>
      <w:r>
        <w:t xml:space="preserve">Phenomenon</w:t>
      </w:r>
    </w:p>
    <w:p>
      <w:pPr>
        <w:pStyle w:val="FirstParagraph"/>
      </w:pPr>
      <w:r>
        <w:t xml:space="preserve">Carbon comes in different</w:t>
      </w:r>
      <w:r>
        <w:t xml:space="preserve"> </w:t>
      </w:r>
      <w:r>
        <w:t xml:space="preserve">“versions.”</w:t>
      </w:r>
      <w:r>
        <w:t xml:space="preserve"> </w:t>
      </w:r>
      <w:r>
        <w:t xml:space="preserve">Carbon-12 has 6 neutrons, carbon-13 has 7, and carbon-14 has 8 — carbon-14 is even radioactive and is the isotope scientists use to date ancient bones and artifacts. Yet every one of them is still carbon. A sodium atom (Na) and a sodium ion (Na⁺) are also still both sodium, even though the ion has lost an electron. But make one different kind of change — add a single proton to a carbon atom — and it stops being carbon entirely. It becomes nitrogen, a completely different element.</w:t>
      </w:r>
    </w:p>
    <w:p>
      <w:pPr>
        <w:pStyle w:val="BodyText"/>
      </w:pPr>
      <w:r>
        <w:rPr>
          <w:b/>
          <w:bCs/>
        </w:rPr>
        <w:t xml:space="preserve">Driving question:</w:t>
      </w:r>
      <w:r>
        <w:t xml:space="preserve"> </w:t>
      </w:r>
      <w:r>
        <w:t xml:space="preserve">Why is the identity of an element fixed by its number of protons alone — and not by its neutrons or electrons?</w:t>
      </w:r>
    </w:p>
    <w:p>
      <w:r>
        <w:pict>
          <v:rect style="width:0;height:1.5pt" o:hralign="center" o:hrstd="t" o:hr="t"/>
        </w:pict>
      </w:r>
    </w:p>
    <w:bookmarkEnd w:id="113"/>
    <w:bookmarkStart w:id="114" w:name="notice-wonder-1"/>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Carbon-12 and carbon-14 are both carbon, but they have different numbers of neutrons. In one sentence: what number is the</w:t>
      </w:r>
      <w:r>
        <w:t xml:space="preserve"> </w:t>
      </w:r>
      <w:r>
        <w:rPr>
          <w:i/>
          <w:iCs/>
        </w:rPr>
        <w:t xml:space="preserve">same</w:t>
      </w:r>
      <w:r>
        <w:t xml:space="preserve"> </w:t>
      </w:r>
      <w:r>
        <w:t xml:space="preserve">for both of them — the number that never changed, no matter which carbon you looked at?</w:t>
      </w:r>
    </w:p>
    <w:p>
      <w:r>
        <w:pict>
          <v:rect style="width:0;height:1.5pt" o:hralign="center" o:hrstd="t" o:hr="t"/>
        </w:pict>
      </w:r>
    </w:p>
    <w:p>
      <w:r>
        <w:pict>
          <v:rect style="width:0;height:1.5pt" o:hralign="center" o:hrstd="t" o:hr="t"/>
        </w:pict>
      </w:r>
    </w:p>
    <w:p>
      <w:r>
        <w:pict>
          <v:rect style="width:0;height:1.5pt" o:hralign="center" o:hrstd="t" o:hr="t"/>
        </w:pict>
      </w:r>
    </w:p>
    <w:bookmarkEnd w:id="114"/>
    <w:bookmarkStart w:id="115" w:name="initial-model-1"/>
    <w:p>
      <w:pPr>
        <w:pStyle w:val="Heading3"/>
      </w:pPr>
      <w:r>
        <w:t xml:space="preserve">Initial Model</w:t>
      </w:r>
    </w:p>
    <w:p>
      <w:pPr>
        <w:pStyle w:val="FirstParagraph"/>
      </w:pPr>
      <w:r>
        <w:t xml:space="preserve">Before your teacher names the process: here is</w:t>
      </w:r>
      <w:r>
        <w:t xml:space="preserve"> </w:t>
      </w:r>
      <w:r>
        <w:rPr>
          <w:b/>
          <w:bCs/>
        </w:rPr>
        <w:t xml:space="preserve">fluorine</w:t>
      </w:r>
      <w:r>
        <w:t xml:space="preserve"> </w:t>
      </w:r>
      <w:r>
        <w:t xml:space="preserve">on the Periodic Table. Its atomic number is 9 and its mass number is 19. Using only those two numbers, work out the particles in a</w:t>
      </w:r>
      <w:r>
        <w:t xml:space="preserve"> </w:t>
      </w:r>
      <w:r>
        <w:rPr>
          <w:i/>
          <w:iCs/>
        </w:rPr>
        <w:t xml:space="preserve">neutral</w:t>
      </w:r>
      <w:r>
        <w:t xml:space="preserve"> </w:t>
      </w:r>
      <w:r>
        <w:t xml:space="preserve">fluorine atom. Show how you got the neutrons.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Show your work</w:t>
            </w:r>
          </w:p>
        </w:tc>
        <w:tc>
          <w:tcPr/>
          <w:p>
            <w:pPr>
              <w:pStyle w:val="Compact"/>
            </w:pPr>
            <w:r>
              <w:t xml:space="preserve">Value</w:t>
            </w:r>
          </w:p>
        </w:tc>
      </w:tr>
      <w:tr>
        <w:tc>
          <w:tcPr/>
          <w:p>
            <w:pPr>
              <w:pStyle w:val="Compact"/>
            </w:pPr>
            <w:r>
              <w:t xml:space="preserve">Protons</w:t>
            </w:r>
          </w:p>
        </w:tc>
        <w:tc>
          <w:tcPr/>
          <w:p>
            <w:pPr>
              <w:pStyle w:val="Compact"/>
            </w:pPr>
            <w:r>
              <w:t xml:space="preserve">= atomic number</w:t>
            </w:r>
          </w:p>
        </w:tc>
        <w:tc>
          <w:tcPr/>
          <w:p>
            <w:pPr>
              <w:pStyle w:val="Compact"/>
            </w:pPr>
          </w:p>
        </w:tc>
      </w:tr>
      <w:tr>
        <w:tc>
          <w:tcPr/>
          <w:p>
            <w:pPr>
              <w:pStyle w:val="Compact"/>
            </w:pPr>
            <w:r>
              <w:t xml:space="preserve">Neutrons</w:t>
            </w:r>
          </w:p>
        </w:tc>
        <w:tc>
          <w:tcPr/>
          <w:p>
            <w:pPr>
              <w:pStyle w:val="Compact"/>
            </w:pPr>
            <w:r>
              <w:t xml:space="preserve">= mass number − atomic number (19 − 9)</w:t>
            </w:r>
          </w:p>
        </w:tc>
        <w:tc>
          <w:tcPr/>
          <w:p>
            <w:pPr>
              <w:pStyle w:val="Compact"/>
            </w:pPr>
          </w:p>
        </w:tc>
      </w:tr>
      <w:tr>
        <w:tc>
          <w:tcPr/>
          <w:p>
            <w:pPr>
              <w:pStyle w:val="Compact"/>
            </w:pPr>
            <w:r>
              <w:t xml:space="preserve">Electrons</w:t>
            </w:r>
          </w:p>
        </w:tc>
        <w:tc>
          <w:tcPr/>
          <w:p>
            <w:pPr>
              <w:pStyle w:val="Compact"/>
            </w:pPr>
            <w:r>
              <w:t xml:space="preserve">= protons (neutral atom)</w:t>
            </w:r>
          </w:p>
        </w:tc>
        <w:tc>
          <w:tcPr/>
          <w:p>
            <w:pPr>
              <w:pStyle w:val="Compact"/>
            </w:pPr>
          </w:p>
        </w:tc>
      </w:tr>
    </w:tbl>
    <w:p>
      <w:pPr>
        <w:numPr>
          <w:ilvl w:val="0"/>
          <w:numId w:val="1054"/>
        </w:numPr>
      </w:pPr>
      <w:r>
        <w:t xml:space="preserve">How many protons does fluorine have? _______________</w:t>
      </w:r>
    </w:p>
    <w:p>
      <w:pPr>
        <w:numPr>
          <w:ilvl w:val="0"/>
          <w:numId w:val="1054"/>
        </w:numPr>
      </w:pPr>
      <w:r>
        <w:t xml:space="preserve">How did you find the number of neutrons? _______________________________________________</w:t>
      </w:r>
    </w:p>
    <w:p>
      <w:pPr>
        <w:numPr>
          <w:ilvl w:val="0"/>
          <w:numId w:val="1054"/>
        </w:numPr>
      </w:pPr>
      <w:r>
        <w:t xml:space="preserve">Why does a neutral atom have the same number of electrons as protons? _______________________________________________</w:t>
      </w:r>
    </w:p>
    <w:p>
      <w:r>
        <w:pict>
          <v:rect style="width:0;height:1.5pt" o:hralign="center" o:hrstd="t" o:hr="t"/>
        </w:pict>
      </w:r>
    </w:p>
    <w:bookmarkEnd w:id="115"/>
    <w:bookmarkStart w:id="118" w:name="investigation-1"/>
    <w:p>
      <w:pPr>
        <w:pStyle w:val="Heading3"/>
      </w:pPr>
      <w:r>
        <w:t xml:space="preserve">Investigation</w:t>
      </w:r>
    </w:p>
    <w:bookmarkStart w:id="116" w:name="X4b93b0d6a43cb5591f3f0d5bea0eabd0f8e03d4"/>
    <w:p>
      <w:pPr>
        <w:pStyle w:val="Heading4"/>
      </w:pPr>
      <w:r>
        <w:t xml:space="preserve">Part 1 — ABCs: Build an Atom (simulation or counters)</w:t>
      </w:r>
    </w:p>
    <w:p>
      <w:pPr>
        <w:pStyle w:val="FirstParagraph"/>
      </w:pPr>
      <w:r>
        <w:t xml:space="preserve">Use the</w:t>
      </w:r>
      <w:r>
        <w:t xml:space="preserve"> </w:t>
      </w:r>
      <w:r>
        <w:rPr>
          <w:i/>
          <w:iCs/>
        </w:rPr>
        <w:t xml:space="preserve">Build an Atom</w:t>
      </w:r>
      <w:r>
        <w:t xml:space="preserve"> </w:t>
      </w:r>
      <w:r>
        <w:t xml:space="preserve">simulation (or counters with the Bohr-model template). Build each atom, then record what happens to the</w:t>
      </w:r>
      <w:r>
        <w:t xml:space="preserve"> </w:t>
      </w:r>
      <w:r>
        <w:rPr>
          <w:b/>
          <w:bCs/>
        </w:rPr>
        <w:t xml:space="preserve">element name</w:t>
      </w:r>
      <w:r>
        <w:t xml:space="preserve"> </w:t>
      </w:r>
      <w:r>
        <w:t xml:space="preserve">when you change one kind of particle.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What you do</w:t>
            </w:r>
          </w:p>
        </w:tc>
        <w:tc>
          <w:tcPr/>
          <w:p>
            <w:pPr>
              <w:pStyle w:val="Compact"/>
            </w:pPr>
            <w:r>
              <w:t xml:space="preserve">Element name now</w:t>
            </w:r>
          </w:p>
        </w:tc>
        <w:tc>
          <w:tcPr/>
          <w:p>
            <w:pPr>
              <w:pStyle w:val="Compact"/>
            </w:pPr>
            <w:r>
              <w:t xml:space="preserve">Did the element change? (yes/no)</w:t>
            </w:r>
          </w:p>
        </w:tc>
      </w:tr>
      <w:tr>
        <w:tc>
          <w:tcPr/>
          <w:p>
            <w:pPr>
              <w:pStyle w:val="Compact"/>
            </w:pPr>
            <w:r>
              <w:t xml:space="preserve">1</w:t>
            </w:r>
          </w:p>
        </w:tc>
        <w:tc>
          <w:tcPr/>
          <w:p>
            <w:pPr>
              <w:pStyle w:val="Compact"/>
            </w:pPr>
            <w:r>
              <w:t xml:space="preserve">Build an atom with</w:t>
            </w:r>
            <w:r>
              <w:t xml:space="preserve"> </w:t>
            </w:r>
            <w:r>
              <w:rPr>
                <w:b/>
                <w:bCs/>
              </w:rPr>
              <w:t xml:space="preserve">6 protons</w:t>
            </w:r>
          </w:p>
        </w:tc>
        <w:tc>
          <w:tcPr/>
          <w:p>
            <w:pPr>
              <w:pStyle w:val="Compact"/>
            </w:pPr>
          </w:p>
        </w:tc>
        <w:tc>
          <w:tcPr/>
          <w:p>
            <w:pPr>
              <w:pStyle w:val="Compact"/>
            </w:pPr>
          </w:p>
        </w:tc>
      </w:tr>
      <w:tr>
        <w:tc>
          <w:tcPr/>
          <w:p>
            <w:pPr>
              <w:pStyle w:val="Compact"/>
            </w:pPr>
            <w:r>
              <w:t xml:space="preserve">2</w:t>
            </w:r>
          </w:p>
        </w:tc>
        <w:tc>
          <w:tcPr/>
          <w:p>
            <w:pPr>
              <w:pStyle w:val="Compact"/>
            </w:pPr>
            <w:r>
              <w:t xml:space="preserve">Add</w:t>
            </w:r>
            <w:r>
              <w:t xml:space="preserve"> </w:t>
            </w:r>
            <w:r>
              <w:rPr>
                <w:b/>
                <w:bCs/>
              </w:rPr>
              <w:t xml:space="preserve">1 neutron</w:t>
            </w:r>
            <w:r>
              <w:t xml:space="preserve"> </w:t>
            </w:r>
            <w:r>
              <w:t xml:space="preserve">(keep 6 protons)</w:t>
            </w:r>
          </w:p>
        </w:tc>
        <w:tc>
          <w:tcPr/>
          <w:p>
            <w:pPr>
              <w:pStyle w:val="Compact"/>
            </w:pPr>
          </w:p>
        </w:tc>
        <w:tc>
          <w:tcPr/>
          <w:p>
            <w:pPr>
              <w:pStyle w:val="Compact"/>
            </w:pPr>
          </w:p>
        </w:tc>
      </w:tr>
      <w:tr>
        <w:tc>
          <w:tcPr/>
          <w:p>
            <w:pPr>
              <w:pStyle w:val="Compact"/>
            </w:pPr>
            <w:r>
              <w:t xml:space="preserve">3</w:t>
            </w:r>
          </w:p>
        </w:tc>
        <w:tc>
          <w:tcPr/>
          <w:p>
            <w:pPr>
              <w:pStyle w:val="Compact"/>
            </w:pPr>
            <w:r>
              <w:t xml:space="preserve">Add</w:t>
            </w:r>
            <w:r>
              <w:t xml:space="preserve"> </w:t>
            </w:r>
            <w:r>
              <w:rPr>
                <w:b/>
                <w:bCs/>
              </w:rPr>
              <w:t xml:space="preserve">another neutron</w:t>
            </w:r>
            <w:r>
              <w:t xml:space="preserve"> </w:t>
            </w:r>
            <w:r>
              <w:t xml:space="preserve">(still 6 protons)</w:t>
            </w:r>
          </w:p>
        </w:tc>
        <w:tc>
          <w:tcPr/>
          <w:p>
            <w:pPr>
              <w:pStyle w:val="Compact"/>
            </w:pPr>
          </w:p>
        </w:tc>
        <w:tc>
          <w:tcPr/>
          <w:p>
            <w:pPr>
              <w:pStyle w:val="Compact"/>
            </w:pPr>
          </w:p>
        </w:tc>
      </w:tr>
      <w:tr>
        <w:tc>
          <w:tcPr/>
          <w:p>
            <w:pPr>
              <w:pStyle w:val="Compact"/>
            </w:pPr>
            <w:r>
              <w:t xml:space="preserve">4</w:t>
            </w:r>
          </w:p>
        </w:tc>
        <w:tc>
          <w:tcPr/>
          <w:p>
            <w:pPr>
              <w:pStyle w:val="Compact"/>
            </w:pPr>
            <w:r>
              <w:t xml:space="preserve">Remove</w:t>
            </w:r>
            <w:r>
              <w:t xml:space="preserve"> </w:t>
            </w:r>
            <w:r>
              <w:rPr>
                <w:b/>
                <w:bCs/>
              </w:rPr>
              <w:t xml:space="preserve">1 electron</w:t>
            </w:r>
            <w:r>
              <w:t xml:space="preserve"> </w:t>
            </w:r>
            <w:r>
              <w:t xml:space="preserve">(still 6 protons)</w:t>
            </w:r>
          </w:p>
        </w:tc>
        <w:tc>
          <w:tcPr/>
          <w:p>
            <w:pPr>
              <w:pStyle w:val="Compact"/>
            </w:pPr>
          </w:p>
        </w:tc>
        <w:tc>
          <w:tcPr/>
          <w:p>
            <w:pPr>
              <w:pStyle w:val="Compact"/>
            </w:pPr>
          </w:p>
        </w:tc>
      </w:tr>
      <w:tr>
        <w:tc>
          <w:tcPr/>
          <w:p>
            <w:pPr>
              <w:pStyle w:val="Compact"/>
            </w:pPr>
            <w:r>
              <w:t xml:space="preserve">5</w:t>
            </w:r>
          </w:p>
        </w:tc>
        <w:tc>
          <w:tcPr/>
          <w:p>
            <w:pPr>
              <w:pStyle w:val="Compact"/>
            </w:pPr>
            <w:r>
              <w:t xml:space="preserve">Go back to 6 protons, then add</w:t>
            </w:r>
            <w:r>
              <w:t xml:space="preserve"> </w:t>
            </w:r>
            <w:r>
              <w:rPr>
                <w:b/>
                <w:bCs/>
              </w:rPr>
              <w:t xml:space="preserve">1 proton</w:t>
            </w:r>
            <w:r>
              <w:t xml:space="preserve"> </w:t>
            </w:r>
            <w:r>
              <w:t xml:space="preserve">(now 7)</w:t>
            </w:r>
          </w:p>
        </w:tc>
        <w:tc>
          <w:tcPr/>
          <w:p>
            <w:pPr>
              <w:pStyle w:val="Compact"/>
            </w:pPr>
          </w:p>
        </w:tc>
        <w:tc>
          <w:tcPr/>
          <w:p>
            <w:pPr>
              <w:pStyle w:val="Compact"/>
            </w:pPr>
          </w:p>
        </w:tc>
      </w:tr>
    </w:tbl>
    <w:p>
      <w:pPr>
        <w:pStyle w:val="BodyText"/>
      </w:pPr>
      <w:r>
        <w:rPr>
          <w:b/>
          <w:bCs/>
        </w:rPr>
        <w:t xml:space="preserve">Key question:</w:t>
      </w:r>
      <w:r>
        <w:t xml:space="preserve"> </w:t>
      </w:r>
      <w:r>
        <w:t xml:space="preserve">Which single change — and</w:t>
      </w:r>
      <w:r>
        <w:t xml:space="preserve"> </w:t>
      </w:r>
      <w:r>
        <w:rPr>
          <w:i/>
          <w:iCs/>
        </w:rPr>
        <w:t xml:space="preserve">only</w:t>
      </w:r>
      <w:r>
        <w:t xml:space="preserve"> </w:t>
      </w:r>
      <w:r>
        <w:t xml:space="preserve">which change — caused the element name to switch to a new element?</w:t>
      </w:r>
    </w:p>
    <w:p>
      <w:r>
        <w:pict>
          <v:rect style="width:0;height:1.5pt" o:hralign="center" o:hrstd="t" o:hr="t"/>
        </w:pict>
      </w:r>
    </w:p>
    <w:p>
      <w:r>
        <w:pict>
          <v:rect style="width:0;height:1.5pt" o:hralign="center" o:hrstd="t" o:hr="t"/>
        </w:pict>
      </w:r>
    </w:p>
    <w:bookmarkEnd w:id="116"/>
    <w:bookmarkStart w:id="117" w:name="part-2-counting-particles-from-a-symbol"/>
    <w:p>
      <w:pPr>
        <w:pStyle w:val="Heading4"/>
      </w:pPr>
      <w:r>
        <w:t xml:space="preserve">Part 2 — Counting particles from a symbol</w:t>
      </w:r>
    </w:p>
    <w:p>
      <w:pPr>
        <w:pStyle w:val="FirstParagraph"/>
      </w:pPr>
      <w:r>
        <w:t xml:space="preserve">Determine protons, neutrons, and electrons for each species. Use the Periodic Table. Show the neutron subtraction (mass number − atomic number).</w:t>
      </w:r>
    </w:p>
    <w:p>
      <w:pPr>
        <w:pStyle w:val="BodyText"/>
      </w:pPr>
      <w:r>
        <w:rPr>
          <w:b/>
          <w:bCs/>
        </w:rPr>
        <w:t xml:space="preserve">Species A: ³⁹K</w:t>
      </w:r>
      <w:r>
        <w:t xml:space="preserve"> </w:t>
      </w:r>
      <w:r>
        <w:t xml:space="preserve">(potassium-39, neutral atom)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w:t>
            </w:r>
          </w:p>
        </w:tc>
        <w:tc>
          <w:tcPr/>
          <w:p>
            <w:pPr>
              <w:pStyle w:val="Compact"/>
            </w:pPr>
          </w:p>
        </w:tc>
      </w:tr>
      <w:tr>
        <w:tc>
          <w:tcPr/>
          <w:p>
            <w:pPr>
              <w:pStyle w:val="Compact"/>
            </w:pPr>
            <w:r>
              <w:t xml:space="preserve">Neutrons</w:t>
            </w:r>
          </w:p>
        </w:tc>
        <w:tc>
          <w:tcPr/>
          <w:p>
            <w:pPr>
              <w:pStyle w:val="Compact"/>
            </w:pPr>
            <w:r>
              <w:t xml:space="preserve">= mass number − atomic number (39 − ___)</w:t>
            </w:r>
          </w:p>
        </w:tc>
        <w:tc>
          <w:tcPr/>
          <w:p>
            <w:pPr>
              <w:pStyle w:val="Compact"/>
            </w:pPr>
          </w:p>
        </w:tc>
      </w:tr>
      <w:tr>
        <w:tc>
          <w:tcPr/>
          <w:p>
            <w:pPr>
              <w:pStyle w:val="Compact"/>
            </w:pPr>
            <w:r>
              <w:t xml:space="preserve">Electrons</w:t>
            </w:r>
          </w:p>
        </w:tc>
        <w:tc>
          <w:tcPr/>
          <w:p>
            <w:pPr>
              <w:pStyle w:val="Compact"/>
            </w:pPr>
            <w:r>
              <w:t xml:space="preserve">= protons (neutral)</w:t>
            </w:r>
          </w:p>
        </w:tc>
        <w:tc>
          <w:tcPr/>
          <w:p>
            <w:pPr>
              <w:pStyle w:val="Compact"/>
            </w:pPr>
          </w:p>
        </w:tc>
      </w:tr>
    </w:tbl>
    <w:p>
      <w:pPr>
        <w:pStyle w:val="BodyText"/>
      </w:pPr>
      <w:r>
        <w:rPr>
          <w:b/>
          <w:bCs/>
        </w:rPr>
        <w:t xml:space="preserve">Species B: ²⁴Mg²⁺</w:t>
      </w:r>
      <w:r>
        <w:t xml:space="preserve"> </w:t>
      </w:r>
      <w:r>
        <w:t xml:space="preserve">(magnesium-24 ion, charge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w:t>
            </w:r>
          </w:p>
        </w:tc>
        <w:tc>
          <w:tcPr/>
          <w:p>
            <w:pPr>
              <w:pStyle w:val="Compact"/>
            </w:pPr>
          </w:p>
        </w:tc>
      </w:tr>
      <w:tr>
        <w:tc>
          <w:tcPr/>
          <w:p>
            <w:pPr>
              <w:pStyle w:val="Compact"/>
            </w:pPr>
            <w:r>
              <w:t xml:space="preserve">Neutrons</w:t>
            </w:r>
          </w:p>
        </w:tc>
        <w:tc>
          <w:tcPr/>
          <w:p>
            <w:pPr>
              <w:pStyle w:val="Compact"/>
            </w:pPr>
            <w:r>
              <w:t xml:space="preserve">= mass number − atomic number (24 − ___)</w:t>
            </w:r>
          </w:p>
        </w:tc>
        <w:tc>
          <w:tcPr/>
          <w:p>
            <w:pPr>
              <w:pStyle w:val="Compact"/>
            </w:pPr>
          </w:p>
        </w:tc>
      </w:tr>
      <w:tr>
        <w:tc>
          <w:tcPr/>
          <w:p>
            <w:pPr>
              <w:pStyle w:val="Compact"/>
            </w:pPr>
            <w:r>
              <w:t xml:space="preserve">Electrons</w:t>
            </w:r>
          </w:p>
        </w:tc>
        <w:tc>
          <w:tcPr/>
          <w:p>
            <w:pPr>
              <w:pStyle w:val="Compact"/>
            </w:pPr>
            <w:r>
              <w:t xml:space="preserve">= protons − charge (___ − 2)</w:t>
            </w:r>
          </w:p>
        </w:tc>
        <w:tc>
          <w:tcPr/>
          <w:p>
            <w:pPr>
              <w:pStyle w:val="Compact"/>
            </w:pPr>
          </w:p>
        </w:tc>
      </w:tr>
    </w:tbl>
    <w:p>
      <w:pPr>
        <w:pStyle w:val="BodyText"/>
      </w:pPr>
      <w:r>
        <w:rPr>
          <w:b/>
          <w:bCs/>
        </w:rPr>
        <w:t xml:space="preserve">Species C: ³⁵Cl⁻</w:t>
      </w:r>
      <w:r>
        <w:t xml:space="preserve"> </w:t>
      </w:r>
      <w:r>
        <w:t xml:space="preserve">(chloride ion, charge −1)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w:t>
            </w:r>
          </w:p>
        </w:tc>
        <w:tc>
          <w:tcPr/>
          <w:p>
            <w:pPr>
              <w:pStyle w:val="Compact"/>
            </w:pPr>
          </w:p>
        </w:tc>
      </w:tr>
      <w:tr>
        <w:tc>
          <w:tcPr/>
          <w:p>
            <w:pPr>
              <w:pStyle w:val="Compact"/>
            </w:pPr>
            <w:r>
              <w:t xml:space="preserve">Neutrons</w:t>
            </w:r>
          </w:p>
        </w:tc>
        <w:tc>
          <w:tcPr/>
          <w:p>
            <w:pPr>
              <w:pStyle w:val="Compact"/>
            </w:pPr>
            <w:r>
              <w:t xml:space="preserve">= mass number − atomic number (35 − ___)</w:t>
            </w:r>
          </w:p>
        </w:tc>
        <w:tc>
          <w:tcPr/>
          <w:p>
            <w:pPr>
              <w:pStyle w:val="Compact"/>
            </w:pPr>
          </w:p>
        </w:tc>
      </w:tr>
      <w:tr>
        <w:tc>
          <w:tcPr/>
          <w:p>
            <w:pPr>
              <w:pStyle w:val="Compact"/>
            </w:pPr>
            <w:r>
              <w:t xml:space="preserve">Electrons</w:t>
            </w:r>
          </w:p>
        </w:tc>
        <w:tc>
          <w:tcPr/>
          <w:p>
            <w:pPr>
              <w:pStyle w:val="Compact"/>
            </w:pPr>
            <w:r>
              <w:t xml:space="preserve">= protons − charge (___ − (−1))</w:t>
            </w:r>
          </w:p>
        </w:tc>
        <w:tc>
          <w:tcPr/>
          <w:p>
            <w:pPr>
              <w:pStyle w:val="Compact"/>
            </w:pPr>
          </w:p>
        </w:tc>
      </w:tr>
    </w:tbl>
    <w:p>
      <w:pPr>
        <w:pStyle w:val="BodyText"/>
      </w:pPr>
      <w:r>
        <w:rPr>
          <w:b/>
          <w:bCs/>
        </w:rPr>
        <w:t xml:space="preserve">Look at your three species.</w:t>
      </w:r>
      <w:r>
        <w:t xml:space="preserve"> </w:t>
      </w:r>
      <w:r>
        <w:t xml:space="preserve">Which quantity — protons, neutrons, or electrons — stayed equal to the atomic number every single time, no matter the isotope or the charge?</w:t>
      </w:r>
    </w:p>
    <w:p>
      <w:r>
        <w:pict>
          <v:rect style="width:0;height:1.5pt" o:hralign="center" o:hrstd="t" o:hr="t"/>
        </w:pict>
      </w:r>
    </w:p>
    <w:p>
      <w:r>
        <w:pict>
          <v:rect style="width:0;height:1.5pt" o:hralign="center" o:hrstd="t" o:hr="t"/>
        </w:pict>
      </w:r>
    </w:p>
    <w:bookmarkEnd w:id="117"/>
    <w:bookmarkEnd w:id="118"/>
    <w:bookmarkStart w:id="121" w:name="make-it-make-sense-1"/>
    <w:p>
      <w:pPr>
        <w:pStyle w:val="Heading3"/>
      </w:pPr>
      <w:r>
        <w:t xml:space="preserve">Make It Make Sense</w:t>
      </w:r>
    </w:p>
    <w:p>
      <w:pPr>
        <w:pStyle w:val="FirstParagraph"/>
      </w:pPr>
      <w:r>
        <w:t xml:space="preserve">For each species below, determine the number of protons, neutrons, and electrons. Show your complete table.</w:t>
      </w:r>
      <w:r>
        <w:t xml:space="preserve"> </w:t>
      </w:r>
      <w:r>
        <w:rPr>
          <w:b/>
          <w:bCs/>
        </w:rPr>
        <w:t xml:space="preserve">These are the same species you counted in the Investigation — confirm your work here.</w:t>
      </w:r>
    </w:p>
    <w:p>
      <w:pPr>
        <w:pStyle w:val="BodyText"/>
      </w:pPr>
      <w:r>
        <w:rPr>
          <w:b/>
          <w:bCs/>
        </w:rPr>
        <w:t xml:space="preserve">1. ³⁹K</w:t>
      </w:r>
      <w:r>
        <w:t xml:space="preserve"> </w:t>
      </w:r>
      <w:r>
        <w:t xml:space="preserve">(potassium-39, neutral)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w:t>
            </w:r>
          </w:p>
        </w:tc>
        <w:tc>
          <w:tcPr/>
          <w:p>
            <w:pPr>
              <w:pStyle w:val="Compact"/>
            </w:pPr>
          </w:p>
        </w:tc>
      </w:tr>
      <w:tr>
        <w:tc>
          <w:tcPr/>
          <w:p>
            <w:pPr>
              <w:pStyle w:val="Compact"/>
            </w:pPr>
            <w:r>
              <w:t xml:space="preserve">Neutrons</w:t>
            </w:r>
          </w:p>
        </w:tc>
        <w:tc>
          <w:tcPr/>
          <w:p>
            <w:pPr>
              <w:pStyle w:val="Compact"/>
            </w:pPr>
            <w:r>
              <w:t xml:space="preserve">= mass number − atomic number</w:t>
            </w:r>
          </w:p>
        </w:tc>
        <w:tc>
          <w:tcPr/>
          <w:p>
            <w:pPr>
              <w:pStyle w:val="Compact"/>
            </w:pPr>
          </w:p>
        </w:tc>
      </w:tr>
      <w:tr>
        <w:tc>
          <w:tcPr/>
          <w:p>
            <w:pPr>
              <w:pStyle w:val="Compact"/>
            </w:pPr>
            <w:r>
              <w:t xml:space="preserve">Electrons</w:t>
            </w:r>
          </w:p>
        </w:tc>
        <w:tc>
          <w:tcPr/>
          <w:p>
            <w:pPr>
              <w:pStyle w:val="Compact"/>
            </w:pPr>
            <w:r>
              <w:t xml:space="preserve">= protons (neutral)</w:t>
            </w:r>
          </w:p>
        </w:tc>
        <w:tc>
          <w:tcPr/>
          <w:p>
            <w:pPr>
              <w:pStyle w:val="Compact"/>
            </w:pPr>
          </w:p>
        </w:tc>
      </w:tr>
    </w:tbl>
    <w:p>
      <w:pPr>
        <w:pStyle w:val="BodyText"/>
      </w:pPr>
      <w:r>
        <w:rPr>
          <w:b/>
          <w:bCs/>
        </w:rPr>
        <w:t xml:space="preserve">2. ²⁴Mg²⁺</w:t>
      </w:r>
      <w:r>
        <w:t xml:space="preserve"> </w:t>
      </w:r>
      <w:r>
        <w:t xml:space="preserve">(magnesium-24, charge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w:t>
            </w:r>
          </w:p>
        </w:tc>
        <w:tc>
          <w:tcPr/>
          <w:p>
            <w:pPr>
              <w:pStyle w:val="Compact"/>
            </w:pPr>
          </w:p>
        </w:tc>
      </w:tr>
      <w:tr>
        <w:tc>
          <w:tcPr/>
          <w:p>
            <w:pPr>
              <w:pStyle w:val="Compact"/>
            </w:pPr>
            <w:r>
              <w:t xml:space="preserve">Neutrons</w:t>
            </w:r>
          </w:p>
        </w:tc>
        <w:tc>
          <w:tcPr/>
          <w:p>
            <w:pPr>
              <w:pStyle w:val="Compact"/>
            </w:pPr>
            <w:r>
              <w:t xml:space="preserve">= mass number − atomic number</w:t>
            </w:r>
          </w:p>
        </w:tc>
        <w:tc>
          <w:tcPr/>
          <w:p>
            <w:pPr>
              <w:pStyle w:val="Compact"/>
            </w:pPr>
          </w:p>
        </w:tc>
      </w:tr>
      <w:tr>
        <w:tc>
          <w:tcPr/>
          <w:p>
            <w:pPr>
              <w:pStyle w:val="Compact"/>
            </w:pPr>
            <w:r>
              <w:t xml:space="preserve">Electrons</w:t>
            </w:r>
          </w:p>
        </w:tc>
        <w:tc>
          <w:tcPr/>
          <w:p>
            <w:pPr>
              <w:pStyle w:val="Compact"/>
            </w:pPr>
            <w:r>
              <w:t xml:space="preserve">= protons − charge</w:t>
            </w:r>
          </w:p>
        </w:tc>
        <w:tc>
          <w:tcPr/>
          <w:p>
            <w:pPr>
              <w:pStyle w:val="Compact"/>
            </w:pPr>
          </w:p>
        </w:tc>
      </w:tr>
    </w:tbl>
    <w:p>
      <w:pPr>
        <w:pStyle w:val="BodyText"/>
      </w:pPr>
      <w:r>
        <w:rPr>
          <w:b/>
          <w:bCs/>
        </w:rPr>
        <w:t xml:space="preserve">3. ³⁵Cl⁻</w:t>
      </w:r>
      <w:r>
        <w:t xml:space="preserve"> </w:t>
      </w:r>
      <w:r>
        <w:t xml:space="preserve">(chloride, charge −1)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w:t>
            </w:r>
          </w:p>
        </w:tc>
        <w:tc>
          <w:tcPr/>
          <w:p>
            <w:pPr>
              <w:pStyle w:val="Compact"/>
            </w:pPr>
          </w:p>
        </w:tc>
      </w:tr>
      <w:tr>
        <w:tc>
          <w:tcPr/>
          <w:p>
            <w:pPr>
              <w:pStyle w:val="Compact"/>
            </w:pPr>
            <w:r>
              <w:t xml:space="preserve">Neutrons</w:t>
            </w:r>
          </w:p>
        </w:tc>
        <w:tc>
          <w:tcPr/>
          <w:p>
            <w:pPr>
              <w:pStyle w:val="Compact"/>
            </w:pPr>
            <w:r>
              <w:t xml:space="preserve">= mass number − atomic number</w:t>
            </w:r>
          </w:p>
        </w:tc>
        <w:tc>
          <w:tcPr/>
          <w:p>
            <w:pPr>
              <w:pStyle w:val="Compact"/>
            </w:pPr>
          </w:p>
        </w:tc>
      </w:tr>
      <w:tr>
        <w:tc>
          <w:tcPr/>
          <w:p>
            <w:pPr>
              <w:pStyle w:val="Compact"/>
            </w:pPr>
            <w:r>
              <w:t xml:space="preserve">Electrons</w:t>
            </w:r>
          </w:p>
        </w:tc>
        <w:tc>
          <w:tcPr/>
          <w:p>
            <w:pPr>
              <w:pStyle w:val="Compact"/>
            </w:pPr>
            <w:r>
              <w:t xml:space="preserve">= protons − charge</w:t>
            </w:r>
          </w:p>
        </w:tc>
        <w:tc>
          <w:tcPr/>
          <w:p>
            <w:pPr>
              <w:pStyle w:val="Compact"/>
            </w:pPr>
          </w:p>
        </w:tc>
      </w:tr>
    </w:tbl>
    <w:p>
      <w:pPr>
        <w:pStyle w:val="BodyText"/>
      </w:pPr>
      <w:r>
        <w:t xml:space="preserve">The figure below shows how a neutral carbon-12 atom is put together — 6 protons and 6 neutrons in the nucleus, with 6 electrons in shells around it. Use it as a model for how protons, neutrons, and electrons fit into any atom.</w:t>
      </w:r>
    </w:p>
    <w:p>
      <w:pPr>
        <w:pStyle w:val="CaptionedFigure"/>
      </w:pPr>
      <w:r>
        <w:drawing>
          <wp:inline>
            <wp:extent cx="3139440" cy="3328416"/>
            <wp:effectExtent b="0" l="0" r="0" t="0"/>
            <wp:docPr descr="Bohr model of a carbon-12 atom: a central nucleus labeled 6p 6n surrounded by two electron shells, with 2 electrons in the inner shell and 4 electrons in the outer shell, totaling 6 electrons for a neutral atom." title="" id="119" name="Picture"/>
            <a:graphic>
              <a:graphicData uri="http://schemas.openxmlformats.org/drawingml/2006/picture">
                <pic:pic>
                  <pic:nvPicPr>
                    <pic:cNvPr descr="/Users/hoopie/Projects/Curricula/Publisher_Ready_Curriculum/02_Chemistry_East_Meadow_Refactor/05_Atomic_Concepts/02_Determining_Number_of_Subatomic_Particles/figures/carbon12_bohr_model.png" id="120" name="Picture"/>
                    <pic:cNvPicPr>
                      <a:picLocks noChangeArrowheads="1" noChangeAspect="1"/>
                    </pic:cNvPicPr>
                  </pic:nvPicPr>
                  <pic:blipFill>
                    <a:blip r:embed="rId87"/>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carbon-12 atom: a central nucleus labeled 6p 6n surrounded by two electron shells, with 2 electrons in the inner shell and 4 electrons in the outer shell, totaling 6 electrons for a neutral atom.</w:t>
      </w:r>
    </w:p>
    <w:p>
      <w:r>
        <w:pict>
          <v:rect style="width:0;height:1.5pt" o:hralign="center" o:hrstd="t" o:hr="t"/>
        </w:pict>
      </w:r>
    </w:p>
    <w:bookmarkEnd w:id="121"/>
    <w:bookmarkStart w:id="122" w:name="vocabulary-in-action-1"/>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055"/>
        </w:numPr>
      </w:pPr>
      <w:r>
        <w:rPr>
          <w:b/>
          <w:bCs/>
        </w:rPr>
        <w:t xml:space="preserve">atomic number:</w:t>
      </w:r>
      <w:r>
        <w:t xml:space="preserve"> </w:t>
      </w:r>
      <w:r>
        <w:t xml:space="preserve">_______________________________________________</w:t>
      </w:r>
      <w:r>
        <w:t xml:space="preserve"> </w:t>
      </w:r>
      <w:r>
        <w:t xml:space="preserve">_______________________________________________</w:t>
      </w:r>
    </w:p>
    <w:p>
      <w:pPr>
        <w:numPr>
          <w:ilvl w:val="0"/>
          <w:numId w:val="1055"/>
        </w:numPr>
      </w:pPr>
      <w:r>
        <w:rPr>
          <w:b/>
          <w:bCs/>
        </w:rPr>
        <w:t xml:space="preserve">mass number:</w:t>
      </w:r>
      <w:r>
        <w:t xml:space="preserve"> </w:t>
      </w:r>
      <w:r>
        <w:t xml:space="preserve">_______________________________________________</w:t>
      </w:r>
      <w:r>
        <w:t xml:space="preserve"> </w:t>
      </w:r>
      <w:r>
        <w:t xml:space="preserve">_______________________________________________</w:t>
      </w:r>
    </w:p>
    <w:p>
      <w:pPr>
        <w:numPr>
          <w:ilvl w:val="0"/>
          <w:numId w:val="1055"/>
        </w:numPr>
      </w:pPr>
      <w:r>
        <w:rPr>
          <w:b/>
          <w:bCs/>
        </w:rPr>
        <w:t xml:space="preserve">isotope: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22"/>
    <w:bookmarkStart w:id="123" w:name="revise-your-model-1"/>
    <w:p>
      <w:pPr>
        <w:pStyle w:val="Heading3"/>
      </w:pPr>
      <w:r>
        <w:t xml:space="preserve">Revise Your Model</w:t>
      </w:r>
    </w:p>
    <w:p>
      <w:pPr>
        <w:pStyle w:val="FirstParagraph"/>
      </w:pPr>
      <w:r>
        <w:t xml:space="preserve">Return to your Initial Model (the fluorine table). Add vocabulary labels:</w:t>
      </w:r>
    </w:p>
    <w:p>
      <w:pPr>
        <w:numPr>
          <w:ilvl w:val="0"/>
          <w:numId w:val="1056"/>
        </w:numPr>
      </w:pPr>
      <w:r>
        <w:t xml:space="preserve">Circle the 9 and label it</w:t>
      </w:r>
      <w:r>
        <w:t xml:space="preserve"> </w:t>
      </w:r>
      <w:r>
        <w:rPr>
          <w:i/>
          <w:iCs/>
        </w:rPr>
        <w:t xml:space="preserve">“atomic number = protons.”</w:t>
      </w:r>
    </w:p>
    <w:p>
      <w:pPr>
        <w:numPr>
          <w:ilvl w:val="0"/>
          <w:numId w:val="1056"/>
        </w:numPr>
      </w:pPr>
      <w:r>
        <w:t xml:space="preserve">Underline the 19 and label it</w:t>
      </w:r>
      <w:r>
        <w:t xml:space="preserve"> </w:t>
      </w:r>
      <w:r>
        <w:rPr>
          <w:i/>
          <w:iCs/>
        </w:rPr>
        <w:t xml:space="preserve">“mass number = protons + neutrons.”</w:t>
      </w:r>
    </w:p>
    <w:p>
      <w:pPr>
        <w:numPr>
          <w:ilvl w:val="0"/>
          <w:numId w:val="1056"/>
        </w:numPr>
      </w:pPr>
      <w:r>
        <w:t xml:space="preserve">Write a revised appositive sentence for fluorine:</w:t>
      </w:r>
    </w:p>
    <w:p>
      <w:pPr>
        <w:pStyle w:val="BlockText"/>
      </w:pPr>
      <w:r>
        <w:t xml:space="preserve">The atomic number of fluorine — ___ — tells us a fluorine atom has ___ protons, which is what makes it fluorine and not any other element.</w:t>
      </w:r>
    </w:p>
    <w:p>
      <w:pPr>
        <w:pStyle w:val="FirstParagraph"/>
      </w:pPr>
      <w:r>
        <w:t xml:space="preserve">Then finish this Because / But / So sentence:</w:t>
      </w:r>
    </w:p>
    <w:p>
      <w:pPr>
        <w:pStyle w:val="BlockText"/>
      </w:pPr>
      <w:r>
        <w:t xml:space="preserve">Carbon-12 and carbon-14 are both still carbon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23"/>
    <w:bookmarkStart w:id="124" w:name="exit-ticket-1"/>
    <w:p>
      <w:pPr>
        <w:pStyle w:val="Heading3"/>
      </w:pPr>
      <w:r>
        <w:t xml:space="preserve">Exit Ticket</w:t>
      </w:r>
    </w:p>
    <w:p>
      <w:pPr>
        <w:pStyle w:val="FirstParagraph"/>
      </w:pPr>
      <w:r>
        <w:rPr>
          <w:i/>
          <w:iCs/>
        </w:rPr>
        <w:t xml:space="preserve">(a) Oxygen-18 (¹⁸O) is a neutral atom. Determine the protons, neutrons, and electrons. Show the neutron subtraction.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w:t>
            </w:r>
          </w:p>
        </w:tc>
        <w:tc>
          <w:tcPr/>
          <w:p>
            <w:pPr>
              <w:pStyle w:val="Compact"/>
            </w:pPr>
          </w:p>
        </w:tc>
      </w:tr>
      <w:tr>
        <w:tc>
          <w:tcPr/>
          <w:p>
            <w:pPr>
              <w:pStyle w:val="Compact"/>
            </w:pPr>
            <w:r>
              <w:t xml:space="preserve">Neutrons</w:t>
            </w:r>
          </w:p>
        </w:tc>
        <w:tc>
          <w:tcPr/>
          <w:p>
            <w:pPr>
              <w:pStyle w:val="Compact"/>
            </w:pPr>
            <w:r>
              <w:t xml:space="preserve">= mass number − atomic number</w:t>
            </w:r>
          </w:p>
        </w:tc>
        <w:tc>
          <w:tcPr/>
          <w:p>
            <w:pPr>
              <w:pStyle w:val="Compact"/>
            </w:pPr>
          </w:p>
        </w:tc>
      </w:tr>
      <w:tr>
        <w:tc>
          <w:tcPr/>
          <w:p>
            <w:pPr>
              <w:pStyle w:val="Compact"/>
            </w:pPr>
            <w:r>
              <w:t xml:space="preserve">Electrons</w:t>
            </w:r>
          </w:p>
        </w:tc>
        <w:tc>
          <w:tcPr/>
          <w:p>
            <w:pPr>
              <w:pStyle w:val="Compact"/>
            </w:pPr>
            <w:r>
              <w:t xml:space="preserve">= protons (neutral)</w:t>
            </w:r>
          </w:p>
        </w:tc>
        <w:tc>
          <w:tcPr/>
          <w:p>
            <w:pPr>
              <w:pStyle w:val="Compact"/>
            </w:pPr>
          </w:p>
        </w:tc>
      </w:tr>
    </w:tbl>
    <w:p>
      <w:pPr>
        <w:pStyle w:val="BodyText"/>
      </w:pPr>
      <w:r>
        <w:rPr>
          <w:i/>
          <w:iCs/>
        </w:rPr>
        <w:t xml:space="preserve">(b) An aluminum ion is written Al³⁺ with mass number 27. Determine the protons, neutrons, and electrons.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w:t>
            </w:r>
          </w:p>
        </w:tc>
        <w:tc>
          <w:tcPr/>
          <w:p>
            <w:pPr>
              <w:pStyle w:val="Compact"/>
            </w:pPr>
          </w:p>
        </w:tc>
      </w:tr>
      <w:tr>
        <w:tc>
          <w:tcPr/>
          <w:p>
            <w:pPr>
              <w:pStyle w:val="Compact"/>
            </w:pPr>
            <w:r>
              <w:t xml:space="preserve">Neutrons</w:t>
            </w:r>
          </w:p>
        </w:tc>
        <w:tc>
          <w:tcPr/>
          <w:p>
            <w:pPr>
              <w:pStyle w:val="Compact"/>
            </w:pPr>
            <w:r>
              <w:t xml:space="preserve">= mass number − atomic number</w:t>
            </w:r>
          </w:p>
        </w:tc>
        <w:tc>
          <w:tcPr/>
          <w:p>
            <w:pPr>
              <w:pStyle w:val="Compact"/>
            </w:pPr>
          </w:p>
        </w:tc>
      </w:tr>
      <w:tr>
        <w:tc>
          <w:tcPr/>
          <w:p>
            <w:pPr>
              <w:pStyle w:val="Compact"/>
            </w:pPr>
            <w:r>
              <w:t xml:space="preserve">Electrons</w:t>
            </w:r>
          </w:p>
        </w:tc>
        <w:tc>
          <w:tcPr/>
          <w:p>
            <w:pPr>
              <w:pStyle w:val="Compact"/>
            </w:pPr>
            <w:r>
              <w:t xml:space="preserve">= protons − charge</w:t>
            </w:r>
          </w:p>
        </w:tc>
        <w:tc>
          <w:tcPr/>
          <w:p>
            <w:pPr>
              <w:pStyle w:val="Compact"/>
            </w:pPr>
          </w:p>
        </w:tc>
      </w:tr>
    </w:tbl>
    <w:p>
      <w:pPr>
        <w:pStyle w:val="BodyText"/>
      </w:pPr>
      <w:r>
        <w:rPr>
          <w:i/>
          <w:iCs/>
        </w:rPr>
        <w:t xml:space="preserve">(c) In one sentence, explain why adding one proton to a fluorine atom would change it into a different element.</w:t>
      </w:r>
    </w:p>
    <w:p>
      <w:r>
        <w:pict>
          <v:rect style="width:0;height:1.5pt" o:hralign="center" o:hrstd="t" o:hr="t"/>
        </w:pict>
      </w:r>
    </w:p>
    <w:p>
      <w:r>
        <w:pict>
          <v:rect style="width:0;height:1.5pt" o:hralign="center" o:hrstd="t" o:hr="t"/>
        </w:pict>
      </w:r>
    </w:p>
    <w:p>
      <w:r>
        <w:br w:type="page"/>
      </w:r>
    </w:p>
    <w:bookmarkEnd w:id="124"/>
    <w:bookmarkEnd w:id="125"/>
    <w:bookmarkStart w:id="133" w:name="Xae291d1cb01329830d932756edc373c3d2ad9bd"/>
    <w:p>
      <w:pPr>
        <w:pStyle w:val="Heading2"/>
      </w:pPr>
      <w:r>
        <w:t xml:space="preserve">Determining Number of Subatomic Particles — Student Notes</w:t>
      </w:r>
    </w:p>
    <w:p>
      <w:pPr>
        <w:pStyle w:val="FirstParagraph"/>
      </w:pPr>
      <w:r>
        <w:rPr>
          <w:b/>
          <w:bCs/>
        </w:rPr>
        <w:t xml:space="preserve">Unit: Atomic Concepts — Lesson 02</w:t>
      </w:r>
      <w:r>
        <w:t xml:space="preserve"> </w:t>
      </w:r>
      <w:r>
        <w:t xml:space="preserve">Name: _______________________ Date: __________ Period: ____</w:t>
      </w:r>
    </w:p>
    <w:p>
      <w:r>
        <w:pict>
          <v:rect style="width:0;height:1.5pt" o:hralign="center" o:hrstd="t" o:hr="t"/>
        </w:pict>
      </w:r>
    </w:p>
    <w:bookmarkStart w:id="126" w:name="learning-targets-1"/>
    <w:p>
      <w:pPr>
        <w:pStyle w:val="Heading3"/>
      </w:pPr>
      <w:r>
        <w:t xml:space="preserve">Learning Targets</w:t>
      </w:r>
    </w:p>
    <w:p>
      <w:pPr>
        <w:pStyle w:val="FirstParagraph"/>
      </w:pPr>
      <w:r>
        <w:t xml:space="preserve">By the end of today’s 42 minutes I can:</w:t>
      </w:r>
    </w:p>
    <w:p>
      <w:pPr>
        <w:pStyle w:val="Compact"/>
        <w:numPr>
          <w:ilvl w:val="0"/>
          <w:numId w:val="1057"/>
        </w:numPr>
      </w:pPr>
      <w:r>
        <w:t xml:space="preserve">Read the</w:t>
      </w:r>
      <w:r>
        <w:t xml:space="preserve"> </w:t>
      </w:r>
      <w:r>
        <w:rPr>
          <w:b/>
          <w:bCs/>
        </w:rPr>
        <w:t xml:space="preserve">atomic number</w:t>
      </w:r>
      <w:r>
        <w:t xml:space="preserve"> </w:t>
      </w:r>
      <w:r>
        <w:t xml:space="preserve">(Z) and</w:t>
      </w:r>
      <w:r>
        <w:t xml:space="preserve"> </w:t>
      </w:r>
      <w:r>
        <w:rPr>
          <w:b/>
          <w:bCs/>
        </w:rPr>
        <w:t xml:space="preserve">mass number</w:t>
      </w:r>
      <w:r>
        <w:t xml:space="preserve"> </w:t>
      </w:r>
      <w:r>
        <w:t xml:space="preserve">(A) of an element and state that the atomic number equals the number of protons.</w:t>
      </w:r>
    </w:p>
    <w:p>
      <w:pPr>
        <w:pStyle w:val="Compact"/>
        <w:numPr>
          <w:ilvl w:val="0"/>
          <w:numId w:val="1057"/>
        </w:numPr>
      </w:pPr>
      <w:r>
        <w:t xml:space="preserve">Calculate the number of neutrons using neutrons = mass number − atomic number (A − Z).</w:t>
      </w:r>
    </w:p>
    <w:p>
      <w:pPr>
        <w:pStyle w:val="Compact"/>
        <w:numPr>
          <w:ilvl w:val="0"/>
          <w:numId w:val="1057"/>
        </w:numPr>
      </w:pPr>
      <w:r>
        <w:t xml:space="preserve">Determine the number of electrons in a neutral atom (electrons = protons) and in an ion (electrons = protons − charge).</w:t>
      </w:r>
    </w:p>
    <w:p>
      <w:pPr>
        <w:pStyle w:val="Compact"/>
        <w:numPr>
          <w:ilvl w:val="0"/>
          <w:numId w:val="1057"/>
        </w:numPr>
      </w:pPr>
      <w:r>
        <w:t xml:space="preserve">Explain, using Patterns, why the number of protons — not neutrons or electrons — fixes the identity of an element.</w:t>
      </w:r>
    </w:p>
    <w:p>
      <w:r>
        <w:pict>
          <v:rect style="width:0;height:1.5pt" o:hralign="center" o:hrstd="t" o:hr="t"/>
        </w:pict>
      </w:r>
    </w:p>
    <w:bookmarkEnd w:id="126"/>
    <w:bookmarkStart w:id="127" w:name="key-vocabulary-1"/>
    <w:p>
      <w:pPr>
        <w:pStyle w:val="Heading3"/>
      </w:pPr>
      <w:r>
        <w:t xml:space="preserve">Key Vocabulary</w:t>
      </w:r>
    </w:p>
    <w:p>
      <w:pPr>
        <w:numPr>
          <w:ilvl w:val="0"/>
          <w:numId w:val="1058"/>
        </w:numPr>
      </w:pPr>
      <w:r>
        <w:rPr>
          <w:b/>
          <w:bCs/>
        </w:rPr>
        <w:t xml:space="preserve">atomic number</w:t>
      </w:r>
      <w:r>
        <w:t xml:space="preserve"> </w:t>
      </w:r>
      <w:r>
        <w:t xml:space="preserve">— _______________________________________________</w:t>
      </w:r>
      <w:r>
        <w:t xml:space="preserve"> </w:t>
      </w:r>
      <w:r>
        <w:t xml:space="preserve">_______________________________________________</w:t>
      </w:r>
    </w:p>
    <w:p>
      <w:pPr>
        <w:numPr>
          <w:ilvl w:val="0"/>
          <w:numId w:val="1058"/>
        </w:numPr>
      </w:pPr>
      <w:r>
        <w:rPr>
          <w:b/>
          <w:bCs/>
        </w:rPr>
        <w:t xml:space="preserve">mass number</w:t>
      </w:r>
      <w:r>
        <w:t xml:space="preserve"> </w:t>
      </w:r>
      <w:r>
        <w:t xml:space="preserve">— _______________________________________________</w:t>
      </w:r>
      <w:r>
        <w:t xml:space="preserve"> </w:t>
      </w:r>
      <w:r>
        <w:t xml:space="preserve">_______________________________________________</w:t>
      </w:r>
    </w:p>
    <w:p>
      <w:pPr>
        <w:numPr>
          <w:ilvl w:val="0"/>
          <w:numId w:val="1058"/>
        </w:numPr>
      </w:pPr>
      <w:r>
        <w:rPr>
          <w:b/>
          <w:bCs/>
        </w:rPr>
        <w:t xml:space="preserve">isotope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27"/>
    <w:bookmarkStart w:id="130" w:name="guided-notes-1"/>
    <w:p>
      <w:pPr>
        <w:pStyle w:val="Heading3"/>
      </w:pPr>
      <w:r>
        <w:t xml:space="preserve">Guided Notes</w:t>
      </w:r>
    </w:p>
    <w:p>
      <w:pPr>
        <w:pStyle w:val="FirstParagraph"/>
      </w:pPr>
      <w:r>
        <w:rPr>
          <w:b/>
          <w:bCs/>
        </w:rPr>
        <w:t xml:space="preserve">The big idea — Patterns:</w:t>
      </w:r>
      <w:r>
        <w:t xml:space="preserve"> </w:t>
      </w:r>
      <w:r>
        <w:t xml:space="preserve">The Periodic Table is ordered by __________ count. The atomic number rises by exactly __________ from one element to the next. Neutron count and electron count can __________ without changing the element, but the proton count __________.</w:t>
      </w:r>
    </w:p>
    <w:p>
      <w:pPr>
        <w:pStyle w:val="BodyText"/>
      </w:pPr>
      <w:r>
        <w:rPr>
          <w:b/>
          <w:bCs/>
        </w:rPr>
        <w:t xml:space="preserve">The three formulas (use these for every atom or 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Particle</w:t>
            </w:r>
          </w:p>
        </w:tc>
        <w:tc>
          <w:tcPr/>
          <w:p>
            <w:pPr>
              <w:pStyle w:val="Compact"/>
            </w:pPr>
            <w:r>
              <w:t xml:space="preserve">Formula</w:t>
            </w:r>
          </w:p>
        </w:tc>
        <w:tc>
          <w:tcPr/>
          <w:p>
            <w:pPr>
              <w:pStyle w:val="Compact"/>
            </w:pPr>
            <w:r>
              <w:t xml:space="preserve">Where the numbers come from</w:t>
            </w:r>
          </w:p>
        </w:tc>
      </w:tr>
      <w:tr>
        <w:tc>
          <w:tcPr/>
          <w:p>
            <w:pPr>
              <w:pStyle w:val="Compact"/>
            </w:pPr>
            <w:r>
              <w:t xml:space="preserve">Protons</w:t>
            </w:r>
          </w:p>
        </w:tc>
        <w:tc>
          <w:tcPr/>
          <w:p>
            <w:pPr>
              <w:pStyle w:val="Compact"/>
            </w:pPr>
            <w:r>
              <w:t xml:space="preserve">= __________</w:t>
            </w:r>
          </w:p>
        </w:tc>
        <w:tc>
          <w:tcPr/>
          <w:p>
            <w:pPr>
              <w:pStyle w:val="Compact"/>
            </w:pPr>
            <w:r>
              <w:t xml:space="preserve">atomic number (Periodic Table)</w:t>
            </w:r>
          </w:p>
        </w:tc>
      </w:tr>
      <w:tr>
        <w:tc>
          <w:tcPr/>
          <w:p>
            <w:pPr>
              <w:pStyle w:val="Compact"/>
            </w:pPr>
            <w:r>
              <w:t xml:space="preserve">Neutrons</w:t>
            </w:r>
          </w:p>
        </w:tc>
        <w:tc>
          <w:tcPr/>
          <w:p>
            <w:pPr>
              <w:pStyle w:val="Compact"/>
            </w:pPr>
            <w:r>
              <w:t xml:space="preserve">= mass number − __________</w:t>
            </w:r>
          </w:p>
        </w:tc>
        <w:tc>
          <w:tcPr/>
          <w:p>
            <w:pPr>
              <w:pStyle w:val="Compact"/>
            </w:pPr>
            <w:r>
              <w:t xml:space="preserve">A − Z</w:t>
            </w:r>
          </w:p>
        </w:tc>
      </w:tr>
      <w:tr>
        <w:tc>
          <w:tcPr/>
          <w:p>
            <w:pPr>
              <w:pStyle w:val="Compact"/>
            </w:pPr>
            <w:r>
              <w:t xml:space="preserve">Electrons (neutral)</w:t>
            </w:r>
          </w:p>
        </w:tc>
        <w:tc>
          <w:tcPr/>
          <w:p>
            <w:pPr>
              <w:pStyle w:val="Compact"/>
            </w:pPr>
            <w:r>
              <w:t xml:space="preserve">= __________</w:t>
            </w:r>
          </w:p>
        </w:tc>
        <w:tc>
          <w:tcPr/>
          <w:p>
            <w:pPr>
              <w:pStyle w:val="Compact"/>
            </w:pPr>
            <w:r>
              <w:t xml:space="preserve">same as protons</w:t>
            </w:r>
          </w:p>
        </w:tc>
      </w:tr>
      <w:tr>
        <w:tc>
          <w:tcPr/>
          <w:p>
            <w:pPr>
              <w:pStyle w:val="Compact"/>
            </w:pPr>
            <w:r>
              <w:t xml:space="preserve">Electrons (ion)</w:t>
            </w:r>
          </w:p>
        </w:tc>
        <w:tc>
          <w:tcPr/>
          <w:p>
            <w:pPr>
              <w:pStyle w:val="Compact"/>
            </w:pPr>
            <w:r>
              <w:t xml:space="preserve">= protons − __________</w:t>
            </w:r>
          </w:p>
        </w:tc>
        <w:tc>
          <w:tcPr/>
          <w:p>
            <w:pPr>
              <w:pStyle w:val="Compact"/>
            </w:pPr>
            <w:r>
              <w:t xml:space="preserve">adjust for the charge</w:t>
            </w:r>
          </w:p>
        </w:tc>
      </w:tr>
    </w:tbl>
    <w:p>
      <w:pPr>
        <w:pStyle w:val="BodyText"/>
      </w:pPr>
      <w:r>
        <w:rPr>
          <w:b/>
          <w:bCs/>
        </w:rPr>
        <w:t xml:space="preserve">Reading the symbol notation:</w:t>
      </w:r>
    </w:p>
    <w:p>
      <w:pPr>
        <w:pStyle w:val="BodyText"/>
      </w:pPr>
      <w:r>
        <w:t xml:space="preserve">In a symbol like ³⁹K, the small upper-left number (39) is the __________ number, and the element symbol tells you the __________ number from the Periodic Table.</w:t>
      </w:r>
    </w:p>
    <w:p>
      <w:pPr>
        <w:pStyle w:val="BodyText"/>
      </w:pPr>
      <w:r>
        <w:t xml:space="preserve">In an ion like ²⁴Mg²⁺, the</w:t>
      </w:r>
      <w:r>
        <w:t xml:space="preserve"> </w:t>
      </w:r>
      <w:r>
        <w:rPr>
          <w:b/>
          <w:bCs/>
        </w:rPr>
        <w:t xml:space="preserve">+2</w:t>
      </w:r>
      <w:r>
        <w:t xml:space="preserve"> </w:t>
      </w:r>
      <w:r>
        <w:t xml:space="preserve">is the __________. A</w:t>
      </w:r>
      <w:r>
        <w:t xml:space="preserve"> </w:t>
      </w:r>
      <w:r>
        <w:rPr>
          <w:i/>
          <w:iCs/>
        </w:rPr>
        <w:t xml:space="preserve">positive</w:t>
      </w:r>
      <w:r>
        <w:t xml:space="preserve"> </w:t>
      </w:r>
      <w:r>
        <w:t xml:space="preserve">charge means the atom __________ electrons; a</w:t>
      </w:r>
      <w:r>
        <w:t xml:space="preserve"> </w:t>
      </w:r>
      <w:r>
        <w:rPr>
          <w:i/>
          <w:iCs/>
        </w:rPr>
        <w:t xml:space="preserve">negative</w:t>
      </w:r>
      <w:r>
        <w:t xml:space="preserve"> </w:t>
      </w:r>
      <w:r>
        <w:t xml:space="preserve">charge means the atom __________ electrons.</w:t>
      </w:r>
    </w:p>
    <w:p>
      <w:pPr>
        <w:pStyle w:val="BodyText"/>
      </w:pPr>
      <w:r>
        <w:rPr>
          <w:b/>
          <w:bCs/>
        </w:rPr>
        <w:t xml:space="preserve">The Hochman appositive definition:</w:t>
      </w:r>
    </w:p>
    <w:p>
      <w:pPr>
        <w:pStyle w:val="BlockText"/>
      </w:pPr>
      <w:r>
        <w:t xml:space="preserve">The atomic number — _________________________ — is what determines _________________________.</w:t>
      </w:r>
    </w:p>
    <w:p>
      <w:pPr>
        <w:pStyle w:val="FirstParagraph"/>
      </w:pPr>
      <w:r>
        <w:rPr>
          <w:b/>
          <w:bCs/>
        </w:rPr>
        <w:t xml:space="preserve">The figure — a carbon-12 atom built from its particles:</w:t>
      </w:r>
    </w:p>
    <w:p>
      <w:pPr>
        <w:pStyle w:val="CaptionedFigure"/>
      </w:pPr>
      <w:r>
        <w:drawing>
          <wp:inline>
            <wp:extent cx="3139440" cy="3328416"/>
            <wp:effectExtent b="0" l="0" r="0" t="0"/>
            <wp:docPr descr="Bohr model of a carbon-12 atom: a central nucleus labeled 6p 6n surrounded by two electron shells, with 2 electrons in the inner shell and 4 electrons in the outer shell, totaling 6 electrons for a neutral atom." title="" id="128" name="Picture"/>
            <a:graphic>
              <a:graphicData uri="http://schemas.openxmlformats.org/drawingml/2006/picture">
                <pic:pic>
                  <pic:nvPicPr>
                    <pic:cNvPr descr="/Users/hoopie/Projects/Curricula/Publisher_Ready_Curriculum/02_Chemistry_East_Meadow_Refactor/05_Atomic_Concepts/02_Determining_Number_of_Subatomic_Particles/figures/carbon12_bohr_model.png" id="129" name="Picture"/>
                    <pic:cNvPicPr>
                      <a:picLocks noChangeArrowheads="1" noChangeAspect="1"/>
                    </pic:cNvPicPr>
                  </pic:nvPicPr>
                  <pic:blipFill>
                    <a:blip r:embed="rId87"/>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carbon-12 atom: a central nucleus labeled 6p 6n surrounded by two electron shells, with 2 electrons in the inner shell and 4 electrons in the outer shell, totaling 6 electrons for a neutral atom.</w:t>
      </w:r>
    </w:p>
    <w:p>
      <w:pPr>
        <w:pStyle w:val="BodyText"/>
      </w:pPr>
      <w:r>
        <w:t xml:space="preserve">From the figure above, fill in the blanks:</w:t>
      </w:r>
    </w:p>
    <w:p>
      <w:pPr>
        <w:pStyle w:val="Compact"/>
        <w:numPr>
          <w:ilvl w:val="0"/>
          <w:numId w:val="1059"/>
        </w:numPr>
      </w:pPr>
      <w:r>
        <w:t xml:space="preserve">Protons in the nucleus: ___ Neutrons in the nucleus: ___ Electrons around it: ___</w:t>
      </w:r>
    </w:p>
    <w:p>
      <w:pPr>
        <w:pStyle w:val="Compact"/>
        <w:numPr>
          <w:ilvl w:val="0"/>
          <w:numId w:val="1059"/>
        </w:numPr>
      </w:pPr>
      <w:r>
        <w:t xml:space="preserve">Atomic number of this atom: ___ → therefore the element is: ___________</w:t>
      </w:r>
    </w:p>
    <w:p>
      <w:pPr>
        <w:pStyle w:val="Compact"/>
        <w:numPr>
          <w:ilvl w:val="0"/>
          <w:numId w:val="1059"/>
        </w:numPr>
      </w:pPr>
      <w:r>
        <w:t xml:space="preserve">Mass number of this atom (protons + neutrons): ___</w:t>
      </w:r>
    </w:p>
    <w:p>
      <w:r>
        <w:pict>
          <v:rect style="width:0;height:1.5pt" o:hralign="center" o:hrstd="t" o:hr="t"/>
        </w:pict>
      </w:r>
    </w:p>
    <w:bookmarkEnd w:id="130"/>
    <w:bookmarkStart w:id="131" w:name="worked-example-1"/>
    <w:p>
      <w:pPr>
        <w:pStyle w:val="Heading3"/>
      </w:pPr>
      <w:r>
        <w:t xml:space="preserve">Worked Example</w:t>
      </w:r>
    </w:p>
    <w:p>
      <w:pPr>
        <w:pStyle w:val="FirstParagraph"/>
      </w:pPr>
      <w:r>
        <w:rPr>
          <w:b/>
          <w:bCs/>
        </w:rPr>
        <w:t xml:space="preserve">Scenario:</w:t>
      </w:r>
      <w:r>
        <w:t xml:space="preserve"> </w:t>
      </w:r>
      <w:r>
        <w:t xml:space="preserve">Determine the protons, neutrons, and electrons in a magnesium-24 ion, written ²⁴Mg²⁺.</w:t>
      </w:r>
    </w:p>
    <w:p>
      <w:pPr>
        <w:pStyle w:val="BodyText"/>
      </w:pPr>
      <w:r>
        <w:rPr>
          <w:b/>
          <w:bCs/>
        </w:rPr>
        <w:t xml:space="preserve">Step 1 — Read the atomic number from the Periodic Table:</w:t>
      </w:r>
    </w:p>
    <w:p>
      <w:pPr>
        <w:pStyle w:val="BodyText"/>
      </w:pPr>
      <w:r>
        <w:t xml:space="preserve">Mg atomic number (Z) = ___ → protons = ___</w:t>
      </w:r>
    </w:p>
    <w:p>
      <w:pPr>
        <w:pStyle w:val="BodyText"/>
      </w:pPr>
      <w:r>
        <w:rPr>
          <w:b/>
          <w:bCs/>
        </w:rPr>
        <w:t xml:space="preserve">Step 2 — Read the mass number from the symbol:</w:t>
      </w:r>
    </w:p>
    <w:p>
      <w:pPr>
        <w:pStyle w:val="BodyText"/>
      </w:pPr>
      <w:r>
        <w:t xml:space="preserve">Mass number (A) = ___</w:t>
      </w:r>
    </w:p>
    <w:p>
      <w:pPr>
        <w:pStyle w:val="BodyText"/>
      </w:pPr>
      <w:r>
        <w:rPr>
          <w:b/>
          <w:bCs/>
        </w:rPr>
        <w:t xml:space="preserve">Step 3 — Find the neutrons (A − Z):</w:t>
      </w:r>
    </w:p>
    <w:p>
      <w:pPr>
        <w:pStyle w:val="BodyText"/>
      </w:pPr>
      <w:r>
        <w:t xml:space="preserve">Neutrons = ___ − ___ = ___</w:t>
      </w:r>
    </w:p>
    <w:p>
      <w:pPr>
        <w:pStyle w:val="BodyText"/>
      </w:pPr>
      <w:r>
        <w:rPr>
          <w:b/>
          <w:bCs/>
        </w:rPr>
        <w:t xml:space="preserve">Step 4 — Find the electrons (protons − charge):</w:t>
      </w:r>
    </w:p>
    <w:p>
      <w:pPr>
        <w:pStyle w:val="BodyText"/>
      </w:pPr>
      <w:r>
        <w:t xml:space="preserve">The charge is</w:t>
      </w:r>
      <w:r>
        <w:t xml:space="preserve"> </w:t>
      </w:r>
      <w:r>
        <w:rPr>
          <w:b/>
          <w:bCs/>
        </w:rPr>
        <w:t xml:space="preserve">+2</w:t>
      </w:r>
      <w:r>
        <w:t xml:space="preserve">, which means the atom</w:t>
      </w:r>
      <w:r>
        <w:t xml:space="preserve"> </w:t>
      </w:r>
      <w:r>
        <w:rPr>
          <w:b/>
          <w:bCs/>
        </w:rPr>
        <w:t xml:space="preserve">lost</w:t>
      </w:r>
      <w:r>
        <w:t xml:space="preserve"> </w:t>
      </w:r>
      <w:r>
        <w:t xml:space="preserve">___ electrons.</w:t>
      </w:r>
    </w:p>
    <w:p>
      <w:pPr>
        <w:pStyle w:val="BodyText"/>
      </w:pPr>
      <w:r>
        <w:t xml:space="preserve">Electrons = protons − charge = ___ − 2 = ___</w:t>
      </w:r>
    </w:p>
    <w:p>
      <w:pPr>
        <w:pStyle w:val="BodyText"/>
      </w:pPr>
      <w:r>
        <w:rPr>
          <w:b/>
          <w:bCs/>
        </w:rPr>
        <w:t xml:space="preserve">Step 5 — Appositive sentence:</w:t>
      </w:r>
    </w:p>
    <w:p>
      <w:pPr>
        <w:pStyle w:val="BodyText"/>
      </w:pPr>
      <w:r>
        <w:t xml:space="preserve">The atomic number of magnesium — ___ — tells us this ion still has ___ protons, so it is still magnesium even though it lost two electrons.</w:t>
      </w:r>
    </w:p>
    <w:p>
      <w:pPr>
        <w:pStyle w:val="BodyText"/>
      </w:pPr>
      <w:r>
        <w:rPr>
          <w:b/>
          <w:bCs/>
        </w:rPr>
        <w:t xml:space="preserve">Step 6 — Because / But / So</w:t>
      </w:r>
    </w:p>
    <w:p>
      <w:pPr>
        <w:pStyle w:val="BodyText"/>
      </w:pPr>
      <w:r>
        <w:t xml:space="preserve">A magnesium ion (Mg²⁺) is still magnesium</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unchanged proton count;</w:t>
      </w:r>
      <w:r>
        <w:t xml:space="preserve"> </w:t>
      </w:r>
      <w:r>
        <w:t xml:space="preserve">“but”</w:t>
      </w:r>
      <w:r>
        <w:t xml:space="preserve"> </w:t>
      </w:r>
      <w:r>
        <w:t xml:space="preserve">should name what</w:t>
      </w:r>
      <w:r>
        <w:t xml:space="preserve"> </w:t>
      </w:r>
      <w:r>
        <w:rPr>
          <w:i/>
          <w:iCs/>
        </w:rPr>
        <w:t xml:space="preserve">did</w:t>
      </w:r>
      <w:r>
        <w:t xml:space="preserve"> </w:t>
      </w:r>
      <w:r>
        <w:t xml:space="preserve">change (the electrons / charge);</w:t>
      </w:r>
      <w:r>
        <w:t xml:space="preserve"> </w:t>
      </w:r>
      <w:r>
        <w:t xml:space="preserve">“so”</w:t>
      </w:r>
      <w:r>
        <w:t xml:space="preserve"> </w:t>
      </w:r>
      <w:r>
        <w:t xml:space="preserve">should state that the element is unchanged.</w:t>
      </w:r>
    </w:p>
    <w:p>
      <w:r>
        <w:pict>
          <v:rect style="width:0;height:1.5pt" o:hralign="center" o:hrstd="t" o:hr="t"/>
        </w:pict>
      </w:r>
    </w:p>
    <w:bookmarkEnd w:id="131"/>
    <w:bookmarkStart w:id="132" w:name="summary-1"/>
    <w:p>
      <w:pPr>
        <w:pStyle w:val="Heading3"/>
      </w:pPr>
      <w:r>
        <w:t xml:space="preserve">Summary</w:t>
      </w:r>
    </w:p>
    <w:p>
      <w:pPr>
        <w:pStyle w:val="FirstParagraph"/>
      </w:pPr>
      <w:r>
        <w:t xml:space="preserve">Complete the appositive sentence:</w:t>
      </w:r>
    </w:p>
    <w:p>
      <w:pPr>
        <w:pStyle w:val="BlockText"/>
      </w:pPr>
      <w:r>
        <w:t xml:space="preserve">The atomic number — _________________________ — is what determines _________________________.</w:t>
      </w:r>
    </w:p>
    <w:p>
      <w:pPr>
        <w:pStyle w:val="FirstParagraph"/>
      </w:pPr>
      <w:r>
        <w:t xml:space="preserve">Complete the Because / But / So sentence:</w:t>
      </w:r>
    </w:p>
    <w:p>
      <w:pPr>
        <w:pStyle w:val="BlockText"/>
      </w:pPr>
      <w:r>
        <w:t xml:space="preserve">Adding one proton to a carbon atom turns it into nitrogen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Protons come straight from the atomic number. Neutrons = mass number − atomic number. Electrons = protons (neutral) or protons − charge (ion). Only the</w:t>
      </w:r>
      <w:r>
        <w:t xml:space="preserve"> </w:t>
      </w:r>
      <w:r>
        <w:rPr>
          <w:b/>
          <w:bCs/>
        </w:rPr>
        <w:t xml:space="preserve">proton count</w:t>
      </w:r>
      <w:r>
        <w:t xml:space="preserve"> </w:t>
      </w:r>
      <w:r>
        <w:t xml:space="preserve">sets the element’s identity.</w:t>
      </w:r>
    </w:p>
    <w:p>
      <w:pPr>
        <w:pStyle w:val="BodyText"/>
      </w:pPr>
      <w:r>
        <w:rPr>
          <w:b/>
          <w:bCs/>
        </w:rPr>
        <w:t xml:space="preserve">Key reference (from the 2025 NYS Reference Tables):</w:t>
      </w:r>
      <w:r>
        <w:t xml:space="preserve"> </w:t>
      </w:r>
      <w:r>
        <w:t xml:space="preserve">Atomic number and atomic mass: Periodic Table (Reference Table S)</w:t>
      </w:r>
      <w:r>
        <w:t xml:space="preserve"> </w:t>
      </w:r>
      <w:r>
        <w:t xml:space="preserve">Particles: proton (+1, in nucleus) · neutron (0, in nucleus) · electron (−1, around nucleus)</w:t>
      </w:r>
    </w:p>
    <w:p>
      <w:r>
        <w:br w:type="page"/>
      </w:r>
    </w:p>
    <w:bookmarkEnd w:id="132"/>
    <w:bookmarkEnd w:id="133"/>
    <w:bookmarkStart w:id="138" w:name="Xa501adfae39e156b276e5b0ca61167a8a008366"/>
    <w:p>
      <w:pPr>
        <w:pStyle w:val="Heading2"/>
      </w:pPr>
      <w:r>
        <w:t xml:space="preserve">Determining Number of Subatomic Particles — Answer Key</w:t>
      </w:r>
    </w:p>
    <w:bookmarkStart w:id="134" w:name="cover-4"/>
    <w:p>
      <w:pPr>
        <w:pStyle w:val="Heading3"/>
      </w:pPr>
      <w:r>
        <w:t xml:space="preserve">Cover</w:t>
      </w:r>
    </w:p>
    <w:p>
      <w:pPr>
        <w:pStyle w:val="FirstParagraph"/>
      </w:pPr>
      <w:r>
        <w:t xml:space="preserve">Unit: Atomic Concepts — Lesson 02: Determining Number of Subatomic Particles</w:t>
      </w:r>
      <w:r>
        <w:t xml:space="preserve"> </w:t>
      </w:r>
      <w:r>
        <w:t xml:space="preserve">East Meadow Schools × Valley Stream Central High School District</w:t>
      </w:r>
      <w:r>
        <w:t xml:space="preserve"> </w:t>
      </w:r>
      <w:r>
        <w:t xml:space="preserve">NYSSLS tag: HS-PS1-1 (the number of protons defines the element)</w:t>
      </w:r>
    </w:p>
    <w:bookmarkEnd w:id="134"/>
    <w:bookmarkStart w:id="135" w:name="make-it-make-sense-answers-1"/>
    <w:p>
      <w:pPr>
        <w:pStyle w:val="Heading3"/>
      </w:pPr>
      <w:r>
        <w:t xml:space="preserve">Make-It-Make-Sense Answers</w:t>
      </w:r>
    </w:p>
    <w:p>
      <w:pPr>
        <w:pStyle w:val="FirstParagraph"/>
      </w:pPr>
      <w:r>
        <w:rPr>
          <w:b/>
          <w:bCs/>
        </w:rPr>
        <w:t xml:space="preserve">1. ³⁹K (potassium-39, neutral):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 (Z)</w:t>
            </w:r>
          </w:p>
        </w:tc>
        <w:tc>
          <w:tcPr/>
          <w:p>
            <w:pPr>
              <w:pStyle w:val="Compact"/>
            </w:pPr>
            <w:r>
              <w:t xml:space="preserve">19</w:t>
            </w:r>
          </w:p>
        </w:tc>
      </w:tr>
      <w:tr>
        <w:tc>
          <w:tcPr/>
          <w:p>
            <w:pPr>
              <w:pStyle w:val="Compact"/>
            </w:pPr>
            <w:r>
              <w:t xml:space="preserve">Neutrons</w:t>
            </w:r>
          </w:p>
        </w:tc>
        <w:tc>
          <w:tcPr/>
          <w:p>
            <w:pPr>
              <w:pStyle w:val="Compact"/>
            </w:pPr>
            <w:r>
              <w:t xml:space="preserve">= mass number − atomic number (39 − 19)</w:t>
            </w:r>
          </w:p>
        </w:tc>
        <w:tc>
          <w:tcPr/>
          <w:p>
            <w:pPr>
              <w:pStyle w:val="Compact"/>
            </w:pPr>
            <w:r>
              <w:t xml:space="preserve">20</w:t>
            </w:r>
          </w:p>
        </w:tc>
      </w:tr>
      <w:tr>
        <w:tc>
          <w:tcPr/>
          <w:p>
            <w:pPr>
              <w:pStyle w:val="Compact"/>
            </w:pPr>
            <w:r>
              <w:t xml:space="preserve">Electrons</w:t>
            </w:r>
          </w:p>
        </w:tc>
        <w:tc>
          <w:tcPr/>
          <w:p>
            <w:pPr>
              <w:pStyle w:val="Compact"/>
            </w:pPr>
            <w:r>
              <w:t xml:space="preserve">= protons (neutral)</w:t>
            </w:r>
          </w:p>
        </w:tc>
        <w:tc>
          <w:tcPr/>
          <w:p>
            <w:pPr>
              <w:pStyle w:val="Compact"/>
            </w:pPr>
            <w:r>
              <w:t xml:space="preserve">19</w:t>
            </w:r>
          </w:p>
        </w:tc>
      </w:tr>
    </w:tbl>
    <w:p>
      <w:pPr>
        <w:pStyle w:val="BodyText"/>
      </w:pPr>
      <w:r>
        <w:t xml:space="preserve">Step-by-step: potassium’s atomic number is 19, so there are 19 protons. Neutrons = 39 − 19 = 20. A neutral atom has electrons equal to protons, so 19 electrons.</w:t>
      </w:r>
    </w:p>
    <w:p>
      <w:pPr>
        <w:pStyle w:val="BodyText"/>
      </w:pPr>
      <w:r>
        <w:rPr>
          <w:i/>
          <w:iCs/>
        </w:rPr>
        <w:t xml:space="preserve">Rubric:</w:t>
      </w:r>
      <w:r>
        <w:t xml:space="preserve"> </w:t>
      </w:r>
      <w:r>
        <w:t xml:space="preserve">1 point for 19 protons (read directly from Z); 1 point for showing the neutron subtraction 39 − 19 = 20 and 19 electrons. A student who writes</w:t>
      </w:r>
      <w:r>
        <w:t xml:space="preserve"> </w:t>
      </w:r>
      <w:r>
        <w:t xml:space="preserve">“39 neutrons”</w:t>
      </w:r>
      <w:r>
        <w:t xml:space="preserve"> </w:t>
      </w:r>
      <w:r>
        <w:t xml:space="preserve">used the mass number directly — provide feedback:</w:t>
      </w:r>
      <w:r>
        <w:t xml:space="preserve"> </w:t>
      </w:r>
      <w:r>
        <w:t xml:space="preserve">“the mass number counts protons AND neutrons; subtract the 19 protons to get the neutrons.”</w:t>
      </w:r>
      <w:r>
        <w:t xml:space="preserve"> </w:t>
      </w:r>
      <w:r>
        <w:t xml:space="preserve">NYSSLS: HS-PS1-1.</w:t>
      </w:r>
    </w:p>
    <w:p>
      <w:pPr>
        <w:pStyle w:val="BodyText"/>
      </w:pPr>
      <w:r>
        <w:rPr>
          <w:b/>
          <w:bCs/>
        </w:rPr>
        <w:t xml:space="preserve">2. ²⁴Mg²⁺ (magnesium-24 ion, charge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 (Z)</w:t>
            </w:r>
          </w:p>
        </w:tc>
        <w:tc>
          <w:tcPr/>
          <w:p>
            <w:pPr>
              <w:pStyle w:val="Compact"/>
            </w:pPr>
            <w:r>
              <w:t xml:space="preserve">12</w:t>
            </w:r>
          </w:p>
        </w:tc>
      </w:tr>
      <w:tr>
        <w:tc>
          <w:tcPr/>
          <w:p>
            <w:pPr>
              <w:pStyle w:val="Compact"/>
            </w:pPr>
            <w:r>
              <w:t xml:space="preserve">Neutrons</w:t>
            </w:r>
          </w:p>
        </w:tc>
        <w:tc>
          <w:tcPr/>
          <w:p>
            <w:pPr>
              <w:pStyle w:val="Compact"/>
            </w:pPr>
            <w:r>
              <w:t xml:space="preserve">= mass number − atomic number (24 − 12)</w:t>
            </w:r>
          </w:p>
        </w:tc>
        <w:tc>
          <w:tcPr/>
          <w:p>
            <w:pPr>
              <w:pStyle w:val="Compact"/>
            </w:pPr>
            <w:r>
              <w:t xml:space="preserve">12</w:t>
            </w:r>
          </w:p>
        </w:tc>
      </w:tr>
      <w:tr>
        <w:tc>
          <w:tcPr/>
          <w:p>
            <w:pPr>
              <w:pStyle w:val="Compact"/>
            </w:pPr>
            <w:r>
              <w:t xml:space="preserve">Electrons</w:t>
            </w:r>
          </w:p>
        </w:tc>
        <w:tc>
          <w:tcPr/>
          <w:p>
            <w:pPr>
              <w:pStyle w:val="Compact"/>
            </w:pPr>
            <w:r>
              <w:t xml:space="preserve">= protons − charge (12 − 2)</w:t>
            </w:r>
          </w:p>
        </w:tc>
        <w:tc>
          <w:tcPr/>
          <w:p>
            <w:pPr>
              <w:pStyle w:val="Compact"/>
            </w:pPr>
            <w:r>
              <w:t xml:space="preserve">10</w:t>
            </w:r>
          </w:p>
        </w:tc>
      </w:tr>
    </w:tbl>
    <w:p>
      <w:pPr>
        <w:pStyle w:val="BodyText"/>
      </w:pPr>
      <w:r>
        <w:t xml:space="preserve">Step-by-step: magnesium’s atomic number is 12, so 12 protons. Neutrons = 24 − 12 = 12. The +2 charge means the atom lost 2 electrons, so electrons = 12 − 2 = 10. The protons and neutrons are unchanged by ionization — it is still magnesium.</w:t>
      </w:r>
    </w:p>
    <w:p>
      <w:pPr>
        <w:pStyle w:val="BodyText"/>
      </w:pPr>
      <w:r>
        <w:rPr>
          <w:i/>
          <w:iCs/>
        </w:rPr>
        <w:t xml:space="preserve">Rubric:</w:t>
      </w:r>
      <w:r>
        <w:t xml:space="preserve"> </w:t>
      </w:r>
      <w:r>
        <w:t xml:space="preserve">1 point for 12 protons and 12 neutrons; 1 point for 10 electrons with the protons − charge reasoning shown. A common error is electrons = 12 + 2 = 14 — note that a</w:t>
      </w:r>
      <w:r>
        <w:t xml:space="preserve"> </w:t>
      </w:r>
      <w:r>
        <w:rPr>
          <w:i/>
          <w:iCs/>
        </w:rPr>
        <w:t xml:space="preserve">positive</w:t>
      </w:r>
      <w:r>
        <w:t xml:space="preserve"> </w:t>
      </w:r>
      <w:r>
        <w:t xml:space="preserve">charge means electrons were</w:t>
      </w:r>
      <w:r>
        <w:t xml:space="preserve"> </w:t>
      </w:r>
      <w:r>
        <w:rPr>
          <w:i/>
          <w:iCs/>
        </w:rPr>
        <w:t xml:space="preserve">lost</w:t>
      </w:r>
      <w:r>
        <w:t xml:space="preserve">, so subtract. NYSSLS: HS-PS1-1.</w:t>
      </w:r>
    </w:p>
    <w:p>
      <w:pPr>
        <w:pStyle w:val="BodyText"/>
      </w:pPr>
      <w:r>
        <w:rPr>
          <w:b/>
          <w:bCs/>
        </w:rPr>
        <w:t xml:space="preserve">3. ³⁵Cl⁻ (chloride ion, charge −1):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 (Z)</w:t>
            </w:r>
          </w:p>
        </w:tc>
        <w:tc>
          <w:tcPr/>
          <w:p>
            <w:pPr>
              <w:pStyle w:val="Compact"/>
            </w:pPr>
            <w:r>
              <w:t xml:space="preserve">17</w:t>
            </w:r>
          </w:p>
        </w:tc>
      </w:tr>
      <w:tr>
        <w:tc>
          <w:tcPr/>
          <w:p>
            <w:pPr>
              <w:pStyle w:val="Compact"/>
            </w:pPr>
            <w:r>
              <w:t xml:space="preserve">Neutrons</w:t>
            </w:r>
          </w:p>
        </w:tc>
        <w:tc>
          <w:tcPr/>
          <w:p>
            <w:pPr>
              <w:pStyle w:val="Compact"/>
            </w:pPr>
            <w:r>
              <w:t xml:space="preserve">= mass number − atomic number (35 − 17)</w:t>
            </w:r>
          </w:p>
        </w:tc>
        <w:tc>
          <w:tcPr/>
          <w:p>
            <w:pPr>
              <w:pStyle w:val="Compact"/>
            </w:pPr>
            <w:r>
              <w:t xml:space="preserve">18</w:t>
            </w:r>
          </w:p>
        </w:tc>
      </w:tr>
      <w:tr>
        <w:tc>
          <w:tcPr/>
          <w:p>
            <w:pPr>
              <w:pStyle w:val="Compact"/>
            </w:pPr>
            <w:r>
              <w:t xml:space="preserve">Electrons</w:t>
            </w:r>
          </w:p>
        </w:tc>
        <w:tc>
          <w:tcPr/>
          <w:p>
            <w:pPr>
              <w:pStyle w:val="Compact"/>
            </w:pPr>
            <w:r>
              <w:t xml:space="preserve">= protons − charge (17 − (−1))</w:t>
            </w:r>
          </w:p>
        </w:tc>
        <w:tc>
          <w:tcPr/>
          <w:p>
            <w:pPr>
              <w:pStyle w:val="Compact"/>
            </w:pPr>
            <w:r>
              <w:t xml:space="preserve">18</w:t>
            </w:r>
          </w:p>
        </w:tc>
      </w:tr>
    </w:tbl>
    <w:p>
      <w:pPr>
        <w:pStyle w:val="BodyText"/>
      </w:pPr>
      <w:r>
        <w:t xml:space="preserve">Step-by-step: chlorine’s atomic number is 17, so 17 protons. Neutrons = 35 − 17 = 18. The −1 charge means the atom gained 1 electron; electrons = protons − charge = 17 − (−1) = 17 + 1 = 18.</w:t>
      </w:r>
    </w:p>
    <w:p>
      <w:pPr>
        <w:pStyle w:val="BodyText"/>
      </w:pPr>
      <w:r>
        <w:rPr>
          <w:i/>
          <w:iCs/>
        </w:rPr>
        <w:t xml:space="preserve">Rubric:</w:t>
      </w:r>
      <w:r>
        <w:t xml:space="preserve"> </w:t>
      </w:r>
      <w:r>
        <w:t xml:space="preserve">1 point for 17 protons and 18 neutrons; 1 point for 18 electrons with the subtract-a-negative reasoning shown (17 − (−1) = 18). A student who writes 16 electrons subtracted the magnitude in the wrong direction — note that a</w:t>
      </w:r>
      <w:r>
        <w:t xml:space="preserve"> </w:t>
      </w:r>
      <w:r>
        <w:rPr>
          <w:i/>
          <w:iCs/>
        </w:rPr>
        <w:t xml:space="preserve">negative</w:t>
      </w:r>
      <w:r>
        <w:t xml:space="preserve"> </w:t>
      </w:r>
      <w:r>
        <w:t xml:space="preserve">charge means electrons were</w:t>
      </w:r>
      <w:r>
        <w:t xml:space="preserve"> </w:t>
      </w:r>
      <w:r>
        <w:rPr>
          <w:i/>
          <w:iCs/>
        </w:rPr>
        <w:t xml:space="preserve">gained</w:t>
      </w:r>
      <w:r>
        <w:t xml:space="preserve">. NYSSLS: HS-PS1-1.</w:t>
      </w:r>
    </w:p>
    <w:p>
      <w:pPr>
        <w:pStyle w:val="BodyText"/>
      </w:pPr>
      <w:r>
        <w:rPr>
          <w:b/>
          <w:bCs/>
        </w:rPr>
        <w:t xml:space="preserve">Identity pattern (the</w:t>
      </w:r>
      <w:r>
        <w:rPr>
          <w:b/>
          <w:bCs/>
        </w:rPr>
        <w:t xml:space="preserve"> </w:t>
      </w:r>
      <w:r>
        <w:rPr>
          <w:b/>
          <w:bCs/>
        </w:rPr>
        <w:t xml:space="preserve">“Make It Make Sense”</w:t>
      </w:r>
      <w:r>
        <w:rPr>
          <w:b/>
          <w:bCs/>
        </w:rPr>
        <w:t xml:space="preserve"> </w:t>
      </w:r>
      <w:r>
        <w:rPr>
          <w:b/>
          <w:bCs/>
        </w:rPr>
        <w:t xml:space="preserve">point):</w:t>
      </w:r>
      <w:r>
        <w:t xml:space="preserve"> </w:t>
      </w:r>
      <w:r>
        <w:t xml:space="preserve">Across all three species, the proton count came directly from the atomic number and stayed equal to it every time — even when the neutron count differed (isotopes) or the electron count differed (ions). Only the proton count is fixed for a given element.</w:t>
      </w:r>
      <w:r>
        <w:t xml:space="preserve"> </w:t>
      </w:r>
      <w:r>
        <w:rPr>
          <w:i/>
          <w:iCs/>
        </w:rPr>
        <w:t xml:space="preserve">Rubric:</w:t>
      </w:r>
      <w:r>
        <w:t xml:space="preserve"> </w:t>
      </w:r>
      <w:r>
        <w:t xml:space="preserve">full credit for any answer naming protons (the atomic number) as the quantity that always equals Z and defines the element. NYSSLS: HS-PS1-1.</w:t>
      </w:r>
    </w:p>
    <w:bookmarkEnd w:id="135"/>
    <w:bookmarkStart w:id="136" w:name="exit-ticket-answer-1"/>
    <w:p>
      <w:pPr>
        <w:pStyle w:val="Heading3"/>
      </w:pPr>
      <w:r>
        <w:t xml:space="preserve">Exit Ticket Answer</w:t>
      </w:r>
    </w:p>
    <w:p>
      <w:pPr>
        <w:pStyle w:val="FirstParagraph"/>
      </w:pPr>
      <w:r>
        <w:rPr>
          <w:b/>
          <w:bCs/>
        </w:rPr>
        <w:t xml:space="preserve">(a) ¹⁸O (oxygen-18, neutral):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 (Z)</w:t>
            </w:r>
          </w:p>
        </w:tc>
        <w:tc>
          <w:tcPr/>
          <w:p>
            <w:pPr>
              <w:pStyle w:val="Compact"/>
            </w:pPr>
            <w:r>
              <w:t xml:space="preserve">8</w:t>
            </w:r>
          </w:p>
        </w:tc>
      </w:tr>
      <w:tr>
        <w:tc>
          <w:tcPr/>
          <w:p>
            <w:pPr>
              <w:pStyle w:val="Compact"/>
            </w:pPr>
            <w:r>
              <w:t xml:space="preserve">Neutrons</w:t>
            </w:r>
          </w:p>
        </w:tc>
        <w:tc>
          <w:tcPr/>
          <w:p>
            <w:pPr>
              <w:pStyle w:val="Compact"/>
            </w:pPr>
            <w:r>
              <w:t xml:space="preserve">= mass number − atomic number (18 − 8)</w:t>
            </w:r>
          </w:p>
        </w:tc>
        <w:tc>
          <w:tcPr/>
          <w:p>
            <w:pPr>
              <w:pStyle w:val="Compact"/>
            </w:pPr>
            <w:r>
              <w:t xml:space="preserve">10</w:t>
            </w:r>
          </w:p>
        </w:tc>
      </w:tr>
      <w:tr>
        <w:tc>
          <w:tcPr/>
          <w:p>
            <w:pPr>
              <w:pStyle w:val="Compact"/>
            </w:pPr>
            <w:r>
              <w:t xml:space="preserve">Electrons</w:t>
            </w:r>
          </w:p>
        </w:tc>
        <w:tc>
          <w:tcPr/>
          <w:p>
            <w:pPr>
              <w:pStyle w:val="Compact"/>
            </w:pPr>
            <w:r>
              <w:t xml:space="preserve">= protons (neutral)</w:t>
            </w:r>
          </w:p>
        </w:tc>
        <w:tc>
          <w:tcPr/>
          <w:p>
            <w:pPr>
              <w:pStyle w:val="Compact"/>
            </w:pPr>
            <w:r>
              <w:t xml:space="preserve">8</w:t>
            </w:r>
          </w:p>
        </w:tc>
      </w:tr>
    </w:tbl>
    <w:p>
      <w:pPr>
        <w:pStyle w:val="BodyText"/>
      </w:pPr>
      <w:r>
        <w:t xml:space="preserve">Oxygen’s atomic number is 8, so 8 protons. Neutrons = 18 − 8 = 10. Neutral atom, so 8 electrons. (¹⁸O is a different isotope from the more common ¹⁶O — same 8 protons, more neutrons.)</w:t>
      </w:r>
    </w:p>
    <w:p>
      <w:pPr>
        <w:pStyle w:val="BodyText"/>
      </w:pPr>
      <w:r>
        <w:rPr>
          <w:i/>
          <w:iCs/>
        </w:rPr>
        <w:t xml:space="preserve">Rubric:</w:t>
      </w:r>
      <w:r>
        <w:t xml:space="preserve"> </w:t>
      </w:r>
      <w:r>
        <w:t xml:space="preserve">1 point for 8 protons and 8 electrons; 1 point for showing the neutron subtraction 18 − 8 = 10. A student who writes</w:t>
      </w:r>
      <w:r>
        <w:t xml:space="preserve"> </w:t>
      </w:r>
      <w:r>
        <w:t xml:space="preserve">“18 neutrons”</w:t>
      </w:r>
      <w:r>
        <w:t xml:space="preserve"> </w:t>
      </w:r>
      <w:r>
        <w:t xml:space="preserve">missed the subtraction — provide written feedback on A − Z. NYSSLS: HS-PS1-1.</w:t>
      </w:r>
    </w:p>
    <w:p>
      <w:pPr>
        <w:pStyle w:val="BodyText"/>
      </w:pPr>
      <w:r>
        <w:rPr>
          <w:b/>
          <w:bCs/>
        </w:rPr>
        <w:t xml:space="preserve">(b) Al³⁺ (aluminum ion, mass number 27, charge +3):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 (Z)</w:t>
            </w:r>
          </w:p>
        </w:tc>
        <w:tc>
          <w:tcPr/>
          <w:p>
            <w:pPr>
              <w:pStyle w:val="Compact"/>
            </w:pPr>
            <w:r>
              <w:t xml:space="preserve">13</w:t>
            </w:r>
          </w:p>
        </w:tc>
      </w:tr>
      <w:tr>
        <w:tc>
          <w:tcPr/>
          <w:p>
            <w:pPr>
              <w:pStyle w:val="Compact"/>
            </w:pPr>
            <w:r>
              <w:t xml:space="preserve">Neutrons</w:t>
            </w:r>
          </w:p>
        </w:tc>
        <w:tc>
          <w:tcPr/>
          <w:p>
            <w:pPr>
              <w:pStyle w:val="Compact"/>
            </w:pPr>
            <w:r>
              <w:t xml:space="preserve">= mass number − atomic number (27 − 13)</w:t>
            </w:r>
          </w:p>
        </w:tc>
        <w:tc>
          <w:tcPr/>
          <w:p>
            <w:pPr>
              <w:pStyle w:val="Compact"/>
            </w:pPr>
            <w:r>
              <w:t xml:space="preserve">14</w:t>
            </w:r>
          </w:p>
        </w:tc>
      </w:tr>
      <w:tr>
        <w:tc>
          <w:tcPr/>
          <w:p>
            <w:pPr>
              <w:pStyle w:val="Compact"/>
            </w:pPr>
            <w:r>
              <w:t xml:space="preserve">Electrons</w:t>
            </w:r>
          </w:p>
        </w:tc>
        <w:tc>
          <w:tcPr/>
          <w:p>
            <w:pPr>
              <w:pStyle w:val="Compact"/>
            </w:pPr>
            <w:r>
              <w:t xml:space="preserve">= protons − charge (13 − 3)</w:t>
            </w:r>
          </w:p>
        </w:tc>
        <w:tc>
          <w:tcPr/>
          <w:p>
            <w:pPr>
              <w:pStyle w:val="Compact"/>
            </w:pPr>
            <w:r>
              <w:t xml:space="preserve">10</w:t>
            </w:r>
          </w:p>
        </w:tc>
      </w:tr>
    </w:tbl>
    <w:p>
      <w:pPr>
        <w:pStyle w:val="BodyText"/>
      </w:pPr>
      <w:r>
        <w:t xml:space="preserve">Aluminum’s atomic number is 13, so 13 protons. Neutrons = 27 − 13 = 14. The +3 charge means the atom lost 3 electrons; electrons = 13 − 3 = 10.</w:t>
      </w:r>
    </w:p>
    <w:p>
      <w:pPr>
        <w:pStyle w:val="BodyText"/>
      </w:pPr>
      <w:r>
        <w:rPr>
          <w:i/>
          <w:iCs/>
        </w:rPr>
        <w:t xml:space="preserve">Rubric:</w:t>
      </w:r>
      <w:r>
        <w:t xml:space="preserve"> </w:t>
      </w:r>
      <w:r>
        <w:t xml:space="preserve">1 point for 13 protons and 14 neutrons; 1 point for 10 electrons with the protons − charge reasoning. A student who writes 16 electrons added the charge instead of subtracting — note that the +3 means three electrons were lost. NYSSLS: HS-PS1-1.</w:t>
      </w:r>
    </w:p>
    <w:p>
      <w:pPr>
        <w:pStyle w:val="BodyText"/>
      </w:pPr>
      <w:r>
        <w:rPr>
          <w:b/>
          <w:bCs/>
        </w:rPr>
        <w:t xml:space="preserve">(c) Why adding one proton to a fluorine atom changes the element:</w:t>
      </w:r>
    </w:p>
    <w:p>
      <w:pPr>
        <w:pStyle w:val="BodyText"/>
      </w:pPr>
      <w:r>
        <w:rPr>
          <w:i/>
          <w:iCs/>
        </w:rPr>
        <w:t xml:space="preserve">Full-credit model answer:</w:t>
      </w:r>
      <w:r>
        <w:t xml:space="preserve"> </w:t>
      </w:r>
      <w:r>
        <w:t xml:space="preserve">Fluorine has 9 protons (atomic number 9), and the number of protons is what defines the element; adding one proton raises the count to 10, which is the atomic number of neon — so the atom is no longer fluorine, it has become a different element entirely.</w:t>
      </w:r>
    </w:p>
    <w:p>
      <w:pPr>
        <w:pStyle w:val="BodyText"/>
      </w:pPr>
      <w:r>
        <w:rPr>
          <w:i/>
          <w:iCs/>
        </w:rPr>
        <w:t xml:space="preserve">Acceptable variations:</w:t>
      </w:r>
      <w:r>
        <w:t xml:space="preserve"> </w:t>
      </w:r>
      <w:r>
        <w:t xml:space="preserve">Any response that states (1) the proton count / atomic number defines the element and (2) changing the proton count (from 9 to 10) therefore changes which element it is, earns full credit. Naming the new element (neon, Z = 10) is a bonus but not required. Responses that say only</w:t>
      </w:r>
      <w:r>
        <w:t xml:space="preserve"> </w:t>
      </w:r>
      <w:r>
        <w:t xml:space="preserve">“it changes”</w:t>
      </w:r>
      <w:r>
        <w:t xml:space="preserve"> </w:t>
      </w:r>
      <w:r>
        <w:t xml:space="preserve">without explaining that protons define identity should receive partial credit.</w:t>
      </w:r>
    </w:p>
    <w:p>
      <w:pPr>
        <w:pStyle w:val="BodyText"/>
      </w:pPr>
      <w:r>
        <w:rPr>
          <w:i/>
          <w:iCs/>
        </w:rPr>
        <w:t xml:space="preserve">Rubric:</w:t>
      </w:r>
      <w:r>
        <w:t xml:space="preserve"> </w:t>
      </w:r>
      <w:r>
        <w:t xml:space="preserve">2 points total — 1 point for identifying the proton count (atomic number) as what defines the element; 1 point for connecting the change in proton count (9 → 10) to a change in element identity. NYSSLS: HS-PS1-1.</w:t>
      </w:r>
    </w:p>
    <w:bookmarkEnd w:id="136"/>
    <w:bookmarkStart w:id="137" w:name="closing-reflection-rubric-1"/>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60"/>
        </w:numPr>
      </w:pPr>
      <w:r>
        <w:t xml:space="preserve">Any mention of the</w:t>
      </w:r>
      <w:r>
        <w:t xml:space="preserve"> </w:t>
      </w:r>
      <w:r>
        <w:rPr>
          <w:i/>
          <w:iCs/>
        </w:rPr>
        <w:t xml:space="preserve">Build an Atom</w:t>
      </w:r>
      <w:r>
        <w:t xml:space="preserve"> </w:t>
      </w:r>
      <w:r>
        <w:t xml:space="preserve">simulation moment when adding a proton switched the element name — students who connect the on-screen change to the identity rule are showing the phenomenon landed, not just the procedure.</w:t>
      </w:r>
    </w:p>
    <w:p>
      <w:pPr>
        <w:pStyle w:val="Compact"/>
        <w:numPr>
          <w:ilvl w:val="0"/>
          <w:numId w:val="1060"/>
        </w:numPr>
      </w:pPr>
      <w:r>
        <w:t xml:space="preserve">Responses that use the appositive structure (</w:t>
      </w:r>
      <w:r>
        <w:t xml:space="preserve">“the atomic number — the number of protons — defines the element”</w:t>
      </w:r>
      <w:r>
        <w:t xml:space="preserve">) are demonstrating the Hochman writing move from Phase 3 and Phase 4. Note these students as having integrated the vocabulary into their active sentence structure.</w:t>
      </w:r>
    </w:p>
    <w:p>
      <w:pPr>
        <w:pStyle w:val="Compact"/>
        <w:numPr>
          <w:ilvl w:val="0"/>
          <w:numId w:val="1060"/>
        </w:numPr>
      </w:pPr>
      <w:r>
        <w:t xml:space="preserve">Students who name a partner who helped them catch a counting error (a neutron subtraction missed, or an ion charge added instead of subtracted) are signaling that the group investigation structure supported their learning — note this as evidence that the collaborative table format is working.</w:t>
      </w:r>
    </w:p>
    <w:p>
      <w:pPr>
        <w:pStyle w:val="FirstParagraph"/>
      </w:pPr>
      <w:r>
        <w:t xml:space="preserve">If a student’s Exit Ticket shows correct atomic numbers but the neutron count equals the mass number (e.g.,</w:t>
      </w:r>
      <w:r>
        <w:t xml:space="preserve"> </w:t>
      </w:r>
      <w:r>
        <w:t xml:space="preserve">“18 neutrons”</w:t>
      </w:r>
      <w:r>
        <w:t xml:space="preserve"> </w:t>
      </w:r>
      <w:r>
        <w:t xml:space="preserve">for ¹⁸O), the error is in skipping the A − Z subtraction — a brief check-in at the start of the next lesson should be sufficient. If a student consistently adds the charge to the electrons rather than subtracting it, reteach the ion rule (electrons = protons − charge; positive charge means electrons lost) before the next lesson builds on ion formation.</w:t>
      </w:r>
    </w:p>
    <w:p>
      <w:r>
        <w:br w:type="page"/>
      </w:r>
    </w:p>
    <w:bookmarkEnd w:id="137"/>
    <w:bookmarkEnd w:id="138"/>
    <w:bookmarkStart w:id="171" w:name="Xe4fddf432513c7ecc91a704274d3efdb1f8da5e"/>
    <w:p>
      <w:pPr>
        <w:pStyle w:val="Heading2"/>
      </w:pPr>
      <w:r>
        <w:t xml:space="preserve">Properties of Subatomic Particles — Teacher Guide</w:t>
      </w:r>
    </w:p>
    <w:bookmarkStart w:id="139" w:name="cover-5"/>
    <w:p>
      <w:pPr>
        <w:pStyle w:val="Heading3"/>
      </w:pPr>
      <w:r>
        <w:t xml:space="preserve">Cover</w:t>
      </w:r>
    </w:p>
    <w:p>
      <w:pPr>
        <w:pStyle w:val="FirstParagraph"/>
      </w:pPr>
      <w:r>
        <w:rPr>
          <w:b/>
          <w:bCs/>
        </w:rPr>
        <w:t xml:space="preserve">Unit: Atomic Concepts — Lesson 03: Properties of Subatomic Particles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139"/>
    <w:bookmarkStart w:id="144" w:name="X2ad40f451be9321fa1b9986edc5adee97a4c6a2"/>
    <w:p>
      <w:pPr>
        <w:pStyle w:val="Heading3"/>
      </w:pPr>
      <w:r>
        <w:t xml:space="preserve">Curated Resources (from East Meadow Scope &amp; Sequence)</w:t>
      </w:r>
    </w:p>
    <w:bookmarkStart w:id="140" w:name="nyssls-standards-2"/>
    <w:p>
      <w:pPr>
        <w:pStyle w:val="Heading4"/>
      </w:pPr>
      <w:r>
        <w:t xml:space="preserve">NYSSLS Standards</w:t>
      </w:r>
    </w:p>
    <w:p>
      <w:pPr>
        <w:pStyle w:val="FirstParagraph"/>
      </w:pPr>
      <w:r>
        <w:t xml:space="preserve">Foundational atomic-structure practice supporting</w:t>
      </w:r>
      <w:r>
        <w:t xml:space="preserve"> </w:t>
      </w:r>
      <w:r>
        <w:rPr>
          <w:b/>
          <w:bCs/>
        </w:rPr>
        <w:t xml:space="preserve">HS-PS1-1</w:t>
      </w:r>
      <w:r>
        <w:t xml:space="preserve"> </w:t>
      </w:r>
      <w:r>
        <w:t xml:space="preserve">and</w:t>
      </w:r>
      <w:r>
        <w:t xml:space="preserve"> </w:t>
      </w:r>
      <w:r>
        <w:rPr>
          <w:b/>
          <w:bCs/>
        </w:rPr>
        <w:t xml:space="preserve">HS-PS1-8</w:t>
      </w:r>
      <w:r>
        <w:t xml:space="preserve"> </w:t>
      </w:r>
      <w:r>
        <w:t xml:space="preserve">(using the structure of the atom to explain patterns of properties and the behavior of the nucleus). No single content performance expectation is the focus here; instead, this lesson builds the particle-property foundation that the rest of the Atomic Concepts unit — and every later bonding, periodicity, and nuclear lesson — depends on. Students practice</w:t>
      </w:r>
      <w:r>
        <w:t xml:space="preserve"> </w:t>
      </w:r>
      <w:r>
        <w:rPr>
          <w:b/>
          <w:bCs/>
        </w:rPr>
        <w:t xml:space="preserve">SEP-2 (Developing and Using Models)</w:t>
      </w:r>
      <w:r>
        <w:t xml:space="preserve"> </w:t>
      </w:r>
      <w:r>
        <w:t xml:space="preserve">by building and reading a scaled model of the atom, and they engage the Cross-Cutting Concept of</w:t>
      </w:r>
      <w:r>
        <w:t xml:space="preserve"> </w:t>
      </w:r>
      <w:r>
        <w:rPr>
          <w:b/>
          <w:bCs/>
        </w:rPr>
        <w:t xml:space="preserve">Scale, Proportion, and Quantity</w:t>
      </w:r>
      <w:r>
        <w:t xml:space="preserve"> </w:t>
      </w:r>
      <w:r>
        <w:t xml:space="preserve">when they confront the staggering size ratio between the nucleus and the whole atom. By the end of the lesson, students can state the charge, relative mass, and location of the proton, neutron, and electron, and use those three properties to explain why almost all of an atom’s mass sits in a tiny central region while the atom’s volume is almost entirely empty.</w:t>
      </w:r>
    </w:p>
    <w:bookmarkEnd w:id="140"/>
    <w:bookmarkStart w:id="141" w:name="phenomenon-4"/>
    <w:p>
      <w:pPr>
        <w:pStyle w:val="Heading4"/>
      </w:pPr>
      <w:r>
        <w:t xml:space="preserve">Phenomenon</w:t>
      </w:r>
    </w:p>
    <w:p>
      <w:pPr>
        <w:pStyle w:val="FirstParagraph"/>
      </w:pPr>
      <w:r>
        <w:t xml:space="preserve">If you could shrink an atom so the nucleus were the size of a single pea placed at the center of a football stadium, the nearest electrons would be whizzing around somewhere up in the highest rows of the stands — and everything in between, the entire bowl of the stadium, would be empty space. Yet almost every bit of the atom’s mass is packed into that one pea-sized nucleus at the 50-yard line. The chairs, the floor, your own hand — all of it is made of atoms that are, by volume, almost entirely nothing. The puzzle is striking and physical: how can a thing be almost all empty space and still feel solid, and why is essentially all of its mass crammed into a region far too small to see? The answer is not magic; it is the charge, mass, and location of three subatomic particles.</w:t>
      </w:r>
    </w:p>
    <w:bookmarkEnd w:id="141"/>
    <w:bookmarkStart w:id="142" w:name="javalab-labs-2"/>
    <w:p>
      <w:pPr>
        <w:pStyle w:val="Heading4"/>
      </w:pPr>
      <w:r>
        <w:t xml:space="preserve">Javalab / Labs</w:t>
      </w:r>
    </w:p>
    <w:p>
      <w:pPr>
        <w:pStyle w:val="Compact"/>
        <w:numPr>
          <w:ilvl w:val="0"/>
          <w:numId w:val="1061"/>
        </w:numPr>
      </w:pPr>
      <w:r>
        <w:rPr>
          <w:b/>
          <w:bCs/>
        </w:rPr>
        <w:t xml:space="preserve">“Atomic Stadium”</w:t>
      </w:r>
      <w:r>
        <w:rPr>
          <w:b/>
          <w:bCs/>
        </w:rPr>
        <w:t xml:space="preserve"> </w:t>
      </w:r>
      <w:r>
        <w:rPr>
          <w:b/>
          <w:bCs/>
        </w:rPr>
        <w:t xml:space="preserve">scale model:</w:t>
      </w:r>
      <w:r>
        <w:t xml:space="preserve"> </w:t>
      </w:r>
      <w:r>
        <w:t xml:space="preserve">Students build (or walk through, if a field/gym is available) a scale model where the nucleus is a single pea and the whole atom is a football stadium. Using the real size ratio (nucleus diameter ≈ 1/100,000 of the atom’s diameter), students mark where the nucleus sits and where the electrons orbit, then describe in words how much of the model is empty space. Connect to</w:t>
      </w:r>
      <w:r>
        <w:t xml:space="preserve"> </w:t>
      </w:r>
      <w:r>
        <w:rPr>
          <w:rStyle w:val="VerbatimChar"/>
        </w:rPr>
        <w:t xml:space="preserve">figures/lithium_bohr_model.png</w:t>
      </w:r>
      <w:r>
        <w:t xml:space="preserve"> </w:t>
      </w:r>
      <w:r>
        <w:t xml:space="preserve">to ground the model in a specific, countable atom (lithium-7: 3 protons, 4 neutrons, 3 electrons).</w:t>
      </w:r>
    </w:p>
    <w:p>
      <w:pPr>
        <w:pStyle w:val="Compact"/>
        <w:numPr>
          <w:ilvl w:val="0"/>
          <w:numId w:val="1061"/>
        </w:numPr>
      </w:pPr>
      <w:r>
        <w:rPr>
          <w:b/>
          <w:bCs/>
        </w:rPr>
        <w:t xml:space="preserve">Subatomic-particle card sort / property build:</w:t>
      </w:r>
      <w:r>
        <w:t xml:space="preserve"> </w:t>
      </w:r>
      <w:r>
        <w:t xml:space="preserve">Using the Bohr-model figure and a Periodic Table from the 2025 NYS Chemistry Reference Tables, students assemble a three-row property table (proton, neutron, electron) by reasoning from the model — charge from where the particle sits and how the atom stays together, relative mass from how the figure draws the nucleus versus the electrons.</w:t>
      </w:r>
    </w:p>
    <w:p>
      <w:pPr>
        <w:pStyle w:val="Compact"/>
        <w:numPr>
          <w:ilvl w:val="0"/>
          <w:numId w:val="1061"/>
        </w:numPr>
      </w:pPr>
      <w:r>
        <w:rPr>
          <w:b/>
          <w:bCs/>
        </w:rPr>
        <w:t xml:space="preserve">Javalab option:</w:t>
      </w:r>
      <w:r>
        <w:t xml:space="preserve"> </w:t>
      </w:r>
      <w:r>
        <w:t xml:space="preserve">The Javalab</w:t>
      </w:r>
      <w:r>
        <w:t xml:space="preserve"> </w:t>
      </w:r>
      <w:r>
        <w:t xml:space="preserve">“Atom Builder / Rutherford scattering”</w:t>
      </w:r>
      <w:r>
        <w:t xml:space="preserve"> </w:t>
      </w:r>
      <w:r>
        <w:t xml:space="preserve">simulation can precede or follow the stadium model so students see why almost all</w:t>
      </w:r>
      <w:r>
        <w:t xml:space="preserve"> </w:t>
      </w:r>
      <w:r>
        <w:t xml:space="preserve">“shots”</w:t>
      </w:r>
      <w:r>
        <w:t xml:space="preserve"> </w:t>
      </w:r>
      <w:r>
        <w:t xml:space="preserve">pass straight through the empty space and only a rare few deflect off the dense nucleus.</w:t>
      </w:r>
    </w:p>
    <w:bookmarkEnd w:id="142"/>
    <w:bookmarkStart w:id="143" w:name="assessments-2"/>
    <w:p>
      <w:pPr>
        <w:pStyle w:val="Heading4"/>
      </w:pPr>
      <w:r>
        <w:t xml:space="preserve">Assessments</w:t>
      </w:r>
    </w:p>
    <w:p>
      <w:pPr>
        <w:pStyle w:val="Compact"/>
        <w:numPr>
          <w:ilvl w:val="0"/>
          <w:numId w:val="1062"/>
        </w:numPr>
      </w:pPr>
      <w:r>
        <w:rPr>
          <w:b/>
          <w:bCs/>
        </w:rPr>
        <w:t xml:space="preserve">Subatomic particle property table check</w:t>
      </w:r>
      <w:r>
        <w:t xml:space="preserve"> </w:t>
      </w:r>
      <w:r>
        <w:t xml:space="preserve">(district-style formative — students complete a proton/neutron/electron table with charge, relative mass, and location, then write one sentence explaining the empty-space phenomenon). This is the core checkpoint named in the Scope &amp; Sequence.</w:t>
      </w:r>
    </w:p>
    <w:p>
      <w:pPr>
        <w:pStyle w:val="Compact"/>
        <w:numPr>
          <w:ilvl w:val="0"/>
          <w:numId w:val="1062"/>
        </w:numPr>
      </w:pPr>
      <w:r>
        <w:t xml:space="preserve">The</w:t>
      </w:r>
      <w:r>
        <w:t xml:space="preserve"> </w:t>
      </w:r>
      <w:r>
        <w:rPr>
          <w:b/>
          <w:bCs/>
        </w:rPr>
        <w:t xml:space="preserve">Exit Ticket</w:t>
      </w:r>
      <w:r>
        <w:t xml:space="preserve"> </w:t>
      </w:r>
      <w:r>
        <w:t xml:space="preserve">below is the formative check for this lesson: students identify the particle responsible for nearly all the mass, locate a named particle, and write one Because/But/So-style sentence connecting particle location to the empty-space phenomenon. Exit Ticket values are deliberately distinct from the worksheet practice (carbon-12 on the Exit Ticket vs. lithium-7 in the worksheet). See</w:t>
      </w:r>
      <w:r>
        <w:t xml:space="preserve"> </w:t>
      </w:r>
      <w:r>
        <w:rPr>
          <w:rStyle w:val="VerbatimChar"/>
        </w:rPr>
        <w:t xml:space="preserve">Answer_Key.docx</w:t>
      </w:r>
      <w:r>
        <w:t xml:space="preserve">.</w:t>
      </w:r>
    </w:p>
    <w:p>
      <w:r>
        <w:pict>
          <v:rect style="width:0;height:1.5pt" o:hralign="center" o:hrstd="t" o:hr="t"/>
        </w:pict>
      </w:r>
    </w:p>
    <w:bookmarkEnd w:id="143"/>
    <w:bookmarkEnd w:id="144"/>
    <w:bookmarkStart w:id="145" w:name="lesson-overview-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Supports HS-PS1-1 / HS-PS1-8; SEP-2 (Developing and Using Models) is the primary practice</w:t>
            </w:r>
          </w:p>
        </w:tc>
      </w:tr>
      <w:tr>
        <w:tc>
          <w:tcPr/>
          <w:p>
            <w:pPr>
              <w:pStyle w:val="Compact"/>
            </w:pPr>
            <w:r>
              <w:rPr>
                <w:b/>
                <w:bCs/>
              </w:rPr>
              <w:t xml:space="preserve">CCC focus</w:t>
            </w:r>
          </w:p>
        </w:tc>
        <w:tc>
          <w:tcPr/>
          <w:p>
            <w:pPr>
              <w:pStyle w:val="Compact"/>
            </w:pPr>
            <w:r>
              <w:t xml:space="preserve">Scale, Proportion, and Quantity — the nucleus is ~1/100,000 the diameter of the atom yet holds &gt;99.9% of its mass; equal-looking</w:t>
            </w:r>
            <w:r>
              <w:t xml:space="preserve"> </w:t>
            </w:r>
            <w:r>
              <w:t xml:space="preserve">“solid”</w:t>
            </w:r>
            <w:r>
              <w:t xml:space="preserve"> </w:t>
            </w:r>
            <w:r>
              <w:t xml:space="preserve">objects are mostly empty space because of where mass and charge sit</w:t>
            </w:r>
          </w:p>
        </w:tc>
      </w:tr>
      <w:tr>
        <w:tc>
          <w:tcPr/>
          <w:p>
            <w:pPr>
              <w:pStyle w:val="Compact"/>
            </w:pPr>
            <w:r>
              <w:rPr>
                <w:b/>
                <w:bCs/>
              </w:rPr>
              <w:t xml:space="preserve">Strategy chips</w:t>
            </w:r>
          </w:p>
        </w:tc>
        <w:tc>
          <w:tcPr/>
          <w:p>
            <w:pPr>
              <w:pStyle w:val="Compact"/>
            </w:pPr>
            <w:r>
              <w:t xml:space="preserve">BTC (Building Thinking Classrooms — random groups + vertical non-permanent surfaces for the stadium-model reasoning task)</w:t>
            </w:r>
          </w:p>
        </w:tc>
      </w:tr>
      <w:tr>
        <w:tc>
          <w:tcPr/>
          <w:p>
            <w:pPr>
              <w:pStyle w:val="Compact"/>
            </w:pPr>
            <w:r>
              <w:rPr>
                <w:b/>
                <w:bCs/>
              </w:rPr>
              <w:t xml:space="preserve">Materials</w:t>
            </w:r>
          </w:p>
        </w:tc>
        <w:tc>
          <w:tcPr/>
          <w:p>
            <w:pPr>
              <w:pStyle w:val="Compact"/>
            </w:pPr>
            <w:r>
              <w:t xml:space="preserve">Periodic Table / 2025 NYS Chemistry Reference Tables, one dried pea (or small bead) per group, a printed stadium image or access to a gym/field, measuring tape or string (optional for the walk-through model), whiteboards/chart paper for vertical surfaces, a deck of cards for random grouping,</w:t>
            </w:r>
            <w:r>
              <w:t xml:space="preserve"> </w:t>
            </w:r>
            <w:r>
              <w:rPr>
                <w:rStyle w:val="VerbatimChar"/>
              </w:rPr>
              <w:t xml:space="preserve">figures/lithium_bohr_model.png</w:t>
            </w:r>
            <w:r>
              <w:t xml:space="preserve"> </w:t>
            </w:r>
            <w:r>
              <w:t xml:space="preserve">projected</w:t>
            </w:r>
          </w:p>
        </w:tc>
      </w:tr>
      <w:tr>
        <w:tc>
          <w:tcPr/>
          <w:p>
            <w:pPr>
              <w:pStyle w:val="Compact"/>
            </w:pPr>
            <w:r>
              <w:rPr>
                <w:b/>
                <w:bCs/>
              </w:rPr>
              <w:t xml:space="preserve">Safety</w:t>
            </w:r>
          </w:p>
        </w:tc>
        <w:tc>
          <w:tcPr/>
          <w:p>
            <w:pPr>
              <w:pStyle w:val="Compact"/>
            </w:pPr>
            <w:r>
              <w:t xml:space="preserve">No chemicals or open flame. If running the walk-through model in a gym or outdoors, follow standard movement-space supervision.</w:t>
            </w:r>
          </w:p>
        </w:tc>
      </w:tr>
      <w:tr>
        <w:tc>
          <w:tcPr/>
          <w:p>
            <w:pPr>
              <w:pStyle w:val="Compact"/>
            </w:pPr>
            <w:r>
              <w:rPr>
                <w:b/>
                <w:bCs/>
              </w:rPr>
              <w:t xml:space="preserve">Prior knowledge</w:t>
            </w:r>
          </w:p>
        </w:tc>
        <w:tc>
          <w:tcPr/>
          <w:p>
            <w:pPr>
              <w:pStyle w:val="Compact"/>
            </w:pPr>
            <w:r>
              <w:t xml:space="preserve">Lesson 01 (Evolution of the Atomic Model) — Rutherford’s gold-foil experiment and the idea of a dense central nucleus; Lesson 02 (Determining Number of Subatomic Particles) — atomic number = protons, mass number = protons + neutrons. Students should be able to read atomic number and mass number from the Periodic Table before this lesson.</w:t>
            </w:r>
          </w:p>
        </w:tc>
      </w:tr>
    </w:tbl>
    <w:p>
      <w:pPr>
        <w:pStyle w:val="BodyText"/>
      </w:pPr>
      <w:r>
        <w:rPr>
          <w:b/>
          <w:bCs/>
        </w:rPr>
        <w:t xml:space="preserve">Lesson objectives — students can:</w:t>
      </w:r>
    </w:p>
    <w:p>
      <w:pPr>
        <w:pStyle w:val="Compact"/>
        <w:numPr>
          <w:ilvl w:val="0"/>
          <w:numId w:val="1063"/>
        </w:numPr>
      </w:pPr>
      <w:r>
        <w:t xml:space="preserve">State the charge (+1, 0, −1) of the proton, neutron, and electron.</w:t>
      </w:r>
    </w:p>
    <w:p>
      <w:pPr>
        <w:pStyle w:val="Compact"/>
        <w:numPr>
          <w:ilvl w:val="0"/>
          <w:numId w:val="1063"/>
        </w:numPr>
      </w:pPr>
      <w:r>
        <w:t xml:space="preserve">State the relative mass of each particle (proton ≈ 1, neutron ≈ 1, electron ≈ 1/1836 ≈ 0) and identify which particles account for nearly all of an atom’s mass.</w:t>
      </w:r>
    </w:p>
    <w:p>
      <w:pPr>
        <w:pStyle w:val="Compact"/>
        <w:numPr>
          <w:ilvl w:val="0"/>
          <w:numId w:val="1063"/>
        </w:numPr>
      </w:pPr>
      <w:r>
        <w:t xml:space="preserve">State the location of each particle (protons and neutrons in the nucleus; electrons in the surrounding shells / electron cloud).</w:t>
      </w:r>
    </w:p>
    <w:p>
      <w:pPr>
        <w:pStyle w:val="Compact"/>
        <w:numPr>
          <w:ilvl w:val="0"/>
          <w:numId w:val="1063"/>
        </w:numPr>
      </w:pPr>
      <w:r>
        <w:t xml:space="preserve">Explain, using Scale, Proportion, and Quantity, why almost all of an atom’s mass sits in a nucleus that occupies almost none of the atom’s volume.</w:t>
      </w:r>
    </w:p>
    <w:p>
      <w:r>
        <w:pict>
          <v:rect style="width:0;height:1.5pt" o:hralign="center" o:hrstd="t" o:hr="t"/>
        </w:pict>
      </w:r>
    </w:p>
    <w:bookmarkEnd w:id="145"/>
    <w:bookmarkStart w:id="152" w:name="phase-1-engage-0-10-min-2"/>
    <w:p>
      <w:pPr>
        <w:pStyle w:val="Heading3"/>
      </w:pPr>
      <w:r>
        <w:t xml:space="preserve">Phase 1 · Engage</w:t>
      </w:r>
      <w:r>
        <w:t xml:space="preserve"> </w:t>
      </w:r>
      <w:r>
        <w:rPr>
          <w:i/>
          <w:iCs/>
        </w:rPr>
        <w:t xml:space="preserve">(0 – 10 min)</w:t>
      </w:r>
    </w:p>
    <w:bookmarkStart w:id="146" w:name="min-opening-circle-do-now-2"/>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something that looks completely solid but is actually mostly empty inside — a screen door, a basketball net, a slice of Swiss cheese, a crowd in a stadium. What came to mind?”</w:t>
      </w:r>
      <w:r>
        <w:t xml:space="preserve"> </w:t>
      </w:r>
      <w:r>
        <w:t xml:space="preserve">One round, one sentence each, pass is allowed. This primes the central intuition of the lesson: solid-seeming things can be mostly empty space.</w:t>
      </w:r>
    </w:p>
    <w:p>
      <w:pPr>
        <w:pStyle w:val="BodyText"/>
      </w:pPr>
      <w:r>
        <w:t xml:space="preserve">Then post the</w:t>
      </w:r>
      <w:r>
        <w:t xml:space="preserve"> </w:t>
      </w:r>
      <w:r>
        <w:rPr>
          <w:b/>
          <w:bCs/>
        </w:rPr>
        <w:t xml:space="preserve">Do Now</w:t>
      </w:r>
      <w:r>
        <w:t xml:space="preserve">:</w:t>
      </w:r>
    </w:p>
    <w:p>
      <w:pPr>
        <w:pStyle w:val="BlockText"/>
      </w:pPr>
      <w:r>
        <w:rPr>
          <w:i/>
          <w:iCs/>
        </w:rPr>
        <w:t xml:space="preserve">“A single atom is mostly empty space — if it were blown up to the size of a football stadium, the part that holds almost all of its mass would be the size of a pea at the 50-yard line. Write one sentence: how can something that is almost entirely empty space still feel solid when you touch it?”</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64"/>
        </w:numPr>
      </w:pPr>
      <w:r>
        <w:t xml:space="preserve">“Because the particles are moving so fast it feels solid.”</w:t>
      </w:r>
      <w:r>
        <w:t xml:space="preserve"> </w:t>
      </w:r>
      <w:r>
        <w:t xml:space="preserve">— capture; the moving electrons are part of it. Probe: what is actually stopping your hand from passing through?</w:t>
      </w:r>
    </w:p>
    <w:p>
      <w:pPr>
        <w:pStyle w:val="Compact"/>
        <w:numPr>
          <w:ilvl w:val="0"/>
          <w:numId w:val="1064"/>
        </w:numPr>
      </w:pPr>
      <w:r>
        <w:t xml:space="preserve">“Because the empty space is too small to notice.”</w:t>
      </w:r>
      <w:r>
        <w:t xml:space="preserve"> </w:t>
      </w:r>
      <w:r>
        <w:t xml:space="preserve">— interesting; push: the space is small to</w:t>
      </w:r>
      <w:r>
        <w:t xml:space="preserve"> </w:t>
      </w:r>
      <w:r>
        <w:rPr>
          <w:i/>
          <w:iCs/>
        </w:rPr>
        <w:t xml:space="preserve">us</w:t>
      </w:r>
      <w:r>
        <w:t xml:space="preserve"> </w:t>
      </w:r>
      <w:r>
        <w:t xml:space="preserve">but enormous compared to the nucleus. We’ll measure that ratio today.</w:t>
      </w:r>
    </w:p>
    <w:p>
      <w:pPr>
        <w:pStyle w:val="Compact"/>
        <w:numPr>
          <w:ilvl w:val="0"/>
          <w:numId w:val="1064"/>
        </w:numPr>
      </w:pPr>
      <w:r>
        <w:t xml:space="preserve">“I don’t get how it can be empty and solid at the same time.”</w:t>
      </w:r>
      <w:r>
        <w:t xml:space="preserve"> </w:t>
      </w:r>
      <w:r>
        <w:t xml:space="preserve">— exactly the right tension to notice; validate. That contradiction is the whole lesson.</w:t>
      </w:r>
    </w:p>
    <w:bookmarkEnd w:id="146"/>
    <w:bookmarkStart w:id="150" w:name="min-phenomenon-hook-the-atomic-stadium"/>
    <w:p>
      <w:pPr>
        <w:pStyle w:val="Heading4"/>
      </w:pPr>
      <w:r>
        <w:t xml:space="preserve">3–8 min · Phenomenon hook — the atomic stadium</w:t>
      </w:r>
    </w:p>
    <w:p>
      <w:pPr>
        <w:pStyle w:val="FirstParagraph"/>
      </w:pPr>
      <w:r>
        <w:rPr>
          <w:b/>
          <w:bCs/>
        </w:rPr>
        <w:t xml:space="preserve">Teacher actions.</w:t>
      </w:r>
      <w:r>
        <w:t xml:space="preserve"> </w:t>
      </w:r>
      <w:r>
        <w:t xml:space="preserve">Hold up a single dried pea (or bead). Then project the stadium image. Tell the story: imagine shrinking yourself until a single atom is as big as this entire stadium. The nucleus — the part with almost all the mass — is just this one pea, sitting at the 50-yard line. The electrons are tiny specks zipping around up in the top rows of the stands. Everything between the pea and the stands — the whole bowl — is empty.</w:t>
      </w:r>
    </w:p>
    <w:p>
      <w:pPr>
        <w:pStyle w:val="BlockText"/>
      </w:pPr>
      <w:r>
        <w:t xml:space="preserve">“Hold this image: a pea at center field, a stadium full of empty seats around it, and a few specks moving in the nosebleed section. That</w:t>
      </w:r>
      <w:r>
        <w:t xml:space="preserve"> </w:t>
      </w:r>
      <w:r>
        <w:rPr>
          <w:i/>
          <w:iCs/>
        </w:rPr>
        <w:t xml:space="preserve">is</w:t>
      </w:r>
      <w:r>
        <w:t xml:space="preserve"> </w:t>
      </w:r>
      <w:r>
        <w:t xml:space="preserve">an atom, drawn to scale. Almost all the mass is in the pea. Almost all the volume is empty. So why does the floor hold you up?”</w:t>
      </w:r>
    </w:p>
    <w:p>
      <w:pPr>
        <w:pStyle w:val="FirstParagraph"/>
      </w:pPr>
      <w:r>
        <w:t xml:space="preserve">Project the</w:t>
      </w:r>
      <w:r>
        <w:t xml:space="preserve"> </w:t>
      </w:r>
      <w:r>
        <w:rPr>
          <w:rStyle w:val="VerbatimChar"/>
        </w:rPr>
        <w:t xml:space="preserve">figures/lithium_bohr_model.png</w:t>
      </w:r>
      <w:r>
        <w:t xml:space="preserve"> </w:t>
      </w:r>
      <w:r>
        <w:t xml:space="preserve">figure:</w:t>
      </w:r>
    </w:p>
    <w:p>
      <w:pPr>
        <w:pStyle w:val="CaptionedFigure"/>
      </w:pPr>
      <w:r>
        <w:drawing>
          <wp:inline>
            <wp:extent cx="3139440" cy="3328416"/>
            <wp:effectExtent b="0" l="0" r="0" t="0"/>
            <wp:docPr descr="Bohr model of a lithium-7 atom: a small central purple nucleus labeled ‘3p, 4n’ surrounded by two ring-shaped electron shells; two blue electrons sit on the inner shell and one electron on the outer shell, with large empty space between the tiny nucleus and the electron shells." title="" id="148" name="Picture"/>
            <a:graphic>
              <a:graphicData uri="http://schemas.openxmlformats.org/drawingml/2006/picture">
                <pic:pic>
                  <pic:nvPicPr>
                    <pic:cNvPr descr="/Users/hoopie/Projects/Curricula/Publisher_Ready_Curriculum/02_Chemistry_East_Meadow_Refactor/05_Atomic_Concepts/03_Properties_of_Subatomic_Particles/figures/lithium_bohr_model.png" id="149" name="Picture"/>
                    <pic:cNvPicPr>
                      <a:picLocks noChangeArrowheads="1" noChangeAspect="1"/>
                    </pic:cNvPicPr>
                  </pic:nvPicPr>
                  <pic:blipFill>
                    <a:blip r:embed="rId147"/>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lithium-7 atom: a small central purple nucleus labeled</w:t>
      </w:r>
      <w:r>
        <w:t xml:space="preserve"> </w:t>
      </w:r>
      <w:r>
        <w:t xml:space="preserve">‘3p, 4n’</w:t>
      </w:r>
      <w:r>
        <w:t xml:space="preserve"> </w:t>
      </w:r>
      <w:r>
        <w:t xml:space="preserve">surrounded by two ring-shaped electron shells; two blue electrons sit on the inner shell and one electron on the outer shell, with large empty space between the tiny nucleus and the electron shells.</w:t>
      </w:r>
    </w:p>
    <w:p>
      <w:pPr>
        <w:pStyle w:val="BodyText"/>
      </w:pPr>
      <w:r>
        <w:rPr>
          <w:b/>
          <w:bCs/>
        </w:rPr>
        <w:t xml:space="preserve">Sample teacher language:</w:t>
      </w:r>
    </w:p>
    <w:p>
      <w:pPr>
        <w:pStyle w:val="BlockText"/>
      </w:pPr>
      <w:r>
        <w:t xml:space="preserve">“Here is a real atom — lithium. Count what’s in the center: 3 protons and 4 neutrons, all crammed into this tiny nucleus. Out here, on the rings, are the 3 electrons. Now notice the proportions in this drawing — and then realize the drawing actually</w:t>
      </w:r>
      <w:r>
        <w:t xml:space="preserve"> </w:t>
      </w:r>
      <w:r>
        <w:rPr>
          <w:i/>
          <w:iCs/>
        </w:rPr>
        <w:t xml:space="preserve">cheats</w:t>
      </w:r>
      <w:r>
        <w:t xml:space="preserve">. To draw it honestly, if the nucleus were this pea, the nearest electron ring would be down the hallway, out the door, and across the parking lot. The empty space is far bigger than any figure can show.”</w:t>
      </w:r>
    </w:p>
    <w:p>
      <w:pPr>
        <w:pStyle w:val="FirstParagraph"/>
      </w:pPr>
      <w:r>
        <w:rPr>
          <w:b/>
          <w:bCs/>
        </w:rPr>
        <w:t xml:space="preserve">Anticipated student responses:</w:t>
      </w:r>
    </w:p>
    <w:p>
      <w:pPr>
        <w:pStyle w:val="Compact"/>
        <w:numPr>
          <w:ilvl w:val="0"/>
          <w:numId w:val="1065"/>
        </w:numPr>
      </w:pPr>
      <w:r>
        <w:t xml:space="preserve">“Why don’t the electrons fall into the nucleus?”</w:t>
      </w:r>
      <w:r>
        <w:t xml:space="preserve"> </w:t>
      </w:r>
      <w:r>
        <w:t xml:space="preserve">— great question; hold it. The opposite charges attract, but the electrons’ motion keeps them in their shells. We’ll name the charges in Phase 3.</w:t>
      </w:r>
    </w:p>
    <w:p>
      <w:pPr>
        <w:pStyle w:val="Compact"/>
        <w:numPr>
          <w:ilvl w:val="0"/>
          <w:numId w:val="1065"/>
        </w:numPr>
      </w:pPr>
      <w:r>
        <w:t xml:space="preserve">“Is the nucleus heavy because it has the protons and neutrons?”</w:t>
      </w:r>
      <w:r>
        <w:t xml:space="preserve"> </w:t>
      </w:r>
      <w:r>
        <w:t xml:space="preserve">— yes — that’s the heart of today. The protons and neutrons carry essentially all the mass.</w:t>
      </w:r>
    </w:p>
    <w:p>
      <w:pPr>
        <w:pStyle w:val="Compact"/>
        <w:numPr>
          <w:ilvl w:val="0"/>
          <w:numId w:val="1065"/>
        </w:numPr>
      </w:pPr>
      <w:r>
        <w:t xml:space="preserve">“How can the electrons be out so far?”</w:t>
      </w:r>
      <w:r>
        <w:t xml:space="preserve"> </w:t>
      </w:r>
      <w:r>
        <w:t xml:space="preserve">— that distance is exactly the empty space. The stadium model is how we’ll measure just how far.</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is almost all of an atom’s mass in a region that is almost entirely empty space?</w:t>
      </w:r>
    </w:p>
    <w:bookmarkEnd w:id="150"/>
    <w:bookmarkStart w:id="151" w:name="min-notice-wonder-turn-and-talk-1-2"/>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stadium image or the lithium model. Then:</w:t>
      </w:r>
    </w:p>
    <w:p>
      <w:pPr>
        <w:pStyle w:val="BlockText"/>
      </w:pPr>
      <w:r>
        <w:t xml:space="preserve">“Turn to your partner: in the stadium model, the pea (the nucleus) is tiny but heavy, and the seats are huge but empty. What does that tell you about</w:t>
      </w:r>
      <w:r>
        <w:t xml:space="preserve"> </w:t>
      </w:r>
      <w:r>
        <w:rPr>
          <w:i/>
          <w:iCs/>
        </w:rPr>
        <w:t xml:space="preserve">where</w:t>
      </w:r>
      <w:r>
        <w:t xml:space="preserve"> </w:t>
      </w:r>
      <w:r>
        <w:t xml:space="preserve">the mass of an atom is, versus where the</w:t>
      </w:r>
      <w:r>
        <w:t xml:space="preserve"> </w:t>
      </w:r>
      <w:r>
        <w:rPr>
          <w:i/>
          <w:iCs/>
        </w:rPr>
        <w:t xml:space="preserve">space</w:t>
      </w:r>
      <w:r>
        <w:t xml:space="preserve"> </w:t>
      </w:r>
      <w:r>
        <w:t xml:space="preserve">is?”</w:t>
      </w:r>
    </w:p>
    <w:p>
      <w:pPr>
        <w:pStyle w:val="FirstParagraph"/>
      </w:pPr>
      <w:r>
        <w:t xml:space="preserve">Target insight (leave open if no one lands it yet): mass and volume are not the same thing — almost all the mass is concentrated in a tiny, dense nucleus, while almost all the volume is the empty region where the lightweight electrons move. We will give the particles their names and numbers in Phase 3.</w:t>
      </w:r>
    </w:p>
    <w:p>
      <w:r>
        <w:pict>
          <v:rect style="width:0;height:1.5pt" o:hralign="center" o:hrstd="t" o:hr="t"/>
        </w:pict>
      </w:r>
    </w:p>
    <w:bookmarkEnd w:id="151"/>
    <w:bookmarkEnd w:id="152"/>
    <w:bookmarkStart w:id="156" w:name="phase-2-explore-10-30-min-2"/>
    <w:p>
      <w:pPr>
        <w:pStyle w:val="Heading3"/>
      </w:pPr>
      <w:r>
        <w:t xml:space="preserve">Phase 2 · Explore</w:t>
      </w:r>
      <w:r>
        <w:t xml:space="preserve"> </w:t>
      </w:r>
      <w:r>
        <w:rPr>
          <w:i/>
          <w:iCs/>
        </w:rPr>
        <w:t xml:space="preserve">(10 – 30 min)</w:t>
      </w:r>
    </w:p>
    <w:bookmarkStart w:id="153" w:name="Xc697f0b197ac3c3252faa972dcc026504843815"/>
    <w:p>
      <w:pPr>
        <w:pStyle w:val="Heading4"/>
      </w:pPr>
      <w:r>
        <w:t xml:space="preserve">10–13 min · Random groups + vertical surfaces (BTC setup)</w:t>
      </w:r>
    </w:p>
    <w:p>
      <w:pPr>
        <w:pStyle w:val="FirstParagraph"/>
      </w:pPr>
      <w:r>
        <w:t xml:space="preserve">Form</w:t>
      </w:r>
      <w:r>
        <w:t xml:space="preserve"> </w:t>
      </w:r>
      <w:r>
        <w:rPr>
          <w:b/>
          <w:bCs/>
        </w:rPr>
        <w:t xml:space="preserve">random groups</w:t>
      </w:r>
      <w:r>
        <w:t xml:space="preserve"> </w:t>
      </w:r>
      <w:r>
        <w:t xml:space="preserve">by dealing cards (see Strategy Spotlight). Send each group to a</w:t>
      </w:r>
      <w:r>
        <w:t xml:space="preserve"> </w:t>
      </w:r>
      <w:r>
        <w:rPr>
          <w:b/>
          <w:bCs/>
        </w:rPr>
        <w:t xml:space="preserve">vertical non-permanent surface</w:t>
      </w:r>
      <w:r>
        <w:t xml:space="preserve"> </w:t>
      </w:r>
      <w:r>
        <w:t xml:space="preserve">(whiteboard or chart paper). Hand each group one pea and a Periodic Table. The norm: think out loud, write everything on the board, erase freely.</w:t>
      </w:r>
    </w:p>
    <w:bookmarkEnd w:id="153"/>
    <w:bookmarkStart w:id="154" w:name="X32a04dcaad65899897aa29c83caf13c70018f22"/>
    <w:p>
      <w:pPr>
        <w:pStyle w:val="Heading4"/>
      </w:pPr>
      <w:r>
        <w:t xml:space="preserve">13–22 min · Investigation Part 1 — The Atomic Stadium scale calculation</w:t>
      </w:r>
    </w:p>
    <w:p>
      <w:pPr>
        <w:pStyle w:val="FirstParagraph"/>
      </w:pPr>
      <w:r>
        <w:rPr>
          <w:b/>
          <w:bCs/>
        </w:rPr>
        <w:t xml:space="preserve">Before any formal vocabulary is introduced</w:t>
      </w:r>
      <w:r>
        <w:t xml:space="preserve">, groups reason quantitatively about scale on their vertical surfaces. Post the data one slice at a time (thin-slicing — do not give the whole sheet at once).</w:t>
      </w:r>
    </w:p>
    <w:p>
      <w:pPr>
        <w:pStyle w:val="BodyText"/>
      </w:pPr>
      <w:r>
        <w:rPr>
          <w:b/>
          <w:bCs/>
        </w:rPr>
        <w:t xml:space="preserve">Slice 1 (post first):</w:t>
      </w:r>
    </w:p>
    <w:p>
      <w:pPr>
        <w:pStyle w:val="BlockText"/>
      </w:pPr>
      <w:r>
        <w:t xml:space="preserve">“The nucleus of an atom is about 1/100,000 the diameter of the whole atom. Our pea is about 1 cm across, and it represents the nucleus. If the pea is the nucleus, about how wide would the whole atom be in our model? Show your reasoning on the board.”</w:t>
      </w:r>
    </w:p>
    <w:p>
      <w:pPr>
        <w:pStyle w:val="FirstParagraph"/>
      </w:pPr>
      <w:r>
        <w:t xml:space="preserve">Target work: 1 cm × 100,000 = 100,000 cm = 1,000 m = 1 km. So if the nucleus is a 1 cm pea, the atom is about 1 kilometer across — far bigger than a stadium, which is exactly the point about how much empty space there is.</w:t>
      </w:r>
    </w:p>
    <w:p>
      <w:pPr>
        <w:pStyle w:val="BodyText"/>
      </w:pPr>
      <w:r>
        <w:rPr>
          <w:b/>
          <w:bCs/>
        </w:rPr>
        <w:t xml:space="preserve">Slice 2 (post after most groups finish Slice 1):</w:t>
      </w:r>
    </w:p>
    <w:p>
      <w:pPr>
        <w:pStyle w:val="BlockText"/>
      </w:pPr>
      <w:r>
        <w:t xml:space="preserve">“A football stadium is roughly 200 m across. Compared to your 1 km model atom, is the stadium big enough to hold the whole atom, or just part of it? Where in the stadium would the nucleus sit, and where would the electrons be?”</w:t>
      </w:r>
    </w:p>
    <w:p>
      <w:pPr>
        <w:pStyle w:val="FirstParagraph"/>
      </w:pPr>
      <w:r>
        <w:t xml:space="preserve">Target work: the model atom (1 km) is about 5× wider than a stadium, so the stadium is roughly the central region; the nucleus (pea) sits at the 50-yard line, and the electrons are at or beyond the outermost stands. Either way, the seats — the volume — are essentially all empty.</w:t>
      </w:r>
    </w:p>
    <w:p>
      <w:pPr>
        <w:pStyle w:val="BodyText"/>
      </w:pPr>
      <w:r>
        <w:rPr>
          <w:b/>
          <w:bCs/>
        </w:rPr>
        <w:t xml:space="preserve">Teacher facilitation language (circulate — give thinking prompts, not answers):</w:t>
      </w:r>
    </w:p>
    <w:p>
      <w:pPr>
        <w:pStyle w:val="BlockText"/>
      </w:pPr>
      <w:r>
        <w:t xml:space="preserve">“You found the atom is about a kilometer wide and the nucleus is one centimeter. What fraction of that kilometer is actually filled by the nucleus? Is the rest full or empty?”</w:t>
      </w:r>
    </w:p>
    <w:p>
      <w:pPr>
        <w:pStyle w:val="BlockText"/>
      </w:pPr>
      <w:r>
        <w:t xml:space="preserve">“If almost all the volume is empty, where could the mass possibly be? Point to the spot on your model.”</w:t>
      </w:r>
    </w:p>
    <w:p>
      <w:pPr>
        <w:pStyle w:val="FirstParagraph"/>
      </w:pPr>
      <w:r>
        <w:rPr>
          <w:b/>
          <w:bCs/>
        </w:rPr>
        <w:t xml:space="preserve">Anticipated student responses during the scale task:</w:t>
      </w:r>
    </w:p>
    <w:p>
      <w:pPr>
        <w:pStyle w:val="Compact"/>
        <w:numPr>
          <w:ilvl w:val="0"/>
          <w:numId w:val="1066"/>
        </w:numPr>
      </w:pPr>
      <w:r>
        <w:t xml:space="preserve">“1 cm times 100,000 — I get 100,000 cm but I don’t know how big that is.”</w:t>
      </w:r>
      <w:r>
        <w:t xml:space="preserve"> </w:t>
      </w:r>
      <w:r>
        <w:t xml:space="preserve">— prompt: how many cm in a meter? In a km? (100 cm = 1 m; 100,000 cm = 1,000 m = 1 km.)</w:t>
      </w:r>
    </w:p>
    <w:p>
      <w:pPr>
        <w:pStyle w:val="Compact"/>
        <w:numPr>
          <w:ilvl w:val="0"/>
          <w:numId w:val="1066"/>
        </w:numPr>
      </w:pPr>
      <w:r>
        <w:t xml:space="preserve">“The stadium isn’t big enough — the atom is way bigger.”</w:t>
      </w:r>
      <w:r>
        <w:t xml:space="preserve"> </w:t>
      </w:r>
      <w:r>
        <w:t xml:space="preserve">— exactly; that’s how much empty space there is. The nucleus is unimaginably small compared to the atom.</w:t>
      </w:r>
    </w:p>
    <w:p>
      <w:pPr>
        <w:pStyle w:val="Compact"/>
        <w:numPr>
          <w:ilvl w:val="0"/>
          <w:numId w:val="1066"/>
        </w:numPr>
      </w:pPr>
      <w:r>
        <w:t xml:space="preserve">“So the pea has all the weight but takes up almost no room?”</w:t>
      </w:r>
      <w:r>
        <w:t xml:space="preserve"> </w:t>
      </w:r>
      <w:r>
        <w:t xml:space="preserve">— that is the key claim. Hold onto it for the property table.</w:t>
      </w:r>
    </w:p>
    <w:bookmarkEnd w:id="154"/>
    <w:bookmarkStart w:id="155" w:name="Xe7e2826b475c65f36b2c79f252c507dce2d23fa"/>
    <w:p>
      <w:pPr>
        <w:pStyle w:val="Heading4"/>
      </w:pPr>
      <w:r>
        <w:t xml:space="preserve">22–30 min · Investigation Part 2 — Build the particle property table from the model</w:t>
      </w:r>
    </w:p>
    <w:p>
      <w:pPr>
        <w:pStyle w:val="FirstParagraph"/>
      </w:pPr>
      <w:r>
        <w:t xml:space="preserve">Still in groups, at the boards. Project the lithium Bohr model. Groups reason out a three-row table —</w:t>
      </w:r>
      <w:r>
        <w:t xml:space="preserve"> </w:t>
      </w:r>
      <w:r>
        <w:rPr>
          <w:b/>
          <w:bCs/>
        </w:rPr>
        <w:t xml:space="preserve">proton, neutron, electron</w:t>
      </w:r>
      <w:r>
        <w:t xml:space="preserve"> </w:t>
      </w:r>
      <w:r>
        <w:t xml:space="preserve">— filling</w:t>
      </w:r>
      <w:r>
        <w:t xml:space="preserve"> </w:t>
      </w:r>
      <w:r>
        <w:rPr>
          <w:b/>
          <w:bCs/>
        </w:rPr>
        <w:t xml:space="preserve">charge, relative mass, and location</w:t>
      </w:r>
      <w:r>
        <w:t xml:space="preserve"> </w:t>
      </w:r>
      <w:r>
        <w:t xml:space="preserve">by argument from the model and from prior lessons (atomic number, gold-foil). Tell them to leave the formal particle</w:t>
      </w:r>
      <w:r>
        <w:t xml:space="preserve"> </w:t>
      </w:r>
      <w:r>
        <w:rPr>
          <w:i/>
          <w:iCs/>
        </w:rPr>
        <w:t xml:space="preserve">names’</w:t>
      </w:r>
      <w:r>
        <w:t xml:space="preserve"> </w:t>
      </w:r>
      <w:r>
        <w:t xml:space="preserve">definitions blank for now if unsure; the goal is to reason, not recall.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Particle</w:t>
            </w:r>
          </w:p>
        </w:tc>
        <w:tc>
          <w:tcPr/>
          <w:p>
            <w:pPr>
              <w:pStyle w:val="Compact"/>
            </w:pPr>
            <w:r>
              <w:t xml:space="preserve">Charge</w:t>
            </w:r>
          </w:p>
        </w:tc>
        <w:tc>
          <w:tcPr/>
          <w:p>
            <w:pPr>
              <w:pStyle w:val="Compact"/>
            </w:pPr>
            <w:r>
              <w:t xml:space="preserve">Relative mass</w:t>
            </w:r>
          </w:p>
        </w:tc>
        <w:tc>
          <w:tcPr/>
          <w:p>
            <w:pPr>
              <w:pStyle w:val="Compact"/>
            </w:pPr>
            <w:r>
              <w:t xml:space="preserve">Location</w:t>
            </w:r>
          </w:p>
        </w:tc>
      </w:tr>
      <w:tr>
        <w:tc>
          <w:tcPr/>
          <w:p>
            <w:pPr>
              <w:pStyle w:val="Compact"/>
            </w:pPr>
            <w:r>
              <w:t xml:space="preserve">Proton</w:t>
            </w:r>
          </w:p>
        </w:tc>
        <w:tc>
          <w:tcPr/>
          <w:p>
            <w:pPr>
              <w:pStyle w:val="Compact"/>
            </w:pPr>
            <w:r>
              <w:t xml:space="preserve">+1</w:t>
            </w:r>
          </w:p>
        </w:tc>
        <w:tc>
          <w:tcPr/>
          <w:p>
            <w:pPr>
              <w:pStyle w:val="Compact"/>
            </w:pPr>
            <w:r>
              <w:t xml:space="preserve">1 (≈ 1)</w:t>
            </w:r>
          </w:p>
        </w:tc>
        <w:tc>
          <w:tcPr/>
          <w:p>
            <w:pPr>
              <w:pStyle w:val="Compact"/>
            </w:pPr>
            <w:r>
              <w:t xml:space="preserve">nucleus</w:t>
            </w:r>
          </w:p>
        </w:tc>
      </w:tr>
      <w:tr>
        <w:tc>
          <w:tcPr/>
          <w:p>
            <w:pPr>
              <w:pStyle w:val="Compact"/>
            </w:pPr>
            <w:r>
              <w:t xml:space="preserve">Neutron</w:t>
            </w:r>
          </w:p>
        </w:tc>
        <w:tc>
          <w:tcPr/>
          <w:p>
            <w:pPr>
              <w:pStyle w:val="Compact"/>
            </w:pPr>
            <w:r>
              <w:t xml:space="preserve">0</w:t>
            </w:r>
          </w:p>
        </w:tc>
        <w:tc>
          <w:tcPr/>
          <w:p>
            <w:pPr>
              <w:pStyle w:val="Compact"/>
            </w:pPr>
            <w:r>
              <w:t xml:space="preserve">1 (≈ 1)</w:t>
            </w:r>
          </w:p>
        </w:tc>
        <w:tc>
          <w:tcPr/>
          <w:p>
            <w:pPr>
              <w:pStyle w:val="Compact"/>
            </w:pPr>
            <w:r>
              <w:t xml:space="preserve">nucleus</w:t>
            </w:r>
          </w:p>
        </w:tc>
      </w:tr>
      <w:tr>
        <w:tc>
          <w:tcPr/>
          <w:p>
            <w:pPr>
              <w:pStyle w:val="Compact"/>
            </w:pPr>
            <w:r>
              <w:t xml:space="preserve">Electron</w:t>
            </w:r>
          </w:p>
        </w:tc>
        <w:tc>
          <w:tcPr/>
          <w:p>
            <w:pPr>
              <w:pStyle w:val="Compact"/>
            </w:pPr>
            <w:r>
              <w:t xml:space="preserve">−1</w:t>
            </w:r>
          </w:p>
        </w:tc>
        <w:tc>
          <w:tcPr/>
          <w:p>
            <w:pPr>
              <w:pStyle w:val="Compact"/>
            </w:pPr>
            <w:r>
              <w:t xml:space="preserve">≈ 1/1836 ≈ 0</w:t>
            </w:r>
          </w:p>
        </w:tc>
        <w:tc>
          <w:tcPr/>
          <w:p>
            <w:pPr>
              <w:pStyle w:val="Compact"/>
            </w:pPr>
            <w:r>
              <w:t xml:space="preserve">shells / electron cloud (around nucleus)</w:t>
            </w:r>
          </w:p>
        </w:tc>
      </w:tr>
    </w:tbl>
    <w:p>
      <w:pPr>
        <w:pStyle w:val="BodyText"/>
      </w:pPr>
      <w:r>
        <w:rPr>
          <w:b/>
          <w:bCs/>
        </w:rPr>
        <w:t xml:space="preserve">Teacher facilitation prompts (circulate):</w:t>
      </w:r>
    </w:p>
    <w:p>
      <w:pPr>
        <w:pStyle w:val="BlockText"/>
      </w:pPr>
      <w:r>
        <w:t xml:space="preserve">“The atom overall is neutral — no net charge. Lithium has 3 protons and 3 electrons. If protons are +1 each, what charge must each electron carry for the whole atom to come out to zero?”</w:t>
      </w:r>
    </w:p>
    <w:p>
      <w:pPr>
        <w:pStyle w:val="BlockText"/>
      </w:pPr>
      <w:r>
        <w:t xml:space="preserve">“On the model, the nucleus is drawn big and dense and the electrons are tiny specks. Which particles do you think carry almost all the mass — the ones in the nucleus or the ones on the rings? How does the stadium model back that up?”</w:t>
      </w:r>
    </w:p>
    <w:p>
      <w:pPr>
        <w:pStyle w:val="BlockText"/>
      </w:pPr>
      <w:r>
        <w:t xml:space="preserve">“Why must protons and neutrons be in the</w:t>
      </w:r>
      <w:r>
        <w:t xml:space="preserve"> </w:t>
      </w:r>
      <w:r>
        <w:rPr>
          <w:i/>
          <w:iCs/>
        </w:rPr>
        <w:t xml:space="preserve">nucleus</w:t>
      </w:r>
      <w:r>
        <w:t xml:space="preserve"> </w:t>
      </w:r>
      <w:r>
        <w:t xml:space="preserve">and not on the rings? Think back to the gold-foil result: a tiny dense center, mostly empty space around it.”</w:t>
      </w:r>
    </w:p>
    <w:p>
      <w:pPr>
        <w:pStyle w:val="FirstParagraph"/>
      </w:pPr>
      <w:r>
        <w:rPr>
          <w:b/>
          <w:bCs/>
        </w:rPr>
        <w:t xml:space="preserve">Anticipated student responses:</w:t>
      </w:r>
    </w:p>
    <w:p>
      <w:pPr>
        <w:pStyle w:val="Compact"/>
        <w:numPr>
          <w:ilvl w:val="0"/>
          <w:numId w:val="1067"/>
        </w:numPr>
      </w:pPr>
      <w:r>
        <w:t xml:space="preserve">“Electrons must be −1 so the atom is neutral.”</w:t>
      </w:r>
      <w:r>
        <w:t xml:space="preserve"> </w:t>
      </w:r>
      <w:r>
        <w:t xml:space="preserve">— exactly; charge balance gives it away. 3 protons (+3) and 3 electrons (−3) sum to zero.</w:t>
      </w:r>
    </w:p>
    <w:p>
      <w:pPr>
        <w:pStyle w:val="Compact"/>
        <w:numPr>
          <w:ilvl w:val="0"/>
          <w:numId w:val="1067"/>
        </w:numPr>
      </w:pPr>
      <w:r>
        <w:t xml:space="preserve">“The neutron has no charge — that’s why it’s called</w:t>
      </w:r>
      <w:r>
        <w:t xml:space="preserve"> </w:t>
      </w:r>
      <w:r>
        <w:rPr>
          <w:i/>
          <w:iCs/>
        </w:rPr>
        <w:t xml:space="preserve">neutral</w:t>
      </w:r>
      <w:r>
        <w:t xml:space="preserve">.”</w:t>
      </w:r>
      <w:r>
        <w:t xml:space="preserve"> </w:t>
      </w:r>
      <w:r>
        <w:t xml:space="preserve">— good reasoning from the name; affirm.</w:t>
      </w:r>
    </w:p>
    <w:p>
      <w:pPr>
        <w:pStyle w:val="Compact"/>
        <w:numPr>
          <w:ilvl w:val="0"/>
          <w:numId w:val="1067"/>
        </w:numPr>
      </w:pPr>
      <w:r>
        <w:t xml:space="preserve">“Are the electrons basically weightless?”</w:t>
      </w:r>
      <w:r>
        <w:t xml:space="preserve"> </w:t>
      </w:r>
      <w:r>
        <w:t xml:space="preserve">— almost. An electron is about 1/1836 the mass of a proton — so small that for relative mass we round it to about 0. Protons and neutrons carry essentially all the mass.</w:t>
      </w:r>
    </w:p>
    <w:p>
      <w:pPr>
        <w:pStyle w:val="Compact"/>
        <w:numPr>
          <w:ilvl w:val="0"/>
          <w:numId w:val="1067"/>
        </w:numPr>
      </w:pPr>
      <w:r>
        <w:t xml:space="preserve">“So the nucleus is heavy</w:t>
      </w:r>
      <w:r>
        <w:t xml:space="preserve"> </w:t>
      </w:r>
      <w:r>
        <w:rPr>
          <w:i/>
          <w:iCs/>
        </w:rPr>
        <w:t xml:space="preserve">and</w:t>
      </w:r>
      <w:r>
        <w:t xml:space="preserve"> </w:t>
      </w:r>
      <w:r>
        <w:t xml:space="preserve">it’s where the protons and neutrons are.”</w:t>
      </w:r>
      <w:r>
        <w:t xml:space="preserve"> </w:t>
      </w:r>
      <w:r>
        <w:t xml:space="preserve">— yes — that’s the answer to the driving question forming on your board.</w:t>
      </w:r>
    </w:p>
    <w:p>
      <w:r>
        <w:pict>
          <v:rect style="width:0;height:1.5pt" o:hralign="center" o:hrstd="t" o:hr="t"/>
        </w:pict>
      </w:r>
    </w:p>
    <w:bookmarkEnd w:id="155"/>
    <w:bookmarkEnd w:id="156"/>
    <w:bookmarkStart w:id="159" w:name="phase-3-explain-30-36-min-2"/>
    <w:p>
      <w:pPr>
        <w:pStyle w:val="Heading3"/>
      </w:pPr>
      <w:r>
        <w:t xml:space="preserve">Phase 3 · Explain</w:t>
      </w:r>
      <w:r>
        <w:t xml:space="preserve"> </w:t>
      </w:r>
      <w:r>
        <w:rPr>
          <w:i/>
          <w:iCs/>
        </w:rPr>
        <w:t xml:space="preserve">(30 – 36 min)</w:t>
      </w:r>
    </w:p>
    <w:bookmarkStart w:id="157" w:name="min-turn-and-talk-2-class-consensus-2"/>
    <w:p>
      <w:pPr>
        <w:pStyle w:val="Heading4"/>
      </w:pPr>
      <w:r>
        <w:t xml:space="preserve">30–33 min · Turn-and-Talk #2 + class consensus</w:t>
      </w:r>
    </w:p>
    <w:p>
      <w:pPr>
        <w:pStyle w:val="FirstParagraph"/>
      </w:pPr>
      <w:r>
        <w:t xml:space="preserve">Bring groups back to face the board. Ask one group to read their property table aloud.</w:t>
      </w:r>
    </w:p>
    <w:p>
      <w:pPr>
        <w:pStyle w:val="BlockText"/>
      </w:pPr>
      <w:r>
        <w:t xml:space="preserve">“Look at your three-row table. Turn to your partner: using only your charge, mass, and location columns, answer the driving question in one sentence — why is almost all the mass in a region that is almost all empty space?”</w:t>
      </w:r>
    </w:p>
    <w:p>
      <w:pPr>
        <w:pStyle w:val="FirstParagraph"/>
      </w:pPr>
      <w:r>
        <w:t xml:space="preserve">Target consensus:</w:t>
      </w:r>
    </w:p>
    <w:p>
      <w:pPr>
        <w:pStyle w:val="BlockText"/>
      </w:pPr>
      <w:r>
        <w:t xml:space="preserve">“Protons and neutrons — the only particles with real mass — are packed into the tiny nucleus, while the nearly massless electrons occupy the huge empty region around it. So the mass concentrates where the volume is smallest, and the volume is mostly empty because the only things out there are the lightweight electrons.”</w:t>
      </w:r>
    </w:p>
    <w:p>
      <w:pPr>
        <w:pStyle w:val="BlockText"/>
      </w:pPr>
      <w:r>
        <w:t xml:space="preserve">“If the electron is about 1/1836 the mass of a proton, how much would the electrons add to lithium’s mass compared to the nucleus?”</w:t>
      </w:r>
      <w:r>
        <w:t xml:space="preserve"> </w:t>
      </w:r>
      <w:r>
        <w:t xml:space="preserve">— Target: almost nothing; the 3 electrons together weigh far less than a single proton, so the nucleus holds essentially all the mass.</w:t>
      </w:r>
    </w:p>
    <w:bookmarkEnd w:id="157"/>
    <w:bookmarkStart w:id="158" w:name="X2f64a3c0193be0c5cb4a676cb28c4fa6b006037"/>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“You built and named the table before I gave you the words. Let’s lock in the three particle names. A</w:t>
      </w:r>
      <w:r>
        <w:t xml:space="preserve"> </w:t>
      </w:r>
      <w:r>
        <w:rPr>
          <w:b/>
          <w:bCs/>
        </w:rPr>
        <w:t xml:space="preserve">proton</w:t>
      </w:r>
      <w:r>
        <w:t xml:space="preserve"> </w:t>
      </w:r>
      <w:r>
        <w:t xml:space="preserve">is a positively charged particle (+1) found in the nucleus; its relative mass is about 1, and the number of protons defines which element you have. A</w:t>
      </w:r>
      <w:r>
        <w:t xml:space="preserve"> </w:t>
      </w:r>
      <w:r>
        <w:rPr>
          <w:b/>
          <w:bCs/>
        </w:rPr>
        <w:t xml:space="preserve">neutron</w:t>
      </w:r>
      <w:r>
        <w:t xml:space="preserve"> </w:t>
      </w:r>
      <w:r>
        <w:t xml:space="preserve">is a particle with no charge (0) — that’s where the name comes from,</w:t>
      </w:r>
      <w:r>
        <w:t xml:space="preserve"> </w:t>
      </w:r>
      <w:r>
        <w:rPr>
          <w:i/>
          <w:iCs/>
        </w:rPr>
        <w:t xml:space="preserve">neutral</w:t>
      </w:r>
      <w:r>
        <w:t xml:space="preserve"> </w:t>
      </w:r>
      <w:r>
        <w:t xml:space="preserve">— also found in the nucleus, also with a relative mass of about 1. An</w:t>
      </w:r>
      <w:r>
        <w:t xml:space="preserve"> </w:t>
      </w:r>
      <w:r>
        <w:rPr>
          <w:b/>
          <w:bCs/>
        </w:rPr>
        <w:t xml:space="preserve">electron</w:t>
      </w:r>
      <w:r>
        <w:t xml:space="preserve"> </w:t>
      </w:r>
      <w:r>
        <w:t xml:space="preserve">is a negatively charged particle (−1) found in the shells, or electron cloud,</w:t>
      </w:r>
      <w:r>
        <w:t xml:space="preserve"> </w:t>
      </w:r>
      <w:r>
        <w:rPr>
          <w:i/>
          <w:iCs/>
        </w:rPr>
        <w:t xml:space="preserve">outside</w:t>
      </w:r>
      <w:r>
        <w:t xml:space="preserve"> </w:t>
      </w:r>
      <w:r>
        <w:t xml:space="preserve">the nucleus; its mass is so small — about 1/1836 of a proton — that for relative mass we round it to about 0.”</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68"/>
        </w:numPr>
      </w:pPr>
      <w:r>
        <w:t xml:space="preserve">“Which two particles live in the nucleus, and which one does not?”</w:t>
      </w:r>
      <w:r>
        <w:t xml:space="preserve"> </w:t>
      </w:r>
      <w:r>
        <w:t xml:space="preserve">—</w:t>
      </w:r>
      <w:r>
        <w:t xml:space="preserve"> </w:t>
      </w:r>
      <w:r>
        <w:rPr>
          <w:i/>
          <w:iCs/>
        </w:rPr>
        <w:t xml:space="preserve">Expected response:</w:t>
      </w:r>
      <w:r>
        <w:t xml:space="preserve"> </w:t>
      </w:r>
      <w:r>
        <w:t xml:space="preserve">protons and neutrons are in the nucleus; the electron is outside it, in the shells. This is the location property that drives the empty-space phenomenon.</w:t>
      </w:r>
    </w:p>
    <w:p>
      <w:pPr>
        <w:pStyle w:val="Compact"/>
        <w:numPr>
          <w:ilvl w:val="0"/>
          <w:numId w:val="1068"/>
        </w:numPr>
      </w:pPr>
      <w:r>
        <w:t xml:space="preserve">“If a proton is +1 and an electron is −1, and the atom is neutral, what must be true about the count of protons and electrons in a neutral atom?”</w:t>
      </w:r>
      <w:r>
        <w:t xml:space="preserve"> </w:t>
      </w:r>
      <w:r>
        <w:t xml:space="preserve">—</w:t>
      </w:r>
      <w:r>
        <w:t xml:space="preserve"> </w:t>
      </w:r>
      <w:r>
        <w:rPr>
          <w:i/>
          <w:iCs/>
        </w:rPr>
        <w:t xml:space="preserve">Expected response:</w:t>
      </w:r>
      <w:r>
        <w:t xml:space="preserve"> </w:t>
      </w:r>
      <w:r>
        <w:t xml:space="preserve">they must be equal — equal numbers of +1 and −1 cancel to zero net charge (lithium: 3 protons, 3 electrons).</w:t>
      </w:r>
    </w:p>
    <w:p>
      <w:r>
        <w:pict>
          <v:rect style="width:0;height:1.5pt" o:hralign="center" o:hrstd="t" o:hr="t"/>
        </w:pict>
      </w:r>
    </w:p>
    <w:bookmarkEnd w:id="158"/>
    <w:bookmarkEnd w:id="159"/>
    <w:bookmarkStart w:id="162" w:name="phase-4-elaborate-36-40-min-2"/>
    <w:p>
      <w:pPr>
        <w:pStyle w:val="Heading3"/>
      </w:pPr>
      <w:r>
        <w:t xml:space="preserve">Phase 4 · Elaborate</w:t>
      </w:r>
      <w:r>
        <w:t xml:space="preserve"> </w:t>
      </w:r>
      <w:r>
        <w:rPr>
          <w:i/>
          <w:iCs/>
        </w:rPr>
        <w:t xml:space="preserve">(36 – 40 min)</w:t>
      </w:r>
    </w:p>
    <w:bookmarkStart w:id="160" w:name="X25431cc7403fe441ab0c2aaf82299d9e6e44938"/>
    <w:p>
      <w:pPr>
        <w:pStyle w:val="Heading4"/>
      </w:pPr>
      <w:r>
        <w:t xml:space="preserve">36–39 min · Revise the model + Because/But/So expansion</w:t>
      </w:r>
    </w:p>
    <w:p>
      <w:pPr>
        <w:pStyle w:val="FirstParagraph"/>
      </w:pPr>
      <w:r>
        <w:t xml:space="preserve">Groups return to their property table and revise it, now adding the vocabulary terms and one consequence sentence per row (what would change about the atom if that particle’s property were different). Then run a</w:t>
      </w:r>
      <w:r>
        <w:t xml:space="preserve"> </w:t>
      </w:r>
      <w:r>
        <w:rPr>
          <w:b/>
          <w:bCs/>
        </w:rPr>
        <w:t xml:space="preserve">Because/But/So</w:t>
      </w:r>
      <w:r>
        <w:t xml:space="preserve"> </w:t>
      </w:r>
      <w:r>
        <w:t xml:space="preserve">sentence. Starter on the board:</w:t>
      </w:r>
    </w:p>
    <w:p>
      <w:pPr>
        <w:pStyle w:val="BlockText"/>
      </w:pPr>
      <w:r>
        <w:rPr>
          <w:i/>
          <w:iCs/>
        </w:rPr>
        <w:t xml:space="preserve">“An atom is almost entirely empty space, yet almost all of its mass sits in the nucleus.”</w:t>
      </w:r>
    </w:p>
    <w:p>
      <w:pPr>
        <w:pStyle w:val="FirstParagraph"/>
      </w:pPr>
      <w:r>
        <w:t xml:space="preserve">Model one aloud:</w:t>
      </w:r>
    </w:p>
    <w:p>
      <w:pPr>
        <w:pStyle w:val="BlockText"/>
      </w:pPr>
      <w:r>
        <w:t xml:space="preserve">“An atom is almost entirely empty space</w:t>
      </w:r>
      <w:r>
        <w:t xml:space="preserve"> </w:t>
      </w:r>
      <w:r>
        <w:rPr>
          <w:b/>
          <w:bCs/>
        </w:rPr>
        <w:t xml:space="preserve">because</w:t>
      </w:r>
      <w:r>
        <w:t xml:space="preserve"> </w:t>
      </w:r>
      <w:r>
        <w:t xml:space="preserve">its electrons — which are nearly massless — occupy a huge region around the nucleus,</w:t>
      </w:r>
      <w:r>
        <w:t xml:space="preserve"> </w:t>
      </w:r>
      <w:r>
        <w:rPr>
          <w:b/>
          <w:bCs/>
        </w:rPr>
        <w:t xml:space="preserve">but</w:t>
      </w:r>
      <w:r>
        <w:t xml:space="preserve"> </w:t>
      </w:r>
      <w:r>
        <w:t xml:space="preserve">the protons and neutrons, which carry essentially all of the mass, are packed into a nucleus about 1/100,000 the diameter of the atom,</w:t>
      </w:r>
      <w:r>
        <w:t xml:space="preserve"> </w:t>
      </w:r>
      <w:r>
        <w:rPr>
          <w:b/>
          <w:bCs/>
        </w:rPr>
        <w:t xml:space="preserve">so</w:t>
      </w:r>
      <w:r>
        <w:t xml:space="preserve"> </w:t>
      </w:r>
      <w:r>
        <w:t xml:space="preserve">almost all the mass ends up concentrated in a region that takes up almost none of the atom’s volume.”</w:t>
      </w:r>
    </w:p>
    <w:p>
      <w:pPr>
        <w:pStyle w:val="FirstParagraph"/>
      </w:pPr>
      <w:r>
        <w:t xml:space="preserve">Then have students write their own B/B/S using one of these starters:</w:t>
      </w:r>
    </w:p>
    <w:p>
      <w:pPr>
        <w:pStyle w:val="Compact"/>
        <w:numPr>
          <w:ilvl w:val="0"/>
          <w:numId w:val="1069"/>
        </w:numPr>
      </w:pPr>
      <w:r>
        <w:rPr>
          <w:i/>
          <w:iCs/>
        </w:rPr>
        <w:t xml:space="preserve">“A neutral atom has no overall charge…”</w:t>
      </w:r>
      <w:r>
        <w:t xml:space="preserve"> </w:t>
      </w:r>
      <w:r>
        <w:t xml:space="preserve">(hint: equal numbers of +1 protons and −1 electrons)</w:t>
      </w:r>
    </w:p>
    <w:p>
      <w:pPr>
        <w:pStyle w:val="Compact"/>
        <w:numPr>
          <w:ilvl w:val="0"/>
          <w:numId w:val="1069"/>
        </w:numPr>
      </w:pPr>
      <w:r>
        <w:rPr>
          <w:i/>
          <w:iCs/>
        </w:rPr>
        <w:t xml:space="preserve">“The electrons contribute almost nothing to an atom’s mass…”</w:t>
      </w:r>
      <w:r>
        <w:t xml:space="preserve"> </w:t>
      </w:r>
      <w:r>
        <w:t xml:space="preserve">(hint: 1/1836)</w:t>
      </w:r>
    </w:p>
    <w:p>
      <w:pPr>
        <w:pStyle w:val="FirstParagraph"/>
      </w:pPr>
      <w:r>
        <w:rPr>
          <w:b/>
          <w:bCs/>
        </w:rPr>
        <w:t xml:space="preserve">Anticipated student responses:</w:t>
      </w:r>
    </w:p>
    <w:p>
      <w:pPr>
        <w:pStyle w:val="Compact"/>
        <w:numPr>
          <w:ilvl w:val="0"/>
          <w:numId w:val="1070"/>
        </w:numPr>
      </w:pPr>
      <w:r>
        <w:t xml:space="preserve">“Because protons are + and electrons are − and there’s the same number.”</w:t>
      </w:r>
      <w:r>
        <w:t xml:space="preserve"> </w:t>
      </w:r>
      <w:r>
        <w:t xml:space="preserve">— good start; push for the So:</w:t>
      </w:r>
      <w:r>
        <w:t xml:space="preserve"> </w:t>
      </w:r>
      <w:r>
        <w:t xml:space="preserve">“so the +1 and −1 charges cancel and the atom has no net charge.”</w:t>
      </w:r>
    </w:p>
    <w:p>
      <w:pPr>
        <w:pStyle w:val="Compact"/>
        <w:numPr>
          <w:ilvl w:val="0"/>
          <w:numId w:val="1070"/>
        </w:numPr>
      </w:pPr>
      <w:r>
        <w:t xml:space="preserve">“Because an electron is only 1/1836 of a proton.”</w:t>
      </w:r>
      <w:r>
        <w:t xml:space="preserve"> </w:t>
      </w:r>
      <w:r>
        <w:t xml:space="preserve">— excellent; push for the So:</w:t>
      </w:r>
      <w:r>
        <w:t xml:space="preserve"> </w:t>
      </w:r>
      <w:r>
        <w:t xml:space="preserve">“so even all the electrons together weigh far less than one proton, and the nucleus holds essentially all the mass.”</w:t>
      </w:r>
    </w:p>
    <w:bookmarkEnd w:id="160"/>
    <w:bookmarkStart w:id="161" w:name="min-return-to-the-phenomenon-2"/>
    <w:p>
      <w:pPr>
        <w:pStyle w:val="Heading4"/>
      </w:pPr>
      <w:r>
        <w:t xml:space="preserve">39–40 min · Return to the phenomenon</w:t>
      </w:r>
    </w:p>
    <w:p>
      <w:pPr>
        <w:pStyle w:val="BlockText"/>
      </w:pPr>
      <w:r>
        <w:t xml:space="preserve">“Return to the stadium. The pea at the 50-yard line is the nucleus — protons and neutrons, almost all the mass. The specks in the upper deck are the electrons — almost no mass, but they sweep out the whole stadium of empty space. Now answer the Do Now again in one sentence: how can the atom be mostly empty and still feel solid?”</w:t>
      </w:r>
    </w:p>
    <w:p>
      <w:pPr>
        <w:pStyle w:val="FirstParagraph"/>
      </w:pPr>
      <w:r>
        <w:t xml:space="preserve">Target: the fast-moving, negatively charged electrons fill out the atom’s whole volume and repel the electrons in your hand, so the atom</w:t>
      </w:r>
      <w:r>
        <w:t xml:space="preserve"> </w:t>
      </w:r>
      <w:r>
        <w:rPr>
          <w:i/>
          <w:iCs/>
        </w:rPr>
        <w:t xml:space="preserve">behaves</w:t>
      </w:r>
      <w:r>
        <w:t xml:space="preserve"> </w:t>
      </w:r>
      <w:r>
        <w:t xml:space="preserve">solid even though its mass lives in a tiny, distant nucleus and the space between is empty.</w:t>
      </w:r>
    </w:p>
    <w:p>
      <w:r>
        <w:pict>
          <v:rect style="width:0;height:1.5pt" o:hralign="center" o:hrstd="t" o:hr="t"/>
        </w:pict>
      </w:r>
    </w:p>
    <w:bookmarkEnd w:id="161"/>
    <w:bookmarkEnd w:id="162"/>
    <w:bookmarkStart w:id="164" w:name="phase-5-evaluate-40-42-min-2"/>
    <w:p>
      <w:pPr>
        <w:pStyle w:val="Heading3"/>
      </w:pPr>
      <w:r>
        <w:t xml:space="preserve">Phase 5 · Evaluate</w:t>
      </w:r>
      <w:r>
        <w:t xml:space="preserve"> </w:t>
      </w:r>
      <w:r>
        <w:rPr>
          <w:i/>
          <w:iCs/>
        </w:rPr>
        <w:t xml:space="preserve">(40 – 42 min)</w:t>
      </w:r>
    </w:p>
    <w:bookmarkStart w:id="163" w:name="min-exit-ticket-closing-reflection-2"/>
    <w:p>
      <w:pPr>
        <w:pStyle w:val="Heading4"/>
      </w:pPr>
      <w:r>
        <w:t xml:space="preserve">40–42 min · Exit Ticket + Closing Reflection</w:t>
      </w:r>
    </w:p>
    <w:p>
      <w:pPr>
        <w:pStyle w:val="FirstParagraph"/>
      </w:pPr>
      <w:r>
        <w:t xml:space="preserve">Post or read aloud:</w:t>
      </w:r>
    </w:p>
    <w:p>
      <w:pPr>
        <w:pStyle w:val="BlockText"/>
      </w:pPr>
      <w:r>
        <w:rPr>
          <w:i/>
          <w:iCs/>
        </w:rPr>
        <w:t xml:space="preserve">(a) Which subatomic particle accounts for essentially none of an atom’s mass, and where is it located?</w:t>
      </w:r>
      <w:r>
        <w:t xml:space="preserve"> </w:t>
      </w:r>
      <w:r>
        <w:rPr>
          <w:i/>
          <w:iCs/>
        </w:rPr>
        <w:t xml:space="preserve">(b) A carbon-12 atom has 6 protons, 6 neutrons, and 6 electrons. Which particles are found inside the nucleus, and what is the total charge of that nucleus?</w:t>
      </w:r>
      <w:r>
        <w:t xml:space="preserve"> </w:t>
      </w:r>
      <w:r>
        <w:rPr>
          <w:i/>
          <w:iCs/>
        </w:rPr>
        <w:t xml:space="preserve">(c) In one sentence, explain why almost all of carbon’s mass is in its nucleus even though the nucleus takes up almost none of the atom’s volume.</w:t>
      </w:r>
    </w:p>
    <w:p>
      <w:pPr>
        <w:pStyle w:val="FirstParagraph"/>
      </w:pPr>
      <w:r>
        <w:t xml:space="preserve">Expected answers are in</w:t>
      </w:r>
      <w:r>
        <w:t xml:space="preserve"> </w:t>
      </w:r>
      <w:r>
        <w:rPr>
          <w:rStyle w:val="VerbatimChar"/>
        </w:rPr>
        <w:t xml:space="preserve">Answer_Key.docx</w:t>
      </w:r>
      <w:r>
        <w:t xml:space="preserve">. (Exit Ticket uses carbon-12; the worksheet practice uses lithium-7 — the values are intentionally distinct.)</w:t>
      </w:r>
    </w:p>
    <w:p>
      <w:pPr>
        <w:pStyle w:val="BodyText"/>
      </w:pPr>
      <w:r>
        <w:rPr>
          <w:b/>
          <w:bCs/>
        </w:rPr>
        <w:t xml:space="preserve">Closing Reflection (SEL, 30 seconds):</w:t>
      </w:r>
    </w:p>
    <w:p>
      <w:pPr>
        <w:pStyle w:val="BlockText"/>
      </w:pPr>
      <w:r>
        <w:t xml:space="preserve">“Today you measured just how empty an atom is and where its mass hides. In one sentence: what surprised you most about how an atom is put together, and who in your group helped you see it?”</w:t>
      </w:r>
    </w:p>
    <w:p>
      <w:pPr>
        <w:pStyle w:val="FirstParagraph"/>
      </w:pPr>
      <w:r>
        <w:t xml:space="preserve">Collect the property tables; note which students correctly rounded the electron’s relative mass to ≈ 0 versus students who treated all three particles as equally heavy. The electron-mass idea is the main conceptual stumbling block — target those students for a quick check at the start of the next lesson.</w:t>
      </w:r>
    </w:p>
    <w:p>
      <w:r>
        <w:pict>
          <v:rect style="width:0;height:1.5pt" o:hralign="center" o:hrstd="t" o:hr="t"/>
        </w:pict>
      </w:r>
    </w:p>
    <w:bookmarkEnd w:id="163"/>
    <w:bookmarkEnd w:id="164"/>
    <w:bookmarkStart w:id="165" w:name="common-misconceptions-2"/>
    <w:p>
      <w:pPr>
        <w:pStyle w:val="Heading3"/>
      </w:pPr>
      <w:r>
        <w:t xml:space="preserve">Common Misconceptions</w:t>
      </w:r>
    </w:p>
    <w:p>
      <w:pPr>
        <w:pStyle w:val="Compact"/>
        <w:numPr>
          <w:ilvl w:val="0"/>
          <w:numId w:val="1071"/>
        </w:numPr>
      </w:pPr>
      <w:r>
        <w:rPr>
          <w:b/>
          <w:bCs/>
        </w:rPr>
        <w:t xml:space="preserve">Misconception:</w:t>
      </w:r>
      <w:r>
        <w:t xml:space="preserve"> </w:t>
      </w:r>
      <w:r>
        <w:t xml:space="preserve">“All three subatomic particles weigh about the same.”</w:t>
      </w:r>
      <w:r>
        <w:t xml:space="preserve"> </w:t>
      </w:r>
      <w:r>
        <w:t xml:space="preserve">→</w:t>
      </w:r>
      <w:r>
        <w:t xml:space="preserve"> </w:t>
      </w:r>
      <w:r>
        <w:rPr>
          <w:b/>
          <w:bCs/>
        </w:rPr>
        <w:t xml:space="preserve">Correction:</w:t>
      </w:r>
      <w:r>
        <w:t xml:space="preserve"> </w:t>
      </w:r>
      <w:r>
        <w:t xml:space="preserve">Protons and neutrons each have a relative mass of about 1, but an electron has a relative mass of about 1/1836 — so small we round it to 0. This is exactly why nearly all of an atom’s mass is in the nucleus: the electrons contribute essentially nothing to the total mass.</w:t>
      </w:r>
    </w:p>
    <w:p>
      <w:pPr>
        <w:pStyle w:val="Compact"/>
        <w:numPr>
          <w:ilvl w:val="0"/>
          <w:numId w:val="1071"/>
        </w:numPr>
      </w:pPr>
      <w:r>
        <w:rPr>
          <w:b/>
          <w:bCs/>
        </w:rPr>
        <w:t xml:space="preserve">Misconception:</w:t>
      </w:r>
      <w:r>
        <w:t xml:space="preserve"> </w:t>
      </w:r>
      <w:r>
        <w:t xml:space="preserve">“Electrons are inside the nucleus with the protons and neutrons.”</w:t>
      </w:r>
      <w:r>
        <w:t xml:space="preserve"> </w:t>
      </w:r>
      <w:r>
        <w:t xml:space="preserve">→</w:t>
      </w:r>
      <w:r>
        <w:t xml:space="preserve"> </w:t>
      </w:r>
      <w:r>
        <w:rPr>
          <w:b/>
          <w:bCs/>
        </w:rPr>
        <w:t xml:space="preserve">Correction:</w:t>
      </w:r>
      <w:r>
        <w:t xml:space="preserve"> </w:t>
      </w:r>
      <w:r>
        <w:t xml:space="preserve">Only protons and neutrons are in the nucleus. Electrons occupy the shells (electron cloud)</w:t>
      </w:r>
      <w:r>
        <w:t xml:space="preserve"> </w:t>
      </w:r>
      <w:r>
        <w:rPr>
          <w:i/>
          <w:iCs/>
        </w:rPr>
        <w:t xml:space="preserve">outside</w:t>
      </w:r>
      <w:r>
        <w:t xml:space="preserve"> </w:t>
      </w:r>
      <w:r>
        <w:t xml:space="preserve">the nucleus — the huge empty region of the atom. Their location is the reason the atom is mostly empty space.</w:t>
      </w:r>
    </w:p>
    <w:p>
      <w:pPr>
        <w:pStyle w:val="Compact"/>
        <w:numPr>
          <w:ilvl w:val="0"/>
          <w:numId w:val="1071"/>
        </w:numPr>
      </w:pPr>
      <w:r>
        <w:rPr>
          <w:b/>
          <w:bCs/>
        </w:rPr>
        <w:t xml:space="preserve">Misconception:</w:t>
      </w:r>
      <w:r>
        <w:t xml:space="preserve"> </w:t>
      </w:r>
      <w:r>
        <w:t xml:space="preserve">“An atom is solid all the way through, like a tiny marble.”</w:t>
      </w:r>
      <w:r>
        <w:t xml:space="preserve"> </w:t>
      </w:r>
      <w:r>
        <w:t xml:space="preserve">→</w:t>
      </w:r>
      <w:r>
        <w:t xml:space="preserve"> </w:t>
      </w:r>
      <w:r>
        <w:rPr>
          <w:b/>
          <w:bCs/>
        </w:rPr>
        <w:t xml:space="preserve">Correction:</w:t>
      </w:r>
      <w:r>
        <w:t xml:space="preserve"> </w:t>
      </w:r>
      <w:r>
        <w:t xml:space="preserve">An atom is almost entirely empty space. If the nucleus were a pea at the center of a stadium, the electrons would be in the top rows and everything between would be empty. Matter feels solid because of charge repulsion between electrons, not because atoms are packed solid.</w:t>
      </w:r>
    </w:p>
    <w:p>
      <w:pPr>
        <w:pStyle w:val="Compact"/>
        <w:numPr>
          <w:ilvl w:val="0"/>
          <w:numId w:val="1071"/>
        </w:numPr>
      </w:pPr>
      <w:r>
        <w:rPr>
          <w:b/>
          <w:bCs/>
        </w:rPr>
        <w:t xml:space="preserve">Misconception:</w:t>
      </w:r>
      <w:r>
        <w:t xml:space="preserve"> </w:t>
      </w:r>
      <w:r>
        <w:t xml:space="preserve">“The neutron is negative because of</w:t>
      </w:r>
      <w:r>
        <w:t xml:space="preserve"> </w:t>
      </w:r>
      <w:r>
        <w:t xml:space="preserve">‘neut-’</w:t>
      </w:r>
      <w:r>
        <w:t xml:space="preserve"> </w:t>
      </w:r>
      <w:r>
        <w:t xml:space="preserve">or has some small charge.”</w:t>
      </w:r>
      <w:r>
        <w:t xml:space="preserve"> </w:t>
      </w:r>
      <w:r>
        <w:t xml:space="preserve">→</w:t>
      </w:r>
      <w:r>
        <w:t xml:space="preserve"> </w:t>
      </w:r>
      <w:r>
        <w:rPr>
          <w:b/>
          <w:bCs/>
        </w:rPr>
        <w:t xml:space="preserve">Correction:</w:t>
      </w:r>
      <w:r>
        <w:t xml:space="preserve"> </w:t>
      </w:r>
      <w:r>
        <w:t xml:space="preserve">The neutron has zero charge — it is electrically neutral, which is where the name comes from. Only the proton (+1) and electron (−1) are charged.</w:t>
      </w:r>
    </w:p>
    <w:p>
      <w:pPr>
        <w:pStyle w:val="Compact"/>
        <w:numPr>
          <w:ilvl w:val="0"/>
          <w:numId w:val="1071"/>
        </w:numPr>
      </w:pPr>
      <w:r>
        <w:rPr>
          <w:b/>
          <w:bCs/>
        </w:rPr>
        <w:t xml:space="preserve">Misconception:</w:t>
      </w:r>
      <w:r>
        <w:t xml:space="preserve"> </w:t>
      </w:r>
      <w:r>
        <w:t xml:space="preserve">“More volume means more mass.”</w:t>
      </w:r>
      <w:r>
        <w:t xml:space="preserve"> </w:t>
      </w:r>
      <w:r>
        <w:t xml:space="preserve">→</w:t>
      </w:r>
      <w:r>
        <w:t xml:space="preserve"> </w:t>
      </w:r>
      <w:r>
        <w:rPr>
          <w:b/>
          <w:bCs/>
        </w:rPr>
        <w:t xml:space="preserve">Correction:</w:t>
      </w:r>
      <w:r>
        <w:t xml:space="preserve"> </w:t>
      </w:r>
      <w:r>
        <w:t xml:space="preserve">Mass and volume are independent here. The electrons sweep out almost all of the atom’s volume but carry almost none of its mass; the nucleus occupies almost none of the volume but holds essentially all the mass. This is the Scale, Proportion, and Quantity idea at the center of the lesson.</w:t>
      </w:r>
    </w:p>
    <w:p>
      <w:r>
        <w:pict>
          <v:rect style="width:0;height:1.5pt" o:hralign="center" o:hrstd="t" o:hr="t"/>
        </w:pict>
      </w:r>
    </w:p>
    <w:bookmarkEnd w:id="165"/>
    <w:bookmarkStart w:id="166" w:name="access-differentiation-2"/>
    <w:p>
      <w:pPr>
        <w:pStyle w:val="Heading3"/>
      </w:pPr>
      <w:r>
        <w:t xml:space="preserve">Access &amp; Differentiation</w:t>
      </w:r>
    </w:p>
    <w:p>
      <w:pPr>
        <w:pStyle w:val="Compact"/>
        <w:numPr>
          <w:ilvl w:val="0"/>
          <w:numId w:val="1072"/>
        </w:numPr>
      </w:pPr>
      <w:r>
        <w:rPr>
          <w:b/>
          <w:bCs/>
        </w:rPr>
        <w:t xml:space="preserve">ELL/ENL supports:</w:t>
      </w:r>
      <w:r>
        <w:t xml:space="preserve"> </w:t>
      </w:r>
      <w:r>
        <w:t xml:space="preserve">Three-row property-table template pre-printed with row labels (Proton / Neutron / Electron) and column headers (Charge / Relative mass / Location) so the cognitive load is on reasoning, not formatting. Sentence frame: *“The ___ has a charge of ___ and is found in the ___.”* Word-choice box displayed throughout: {proton, neutron, electron, nucleus, shell, charge, mass, empty space}. Pair each particle with a gesture: a</w:t>
      </w:r>
      <w:r>
        <w:t xml:space="preserve"> </w:t>
      </w:r>
      <w:r>
        <w:t xml:space="preserve">“+”</w:t>
      </w:r>
      <w:r>
        <w:t xml:space="preserve"> </w:t>
      </w:r>
      <w:r>
        <w:t xml:space="preserve">hand sign for proton, a flat neutral hand for neutron, a</w:t>
      </w:r>
      <w:r>
        <w:t xml:space="preserve"> </w:t>
      </w:r>
      <w:r>
        <w:t xml:space="preserve">“−”</w:t>
      </w:r>
      <w:r>
        <w:t xml:space="preserve"> </w:t>
      </w:r>
      <w:r>
        <w:t xml:space="preserve">sign for electron. Allow a bilingual dictionary for the circle and Notice/Wonder, but record table entries in English.</w:t>
      </w:r>
    </w:p>
    <w:p>
      <w:pPr>
        <w:pStyle w:val="Compact"/>
        <w:numPr>
          <w:ilvl w:val="0"/>
          <w:numId w:val="1072"/>
        </w:numPr>
      </w:pPr>
      <w:r>
        <w:rPr>
          <w:b/>
          <w:bCs/>
        </w:rPr>
        <w:t xml:space="preserve">IEP/SPED supports:</w:t>
      </w:r>
      <w:r>
        <w:t xml:space="preserve"> </w:t>
      </w:r>
      <w:r>
        <w:t xml:space="preserve">Provide a partially pre-filled property table (e.g., the</w:t>
      </w:r>
      <w:r>
        <w:t xml:space="preserve"> </w:t>
      </w:r>
      <w:r>
        <w:rPr>
          <w:i/>
          <w:iCs/>
        </w:rPr>
        <w:t xml:space="preserve">location</w:t>
      </w:r>
      <w:r>
        <w:t xml:space="preserve"> </w:t>
      </w:r>
      <w:r>
        <w:t xml:space="preserve">column pre-filled) so the student completes only charge and relative mass. For the scale calculation, supply the multiplication already set up (1 cm × 100,000 = ___ cm) so the student focuses on the unit conversion and meaning, not the arithmetic. Assign clear roles at the vertical surface: one student writes, one reads the figure, one reports out. Offer sentence starters for the Exit Ticket and the Because/But/So.</w:t>
      </w:r>
    </w:p>
    <w:p>
      <w:pPr>
        <w:pStyle w:val="Compact"/>
        <w:numPr>
          <w:ilvl w:val="0"/>
          <w:numId w:val="1072"/>
        </w:numPr>
      </w:pPr>
      <w:r>
        <w:rPr>
          <w:b/>
          <w:bCs/>
        </w:rPr>
        <w:t xml:space="preserve">Extensions:</w:t>
      </w:r>
      <w:r>
        <w:t xml:space="preserve"> </w:t>
      </w:r>
      <w:r>
        <w:t xml:space="preserve">(1) Look up the actual masses (proton ≈ 1.6726 × 10⁻²⁷ kg, electron ≈ 9.109 × 10⁻³¹ kg) and confirm the 1/1836 ratio by dividing. (2) If the nucleus were truly 1 cm and the atom 1 km, what fraction of the atom’s</w:t>
      </w:r>
      <w:r>
        <w:t xml:space="preserve"> </w:t>
      </w:r>
      <w:r>
        <w:rPr>
          <w:i/>
          <w:iCs/>
        </w:rPr>
        <w:t xml:space="preserve">volume</w:t>
      </w:r>
      <w:r>
        <w:t xml:space="preserve"> </w:t>
      </w:r>
      <w:r>
        <w:t xml:space="preserve">is the nucleus? (Compare (1 cm / 100,000 cm)³.) Discuss why the emptiness is even more extreme by volume than by diameter. (3) Research Rutherford’s gold-foil experiment and write one sentence explaining how</w:t>
      </w:r>
      <w:r>
        <w:t xml:space="preserve"> </w:t>
      </w:r>
      <w:r>
        <w:t xml:space="preserve">“most alpha particles passed straight through”</w:t>
      </w:r>
      <w:r>
        <w:t xml:space="preserve"> </w:t>
      </w:r>
      <w:r>
        <w:t xml:space="preserve">is direct evidence for the empty-space model.</w:t>
      </w:r>
    </w:p>
    <w:p>
      <w:r>
        <w:pict>
          <v:rect style="width:0;height:1.5pt" o:hralign="center" o:hrstd="t" o:hr="t"/>
        </w:pict>
      </w:r>
    </w:p>
    <w:bookmarkEnd w:id="166"/>
    <w:bookmarkStart w:id="167" w:name="strategy-spotlight-2"/>
    <w:p>
      <w:pPr>
        <w:pStyle w:val="Heading3"/>
      </w:pPr>
      <w:r>
        <w:t xml:space="preserve">Strategy Spotlight</w:t>
      </w:r>
    </w:p>
    <w:p>
      <w:pPr>
        <w:pStyle w:val="FirstParagraph"/>
      </w:pPr>
      <w:r>
        <w:rPr>
          <w:b/>
          <w:bCs/>
        </w:rPr>
        <w:t xml:space="preserve">BTC (Building Thinking Classrooms) — random groups + vertical non-permanent surfaces.</w:t>
      </w:r>
      <w:r>
        <w:t xml:space="preserve"> </w:t>
      </w:r>
      <w:r>
        <w:t xml:space="preserve">Building Thinking Classrooms (Peter Liljedahl, 2021) is a research-based framework for keeping every student in a state of productive cognitive engagement during quantitative reasoning tasks. For this lesson the two core mechanics are</w:t>
      </w:r>
      <w:r>
        <w:t xml:space="preserve"> </w:t>
      </w:r>
      <w:r>
        <w:rPr>
          <w:b/>
          <w:bCs/>
        </w:rPr>
        <w:t xml:space="preserve">random grouping</w:t>
      </w:r>
      <w:r>
        <w:t xml:space="preserve"> </w:t>
      </w:r>
      <w:r>
        <w:t xml:space="preserve">and</w:t>
      </w:r>
      <w:r>
        <w:t xml:space="preserve"> </w:t>
      </w:r>
      <w:r>
        <w:rPr>
          <w:b/>
          <w:bCs/>
        </w:rPr>
        <w:t xml:space="preserve">vertical non-permanent surfaces</w:t>
      </w:r>
      <w:r>
        <w:t xml:space="preserve">, applied to the atomic-stadium scale task and the property-table build.</w:t>
      </w:r>
    </w:p>
    <w:p>
      <w:pPr>
        <w:pStyle w:val="BodyText"/>
      </w:pPr>
      <w:r>
        <w:rPr>
          <w:b/>
          <w:bCs/>
        </w:rPr>
        <w:t xml:space="preserve">How to run it in this lesson:</w:t>
      </w:r>
    </w:p>
    <w:p>
      <w:pPr>
        <w:pStyle w:val="Compact"/>
        <w:numPr>
          <w:ilvl w:val="0"/>
          <w:numId w:val="1073"/>
        </w:numPr>
      </w:pPr>
      <w:r>
        <w:rPr>
          <w:b/>
          <w:bCs/>
        </w:rPr>
        <w:t xml:space="preserve">Random groups.</w:t>
      </w:r>
      <w:r>
        <w:t xml:space="preserve"> </w:t>
      </w:r>
      <w:r>
        <w:t xml:space="preserve">Before Phase 2, deal one playing card to each student; the suit (or number) sets the group. Randomness removes social stratification from group formation and signals that the norm is</w:t>
      </w:r>
      <w:r>
        <w:t xml:space="preserve"> </w:t>
      </w:r>
      <w:r>
        <w:rPr>
          <w:i/>
          <w:iCs/>
        </w:rPr>
        <w:t xml:space="preserve">thinking together</w:t>
      </w:r>
      <w:r>
        <w:t xml:space="preserve">, not performing for the teacher. New groupings each lesson keep students from settling into fixed</w:t>
      </w:r>
      <w:r>
        <w:t xml:space="preserve"> </w:t>
      </w:r>
      <w:r>
        <w:t xml:space="preserve">“who does the thinking”</w:t>
      </w:r>
      <w:r>
        <w:t xml:space="preserve"> </w:t>
      </w:r>
      <w:r>
        <w:t xml:space="preserve">roles.</w:t>
      </w:r>
    </w:p>
    <w:p>
      <w:pPr>
        <w:pStyle w:val="Compact"/>
        <w:numPr>
          <w:ilvl w:val="0"/>
          <w:numId w:val="1073"/>
        </w:numPr>
      </w:pPr>
      <w:r>
        <w:rPr>
          <w:b/>
          <w:bCs/>
        </w:rPr>
        <w:t xml:space="preserve">Vertical surfaces.</w:t>
      </w:r>
      <w:r>
        <w:t xml:space="preserve"> </w:t>
      </w:r>
      <w:r>
        <w:t xml:space="preserve">Groups work standing at whiteboards or chart paper on the wall. Vertical non-permanent surfaces have two crucial properties: the scale work is visible across groups (low-stakes cross-pollination — a group stuck on the unit conversion can glance over) and it erases easily (lowering the risk of being wrong). Research shows vertical surfaces produce markedly more</w:t>
      </w:r>
      <w:r>
        <w:t xml:space="preserve"> </w:t>
      </w:r>
      <w:r>
        <w:t xml:space="preserve">“thinking time”</w:t>
      </w:r>
      <w:r>
        <w:t xml:space="preserve"> </w:t>
      </w:r>
      <w:r>
        <w:t xml:space="preserve">than seated paper work because students can’t hide behind a notebook.</w:t>
      </w:r>
    </w:p>
    <w:p>
      <w:pPr>
        <w:pStyle w:val="Compact"/>
        <w:numPr>
          <w:ilvl w:val="0"/>
          <w:numId w:val="1073"/>
        </w:numPr>
      </w:pPr>
      <w:r>
        <w:rPr>
          <w:b/>
          <w:bCs/>
        </w:rPr>
        <w:t xml:space="preserve">Thin-slice the task.</w:t>
      </w:r>
      <w:r>
        <w:t xml:space="preserve"> </w:t>
      </w:r>
      <w:r>
        <w:t xml:space="preserve">Post the scale problem one slice at a time (Slice 1: pea-to-atom size; Slice 2: stadium comparison) rather than handing out the whole sheet. Each group writes its result on the board so you can read all groups at a glance. When a group is stuck, give a</w:t>
      </w:r>
      <w:r>
        <w:t xml:space="preserve"> </w:t>
      </w:r>
      <w:r>
        <w:rPr>
          <w:i/>
          <w:iCs/>
        </w:rPr>
        <w:t xml:space="preserve">thinking prompt</w:t>
      </w:r>
      <w:r>
        <w:t xml:space="preserve"> </w:t>
      </w:r>
      <w:r>
        <w:t xml:space="preserve">—</w:t>
      </w:r>
      <w:r>
        <w:t xml:space="preserve"> </w:t>
      </w:r>
      <w:r>
        <w:t xml:space="preserve">“How many centimeters in a kilometer?”</w:t>
      </w:r>
      <w:r>
        <w:t xml:space="preserve"> </w:t>
      </w:r>
      <w:r>
        <w:t xml:space="preserve">— never the answer.</w:t>
      </w:r>
    </w:p>
    <w:p>
      <w:pPr>
        <w:pStyle w:val="Compact"/>
        <w:numPr>
          <w:ilvl w:val="0"/>
          <w:numId w:val="1073"/>
        </w:numPr>
      </w:pPr>
      <w:r>
        <w:rPr>
          <w:b/>
          <w:bCs/>
        </w:rPr>
        <w:t xml:space="preserve">Gallery-walk moment.</w:t>
      </w:r>
      <w:r>
        <w:t xml:space="preserve"> </w:t>
      </w:r>
      <w:r>
        <w:t xml:space="preserve">After the scale calculation, give groups 60–90 seconds to read each other’s boards:</w:t>
      </w:r>
      <w:r>
        <w:t xml:space="preserve"> </w:t>
      </w:r>
      <w:r>
        <w:t xml:space="preserve">“Find one thing you want to borrow and one thing you want to argue with.”</w:t>
      </w:r>
      <w:r>
        <w:t xml:space="preserve"> </w:t>
      </w:r>
      <w:r>
        <w:t xml:space="preserve">This is a fast idea exchange, not a presentation.</w:t>
      </w:r>
    </w:p>
    <w:p>
      <w:pPr>
        <w:pStyle w:val="FirstParagraph"/>
      </w:pPr>
      <w:r>
        <w:rPr>
          <w:b/>
          <w:bCs/>
        </w:rPr>
        <w:t xml:space="preserve">Why this strategy fits subatomic particles:</w:t>
      </w:r>
      <w:r>
        <w:t xml:space="preserve"> </w:t>
      </w:r>
      <w:r>
        <w:t xml:space="preserve">The empty-space phenomenon is counterintuitive and quantitative — students have to</w:t>
      </w:r>
      <w:r>
        <w:t xml:space="preserve"> </w:t>
      </w:r>
      <w:r>
        <w:rPr>
          <w:i/>
          <w:iCs/>
        </w:rPr>
        <w:t xml:space="preserve">do the scale arithmetic</w:t>
      </w:r>
      <w:r>
        <w:t xml:space="preserve"> </w:t>
      </w:r>
      <w:r>
        <w:t xml:space="preserve">to believe how empty an atom is. BTC keeps them wrestling with the numbers on a shared surface rather than waiting for the teacher to assert the ratio. When the particle vocabulary arrives in Phase 3, it names a structure the students have already built and measured.</w:t>
      </w:r>
    </w:p>
    <w:p>
      <w:pPr>
        <w:pStyle w:val="BodyText"/>
      </w:pPr>
      <w:r>
        <w:rPr>
          <w:b/>
          <w:bCs/>
        </w:rPr>
        <w:t xml:space="preserve">Connection to Hochman literacy:</w:t>
      </w:r>
      <w:r>
        <w:t xml:space="preserve"> </w:t>
      </w:r>
      <w:r>
        <w:t xml:space="preserve">The Because/But/So sentence in Phase 4 asks students to articulate the chain: the electrons are nearly massless and fill the volume (</w:t>
      </w:r>
      <w:r>
        <w:rPr>
          <w:i/>
          <w:iCs/>
        </w:rPr>
        <w:t xml:space="preserve">because</w:t>
      </w:r>
      <w:r>
        <w:t xml:space="preserve">), but the protons and neutrons hold the mass in a tiny nucleus (</w:t>
      </w:r>
      <w:r>
        <w:rPr>
          <w:i/>
          <w:iCs/>
        </w:rPr>
        <w:t xml:space="preserve">but</w:t>
      </w:r>
      <w:r>
        <w:t xml:space="preserve">), so the mass concentrates where the volume is smallest (</w:t>
      </w:r>
      <w:r>
        <w:rPr>
          <w:i/>
          <w:iCs/>
        </w:rPr>
        <w:t xml:space="preserve">so</w:t>
      </w:r>
      <w:r>
        <w:t xml:space="preserve">). Students who construct that sentence have understood the property table as an explanation, not a memorized list.</w:t>
      </w:r>
    </w:p>
    <w:p>
      <w:pPr>
        <w:pStyle w:val="BodyText"/>
      </w:pPr>
      <w:r>
        <w:rPr>
          <w:b/>
          <w:bCs/>
        </w:rPr>
        <w:t xml:space="preserve">CRSE connection:</w:t>
      </w:r>
      <w:r>
        <w:t xml:space="preserve"> </w:t>
      </w:r>
      <w:r>
        <w:t xml:space="preserve">The opening-circle prompt (things that look solid but are mostly empty — screen doors, nets, crowds) invites students to bring everyday observations into a counterintuitive physics idea before any vocabulary appears. The football-stadium model uses a setting familiar to most students, grounding an invisible atomic-scale concept in a place they have physically stood. Honoring that lived, out-of-school spatial sense makes the science feel continuous with students’ experience rather than imposed from outside.</w:t>
      </w:r>
    </w:p>
    <w:p>
      <w:r>
        <w:pict>
          <v:rect style="width:0;height:1.5pt" o:hralign="center" o:hrstd="t" o:hr="t"/>
        </w:pict>
      </w:r>
    </w:p>
    <w:bookmarkEnd w:id="167"/>
    <w:bookmarkStart w:id="168" w:name="nyssls-observation-checklist-crosswalk-2"/>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atomic-stadium model (pea at the 50-yard line); lithium Bohr model</w:t>
            </w:r>
            <w:r>
              <w:t xml:space="preserve"> </w:t>
            </w:r>
            <w:r>
              <w:rPr>
                <w:rStyle w:val="VerbatimChar"/>
              </w:rPr>
              <w:t xml:space="preserve">lithium_bohr_model.png</w:t>
            </w:r>
            <w:r>
              <w:t xml:space="preserve">; return in Phase 4 with the</w:t>
            </w:r>
            <w:r>
              <w:t xml:space="preserve"> </w:t>
            </w:r>
            <w:r>
              <w:t xml:space="preserve">“solid but empty”</w:t>
            </w:r>
            <w:r>
              <w:t xml:space="preserve"> </w:t>
            </w:r>
            <w:r>
              <w:t xml:space="preserve">hand explanation</w:t>
            </w:r>
          </w:p>
        </w:tc>
      </w:tr>
      <w:tr>
        <w:tc>
          <w:tcPr/>
          <w:p>
            <w:pPr>
              <w:pStyle w:val="Compact"/>
            </w:pPr>
            <w:r>
              <w:t xml:space="preserve">2</w:t>
            </w:r>
          </w:p>
        </w:tc>
        <w:tc>
          <w:tcPr/>
          <w:p>
            <w:pPr>
              <w:pStyle w:val="Compact"/>
            </w:pPr>
            <w:r>
              <w:t xml:space="preserve">Turn and Talk (2–3×)</w:t>
            </w:r>
          </w:p>
        </w:tc>
        <w:tc>
          <w:tcPr/>
          <w:p>
            <w:pPr>
              <w:pStyle w:val="Compact"/>
            </w:pPr>
            <w:r>
              <w:t xml:space="preserve">Phase 1 (TT#1 — where is the mass vs. where is the space?); Phase 3 (TT#2 — answer the driving question from the property table)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 groups build the scale model on vertical surfaces (Slice 1 + Slice 2) and construct the proton/neutron/electron property table by reasoning;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2 scale calculation and Phase 4 B/B/S (mass concentrates where volume is smallest)</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proton / neutron / electron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stadium model armed with the property table and the 1/100,000 size ratio to explain the empty-space puzzle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property-table template, sentence frames, word-choice box, gestures, partially pre-filled table, pre-set conversion, vertical-surface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(electron mass/location; carbon-12 nucleus contents and charge; one empty-space sentence) and the property-table check</w:t>
            </w:r>
          </w:p>
        </w:tc>
      </w:tr>
    </w:tbl>
    <w:p>
      <w:r>
        <w:pict>
          <v:rect style="width:0;height:1.5pt" o:hralign="center" o:hrstd="t" o:hr="t"/>
        </w:pict>
      </w:r>
    </w:p>
    <w:bookmarkEnd w:id="168"/>
    <w:bookmarkStart w:id="169" w:name="companion-materials-2"/>
    <w:p>
      <w:pPr>
        <w:pStyle w:val="Heading3"/>
      </w:pPr>
      <w:r>
        <w:t xml:space="preserve">Companion Materials</w:t>
      </w:r>
    </w:p>
    <w:p>
      <w:pPr>
        <w:pStyle w:val="Compact"/>
        <w:numPr>
          <w:ilvl w:val="0"/>
          <w:numId w:val="1074"/>
        </w:numPr>
      </w:pPr>
      <w:r>
        <w:rPr>
          <w:rStyle w:val="VerbatimChar"/>
        </w:rPr>
        <w:t xml:space="preserve">Student_Worksheet.docx</w:t>
      </w:r>
      <w:r>
        <w:t xml:space="preserve"> </w:t>
      </w:r>
      <w:r>
        <w:t xml:space="preserve">— the 5E student investigation (hand out at the start of Phase 2)</w:t>
      </w:r>
    </w:p>
    <w:p>
      <w:pPr>
        <w:pStyle w:val="Compact"/>
        <w:numPr>
          <w:ilvl w:val="0"/>
          <w:numId w:val="1074"/>
        </w:numPr>
      </w:pPr>
      <w:r>
        <w:rPr>
          <w:rStyle w:val="VerbatimChar"/>
        </w:rPr>
        <w:t xml:space="preserve">Student_Notes.docx</w:t>
      </w:r>
      <w:r>
        <w:t xml:space="preserve"> </w:t>
      </w:r>
      <w:r>
        <w:t xml:space="preserve">— guided note-guide for vocabulary and the worked particle-property example</w:t>
      </w:r>
    </w:p>
    <w:p>
      <w:pPr>
        <w:pStyle w:val="Compact"/>
        <w:numPr>
          <w:ilvl w:val="0"/>
          <w:numId w:val="107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69"/>
    <w:bookmarkStart w:id="170" w:name="key-vocabulary-max-3-2"/>
    <w:p>
      <w:pPr>
        <w:pStyle w:val="Heading3"/>
      </w:pPr>
      <w:r>
        <w:t xml:space="preserve">Key Vocabulary (max 3)</w:t>
      </w:r>
    </w:p>
    <w:p>
      <w:pPr>
        <w:pStyle w:val="Compact"/>
        <w:numPr>
          <w:ilvl w:val="0"/>
          <w:numId w:val="1075"/>
        </w:numPr>
      </w:pPr>
      <w:r>
        <w:rPr>
          <w:b/>
          <w:bCs/>
        </w:rPr>
        <w:t xml:space="preserve">proton</w:t>
      </w:r>
      <w:r>
        <w:t xml:space="preserve"> </w:t>
      </w:r>
      <w:r>
        <w:t xml:space="preserve">— a positively charged subatomic particle (charge +1) located in the nucleus, with a relative mass of about 1; the number of protons defines the element</w:t>
      </w:r>
    </w:p>
    <w:p>
      <w:pPr>
        <w:pStyle w:val="Compact"/>
        <w:numPr>
          <w:ilvl w:val="0"/>
          <w:numId w:val="1075"/>
        </w:numPr>
      </w:pPr>
      <w:r>
        <w:rPr>
          <w:b/>
          <w:bCs/>
        </w:rPr>
        <w:t xml:space="preserve">neutron</w:t>
      </w:r>
      <w:r>
        <w:t xml:space="preserve"> </w:t>
      </w:r>
      <w:r>
        <w:t xml:space="preserve">— an electrically neutral subatomic particle (charge 0) located in the nucleus, with a relative mass of about 1; together with protons it accounts for essentially all of an atom’s mass</w:t>
      </w:r>
    </w:p>
    <w:p>
      <w:pPr>
        <w:pStyle w:val="Compact"/>
        <w:numPr>
          <w:ilvl w:val="0"/>
          <w:numId w:val="1075"/>
        </w:numPr>
      </w:pPr>
      <w:r>
        <w:rPr>
          <w:b/>
          <w:bCs/>
        </w:rPr>
        <w:t xml:space="preserve">electron</w:t>
      </w:r>
      <w:r>
        <w:t xml:space="preserve"> </w:t>
      </w:r>
      <w:r>
        <w:t xml:space="preserve">— a negatively charged subatomic particle (charge −1) located in the shells / electron cloud outside the nucleus, with a relative mass of about 1/1836 (≈ 0); electrons occupy almost all of the atom’s volume but contribute almost none of its mass</w:t>
      </w:r>
    </w:p>
    <w:p>
      <w:r>
        <w:br w:type="page"/>
      </w:r>
    </w:p>
    <w:bookmarkEnd w:id="170"/>
    <w:bookmarkEnd w:id="171"/>
    <w:bookmarkStart w:id="184" w:name="X40be5d357517922b75d924d533cc7784f454224"/>
    <w:p>
      <w:pPr>
        <w:pStyle w:val="Heading2"/>
      </w:pPr>
      <w:r>
        <w:t xml:space="preserve">Properties of Subatomic Particles — Student Worksheet</w:t>
      </w:r>
    </w:p>
    <w:p>
      <w:pPr>
        <w:pStyle w:val="FirstParagraph"/>
      </w:pPr>
      <w:r>
        <w:rPr>
          <w:b/>
          <w:bCs/>
        </w:rPr>
        <w:t xml:space="preserve">Unit: Atomic Concepts — Lesson 03</w:t>
      </w:r>
      <w:r>
        <w:t xml:space="preserve"> </w:t>
      </w:r>
      <w:r>
        <w:t xml:space="preserve">Name: _______________________ Date: __________ Period: ____</w:t>
      </w:r>
    </w:p>
    <w:p>
      <w:r>
        <w:pict>
          <v:rect style="width:0;height:1.5pt" o:hralign="center" o:hrstd="t" o:hr="t"/>
        </w:pict>
      </w:r>
    </w:p>
    <w:bookmarkStart w:id="172" w:name="phenomenon-5"/>
    <w:p>
      <w:pPr>
        <w:pStyle w:val="Heading3"/>
      </w:pPr>
      <w:r>
        <w:t xml:space="preserve">Phenomenon</w:t>
      </w:r>
    </w:p>
    <w:p>
      <w:pPr>
        <w:pStyle w:val="FirstParagraph"/>
      </w:pPr>
      <w:r>
        <w:t xml:space="preserve">Shrink yourself until a single atom is as big as a football stadium. The part of the atom that holds almost all of its mass — the nucleus — would be the size of one pea sitting at the 50-yard line. The electrons would be tiny specks moving around up in the highest rows of the stands. Everything in between — the entire stadium bowl — would be empty space. Yet the chairs you sit in, the floor you stand on, and your own hand all feel completely solid.</w:t>
      </w:r>
    </w:p>
    <w:p>
      <w:pPr>
        <w:pStyle w:val="BodyText"/>
      </w:pPr>
      <w:r>
        <w:rPr>
          <w:b/>
          <w:bCs/>
        </w:rPr>
        <w:t xml:space="preserve">Driving question:</w:t>
      </w:r>
      <w:r>
        <w:t xml:space="preserve"> </w:t>
      </w:r>
      <w:r>
        <w:t xml:space="preserve">Why is almost all of an atom’s mass in a region that is almost entirely empty space?</w:t>
      </w:r>
    </w:p>
    <w:p>
      <w:r>
        <w:pict>
          <v:rect style="width:0;height:1.5pt" o:hralign="center" o:hrstd="t" o:hr="t"/>
        </w:pict>
      </w:r>
    </w:p>
    <w:bookmarkEnd w:id="172"/>
    <w:bookmarkStart w:id="173" w:name="notice-wonder-2"/>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In the stadium model, the pea (the nucleus) is tiny but heavy, and the seats are huge but empty. In one sentence, what does this tell you about</w:t>
      </w:r>
      <w:r>
        <w:t xml:space="preserve"> </w:t>
      </w:r>
      <w:r>
        <w:rPr>
          <w:i/>
          <w:iCs/>
        </w:rPr>
        <w:t xml:space="preserve">where</w:t>
      </w:r>
      <w:r>
        <w:t xml:space="preserve"> </w:t>
      </w:r>
      <w:r>
        <w:t xml:space="preserve">the mass of an atom is compared to</w:t>
      </w:r>
      <w:r>
        <w:t xml:space="preserve"> </w:t>
      </w:r>
      <w:r>
        <w:rPr>
          <w:i/>
          <w:iCs/>
        </w:rPr>
        <w:t xml:space="preserve">where</w:t>
      </w:r>
      <w:r>
        <w:t xml:space="preserve"> </w:t>
      </w:r>
      <w:r>
        <w:t xml:space="preserve">the empty space is?</w:t>
      </w:r>
    </w:p>
    <w:p>
      <w:r>
        <w:pict>
          <v:rect style="width:0;height:1.5pt" o:hralign="center" o:hrstd="t" o:hr="t"/>
        </w:pict>
      </w:r>
    </w:p>
    <w:p>
      <w:r>
        <w:pict>
          <v:rect style="width:0;height:1.5pt" o:hralign="center" o:hrstd="t" o:hr="t"/>
        </w:pict>
      </w:r>
    </w:p>
    <w:p>
      <w:r>
        <w:pict>
          <v:rect style="width:0;height:1.5pt" o:hralign="center" o:hrstd="t" o:hr="t"/>
        </w:pict>
      </w:r>
    </w:p>
    <w:bookmarkEnd w:id="173"/>
    <w:bookmarkStart w:id="174" w:name="initial-model-2"/>
    <w:p>
      <w:pPr>
        <w:pStyle w:val="Heading3"/>
      </w:pPr>
      <w:r>
        <w:t xml:space="preserve">Initial Model</w:t>
      </w:r>
    </w:p>
    <w:p>
      <w:pPr>
        <w:pStyle w:val="FirstParagraph"/>
      </w:pPr>
      <w:r>
        <w:t xml:space="preserve">Before your teacher names anything, draw your best guess for the inside of an atom. Show where you think the heavy part is and where you think the empty space is. Label anything you can.</w:t>
      </w:r>
    </w:p>
    <w:p>
      <w:pPr>
        <w:pStyle w:val="BodyText"/>
      </w:pPr>
      <w:r>
        <w:t xml:space="preserve">(Draw your model in the box.)</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t xml:space="preserve">What part of your drawing do you think holds almost all of the mass? _______________________________________________</w:t>
      </w:r>
    </w:p>
    <w:p>
      <w:r>
        <w:pict>
          <v:rect style="width:0;height:1.5pt" o:hralign="center" o:hrstd="t" o:hr="t"/>
        </w:pict>
      </w:r>
    </w:p>
    <w:bookmarkEnd w:id="174"/>
    <w:bookmarkStart w:id="179" w:name="investigation-2"/>
    <w:p>
      <w:pPr>
        <w:pStyle w:val="Heading3"/>
      </w:pPr>
      <w:r>
        <w:t xml:space="preserve">Investigation</w:t>
      </w:r>
    </w:p>
    <w:p>
      <w:pPr>
        <w:pStyle w:val="FirstParagraph"/>
      </w:pPr>
      <w:r>
        <w:t xml:space="preserve">You are working in a random group at a vertical surface (whiteboard or chart paper). Your group has one pea (the nucleus) and a Periodic Table.</w:t>
      </w:r>
    </w:p>
    <w:bookmarkStart w:id="175" w:name="X3ac333b933e17064e75368951b4377148ba6fe2"/>
    <w:p>
      <w:pPr>
        <w:pStyle w:val="Heading4"/>
      </w:pPr>
      <w:r>
        <w:t xml:space="preserve">Part 1 — The Atomic Stadium scale calculation</w:t>
      </w:r>
    </w:p>
    <w:p>
      <w:pPr>
        <w:pStyle w:val="FirstParagraph"/>
      </w:pPr>
      <w:r>
        <w:rPr>
          <w:b/>
          <w:bCs/>
        </w:rPr>
        <w:t xml:space="preserve">Slice 1.</w:t>
      </w:r>
      <w:r>
        <w:t xml:space="preserve"> </w:t>
      </w:r>
      <w:r>
        <w:t xml:space="preserve">The nucleus is about 1/100,000 the diameter of the whole atom. Your pea is about 1 cm across and represents the nucleus.</w:t>
      </w:r>
    </w:p>
    <w:p>
      <w:pPr>
        <w:pStyle w:val="Compact"/>
        <w:numPr>
          <w:ilvl w:val="0"/>
          <w:numId w:val="1076"/>
        </w:numPr>
      </w:pPr>
      <w:r>
        <w:t xml:space="preserve">If the pea (1 cm) is the nucleus, about how wide is the whole atom in your model? Show your work.</w:t>
      </w:r>
    </w:p>
    <w:p>
      <w:pPr>
        <w:pStyle w:val="BlockText"/>
      </w:pPr>
      <w:r>
        <w:t xml:space="preserve">1 cm × 100,000 = _______________ cm = _______________ m = _______________ km</w:t>
      </w:r>
    </w:p>
    <w:p>
      <w:pPr>
        <w:pStyle w:val="FirstParagraph"/>
      </w:pPr>
      <w:r>
        <w:rPr>
          <w:b/>
          <w:bCs/>
        </w:rPr>
        <w:t xml:space="preserve">Slice 2.</w:t>
      </w:r>
      <w:r>
        <w:t xml:space="preserve"> </w:t>
      </w:r>
      <w:r>
        <w:t xml:space="preserve">A football stadium is about 200 m across.</w:t>
      </w:r>
    </w:p>
    <w:p>
      <w:pPr>
        <w:numPr>
          <w:ilvl w:val="0"/>
          <w:numId w:val="1077"/>
        </w:numPr>
      </w:pPr>
      <w:r>
        <w:t xml:space="preserve">Is the stadium big enough to hold your whole model atom, or just part of it? _______________________________________________</w:t>
      </w:r>
    </w:p>
    <w:p>
      <w:pPr>
        <w:numPr>
          <w:ilvl w:val="0"/>
          <w:numId w:val="1077"/>
        </w:numPr>
      </w:pPr>
      <w:r>
        <w:t xml:space="preserve">Where would the nucleus (the pea) sit, and where would the electrons be?</w:t>
      </w:r>
    </w:p>
    <w:p>
      <w:pPr>
        <w:pStyle w:val="BlockText"/>
      </w:pPr>
      <w:r>
        <w:t xml:space="preserve">Nucleus: _______________________________________________</w:t>
      </w:r>
      <w:r>
        <w:t xml:space="preserve"> </w:t>
      </w:r>
      <w:r>
        <w:t xml:space="preserve">Electrons: _______________________________________________</w:t>
      </w:r>
    </w:p>
    <w:p>
      <w:pPr>
        <w:pStyle w:val="Compact"/>
        <w:numPr>
          <w:ilvl w:val="0"/>
          <w:numId w:val="1078"/>
        </w:numPr>
      </w:pPr>
      <w:r>
        <w:t xml:space="preserve">Looking at your model: is the atom mostly</w:t>
      </w:r>
      <w:r>
        <w:t xml:space="preserve"> </w:t>
      </w:r>
      <w:r>
        <w:rPr>
          <w:i/>
          <w:iCs/>
        </w:rPr>
        <w:t xml:space="preserve">full</w:t>
      </w:r>
      <w:r>
        <w:t xml:space="preserve"> </w:t>
      </w:r>
      <w:r>
        <w:t xml:space="preserve">or mostly</w:t>
      </w:r>
      <w:r>
        <w:t xml:space="preserve"> </w:t>
      </w:r>
      <w:r>
        <w:rPr>
          <w:i/>
          <w:iCs/>
        </w:rPr>
        <w:t xml:space="preserve">empty</w:t>
      </w:r>
      <w:r>
        <w:t xml:space="preserve">? _______________________________________________</w:t>
      </w:r>
    </w:p>
    <w:bookmarkEnd w:id="175"/>
    <w:bookmarkStart w:id="178" w:name="part-2-build-the-particle-property-table"/>
    <w:p>
      <w:pPr>
        <w:pStyle w:val="Heading4"/>
      </w:pPr>
      <w:r>
        <w:t xml:space="preserve">Part 2 — Build the particle property table</w:t>
      </w:r>
    </w:p>
    <w:p>
      <w:pPr>
        <w:pStyle w:val="FirstParagraph"/>
      </w:pPr>
      <w:r>
        <w:t xml:space="preserve">Use the Bohr model of lithium below and what you learned in earlier lessons. Lithium-7 has</w:t>
      </w:r>
      <w:r>
        <w:t xml:space="preserve"> </w:t>
      </w:r>
      <w:r>
        <w:rPr>
          <w:b/>
          <w:bCs/>
        </w:rPr>
        <w:t xml:space="preserve">3 protons, 4 neutrons, and 3 electrons.</w:t>
      </w:r>
      <w:r>
        <w:t xml:space="preserve"> </w:t>
      </w:r>
      <w:r>
        <w:t xml:space="preserve">Reason out each cell — do not just copy a definition.</w:t>
      </w:r>
    </w:p>
    <w:p>
      <w:pPr>
        <w:pStyle w:val="CaptionedFigure"/>
      </w:pPr>
      <w:r>
        <w:drawing>
          <wp:inline>
            <wp:extent cx="3139440" cy="3328416"/>
            <wp:effectExtent b="0" l="0" r="0" t="0"/>
            <wp:docPr descr="Bohr model of a lithium-7 atom: a small central purple nucleus labeled ‘3p, 4n’ surrounded by two ring-shaped electron shells; two blue electrons sit on the inner shell and one electron sits on the outer shell, with large empty space between the tiny nucleus and the electron shells." title="" id="176" name="Picture"/>
            <a:graphic>
              <a:graphicData uri="http://schemas.openxmlformats.org/drawingml/2006/picture">
                <pic:pic>
                  <pic:nvPicPr>
                    <pic:cNvPr descr="/Users/hoopie/Projects/Curricula/Publisher_Ready_Curriculum/02_Chemistry_East_Meadow_Refactor/05_Atomic_Concepts/03_Properties_of_Subatomic_Particles/figures/lithium_bohr_model.png" id="177" name="Picture"/>
                    <pic:cNvPicPr>
                      <a:picLocks noChangeArrowheads="1" noChangeAspect="1"/>
                    </pic:cNvPicPr>
                  </pic:nvPicPr>
                  <pic:blipFill>
                    <a:blip r:embed="rId147"/>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lithium-7 atom: a small central purple nucleus labeled</w:t>
      </w:r>
      <w:r>
        <w:t xml:space="preserve"> </w:t>
      </w:r>
      <w:r>
        <w:t xml:space="preserve">‘3p, 4n’</w:t>
      </w:r>
      <w:r>
        <w:t xml:space="preserve"> </w:t>
      </w:r>
      <w:r>
        <w:t xml:space="preserve">surrounded by two ring-shaped electron shells; two blue electrons sit on the inner shell and one electron sits on the outer shell, with large empty space between the tiny nucleus and the electron shells.</w:t>
      </w:r>
    </w:p>
    <w:p>
      <w:pPr>
        <w:pStyle w:val="BodyText"/>
      </w:pPr>
      <w:r>
        <w:t xml:space="preserve">Fill in charge, relative mass, and location for each particle.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Particle</w:t>
            </w:r>
          </w:p>
        </w:tc>
        <w:tc>
          <w:tcPr/>
          <w:p>
            <w:pPr>
              <w:pStyle w:val="Compact"/>
            </w:pPr>
            <w:r>
              <w:t xml:space="preserve">Charge (+1, 0, or −1)</w:t>
            </w:r>
          </w:p>
        </w:tc>
        <w:tc>
          <w:tcPr/>
          <w:p>
            <w:pPr>
              <w:pStyle w:val="Compact"/>
            </w:pPr>
            <w:r>
              <w:t xml:space="preserve">Relative mass (about 1, or about 0)</w:t>
            </w:r>
          </w:p>
        </w:tc>
        <w:tc>
          <w:tcPr/>
          <w:p>
            <w:pPr>
              <w:pStyle w:val="Compact"/>
            </w:pPr>
            <w:r>
              <w:t xml:space="preserve">Location (nucleus or shells)</w:t>
            </w:r>
          </w:p>
        </w:tc>
      </w:tr>
      <w:tr>
        <w:tc>
          <w:tcPr/>
          <w:p>
            <w:pPr>
              <w:pStyle w:val="Compact"/>
            </w:pPr>
            <w:r>
              <w:t xml:space="preserve">Proton</w:t>
            </w:r>
          </w:p>
        </w:tc>
        <w:tc>
          <w:tcPr/>
          <w:p>
            <w:pPr>
              <w:pStyle w:val="Compact"/>
            </w:pPr>
          </w:p>
        </w:tc>
        <w:tc>
          <w:tcPr/>
          <w:p>
            <w:pPr>
              <w:pStyle w:val="Compact"/>
            </w:pPr>
          </w:p>
        </w:tc>
        <w:tc>
          <w:tcPr/>
          <w:p>
            <w:pPr>
              <w:pStyle w:val="Compact"/>
            </w:pPr>
          </w:p>
        </w:tc>
      </w:tr>
      <w:tr>
        <w:tc>
          <w:tcPr/>
          <w:p>
            <w:pPr>
              <w:pStyle w:val="Compact"/>
            </w:pPr>
            <w:r>
              <w:t xml:space="preserve">Neutron</w:t>
            </w:r>
          </w:p>
        </w:tc>
        <w:tc>
          <w:tcPr/>
          <w:p>
            <w:pPr>
              <w:pStyle w:val="Compact"/>
            </w:pPr>
          </w:p>
        </w:tc>
        <w:tc>
          <w:tcPr/>
          <w:p>
            <w:pPr>
              <w:pStyle w:val="Compact"/>
            </w:pPr>
          </w:p>
        </w:tc>
        <w:tc>
          <w:tcPr/>
          <w:p>
            <w:pPr>
              <w:pStyle w:val="Compact"/>
            </w:pPr>
          </w:p>
        </w:tc>
      </w:tr>
      <w:tr>
        <w:tc>
          <w:tcPr/>
          <w:p>
            <w:pPr>
              <w:pStyle w:val="Compact"/>
            </w:pPr>
            <w:r>
              <w:t xml:space="preserve">Electron</w:t>
            </w:r>
          </w:p>
        </w:tc>
        <w:tc>
          <w:tcPr/>
          <w:p>
            <w:pPr>
              <w:pStyle w:val="Compact"/>
            </w:pPr>
          </w:p>
        </w:tc>
        <w:tc>
          <w:tcPr/>
          <w:p>
            <w:pPr>
              <w:pStyle w:val="Compact"/>
            </w:pPr>
          </w:p>
        </w:tc>
        <w:tc>
          <w:tcPr/>
          <w:p>
            <w:pPr>
              <w:pStyle w:val="Compact"/>
            </w:pPr>
          </w:p>
        </w:tc>
      </w:tr>
    </w:tbl>
    <w:p>
      <w:pPr>
        <w:pStyle w:val="BodyText"/>
      </w:pPr>
      <w:r>
        <w:rPr>
          <w:b/>
          <w:bCs/>
        </w:rPr>
        <w:t xml:space="preserve">Reasoning questions:</w:t>
      </w:r>
    </w:p>
    <w:p>
      <w:pPr>
        <w:numPr>
          <w:ilvl w:val="0"/>
          <w:numId w:val="1079"/>
        </w:numPr>
      </w:pPr>
      <w:r>
        <w:t xml:space="preserve">Lithium has 3 protons (each +1) and is neutral overall. What charge must each of the 3 electrons have for the whole atom to add up to zero? _______________</w:t>
      </w:r>
    </w:p>
    <w:p>
      <w:pPr>
        <w:numPr>
          <w:ilvl w:val="0"/>
          <w:numId w:val="1079"/>
        </w:numPr>
      </w:pPr>
      <w:r>
        <w:t xml:space="preserve">On the model, the nucleus is drawn small and dense and the electrons are tiny specks. Which particles do you think carry almost all the mass? _______________________________________________</w:t>
      </w:r>
    </w:p>
    <w:p>
      <w:pPr>
        <w:numPr>
          <w:ilvl w:val="0"/>
          <w:numId w:val="1079"/>
        </w:numPr>
      </w:pPr>
      <w:r>
        <w:t xml:space="preserve">Why must the protons and neutrons be in the nucleus and not out on the rings? _______________________________________________</w:t>
      </w:r>
    </w:p>
    <w:p>
      <w:r>
        <w:pict>
          <v:rect style="width:0;height:1.5pt" o:hralign="center" o:hrstd="t" o:hr="t"/>
        </w:pict>
      </w:r>
    </w:p>
    <w:bookmarkEnd w:id="178"/>
    <w:bookmarkEnd w:id="179"/>
    <w:bookmarkStart w:id="180" w:name="make-it-make-sense-2"/>
    <w:p>
      <w:pPr>
        <w:pStyle w:val="Heading3"/>
      </w:pPr>
      <w:r>
        <w:t xml:space="preserve">Make It Make Sense</w:t>
      </w:r>
    </w:p>
    <w:p>
      <w:pPr>
        <w:pStyle w:val="FirstParagraph"/>
      </w:pPr>
      <w:r>
        <w:t xml:space="preserve">Use your property table and your scale model to answer each item.</w:t>
      </w:r>
    </w:p>
    <w:p>
      <w:pPr>
        <w:numPr>
          <w:ilvl w:val="0"/>
          <w:numId w:val="1080"/>
        </w:numPr>
      </w:pPr>
      <w:r>
        <w:t xml:space="preserve">An atom is mostly empty space, but it still feels solid when you touch it.</w:t>
      </w:r>
    </w:p>
    <w:p>
      <w:pPr>
        <w:pStyle w:val="Compact"/>
        <w:numPr>
          <w:ilvl w:val="1"/>
          <w:numId w:val="1081"/>
        </w:numPr>
      </w:pPr>
      <w:r>
        <w:t xml:space="preserve">Which particles fill up almost all of the atom’s</w:t>
      </w:r>
      <w:r>
        <w:t xml:space="preserve"> </w:t>
      </w:r>
      <w:r>
        <w:rPr>
          <w:i/>
          <w:iCs/>
        </w:rPr>
        <w:t xml:space="preserve">volume</w:t>
      </w:r>
      <w:r>
        <w:t xml:space="preserve">? _______________________________________________</w:t>
      </w:r>
    </w:p>
    <w:p>
      <w:pPr>
        <w:pStyle w:val="Compact"/>
        <w:numPr>
          <w:ilvl w:val="1"/>
          <w:numId w:val="1081"/>
        </w:numPr>
      </w:pPr>
      <w:r>
        <w:t xml:space="preserve">Which particles carry almost all of the atom’s</w:t>
      </w:r>
      <w:r>
        <w:t xml:space="preserve"> </w:t>
      </w:r>
      <w:r>
        <w:rPr>
          <w:i/>
          <w:iCs/>
        </w:rPr>
        <w:t xml:space="preserve">mass</w:t>
      </w:r>
      <w:r>
        <w:t xml:space="preserve">? _______________________________________________</w:t>
      </w:r>
    </w:p>
    <w:p>
      <w:pPr>
        <w:pStyle w:val="Compact"/>
        <w:numPr>
          <w:ilvl w:val="1"/>
          <w:numId w:val="1081"/>
        </w:numPr>
      </w:pPr>
      <w:r>
        <w:t xml:space="preserve">In one sentence, how can the atom be mostly empty and still feel solid? _______________________________________________</w:t>
      </w:r>
    </w:p>
    <w:p>
      <w:pPr>
        <w:numPr>
          <w:ilvl w:val="0"/>
          <w:numId w:val="1080"/>
        </w:numPr>
      </w:pPr>
      <w:r>
        <w:t xml:space="preserve">A neutron and a proton are both in the nucleus and both have a relative mass of about 1.</w:t>
      </w:r>
    </w:p>
    <w:p>
      <w:pPr>
        <w:pStyle w:val="Compact"/>
        <w:numPr>
          <w:ilvl w:val="1"/>
          <w:numId w:val="1082"/>
        </w:numPr>
      </w:pPr>
      <w:r>
        <w:t xml:space="preserve">How are the proton and neutron different? _______________________________________________</w:t>
      </w:r>
    </w:p>
    <w:p>
      <w:pPr>
        <w:pStyle w:val="Compact"/>
        <w:numPr>
          <w:ilvl w:val="1"/>
          <w:numId w:val="1082"/>
        </w:numPr>
      </w:pPr>
      <w:r>
        <w:t xml:space="preserve">What is the total charge of lithium’s nucleus (3 protons + 4 neutrons)? _______________</w:t>
      </w:r>
    </w:p>
    <w:p>
      <w:pPr>
        <w:numPr>
          <w:ilvl w:val="0"/>
          <w:numId w:val="1080"/>
        </w:numPr>
      </w:pPr>
      <w:r>
        <w:t xml:space="preserve">An electron has a relative mass of about 1/1836 of a proton.</w:t>
      </w:r>
    </w:p>
    <w:p>
      <w:pPr>
        <w:pStyle w:val="Compact"/>
        <w:numPr>
          <w:ilvl w:val="1"/>
          <w:numId w:val="1083"/>
        </w:numPr>
      </w:pPr>
      <w:r>
        <w:t xml:space="preserve">About how much mass do lithium’s 3 electrons add compared to its nucleus? _______________________________________________</w:t>
      </w:r>
    </w:p>
    <w:p>
      <w:pPr>
        <w:pStyle w:val="Compact"/>
        <w:numPr>
          <w:ilvl w:val="1"/>
          <w:numId w:val="1083"/>
        </w:numPr>
      </w:pPr>
      <w:r>
        <w:t xml:space="preserve">Why does this mean almost all of lithium’s mass is in the nucleus? _______________________________________________</w:t>
      </w:r>
    </w:p>
    <w:p>
      <w:r>
        <w:pict>
          <v:rect style="width:0;height:1.5pt" o:hralign="center" o:hrstd="t" o:hr="t"/>
        </w:pict>
      </w:r>
    </w:p>
    <w:bookmarkEnd w:id="180"/>
    <w:bookmarkStart w:id="181" w:name="vocabulary-in-action-2"/>
    <w:p>
      <w:pPr>
        <w:pStyle w:val="Heading3"/>
      </w:pPr>
      <w:r>
        <w:t xml:space="preserve">Vocabulary in Action</w:t>
      </w:r>
    </w:p>
    <w:p>
      <w:pPr>
        <w:pStyle w:val="FirstParagraph"/>
      </w:pPr>
      <w:r>
        <w:t xml:space="preserve">Use each term in a sentence about today’s model or investigation. Do not copy the definition — describe something you actually did or saw.</w:t>
      </w:r>
    </w:p>
    <w:p>
      <w:pPr>
        <w:numPr>
          <w:ilvl w:val="0"/>
          <w:numId w:val="1084"/>
        </w:numPr>
      </w:pPr>
      <w:r>
        <w:rPr>
          <w:b/>
          <w:bCs/>
        </w:rPr>
        <w:t xml:space="preserve">proton:</w:t>
      </w:r>
      <w:r>
        <w:t xml:space="preserve"> </w:t>
      </w:r>
      <w:r>
        <w:t xml:space="preserve">_______________________________________________</w:t>
      </w:r>
      <w:r>
        <w:t xml:space="preserve"> </w:t>
      </w:r>
      <w:r>
        <w:t xml:space="preserve">_______________________________________________</w:t>
      </w:r>
    </w:p>
    <w:p>
      <w:pPr>
        <w:numPr>
          <w:ilvl w:val="0"/>
          <w:numId w:val="1084"/>
        </w:numPr>
      </w:pPr>
      <w:r>
        <w:rPr>
          <w:b/>
          <w:bCs/>
        </w:rPr>
        <w:t xml:space="preserve">neutron:</w:t>
      </w:r>
      <w:r>
        <w:t xml:space="preserve"> </w:t>
      </w:r>
      <w:r>
        <w:t xml:space="preserve">_______________________________________________</w:t>
      </w:r>
      <w:r>
        <w:t xml:space="preserve"> </w:t>
      </w:r>
      <w:r>
        <w:t xml:space="preserve">_______________________________________________</w:t>
      </w:r>
    </w:p>
    <w:p>
      <w:pPr>
        <w:numPr>
          <w:ilvl w:val="0"/>
          <w:numId w:val="1084"/>
        </w:numPr>
      </w:pPr>
      <w:r>
        <w:rPr>
          <w:b/>
          <w:bCs/>
        </w:rPr>
        <w:t xml:space="preserve">electron: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81"/>
    <w:bookmarkStart w:id="182" w:name="revise-your-model-2"/>
    <w:p>
      <w:pPr>
        <w:pStyle w:val="Heading3"/>
      </w:pPr>
      <w:r>
        <w:t xml:space="preserve">Revise Your Model</w:t>
      </w:r>
    </w:p>
    <w:p>
      <w:pPr>
        <w:pStyle w:val="FirstParagraph"/>
      </w:pPr>
      <w:r>
        <w:t xml:space="preserve">Return to your Initial Model drawing. Add labels using today’s vocabulary:</w:t>
      </w:r>
    </w:p>
    <w:p>
      <w:pPr>
        <w:numPr>
          <w:ilvl w:val="0"/>
          <w:numId w:val="1085"/>
        </w:numPr>
      </w:pPr>
      <w:r>
        <w:t xml:space="preserve">Label the part that holds almost all the mass. Name the two particles found there: _______________ and _______________</w:t>
      </w:r>
    </w:p>
    <w:p>
      <w:pPr>
        <w:numPr>
          <w:ilvl w:val="0"/>
          <w:numId w:val="1085"/>
        </w:numPr>
      </w:pPr>
      <w:r>
        <w:t xml:space="preserve">Label the empty region. Name the particle found there: _______________</w:t>
      </w:r>
    </w:p>
    <w:p>
      <w:pPr>
        <w:numPr>
          <w:ilvl w:val="0"/>
          <w:numId w:val="1085"/>
        </w:numPr>
      </w:pPr>
      <w:r>
        <w:t xml:space="preserve">Add the charge of each particle next to its label (+1, 0, −1).</w:t>
      </w:r>
    </w:p>
    <w:p>
      <w:pPr>
        <w:pStyle w:val="FirstParagraph"/>
      </w:pPr>
      <w:r>
        <w:t xml:space="preserve">Then finish this Because / But / So sentence:</w:t>
      </w:r>
    </w:p>
    <w:p>
      <w:pPr>
        <w:pStyle w:val="BlockText"/>
      </w:pPr>
      <w:r>
        <w:t xml:space="preserve">An atom is almost entirely empty space, yet almost all of its mass sits in the nucleus,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82"/>
    <w:bookmarkStart w:id="183" w:name="exit-ticket-2"/>
    <w:p>
      <w:pPr>
        <w:pStyle w:val="Heading3"/>
      </w:pPr>
      <w:r>
        <w:t xml:space="preserve">Exit Ticket</w:t>
      </w:r>
    </w:p>
    <w:p>
      <w:pPr>
        <w:pStyle w:val="Compact"/>
        <w:numPr>
          <w:ilvl w:val="0"/>
          <w:numId w:val="1086"/>
        </w:numPr>
      </w:pPr>
      <w:r>
        <w:t xml:space="preserve">Which subatomic particle accounts for essentially none of an atom’s mass, and where is it located?</w:t>
      </w:r>
    </w:p>
    <w:p>
      <w:pPr>
        <w:pStyle w:val="BlockText"/>
      </w:pPr>
      <w:r>
        <w:t xml:space="preserve">Particle: _______________ Location: _______________________________________________</w:t>
      </w:r>
    </w:p>
    <w:p>
      <w:pPr>
        <w:pStyle w:val="Compact"/>
        <w:numPr>
          <w:ilvl w:val="0"/>
          <w:numId w:val="1087"/>
        </w:numPr>
      </w:pPr>
      <w:r>
        <w:t xml:space="preserve">A carbon-12 atom has 6 protons, 6 neutrons, and 6 electrons. Which particles are found inside the nucleus, and what is the total charge of that nucleus?</w:t>
      </w:r>
    </w:p>
    <w:p>
      <w:pPr>
        <w:pStyle w:val="BlockText"/>
      </w:pPr>
      <w:r>
        <w:t xml:space="preserve">Particles in the nucleus: _______________________________________________</w:t>
      </w:r>
      <w:r>
        <w:t xml:space="preserve"> </w:t>
      </w:r>
      <w:r>
        <w:t xml:space="preserve">Total charge of the nucleus: _______________</w:t>
      </w:r>
    </w:p>
    <w:p>
      <w:pPr>
        <w:pStyle w:val="Compact"/>
        <w:numPr>
          <w:ilvl w:val="0"/>
          <w:numId w:val="1088"/>
        </w:numPr>
      </w:pPr>
      <w:r>
        <w:t xml:space="preserve">In one sentence, explain why almost all of carbon’s mass is in its nucleus even though the nucleus takes up almost none of the atom’s volume.</w:t>
      </w:r>
    </w:p>
    <w:p>
      <w:r>
        <w:pict>
          <v:rect style="width:0;height:1.5pt" o:hralign="center" o:hrstd="t" o:hr="t"/>
        </w:pict>
      </w:r>
    </w:p>
    <w:p>
      <w:r>
        <w:pict>
          <v:rect style="width:0;height:1.5pt" o:hralign="center" o:hrstd="t" o:hr="t"/>
        </w:pict>
      </w:r>
    </w:p>
    <w:p>
      <w:r>
        <w:br w:type="page"/>
      </w:r>
    </w:p>
    <w:bookmarkEnd w:id="183"/>
    <w:bookmarkEnd w:id="184"/>
    <w:bookmarkStart w:id="190" w:name="Xe0e0334feb5412f1aa4f6d44526cc83094f58f3"/>
    <w:p>
      <w:pPr>
        <w:pStyle w:val="Heading2"/>
      </w:pPr>
      <w:r>
        <w:t xml:space="preserve">Properties of Subatomic Particles — Student Notes</w:t>
      </w:r>
    </w:p>
    <w:p>
      <w:pPr>
        <w:pStyle w:val="FirstParagraph"/>
      </w:pPr>
      <w:r>
        <w:rPr>
          <w:b/>
          <w:bCs/>
        </w:rPr>
        <w:t xml:space="preserve">Unit: Atomic Concepts — Lesson 03</w:t>
      </w:r>
      <w:r>
        <w:t xml:space="preserve"> </w:t>
      </w:r>
      <w:r>
        <w:t xml:space="preserve">Name: _______________________ Date: __________ Period: ____</w:t>
      </w:r>
    </w:p>
    <w:p>
      <w:r>
        <w:pict>
          <v:rect style="width:0;height:1.5pt" o:hralign="center" o:hrstd="t" o:hr="t"/>
        </w:pict>
      </w:r>
    </w:p>
    <w:bookmarkStart w:id="185" w:name="learning-targets-2"/>
    <w:p>
      <w:pPr>
        <w:pStyle w:val="Heading3"/>
      </w:pPr>
      <w:r>
        <w:t xml:space="preserve">Learning Targets</w:t>
      </w:r>
    </w:p>
    <w:p>
      <w:pPr>
        <w:pStyle w:val="FirstParagraph"/>
      </w:pPr>
      <w:r>
        <w:t xml:space="preserve">By the end of today’s 42 minutes I can:</w:t>
      </w:r>
    </w:p>
    <w:p>
      <w:pPr>
        <w:pStyle w:val="Compact"/>
        <w:numPr>
          <w:ilvl w:val="0"/>
          <w:numId w:val="1089"/>
        </w:numPr>
      </w:pPr>
      <w:r>
        <w:t xml:space="preserve">State the</w:t>
      </w:r>
      <w:r>
        <w:t xml:space="preserve"> </w:t>
      </w:r>
      <w:r>
        <w:rPr>
          <w:b/>
          <w:bCs/>
        </w:rPr>
        <w:t xml:space="preserve">charge</w:t>
      </w:r>
      <w:r>
        <w:t xml:space="preserve"> </w:t>
      </w:r>
      <w:r>
        <w:t xml:space="preserve">of the proton, neutron, and electron (+1, 0, −1).</w:t>
      </w:r>
    </w:p>
    <w:p>
      <w:pPr>
        <w:pStyle w:val="Compact"/>
        <w:numPr>
          <w:ilvl w:val="0"/>
          <w:numId w:val="1089"/>
        </w:numPr>
      </w:pPr>
      <w:r>
        <w:t xml:space="preserve">State the</w:t>
      </w:r>
      <w:r>
        <w:t xml:space="preserve"> </w:t>
      </w:r>
      <w:r>
        <w:rPr>
          <w:b/>
          <w:bCs/>
        </w:rPr>
        <w:t xml:space="preserve">relative mass</w:t>
      </w:r>
      <w:r>
        <w:t xml:space="preserve"> </w:t>
      </w:r>
      <w:r>
        <w:t xml:space="preserve">of each particle and identify which particles hold almost all of an atom’s mass.</w:t>
      </w:r>
    </w:p>
    <w:p>
      <w:pPr>
        <w:pStyle w:val="Compact"/>
        <w:numPr>
          <w:ilvl w:val="0"/>
          <w:numId w:val="1089"/>
        </w:numPr>
      </w:pPr>
      <w:r>
        <w:t xml:space="preserve">State the</w:t>
      </w:r>
      <w:r>
        <w:t xml:space="preserve"> </w:t>
      </w:r>
      <w:r>
        <w:rPr>
          <w:b/>
          <w:bCs/>
        </w:rPr>
        <w:t xml:space="preserve">location</w:t>
      </w:r>
      <w:r>
        <w:t xml:space="preserve"> </w:t>
      </w:r>
      <w:r>
        <w:t xml:space="preserve">of each particle (nucleus vs. shells / electron cloud).</w:t>
      </w:r>
    </w:p>
    <w:p>
      <w:pPr>
        <w:pStyle w:val="Compact"/>
        <w:numPr>
          <w:ilvl w:val="0"/>
          <w:numId w:val="1089"/>
        </w:numPr>
      </w:pPr>
      <w:r>
        <w:t xml:space="preserve">Explain, using Scale, Proportion, and Quantity, why almost all of an atom’s mass sits in a nucleus that takes up almost none of the atom’s volume.</w:t>
      </w:r>
    </w:p>
    <w:p>
      <w:r>
        <w:pict>
          <v:rect style="width:0;height:1.5pt" o:hralign="center" o:hrstd="t" o:hr="t"/>
        </w:pict>
      </w:r>
    </w:p>
    <w:bookmarkEnd w:id="185"/>
    <w:bookmarkStart w:id="186" w:name="key-vocabulary-2"/>
    <w:p>
      <w:pPr>
        <w:pStyle w:val="Heading3"/>
      </w:pPr>
      <w:r>
        <w:t xml:space="preserve">Key Vocabulary</w:t>
      </w:r>
    </w:p>
    <w:p>
      <w:pPr>
        <w:numPr>
          <w:ilvl w:val="0"/>
          <w:numId w:val="1090"/>
        </w:numPr>
      </w:pPr>
      <w:r>
        <w:rPr>
          <w:b/>
          <w:bCs/>
        </w:rPr>
        <w:t xml:space="preserve">proton</w:t>
      </w:r>
      <w:r>
        <w:t xml:space="preserve"> </w:t>
      </w:r>
      <w:r>
        <w:t xml:space="preserve">— _______________________________________________</w:t>
      </w:r>
      <w:r>
        <w:t xml:space="preserve"> </w:t>
      </w:r>
      <w:r>
        <w:t xml:space="preserve">_______________________________________________</w:t>
      </w:r>
    </w:p>
    <w:p>
      <w:pPr>
        <w:numPr>
          <w:ilvl w:val="0"/>
          <w:numId w:val="1090"/>
        </w:numPr>
      </w:pPr>
      <w:r>
        <w:rPr>
          <w:b/>
          <w:bCs/>
        </w:rPr>
        <w:t xml:space="preserve">neutron</w:t>
      </w:r>
      <w:r>
        <w:t xml:space="preserve"> </w:t>
      </w:r>
      <w:r>
        <w:t xml:space="preserve">— _______________________________________________</w:t>
      </w:r>
      <w:r>
        <w:t xml:space="preserve"> </w:t>
      </w:r>
      <w:r>
        <w:t xml:space="preserve">_______________________________________________</w:t>
      </w:r>
    </w:p>
    <w:p>
      <w:pPr>
        <w:numPr>
          <w:ilvl w:val="0"/>
          <w:numId w:val="1090"/>
        </w:numPr>
      </w:pPr>
      <w:r>
        <w:rPr>
          <w:b/>
          <w:bCs/>
        </w:rPr>
        <w:t xml:space="preserve">electron</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86"/>
    <w:bookmarkStart w:id="187" w:name="guided-notes-2"/>
    <w:p>
      <w:pPr>
        <w:pStyle w:val="Heading3"/>
      </w:pPr>
      <w:r>
        <w:t xml:space="preserve">Guided Notes</w:t>
      </w:r>
    </w:p>
    <w:p>
      <w:pPr>
        <w:pStyle w:val="FirstParagraph"/>
      </w:pPr>
      <w:r>
        <w:rPr>
          <w:b/>
          <w:bCs/>
        </w:rPr>
        <w:t xml:space="preserve">The big idea — Scale, Proportion, and Quantity:</w:t>
      </w:r>
      <w:r>
        <w:t xml:space="preserve"> </w:t>
      </w:r>
      <w:r>
        <w:t xml:space="preserve">An atom is almost entirely __________ space. Almost all of its mass is packed into a tiny central __________, while the lightweight electrons sweep out the huge empty region around it.</w:t>
      </w:r>
      <w:r>
        <w:t xml:space="preserve"> </w:t>
      </w:r>
      <w:r>
        <w:rPr>
          <w:b/>
          <w:bCs/>
        </w:rPr>
        <w:t xml:space="preserve">Mass</w:t>
      </w:r>
      <w:r>
        <w:t xml:space="preserve"> </w:t>
      </w:r>
      <w:r>
        <w:t xml:space="preserve">and</w:t>
      </w:r>
      <w:r>
        <w:t xml:space="preserve"> </w:t>
      </w:r>
      <w:r>
        <w:rPr>
          <w:b/>
          <w:bCs/>
        </w:rPr>
        <w:t xml:space="preserve">volume</w:t>
      </w:r>
      <w:r>
        <w:t xml:space="preserve"> </w:t>
      </w:r>
      <w:r>
        <w:t xml:space="preserve">are not the same thing: the mass is where the volume is __________ (the nucleus), and the volume is mostly empty because the only particles out there are the nearly massless electrons.</w:t>
      </w:r>
    </w:p>
    <w:p>
      <w:pPr>
        <w:pStyle w:val="BodyText"/>
      </w:pPr>
      <w:r>
        <w:rPr>
          <w:b/>
          <w:bCs/>
        </w:rPr>
        <w:t xml:space="preserve">The atomic stadium (scale):</w:t>
      </w:r>
    </w:p>
    <w:p>
      <w:pPr>
        <w:pStyle w:val="Compact"/>
        <w:numPr>
          <w:ilvl w:val="0"/>
          <w:numId w:val="1091"/>
        </w:numPr>
      </w:pPr>
      <w:r>
        <w:t xml:space="preserve">Nucleus diameter ≈ 1/__________ of the whole atom’s diameter.</w:t>
      </w:r>
    </w:p>
    <w:p>
      <w:pPr>
        <w:pStyle w:val="Compact"/>
        <w:numPr>
          <w:ilvl w:val="0"/>
          <w:numId w:val="1091"/>
        </w:numPr>
      </w:pPr>
      <w:r>
        <w:t xml:space="preserve">If the nucleus were a 1 cm pea, the whole atom would be about __________ km wide.</w:t>
      </w:r>
    </w:p>
    <w:p>
      <w:pPr>
        <w:pStyle w:val="Compact"/>
        <w:numPr>
          <w:ilvl w:val="0"/>
          <w:numId w:val="1091"/>
        </w:numPr>
      </w:pPr>
      <w:r>
        <w:t xml:space="preserve">In the model the nucleus sits at the __________ -yard line and the electrons are in the highest __________.</w:t>
      </w:r>
    </w:p>
    <w:p>
      <w:pPr>
        <w:pStyle w:val="FirstParagraph"/>
      </w:pPr>
      <w:r>
        <w:rPr>
          <w:b/>
          <w:bCs/>
        </w:rPr>
        <w:t xml:space="preserve">The three subatomic particles: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Particle</w:t>
            </w:r>
          </w:p>
        </w:tc>
        <w:tc>
          <w:tcPr/>
          <w:p>
            <w:pPr>
              <w:pStyle w:val="Compact"/>
            </w:pPr>
            <w:r>
              <w:t xml:space="preserve">Charge</w:t>
            </w:r>
          </w:p>
        </w:tc>
        <w:tc>
          <w:tcPr/>
          <w:p>
            <w:pPr>
              <w:pStyle w:val="Compact"/>
            </w:pPr>
            <w:r>
              <w:t xml:space="preserve">Relative mass</w:t>
            </w:r>
          </w:p>
        </w:tc>
        <w:tc>
          <w:tcPr/>
          <w:p>
            <w:pPr>
              <w:pStyle w:val="Compact"/>
            </w:pPr>
            <w:r>
              <w:t xml:space="preserve">Location</w:t>
            </w:r>
          </w:p>
        </w:tc>
      </w:tr>
      <w:tr>
        <w:tc>
          <w:tcPr/>
          <w:p>
            <w:pPr>
              <w:pStyle w:val="Compact"/>
            </w:pPr>
            <w:r>
              <w:t xml:space="preserve">Proton</w:t>
            </w:r>
          </w:p>
        </w:tc>
        <w:tc>
          <w:tcPr/>
          <w:p>
            <w:pPr>
              <w:pStyle w:val="Compact"/>
            </w:pPr>
          </w:p>
        </w:tc>
        <w:tc>
          <w:tcPr/>
          <w:p>
            <w:pPr>
              <w:pStyle w:val="Compact"/>
            </w:pPr>
          </w:p>
        </w:tc>
        <w:tc>
          <w:tcPr/>
          <w:p>
            <w:pPr>
              <w:pStyle w:val="Compact"/>
            </w:pPr>
          </w:p>
        </w:tc>
      </w:tr>
      <w:tr>
        <w:tc>
          <w:tcPr/>
          <w:p>
            <w:pPr>
              <w:pStyle w:val="Compact"/>
            </w:pPr>
            <w:r>
              <w:t xml:space="preserve">Neutron</w:t>
            </w:r>
          </w:p>
        </w:tc>
        <w:tc>
          <w:tcPr/>
          <w:p>
            <w:pPr>
              <w:pStyle w:val="Compact"/>
            </w:pPr>
          </w:p>
        </w:tc>
        <w:tc>
          <w:tcPr/>
          <w:p>
            <w:pPr>
              <w:pStyle w:val="Compact"/>
            </w:pPr>
          </w:p>
        </w:tc>
        <w:tc>
          <w:tcPr/>
          <w:p>
            <w:pPr>
              <w:pStyle w:val="Compact"/>
            </w:pPr>
          </w:p>
        </w:tc>
      </w:tr>
      <w:tr>
        <w:tc>
          <w:tcPr/>
          <w:p>
            <w:pPr>
              <w:pStyle w:val="Compact"/>
            </w:pPr>
            <w:r>
              <w:t xml:space="preserve">Electron</w:t>
            </w:r>
          </w:p>
        </w:tc>
        <w:tc>
          <w:tcPr/>
          <w:p>
            <w:pPr>
              <w:pStyle w:val="Compact"/>
            </w:pPr>
          </w:p>
        </w:tc>
        <w:tc>
          <w:tcPr/>
          <w:p>
            <w:pPr>
              <w:pStyle w:val="Compact"/>
            </w:pPr>
          </w:p>
        </w:tc>
        <w:tc>
          <w:tcPr/>
          <w:p>
            <w:pPr>
              <w:pStyle w:val="Compact"/>
            </w:pPr>
          </w:p>
        </w:tc>
      </w:tr>
    </w:tbl>
    <w:p>
      <w:pPr>
        <w:pStyle w:val="BodyText"/>
      </w:pPr>
      <w:r>
        <w:rPr>
          <w:b/>
          <w:bCs/>
        </w:rPr>
        <w:t xml:space="preserve">Two particles carry the mass:</w:t>
      </w:r>
      <w:r>
        <w:t xml:space="preserve"> </w:t>
      </w:r>
      <w:r>
        <w:t xml:space="preserve">The __________ and __________ each have a relative mass of about 1. The electron’s mass is only about 1/__________ of a proton, so we round it to about __________. That is why almost all of an atom’s mass is in the nucleus.</w:t>
      </w:r>
    </w:p>
    <w:p>
      <w:pPr>
        <w:pStyle w:val="BodyText"/>
      </w:pPr>
      <w:r>
        <w:rPr>
          <w:b/>
          <w:bCs/>
        </w:rPr>
        <w:t xml:space="preserve">Charge and a neutral atom:</w:t>
      </w:r>
      <w:r>
        <w:t xml:space="preserve"> </w:t>
      </w:r>
      <w:r>
        <w:t xml:space="preserve">In a neutral atom, the number of __________ (+1 each) equals the number of __________ (−1 each), so the charges cancel to zero. The __________ has no charge at all.</w:t>
      </w:r>
    </w:p>
    <w:p>
      <w:pPr>
        <w:pStyle w:val="BodyText"/>
      </w:pPr>
      <w:r>
        <w:rPr>
          <w:b/>
          <w:bCs/>
        </w:rPr>
        <w:t xml:space="preserve">Scale, Proportion, and Quantity (CCC connection):</w:t>
      </w:r>
    </w:p>
    <w:p>
      <w:pPr>
        <w:pStyle w:val="BodyText"/>
      </w:pPr>
      <w:r>
        <w:t xml:space="preserve">Complete the sentence:</w:t>
      </w:r>
    </w:p>
    <w:p>
      <w:pPr>
        <w:pStyle w:val="BlockText"/>
      </w:pPr>
      <w:r>
        <w:t xml:space="preserve">Almost all of an atom’s mass is in the nucleus because the __________ and __________ live there, but the nucleus takes up almost none of the atom’s __________, so a thing made of atoms is mostly __________ space even though it feels solid.</w:t>
      </w:r>
    </w:p>
    <w:p>
      <w:r>
        <w:pict>
          <v:rect style="width:0;height:1.5pt" o:hralign="center" o:hrstd="t" o:hr="t"/>
        </w:pict>
      </w:r>
    </w:p>
    <w:bookmarkEnd w:id="187"/>
    <w:bookmarkStart w:id="188" w:name="worked-example-2"/>
    <w:p>
      <w:pPr>
        <w:pStyle w:val="Heading3"/>
      </w:pPr>
      <w:r>
        <w:t xml:space="preserve">Worked Example</w:t>
      </w:r>
    </w:p>
    <w:p>
      <w:pPr>
        <w:pStyle w:val="FirstParagraph"/>
      </w:pPr>
      <w:r>
        <w:rPr>
          <w:b/>
          <w:bCs/>
        </w:rPr>
        <w:t xml:space="preserve">Scenario:</w:t>
      </w:r>
      <w:r>
        <w:t xml:space="preserve"> </w:t>
      </w:r>
      <w:r>
        <w:t xml:space="preserve">A lithium-7 atom has</w:t>
      </w:r>
      <w:r>
        <w:t xml:space="preserve"> </w:t>
      </w:r>
      <w:r>
        <w:rPr>
          <w:b/>
          <w:bCs/>
        </w:rPr>
        <w:t xml:space="preserve">3 protons, 4 neutrons, and 3 electrons.</w:t>
      </w:r>
      <w:r>
        <w:t xml:space="preserve"> </w:t>
      </w:r>
      <w:r>
        <w:t xml:space="preserve">Use the charge, mass, and location of each particle to describe the atom.</w:t>
      </w:r>
    </w:p>
    <w:p>
      <w:pPr>
        <w:pStyle w:val="BodyText"/>
      </w:pPr>
      <w:r>
        <w:rPr>
          <w:b/>
          <w:bCs/>
        </w:rPr>
        <w:t xml:space="preserve">Work through the properties:</w:t>
      </w:r>
    </w:p>
    <w:p>
      <w:pPr>
        <w:numPr>
          <w:ilvl w:val="0"/>
          <w:numId w:val="1092"/>
        </w:numPr>
      </w:pPr>
      <w:r>
        <w:rPr>
          <w:b/>
          <w:bCs/>
        </w:rPr>
        <w:t xml:space="preserve">Charge of the nucleus:</w:t>
      </w:r>
      <w:r>
        <w:t xml:space="preserve"> </w:t>
      </w:r>
      <w:r>
        <w:t xml:space="preserve">The nucleus holds the protons and neutrons. Protons: 3 × (+1) = +3. Neutrons: 4 × (0) = 0. Nucleus charge = __________.</w:t>
      </w:r>
    </w:p>
    <w:p>
      <w:pPr>
        <w:numPr>
          <w:ilvl w:val="0"/>
          <w:numId w:val="1092"/>
        </w:numPr>
      </w:pPr>
      <w:r>
        <w:rPr>
          <w:b/>
          <w:bCs/>
        </w:rPr>
        <w:t xml:space="preserve">Overall charge of the atom:</w:t>
      </w:r>
      <w:r>
        <w:t xml:space="preserve"> </w:t>
      </w:r>
      <w:r>
        <w:t xml:space="preserve">Nucleus (+3) plus 3 electrons (3 × −1 = −3) = __________. (A neutral atom adds up to zero.)</w:t>
      </w:r>
    </w:p>
    <w:p>
      <w:pPr>
        <w:numPr>
          <w:ilvl w:val="0"/>
          <w:numId w:val="1092"/>
        </w:numPr>
      </w:pPr>
      <w:r>
        <w:rPr>
          <w:b/>
          <w:bCs/>
        </w:rPr>
        <w:t xml:space="preserve">Where is the mass?</w:t>
      </w:r>
      <w:r>
        <w:t xml:space="preserve"> </w:t>
      </w:r>
      <w:r>
        <w:t xml:space="preserve">Protons (3 × ≈ 1 = ≈ 3) and neutrons (4 × ≈ 1 = ≈ 4) give a relative mass of about __________ in the nucleus. The 3 electrons add only about 3 × 1/1836 ≈ __________ . So almost all the mass is in the __________.</w:t>
      </w:r>
    </w:p>
    <w:p>
      <w:pPr>
        <w:numPr>
          <w:ilvl w:val="0"/>
          <w:numId w:val="1092"/>
        </w:numPr>
      </w:pPr>
      <w:r>
        <w:rPr>
          <w:b/>
          <w:bCs/>
        </w:rPr>
        <w:t xml:space="preserve">Where is the volume?</w:t>
      </w:r>
      <w:r>
        <w:t xml:space="preserve"> </w:t>
      </w:r>
      <w:r>
        <w:t xml:space="preserve">The electrons occupy the __________ around the nucleus — almost all of the atom’s volume — even though they carry almost no __________.</w:t>
      </w:r>
    </w:p>
    <w:p>
      <w:pPr>
        <w:numPr>
          <w:ilvl w:val="0"/>
          <w:numId w:val="1092"/>
        </w:numPr>
      </w:pPr>
      <w:r>
        <w:rPr>
          <w:b/>
          <w:bCs/>
        </w:rPr>
        <w:t xml:space="preserve">Because / But / So:</w:t>
      </w:r>
      <w:r>
        <w:t xml:space="preserve"> </w:t>
      </w:r>
      <w:r>
        <w:t xml:space="preserve">Lithium is almost entirely empty space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FirstParagraph"/>
      </w:pPr>
      <w:r>
        <w:rPr>
          <w:i/>
          <w:iCs/>
        </w:rPr>
        <w:t xml:space="preserve">Check your reasoning:</w:t>
      </w:r>
      <w:r>
        <w:t xml:space="preserve"> </w:t>
      </w:r>
      <w:r>
        <w:t xml:space="preserve">“because”</w:t>
      </w:r>
      <w:r>
        <w:t xml:space="preserve"> </w:t>
      </w:r>
      <w:r>
        <w:t xml:space="preserve">should name where the electrons are;</w:t>
      </w:r>
      <w:r>
        <w:t xml:space="preserve"> </w:t>
      </w:r>
      <w:r>
        <w:t xml:space="preserve">“but”</w:t>
      </w:r>
      <w:r>
        <w:t xml:space="preserve"> </w:t>
      </w:r>
      <w:r>
        <w:t xml:space="preserve">should name where the protons and neutrons (the mass) are;</w:t>
      </w:r>
      <w:r>
        <w:t xml:space="preserve"> </w:t>
      </w:r>
      <w:r>
        <w:t xml:space="preserve">“so”</w:t>
      </w:r>
      <w:r>
        <w:t xml:space="preserve"> </w:t>
      </w:r>
      <w:r>
        <w:t xml:space="preserve">should explain how the mass concentrates in a tiny region.</w:t>
      </w:r>
    </w:p>
    <w:p>
      <w:r>
        <w:pict>
          <v:rect style="width:0;height:1.5pt" o:hralign="center" o:hrstd="t" o:hr="t"/>
        </w:pict>
      </w:r>
    </w:p>
    <w:bookmarkEnd w:id="188"/>
    <w:bookmarkStart w:id="189" w:name="summary-2"/>
    <w:p>
      <w:pPr>
        <w:pStyle w:val="Heading3"/>
      </w:pPr>
      <w:r>
        <w:t xml:space="preserve">Summary</w:t>
      </w:r>
    </w:p>
    <w:p>
      <w:pPr>
        <w:pStyle w:val="FirstParagraph"/>
      </w:pPr>
      <w:r>
        <w:t xml:space="preserve">Finish the sentence (Because / But / So):</w:t>
      </w:r>
    </w:p>
    <w:p>
      <w:pPr>
        <w:pStyle w:val="BlockText"/>
      </w:pPr>
      <w:r>
        <w:t xml:space="preserve">An atom is mostly empty space yet still feels solid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Quick check — fill the blanks:</w:t>
      </w:r>
      <w:r>
        <w:t xml:space="preserve"> </w:t>
      </w:r>
      <w:r>
        <w:t xml:space="preserve">Proton = charge ____, mass ≈ ____, location ____________. Neutron = charge ____, mass ≈ ____, location ____________. Electron = charge ____, mass ≈ ____, location ____________.</w:t>
      </w:r>
    </w:p>
    <w:p>
      <w:r>
        <w:br w:type="page"/>
      </w:r>
    </w:p>
    <w:bookmarkEnd w:id="189"/>
    <w:bookmarkEnd w:id="190"/>
    <w:bookmarkStart w:id="195" w:name="Xec96d64258f2f3024b7746b4bade8412efe8dab"/>
    <w:p>
      <w:pPr>
        <w:pStyle w:val="Heading2"/>
      </w:pPr>
      <w:r>
        <w:t xml:space="preserve">Properties of Subatomic Particles — Answer Key</w:t>
      </w:r>
    </w:p>
    <w:bookmarkStart w:id="191" w:name="cover-6"/>
    <w:p>
      <w:pPr>
        <w:pStyle w:val="Heading3"/>
      </w:pPr>
      <w:r>
        <w:t xml:space="preserve">Cover</w:t>
      </w:r>
    </w:p>
    <w:p>
      <w:pPr>
        <w:pStyle w:val="FirstParagraph"/>
      </w:pPr>
      <w:r>
        <w:t xml:space="preserve">Unit: Atomic Concepts — Lesson 03: Properties of Subatomic Particles</w:t>
      </w:r>
      <w:r>
        <w:t xml:space="preserve"> </w:t>
      </w:r>
      <w:r>
        <w:t xml:space="preserve">East Meadow Schools × Valley Stream Central High School District</w:t>
      </w:r>
      <w:r>
        <w:t xml:space="preserve"> </w:t>
      </w:r>
      <w:r>
        <w:t xml:space="preserve">NYSSLS tag: Supports HS-PS1-1 / HS-PS1-8; SEP-2 (Developing and Using Models); CCC — Scale, Proportion, and Quantity</w:t>
      </w:r>
    </w:p>
    <w:p>
      <w:pPr>
        <w:pStyle w:val="BodyText"/>
      </w:pPr>
      <w:r>
        <w:rPr>
          <w:b/>
          <w:bCs/>
        </w:rPr>
        <w:t xml:space="preserve">Particle property table (master reference):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Particle</w:t>
            </w:r>
          </w:p>
        </w:tc>
        <w:tc>
          <w:tcPr/>
          <w:p>
            <w:pPr>
              <w:pStyle w:val="Compact"/>
            </w:pPr>
            <w:r>
              <w:t xml:space="preserve">Charge</w:t>
            </w:r>
          </w:p>
        </w:tc>
        <w:tc>
          <w:tcPr/>
          <w:p>
            <w:pPr>
              <w:pStyle w:val="Compact"/>
            </w:pPr>
            <w:r>
              <w:t xml:space="preserve">Relative mass</w:t>
            </w:r>
          </w:p>
        </w:tc>
        <w:tc>
          <w:tcPr/>
          <w:p>
            <w:pPr>
              <w:pStyle w:val="Compact"/>
            </w:pPr>
            <w:r>
              <w:t xml:space="preserve">Location</w:t>
            </w:r>
          </w:p>
        </w:tc>
      </w:tr>
      <w:tr>
        <w:tc>
          <w:tcPr/>
          <w:p>
            <w:pPr>
              <w:pStyle w:val="Compact"/>
            </w:pPr>
            <w:r>
              <w:t xml:space="preserve">Proton</w:t>
            </w:r>
          </w:p>
        </w:tc>
        <w:tc>
          <w:tcPr/>
          <w:p>
            <w:pPr>
              <w:pStyle w:val="Compact"/>
            </w:pPr>
            <w:r>
              <w:t xml:space="preserve">+1</w:t>
            </w:r>
          </w:p>
        </w:tc>
        <w:tc>
          <w:tcPr/>
          <w:p>
            <w:pPr>
              <w:pStyle w:val="Compact"/>
            </w:pPr>
            <w:r>
              <w:t xml:space="preserve">≈ 1</w:t>
            </w:r>
          </w:p>
        </w:tc>
        <w:tc>
          <w:tcPr/>
          <w:p>
            <w:pPr>
              <w:pStyle w:val="Compact"/>
            </w:pPr>
            <w:r>
              <w:t xml:space="preserve">nucleus</w:t>
            </w:r>
          </w:p>
        </w:tc>
      </w:tr>
      <w:tr>
        <w:tc>
          <w:tcPr/>
          <w:p>
            <w:pPr>
              <w:pStyle w:val="Compact"/>
            </w:pPr>
            <w:r>
              <w:t xml:space="preserve">Neutron</w:t>
            </w:r>
          </w:p>
        </w:tc>
        <w:tc>
          <w:tcPr/>
          <w:p>
            <w:pPr>
              <w:pStyle w:val="Compact"/>
            </w:pPr>
            <w:r>
              <w:t xml:space="preserve">0</w:t>
            </w:r>
          </w:p>
        </w:tc>
        <w:tc>
          <w:tcPr/>
          <w:p>
            <w:pPr>
              <w:pStyle w:val="Compact"/>
            </w:pPr>
            <w:r>
              <w:t xml:space="preserve">≈ 1</w:t>
            </w:r>
          </w:p>
        </w:tc>
        <w:tc>
          <w:tcPr/>
          <w:p>
            <w:pPr>
              <w:pStyle w:val="Compact"/>
            </w:pPr>
            <w:r>
              <w:t xml:space="preserve">nucleus</w:t>
            </w:r>
          </w:p>
        </w:tc>
      </w:tr>
      <w:tr>
        <w:tc>
          <w:tcPr/>
          <w:p>
            <w:pPr>
              <w:pStyle w:val="Compact"/>
            </w:pPr>
            <w:r>
              <w:t xml:space="preserve">Electron</w:t>
            </w:r>
          </w:p>
        </w:tc>
        <w:tc>
          <w:tcPr/>
          <w:p>
            <w:pPr>
              <w:pStyle w:val="Compact"/>
            </w:pPr>
            <w:r>
              <w:t xml:space="preserve">−1</w:t>
            </w:r>
          </w:p>
        </w:tc>
        <w:tc>
          <w:tcPr/>
          <w:p>
            <w:pPr>
              <w:pStyle w:val="Compact"/>
            </w:pPr>
            <w:r>
              <w:t xml:space="preserve">≈ 1/1836 ≈ 0</w:t>
            </w:r>
          </w:p>
        </w:tc>
        <w:tc>
          <w:tcPr/>
          <w:p>
            <w:pPr>
              <w:pStyle w:val="Compact"/>
            </w:pPr>
            <w:r>
              <w:t xml:space="preserve">shells / electron cloud (outside the nucleus)</w:t>
            </w:r>
          </w:p>
        </w:tc>
      </w:tr>
    </w:tbl>
    <w:p>
      <w:pPr>
        <w:pStyle w:val="BodyText"/>
      </w:pPr>
      <w:r>
        <w:rPr>
          <w:b/>
          <w:bCs/>
        </w:rPr>
        <w:t xml:space="preserve">Scale calculation (Atomic Stadium):</w:t>
      </w:r>
      <w:r>
        <w:t xml:space="preserve"> </w:t>
      </w:r>
      <w:r>
        <w:t xml:space="preserve">1 cm × 100,000 = 100,000 cm = 1,000 m =</w:t>
      </w:r>
      <w:r>
        <w:t xml:space="preserve"> </w:t>
      </w:r>
      <w:r>
        <w:rPr>
          <w:b/>
          <w:bCs/>
        </w:rPr>
        <w:t xml:space="preserve">1 km</w:t>
      </w:r>
      <w:r>
        <w:t xml:space="preserve">. The model atom (~1 km) is about 5× wider than a 200 m stadium, so the stadium holds roughly the central region; the nucleus (pea) sits at the 50-yard line and the electrons are at or beyond the outermost stands. The atom is overwhelmingly empty space.</w:t>
      </w:r>
    </w:p>
    <w:bookmarkEnd w:id="191"/>
    <w:bookmarkStart w:id="192" w:name="make-it-make-sense-answers-2"/>
    <w:p>
      <w:pPr>
        <w:pStyle w:val="Heading3"/>
      </w:pPr>
      <w:r>
        <w:t xml:space="preserve">Make-It-Make-Sense Answers</w:t>
      </w:r>
    </w:p>
    <w:p>
      <w:pPr>
        <w:numPr>
          <w:ilvl w:val="0"/>
          <w:numId w:val="1093"/>
        </w:numPr>
      </w:pPr>
      <w:r>
        <w:rPr>
          <w:b/>
          <w:bCs/>
        </w:rPr>
        <w:t xml:space="preserve">Volume vs. mass.</w:t>
      </w:r>
      <w:r>
        <w:t xml:space="preserve"> </w:t>
      </w:r>
      <w:r>
        <w:t xml:space="preserve">Particles filling almost all of the</w:t>
      </w:r>
      <w:r>
        <w:t xml:space="preserve"> </w:t>
      </w:r>
      <w:r>
        <w:rPr>
          <w:i/>
          <w:iCs/>
        </w:rPr>
        <w:t xml:space="preserve">volume</w:t>
      </w:r>
      <w:r>
        <w:t xml:space="preserve">: the</w:t>
      </w:r>
      <w:r>
        <w:t xml:space="preserve"> </w:t>
      </w:r>
      <w:r>
        <w:rPr>
          <w:b/>
          <w:bCs/>
        </w:rPr>
        <w:t xml:space="preserve">electrons</w:t>
      </w:r>
      <w:r>
        <w:t xml:space="preserve"> </w:t>
      </w:r>
      <w:r>
        <w:t xml:space="preserve">(they occupy the shells / the whole empty region around the nucleus). Particles carrying almost all of the</w:t>
      </w:r>
      <w:r>
        <w:t xml:space="preserve"> </w:t>
      </w:r>
      <w:r>
        <w:rPr>
          <w:i/>
          <w:iCs/>
        </w:rPr>
        <w:t xml:space="preserve">mass</w:t>
      </w:r>
      <w:r>
        <w:t xml:space="preserve">: the</w:t>
      </w:r>
      <w:r>
        <w:t xml:space="preserve"> </w:t>
      </w:r>
      <w:r>
        <w:rPr>
          <w:b/>
          <w:bCs/>
        </w:rPr>
        <w:t xml:space="preserve">protons and neutrons</w:t>
      </w:r>
      <w:r>
        <w:t xml:space="preserve"> </w:t>
      </w:r>
      <w:r>
        <w:t xml:space="preserve">(in the nucleus).</w:t>
      </w:r>
      <w:r>
        <w:t xml:space="preserve"> </w:t>
      </w:r>
      <w:r>
        <w:rPr>
          <w:b/>
          <w:bCs/>
        </w:rPr>
        <w:t xml:space="preserve">Solid but empty sentence (full credit):</w:t>
      </w:r>
      <w:r>
        <w:t xml:space="preserve"> </w:t>
      </w:r>
      <w:r>
        <w:rPr>
          <w:i/>
          <w:iCs/>
        </w:rPr>
        <w:t xml:space="preserve">“The atom is mostly empty space, but the fast-moving, negatively charged electrons sweep out its whole volume and repel the electrons in my hand, so the atom behaves as if it were solid even though its mass is in a tiny, distant nucleus.”</w:t>
      </w:r>
      <w:r>
        <w:t xml:space="preserve"> </w:t>
      </w:r>
      <w:r>
        <w:t xml:space="preserve">·</w:t>
      </w:r>
      <w:r>
        <w:t xml:space="preserve"> </w:t>
      </w:r>
      <w:r>
        <w:rPr>
          <w:i/>
          <w:iCs/>
        </w:rPr>
        <w:t xml:space="preserve">Rubric:</w:t>
      </w:r>
      <w:r>
        <w:t xml:space="preserve"> </w:t>
      </w:r>
      <w:r>
        <w:t xml:space="preserve">names electrons for volume AND protons/neutrons for mass → 2 pts; a logical</w:t>
      </w:r>
      <w:r>
        <w:t xml:space="preserve"> </w:t>
      </w:r>
      <w:r>
        <w:t xml:space="preserve">“solid because of electron repulsion / electron motion”</w:t>
      </w:r>
      <w:r>
        <w:t xml:space="preserve"> </w:t>
      </w:r>
      <w:r>
        <w:t xml:space="preserve">sentence → 1 pt. · NYSSLS: HS-PS1-1 / SEP-2.</w:t>
      </w:r>
    </w:p>
    <w:p>
      <w:pPr>
        <w:numPr>
          <w:ilvl w:val="0"/>
          <w:numId w:val="1093"/>
        </w:numPr>
      </w:pPr>
      <w:r>
        <w:rPr>
          <w:b/>
          <w:bCs/>
        </w:rPr>
        <w:t xml:space="preserve">Proton vs. neutron.</w:t>
      </w:r>
      <w:r>
        <w:t xml:space="preserve"> </w:t>
      </w:r>
      <w:r>
        <w:t xml:space="preserve">The proton has a charge of</w:t>
      </w:r>
      <w:r>
        <w:t xml:space="preserve"> </w:t>
      </w:r>
      <w:r>
        <w:rPr>
          <w:b/>
          <w:bCs/>
        </w:rPr>
        <w:t xml:space="preserve">+1</w:t>
      </w:r>
      <w:r>
        <w:t xml:space="preserve">; the neutron has a charge of</w:t>
      </w:r>
      <w:r>
        <w:t xml:space="preserve"> </w:t>
      </w:r>
      <w:r>
        <w:rPr>
          <w:b/>
          <w:bCs/>
        </w:rPr>
        <w:t xml:space="preserve">0</w:t>
      </w:r>
      <w:r>
        <w:t xml:space="preserve"> </w:t>
      </w:r>
      <w:r>
        <w:t xml:space="preserve">(it is electrically neutral). Both are in the nucleus and both have a relative mass of about 1, so charge is the property that distinguishes them.</w:t>
      </w:r>
      <w:r>
        <w:t xml:space="preserve"> </w:t>
      </w:r>
      <w:r>
        <w:rPr>
          <w:b/>
          <w:bCs/>
        </w:rPr>
        <w:t xml:space="preserve">Total charge of lithium’s nucleus:</w:t>
      </w:r>
      <w:r>
        <w:t xml:space="preserve"> </w:t>
      </w:r>
      <w:r>
        <w:t xml:space="preserve">3 protons × (+1) + 4 neutrons × (0) =</w:t>
      </w:r>
      <w:r>
        <w:t xml:space="preserve"> </w:t>
      </w:r>
      <w:r>
        <w:rPr>
          <w:b/>
          <w:bCs/>
        </w:rPr>
        <w:t xml:space="preserve">+3</w:t>
      </w:r>
      <w:r>
        <w:t xml:space="preserve">. ·</w:t>
      </w:r>
      <w:r>
        <w:t xml:space="preserve"> </w:t>
      </w:r>
      <w:r>
        <w:rPr>
          <w:i/>
          <w:iCs/>
        </w:rPr>
        <w:t xml:space="preserve">Rubric:</w:t>
      </w:r>
      <w:r>
        <w:t xml:space="preserve"> </w:t>
      </w:r>
      <w:r>
        <w:t xml:space="preserve">identifies charge as the difference (+1 vs. 0) AND computes +3 → full credit; +3 without the charge distinction → partial. · NYSSLS: HS-PS1-1.</w:t>
      </w:r>
    </w:p>
    <w:p>
      <w:pPr>
        <w:numPr>
          <w:ilvl w:val="0"/>
          <w:numId w:val="1093"/>
        </w:numPr>
      </w:pPr>
      <w:r>
        <w:rPr>
          <w:b/>
          <w:bCs/>
        </w:rPr>
        <w:t xml:space="preserve">Electron mass.</w:t>
      </w:r>
      <w:r>
        <w:t xml:space="preserve"> </w:t>
      </w:r>
      <w:r>
        <w:t xml:space="preserve">Lithium’s 3 electrons together have a relative mass of about 3 × (1/1836) ≈ 0.0016 — essentially</w:t>
      </w:r>
      <w:r>
        <w:t xml:space="preserve"> </w:t>
      </w:r>
      <w:r>
        <w:rPr>
          <w:b/>
          <w:bCs/>
        </w:rPr>
        <w:t xml:space="preserve">nothing</w:t>
      </w:r>
      <w:r>
        <w:t xml:space="preserve"> </w:t>
      </w:r>
      <w:r>
        <w:t xml:space="preserve">compared to the nucleus’s relative mass of about 7 (3 protons + 4 neutrons). Because the electrons add almost no mass,</w:t>
      </w:r>
      <w:r>
        <w:t xml:space="preserve"> </w:t>
      </w:r>
      <w:r>
        <w:rPr>
          <w:b/>
          <w:bCs/>
        </w:rPr>
        <w:t xml:space="preserve">almost all of lithium’s mass is concentrated in the nucleus</w:t>
      </w:r>
      <w:r>
        <w:t xml:space="preserve"> </w:t>
      </w:r>
      <w:r>
        <w:t xml:space="preserve">where the protons and neutrons sit. ·</w:t>
      </w:r>
      <w:r>
        <w:t xml:space="preserve"> </w:t>
      </w:r>
      <w:r>
        <w:rPr>
          <w:i/>
          <w:iCs/>
        </w:rPr>
        <w:t xml:space="preserve">Rubric:</w:t>
      </w:r>
      <w:r>
        <w:t xml:space="preserve"> </w:t>
      </w:r>
      <w:r>
        <w:t xml:space="preserve">states electrons add ~0 / negligible mass AND concludes mass is in the nucleus → full credit;</w:t>
      </w:r>
      <w:r>
        <w:t xml:space="preserve"> </w:t>
      </w:r>
      <w:r>
        <w:t xml:space="preserve">“electrons are light”</w:t>
      </w:r>
      <w:r>
        <w:t xml:space="preserve"> </w:t>
      </w:r>
      <w:r>
        <w:t xml:space="preserve">without the conclusion → partial. · NYSSLS: Scale, Proportion, and Quantity.</w:t>
      </w:r>
    </w:p>
    <w:p>
      <w:pPr>
        <w:pStyle w:val="FirstParagraph"/>
      </w:pPr>
      <w:r>
        <w:rPr>
          <w:b/>
          <w:bCs/>
        </w:rPr>
        <w:t xml:space="preserve">Revise Your Model — Because/But/So (sample full credit):</w:t>
      </w:r>
      <w:r>
        <w:t xml:space="preserve"> </w:t>
      </w:r>
      <w:r>
        <w:rPr>
          <w:i/>
          <w:iCs/>
        </w:rPr>
        <w:t xml:space="preserve">“An atom is almost entirely empty space, yet almost all of its mass sits in the nucleus,</w:t>
      </w:r>
      <w:r>
        <w:rPr>
          <w:i/>
          <w:iCs/>
        </w:rPr>
        <w:t xml:space="preserve"> </w:t>
      </w:r>
      <w:r>
        <w:rPr>
          <w:b/>
          <w:bCs/>
          <w:i/>
          <w:iCs/>
        </w:rPr>
        <w:t xml:space="preserve">because</w:t>
      </w:r>
      <w:r>
        <w:rPr>
          <w:i/>
          <w:iCs/>
        </w:rPr>
        <w:t xml:space="preserve"> </w:t>
      </w:r>
      <w:r>
        <w:rPr>
          <w:i/>
          <w:iCs/>
        </w:rPr>
        <w:t xml:space="preserve">the electrons are nearly massless and occupy the huge region around the nucleus,</w:t>
      </w:r>
      <w:r>
        <w:rPr>
          <w:i/>
          <w:iCs/>
        </w:rPr>
        <w:t xml:space="preserve"> </w:t>
      </w:r>
      <w:r>
        <w:rPr>
          <w:b/>
          <w:bCs/>
          <w:i/>
          <w:iCs/>
        </w:rPr>
        <w:t xml:space="preserve">but</w:t>
      </w:r>
      <w:r>
        <w:rPr>
          <w:i/>
          <w:iCs/>
        </w:rPr>
        <w:t xml:space="preserve"> </w:t>
      </w:r>
      <w:r>
        <w:rPr>
          <w:i/>
          <w:iCs/>
        </w:rPr>
        <w:t xml:space="preserve">the protons and neutrons carry essentially all the mass in a nucleus about 1/100,000 the diameter of the atom,</w:t>
      </w:r>
      <w:r>
        <w:rPr>
          <w:i/>
          <w:iCs/>
        </w:rPr>
        <w:t xml:space="preserve"> </w:t>
      </w:r>
      <w:r>
        <w:rPr>
          <w:b/>
          <w:bCs/>
          <w:i/>
          <w:iCs/>
        </w:rPr>
        <w:t xml:space="preserve">so</w:t>
      </w:r>
      <w:r>
        <w:rPr>
          <w:i/>
          <w:iCs/>
        </w:rPr>
        <w:t xml:space="preserve"> </w:t>
      </w:r>
      <w:r>
        <w:rPr>
          <w:i/>
          <w:iCs/>
        </w:rPr>
        <w:t xml:space="preserve">almost all the mass ends up concentrated in a region that takes up almost none of the atom’s volume.”</w:t>
      </w:r>
      <w:r>
        <w:t xml:space="preserve"> </w:t>
      </w:r>
      <w:r>
        <w:t xml:space="preserve">Accept any B/B/S that places mass in the nucleus (protons/neutrons), empty volume with the electrons, and connects the two.</w:t>
      </w:r>
    </w:p>
    <w:bookmarkEnd w:id="192"/>
    <w:bookmarkStart w:id="193" w:name="exit-ticket-answer-2"/>
    <w:p>
      <w:pPr>
        <w:pStyle w:val="Heading3"/>
      </w:pPr>
      <w:r>
        <w:t xml:space="preserve">Exit Ticket Answer</w:t>
      </w:r>
    </w:p>
    <w:p>
      <w:pPr>
        <w:numPr>
          <w:ilvl w:val="0"/>
          <w:numId w:val="1094"/>
        </w:numPr>
      </w:pPr>
      <w:r>
        <w:t xml:space="preserve">The</w:t>
      </w:r>
      <w:r>
        <w:t xml:space="preserve"> </w:t>
      </w:r>
      <w:r>
        <w:rPr>
          <w:b/>
          <w:bCs/>
        </w:rPr>
        <w:t xml:space="preserve">electron</w:t>
      </w:r>
      <w:r>
        <w:t xml:space="preserve"> </w:t>
      </w:r>
      <w:r>
        <w:t xml:space="preserve">accounts for essentially none of an atom’s mass (relative mass ≈ 1/1836 ≈ 0). It is located in the</w:t>
      </w:r>
      <w:r>
        <w:t xml:space="preserve"> </w:t>
      </w:r>
      <w:r>
        <w:rPr>
          <w:b/>
          <w:bCs/>
        </w:rPr>
        <w:t xml:space="preserve">shells / electron cloud, outside the nucleus.</w:t>
      </w:r>
      <w:r>
        <w:t xml:space="preserve"> </w:t>
      </w:r>
      <w:r>
        <w:t xml:space="preserve">· 1 pt particle, 1 pt location.</w:t>
      </w:r>
    </w:p>
    <w:p>
      <w:pPr>
        <w:numPr>
          <w:ilvl w:val="0"/>
          <w:numId w:val="1094"/>
        </w:numPr>
      </w:pPr>
      <w:r>
        <w:t xml:space="preserve">Carbon-12 (6 protons, 6 neutrons, 6 electrons). The particles inside the nucleus are the</w:t>
      </w:r>
      <w:r>
        <w:t xml:space="preserve"> </w:t>
      </w:r>
      <w:r>
        <w:rPr>
          <w:b/>
          <w:bCs/>
        </w:rPr>
        <w:t xml:space="preserve">6 protons and 6 neutrons</w:t>
      </w:r>
      <w:r>
        <w:t xml:space="preserve"> </w:t>
      </w:r>
      <w:r>
        <w:t xml:space="preserve">(the electrons are outside, in the shells). Total charge of the nucleus = 6 × (+1) + 6 × (0) =</w:t>
      </w:r>
      <w:r>
        <w:t xml:space="preserve"> </w:t>
      </w:r>
      <w:r>
        <w:rPr>
          <w:b/>
          <w:bCs/>
        </w:rPr>
        <w:t xml:space="preserve">+6.</w:t>
      </w:r>
      <w:r>
        <w:t xml:space="preserve"> </w:t>
      </w:r>
      <w:r>
        <w:t xml:space="preserve">· 1 pt for</w:t>
      </w:r>
      <w:r>
        <w:t xml:space="preserve"> </w:t>
      </w:r>
      <w:r>
        <w:t xml:space="preserve">“protons and neutrons in the nucleus,”</w:t>
      </w:r>
      <w:r>
        <w:t xml:space="preserve"> </w:t>
      </w:r>
      <w:r>
        <w:t xml:space="preserve">1 pt for +6.</w:t>
      </w:r>
    </w:p>
    <w:p>
      <w:pPr>
        <w:numPr>
          <w:ilvl w:val="0"/>
          <w:numId w:val="1094"/>
        </w:numPr>
      </w:pPr>
      <w:r>
        <w:t xml:space="preserve">Sample full-credit response:</w:t>
      </w:r>
      <w:r>
        <w:t xml:space="preserve"> </w:t>
      </w:r>
      <w:r>
        <w:rPr>
          <w:i/>
          <w:iCs/>
        </w:rPr>
        <w:t xml:space="preserve">“Almost all of carbon’s mass is in its nucleus because the protons and neutrons — the only particles with real mass — are packed into the tiny nucleus, while the nearly massless electrons spread out over the rest of the atom’s volume, so the mass concentrates in the small region even though that region is almost none of the atom’s space.”</w:t>
      </w:r>
      <w:r>
        <w:t xml:space="preserve"> </w:t>
      </w:r>
      <w:r>
        <w:t xml:space="preserve">Any equivalent response that places mass with the protons/neutrons in the nucleus and recognizes the electrons fill the empty volume earns full credit.</w:t>
      </w:r>
    </w:p>
    <w:p>
      <w:pPr>
        <w:pStyle w:val="FirstParagraph"/>
      </w:pPr>
      <w:r>
        <w:rPr>
          <w:i/>
          <w:iCs/>
        </w:rPr>
        <w:t xml:space="preserve">Tolerance/rubric:</w:t>
      </w:r>
      <w:r>
        <w:t xml:space="preserve"> </w:t>
      </w:r>
      <w:r>
        <w:t xml:space="preserve">(a) 2 pts — 1 for electron, 1 for location outside the nucleus. (b) 2 pts — 1 for</w:t>
      </w:r>
      <w:r>
        <w:t xml:space="preserve"> </w:t>
      </w:r>
      <w:r>
        <w:t xml:space="preserve">“protons and neutrons,”</w:t>
      </w:r>
      <w:r>
        <w:t xml:space="preserve"> </w:t>
      </w:r>
      <w:r>
        <w:t xml:space="preserve">1 for +6 (accept</w:t>
      </w:r>
      <w:r>
        <w:t xml:space="preserve"> </w:t>
      </w:r>
      <w:r>
        <w:t xml:space="preserve">“positive 6”</w:t>
      </w:r>
      <w:r>
        <w:t xml:space="preserve"> </w:t>
      </w:r>
      <w:r>
        <w:t xml:space="preserve">or</w:t>
      </w:r>
      <w:r>
        <w:t xml:space="preserve"> </w:t>
      </w:r>
      <w:r>
        <w:t xml:space="preserve">“+6”</w:t>
      </w:r>
      <w:r>
        <w:t xml:space="preserve">). (c) 2 pts — 1 for locating the mass in the nucleus (protons + neutrons), 1 for connecting to the empty-space/volume idea. Note: the Exit Ticket uses</w:t>
      </w:r>
      <w:r>
        <w:t xml:space="preserve"> </w:t>
      </w:r>
      <w:r>
        <w:rPr>
          <w:b/>
          <w:bCs/>
        </w:rPr>
        <w:t xml:space="preserve">carbon-12</w:t>
      </w:r>
      <w:r>
        <w:t xml:space="preserve">, intentionally different from the worksheet’s</w:t>
      </w:r>
      <w:r>
        <w:t xml:space="preserve"> </w:t>
      </w:r>
      <w:r>
        <w:rPr>
          <w:b/>
          <w:bCs/>
        </w:rPr>
        <w:t xml:space="preserve">lithium-7</w:t>
      </w:r>
      <w:r>
        <w:t xml:space="preserve"> </w:t>
      </w:r>
      <w:r>
        <w:t xml:space="preserve">practice, so students must transfer the reasoning rather than recall a memorized answer. NYSSLS: HS-PS1-1 / Scale, Proportion, and Quantity.</w:t>
      </w:r>
    </w:p>
    <w:bookmarkEnd w:id="193"/>
    <w:bookmarkStart w:id="194" w:name="closing-reflection-rubric-2"/>
    <w:p>
      <w:pPr>
        <w:pStyle w:val="Heading3"/>
      </w:pPr>
      <w:r>
        <w:t xml:space="preserve">Closing Reflection (rubric)</w:t>
      </w:r>
    </w:p>
    <w:p>
      <w:pPr>
        <w:pStyle w:val="FirstParagraph"/>
      </w:pPr>
      <w:r>
        <w:t xml:space="preserve">The closing reflection is formative, not graded. Award full credit for any genuine response. Look for:</w:t>
      </w:r>
    </w:p>
    <w:p>
      <w:pPr>
        <w:pStyle w:val="Compact"/>
        <w:numPr>
          <w:ilvl w:val="0"/>
          <w:numId w:val="1095"/>
        </w:numPr>
      </w:pPr>
      <w:r>
        <w:t xml:space="preserve">A specific surprise about atomic structure —</w:t>
      </w:r>
      <w:r>
        <w:t xml:space="preserve"> </w:t>
      </w:r>
      <w:r>
        <w:t xml:space="preserve">“I didn’t realize the electrons weigh almost nothing”</w:t>
      </w:r>
      <w:r>
        <w:t xml:space="preserve"> </w:t>
      </w:r>
      <w:r>
        <w:t xml:space="preserve">or</w:t>
      </w:r>
      <w:r>
        <w:t xml:space="preserve"> </w:t>
      </w:r>
      <w:r>
        <w:t xml:space="preserve">“I can’t believe the atom is mostly empty”</w:t>
      </w:r>
      <w:r>
        <w:t xml:space="preserve"> </w:t>
      </w:r>
      <w:r>
        <w:t xml:space="preserve">— rather than a generic</w:t>
      </w:r>
      <w:r>
        <w:t xml:space="preserve"> </w:t>
      </w:r>
      <w:r>
        <w:t xml:space="preserve">“it was interesting.”</w:t>
      </w:r>
    </w:p>
    <w:p>
      <w:pPr>
        <w:pStyle w:val="Compact"/>
        <w:numPr>
          <w:ilvl w:val="0"/>
          <w:numId w:val="1095"/>
        </w:numPr>
      </w:pPr>
      <w:r>
        <w:t xml:space="preserve">Naming a group member or a moment from the vertical-surface work as the thing that helped — this signals the BTC collaborative structure landed.</w:t>
      </w:r>
    </w:p>
    <w:p>
      <w:pPr>
        <w:pStyle w:val="Compact"/>
        <w:numPr>
          <w:ilvl w:val="0"/>
          <w:numId w:val="1095"/>
        </w:numPr>
      </w:pPr>
      <w:r>
        <w:t xml:space="preserve">Any response that connects the empty-space idea back to the opening-circle example (a net, a crowd, Swiss cheese) shows the strongest transfer from everyday intuition to the atomic scale.</w:t>
      </w:r>
    </w:p>
    <w:p>
      <w:pPr>
        <w:pStyle w:val="FirstParagraph"/>
      </w:pPr>
      <w:r>
        <w:t xml:space="preserve">If a student writes</w:t>
      </w:r>
      <w:r>
        <w:t xml:space="preserve"> </w:t>
      </w:r>
      <w:r>
        <w:t xml:space="preserve">“nothing surprised me,”</w:t>
      </w:r>
      <w:r>
        <w:t xml:space="preserve"> </w:t>
      </w:r>
      <w:r>
        <w:t xml:space="preserve">check briefly that they can still state the three particle properties before the next lesson — a low-stakes confirmation, not a penalty.</w:t>
      </w:r>
    </w:p>
    <w:p>
      <w:r>
        <w:br w:type="page"/>
      </w:r>
    </w:p>
    <w:bookmarkEnd w:id="194"/>
    <w:bookmarkEnd w:id="195"/>
    <w:bookmarkStart w:id="232" w:name="X46003e4a0719630d87b35783df66455f3c076a2"/>
    <w:p>
      <w:pPr>
        <w:pStyle w:val="Heading2"/>
      </w:pPr>
      <w:r>
        <w:t xml:space="preserve">Isotopes &amp; Average Atomic Mass — Teacher Guide</w:t>
      </w:r>
    </w:p>
    <w:bookmarkStart w:id="196" w:name="cover-7"/>
    <w:p>
      <w:pPr>
        <w:pStyle w:val="Heading3"/>
      </w:pPr>
      <w:r>
        <w:t xml:space="preserve">Cover</w:t>
      </w:r>
    </w:p>
    <w:p>
      <w:pPr>
        <w:pStyle w:val="FirstParagraph"/>
      </w:pPr>
      <w:r>
        <w:rPr>
          <w:b/>
          <w:bCs/>
        </w:rPr>
        <w:t xml:space="preserve">Unit: Atomic Concepts — Lesson 04: Isotopes &amp; Average Atomic Mass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196"/>
    <w:bookmarkStart w:id="201" w:name="Xc15f4a07e90559457af990a3ffe271d87ea9f15"/>
    <w:p>
      <w:pPr>
        <w:pStyle w:val="Heading3"/>
      </w:pPr>
      <w:r>
        <w:t xml:space="preserve">Curated Resources (from East Meadow Scope &amp; Sequence)</w:t>
      </w:r>
    </w:p>
    <w:bookmarkStart w:id="197" w:name="nyssls-standards-3"/>
    <w:p>
      <w:pPr>
        <w:pStyle w:val="Heading4"/>
      </w:pPr>
      <w:r>
        <w:t xml:space="preserve">NYSSLS Standards</w:t>
      </w:r>
    </w:p>
    <w:p>
      <w:pPr>
        <w:pStyle w:val="FirstParagraph"/>
      </w:pPr>
      <w:r>
        <w:rPr>
          <w:b/>
          <w:bCs/>
        </w:rPr>
        <w:t xml:space="preserve">HS-PS1-8</w:t>
      </w:r>
      <w:r>
        <w:t xml:space="preserve"> </w:t>
      </w:r>
      <w:r>
        <w:t xml:space="preserve">(and the Stability and Change lens of the 2025 NYSSLS-aligned Regents) —</w:t>
      </w:r>
      <w:r>
        <w:t xml:space="preserve"> </w:t>
      </w:r>
      <w:r>
        <w:rPr>
          <w:i/>
          <w:iCs/>
        </w:rPr>
        <w:t xml:space="preserve">“Develop models to illustrate the changes in the composition of the nucleus of the atom and the energy released during the processes of fission, fusion, and radioactive decay.”</w:t>
      </w:r>
      <w:r>
        <w:t xml:space="preserve"> </w:t>
      </w:r>
      <w:r>
        <w:t xml:space="preserve">For this lesson the focus is the front end of that standard: students model how two atoms of the</w:t>
      </w:r>
      <w:r>
        <w:t xml:space="preserve"> </w:t>
      </w:r>
      <w:r>
        <w:rPr>
          <w:b/>
          <w:bCs/>
        </w:rPr>
        <w:t xml:space="preserve">same element</w:t>
      </w:r>
      <w:r>
        <w:t xml:space="preserve"> </w:t>
      </w:r>
      <w:r>
        <w:t xml:space="preserve">can differ in the composition of the nucleus — same number of protons, different number of neutrons. Those variants are</w:t>
      </w:r>
      <w:r>
        <w:t xml:space="preserve"> </w:t>
      </w:r>
      <w:r>
        <w:rPr>
          <w:b/>
          <w:bCs/>
        </w:rPr>
        <w:t xml:space="preserve">isotopes</w:t>
      </w:r>
      <w:r>
        <w:t xml:space="preserve">. Per East Meadow guidance, this lesson is</w:t>
      </w:r>
      <w:r>
        <w:t xml:space="preserve"> </w:t>
      </w:r>
      <w:r>
        <w:rPr>
          <w:b/>
          <w:bCs/>
        </w:rPr>
        <w:t xml:space="preserve">interpretive, not computational</w:t>
      </w:r>
      <w:r>
        <w:t xml:space="preserve">: students define isotopes and reason qualitatively about how the relative abundance of each isotope shapes the single</w:t>
      </w:r>
      <w:r>
        <w:t xml:space="preserve"> </w:t>
      </w:r>
      <w:r>
        <w:t xml:space="preserve">“average atomic mass”</w:t>
      </w:r>
      <w:r>
        <w:t xml:space="preserve"> </w:t>
      </w:r>
      <w:r>
        <w:t xml:space="preserve">printed on the Periodic Table. Students are</w:t>
      </w:r>
      <w:r>
        <w:t xml:space="preserve"> </w:t>
      </w:r>
      <w:r>
        <w:rPr>
          <w:b/>
          <w:bCs/>
        </w:rPr>
        <w:t xml:space="preserve">not</w:t>
      </w:r>
      <w:r>
        <w:t xml:space="preserve"> </w:t>
      </w:r>
      <w:r>
        <w:t xml:space="preserve">required to calculate average atomic mass on a calculator; they are required to read the value, explain what it represents, and predict which way it leans based on abundance.</w:t>
      </w:r>
    </w:p>
    <w:p>
      <w:pPr>
        <w:pStyle w:val="BodyText"/>
      </w:pPr>
      <w:r>
        <w:t xml:space="preserve">The Cross-Cutting Concept of</w:t>
      </w:r>
      <w:r>
        <w:t xml:space="preserve"> </w:t>
      </w:r>
      <w:r>
        <w:rPr>
          <w:b/>
          <w:bCs/>
        </w:rPr>
        <w:t xml:space="preserve">Stability and Change</w:t>
      </w:r>
      <w:r>
        <w:t xml:space="preserve"> </w:t>
      </w:r>
      <w:r>
        <w:t xml:space="preserve">is the explicit lens. A carbon-12 nucleus is stable and lasts indefinitely; a carbon-14 nucleus is unstable and decays at a fixed, predictable rate. That difference in nuclear stability — same element, different neutron count — is exactly what makes radiocarbon dating possible. The atom’s</w:t>
      </w:r>
      <w:r>
        <w:t xml:space="preserve"> </w:t>
      </w:r>
      <w:r>
        <w:rPr>
          <w:i/>
          <w:iCs/>
        </w:rPr>
        <w:t xml:space="preserve">identity</w:t>
      </w:r>
      <w:r>
        <w:t xml:space="preserve"> </w:t>
      </w:r>
      <w:r>
        <w:t xml:space="preserve">(carbon) is stable because the proton count never changes; what</w:t>
      </w:r>
      <w:r>
        <w:t xml:space="preserve"> </w:t>
      </w:r>
      <w:r>
        <w:rPr>
          <w:i/>
          <w:iCs/>
        </w:rPr>
        <w:t xml:space="preserve">changes</w:t>
      </w:r>
      <w:r>
        <w:t xml:space="preserve"> </w:t>
      </w:r>
      <w:r>
        <w:t xml:space="preserve">is the nucleus’s stability, set by the neutrons.</w:t>
      </w:r>
    </w:p>
    <w:bookmarkEnd w:id="197"/>
    <w:bookmarkStart w:id="198" w:name="phenomenon-6"/>
    <w:p>
      <w:pPr>
        <w:pStyle w:val="Heading4"/>
      </w:pPr>
      <w:r>
        <w:t xml:space="preserve">Phenomenon</w:t>
      </w:r>
    </w:p>
    <w:p>
      <w:pPr>
        <w:pStyle w:val="FirstParagraph"/>
      </w:pPr>
      <w:r>
        <w:t xml:space="preserve">A turtle shell is recovered from an archaeological dig in a coastal marsh. Scientists want to know</w:t>
      </w:r>
      <w:r>
        <w:t xml:space="preserve"> </w:t>
      </w:r>
      <w:r>
        <w:rPr>
          <w:b/>
          <w:bCs/>
        </w:rPr>
        <w:t xml:space="preserve">when</w:t>
      </w:r>
      <w:r>
        <w:t xml:space="preserve"> </w:t>
      </w:r>
      <w:r>
        <w:t xml:space="preserve">that turtle lived — and, by comparing shells found at sites hundreds of miles apart,</w:t>
      </w:r>
      <w:r>
        <w:t xml:space="preserve"> </w:t>
      </w:r>
      <w:r>
        <w:rPr>
          <w:b/>
          <w:bCs/>
        </w:rPr>
        <w:t xml:space="preserve">when an ancient turtle population migrated</w:t>
      </w:r>
      <w:r>
        <w:t xml:space="preserve"> </w:t>
      </w:r>
      <w:r>
        <w:t xml:space="preserve">up the coast. They do not read a date off the shell. Instead they measure the tiny fraction of the carbon in the shell that is</w:t>
      </w:r>
      <w:r>
        <w:t xml:space="preserve"> </w:t>
      </w:r>
      <w:r>
        <w:rPr>
          <w:b/>
          <w:bCs/>
        </w:rPr>
        <w:t xml:space="preserve">carbon-14</w:t>
      </w:r>
      <w:r>
        <w:t xml:space="preserve"> </w:t>
      </w:r>
      <w:r>
        <w:t xml:space="preserve">— an unstable, radioactive form of carbon. While the turtle was alive and eating, its shell held the same fraction of carbon-14 as the air and the plants around it. The moment it died, no new carbon-14 came in, and the carbon-14 already there began ticking down at a fixed, known rate. Measure how much carbon-14 is left, and you can read the clock backward to the year the turtle died — and map the migration.</w:t>
      </w:r>
    </w:p>
    <w:p>
      <w:pPr>
        <w:pStyle w:val="BodyText"/>
      </w:pPr>
      <w:r>
        <w:rPr>
          <w:b/>
          <w:bCs/>
        </w:rPr>
        <w:t xml:space="preserve">Driving question:</w:t>
      </w:r>
      <w:r>
        <w:t xml:space="preserve"> </w:t>
      </w:r>
      <w:r>
        <w:t xml:space="preserve">How can the</w:t>
      </w:r>
      <w:r>
        <w:t xml:space="preserve"> </w:t>
      </w:r>
      <w:r>
        <w:rPr>
          <w:i/>
          <w:iCs/>
        </w:rPr>
        <w:t xml:space="preserve">kind</w:t>
      </w:r>
      <w:r>
        <w:t xml:space="preserve"> </w:t>
      </w:r>
      <w:r>
        <w:t xml:space="preserve">of carbon atom in a turtle shell tell scientists when that turtle lived and migrated?</w:t>
      </w:r>
    </w:p>
    <w:bookmarkEnd w:id="198"/>
    <w:bookmarkStart w:id="199" w:name="javalab-labs-3"/>
    <w:p>
      <w:pPr>
        <w:pStyle w:val="Heading4"/>
      </w:pPr>
      <w:r>
        <w:t xml:space="preserve">Javalab / Labs</w:t>
      </w:r>
    </w:p>
    <w:p>
      <w:pPr>
        <w:pStyle w:val="Compact"/>
        <w:numPr>
          <w:ilvl w:val="0"/>
          <w:numId w:val="1096"/>
        </w:numPr>
      </w:pPr>
      <w:r>
        <w:rPr>
          <w:b/>
          <w:bCs/>
        </w:rPr>
        <w:t xml:space="preserve">“Isotopes of pennies”</w:t>
      </w:r>
      <w:r>
        <w:rPr>
          <w:b/>
          <w:bCs/>
        </w:rPr>
        <w:t xml:space="preserve"> </w:t>
      </w:r>
      <w:r>
        <w:rPr>
          <w:b/>
          <w:bCs/>
        </w:rPr>
        <w:t xml:space="preserve">simulation (core ACTIVE LEARNING activity):</w:t>
      </w:r>
      <w:r>
        <w:t xml:space="preserve"> </w:t>
      </w:r>
      <w:r>
        <w:t xml:space="preserve">Each group receives a cup of mixed pennies —</w:t>
      </w:r>
      <w:r>
        <w:t xml:space="preserve"> </w:t>
      </w:r>
      <w:r>
        <w:t xml:space="preserve">“light pennies”</w:t>
      </w:r>
      <w:r>
        <w:t xml:space="preserve"> </w:t>
      </w:r>
      <w:r>
        <w:t xml:space="preserve">(post-1982, mostly zinc, ~2.5 g) and</w:t>
      </w:r>
      <w:r>
        <w:t xml:space="preserve"> </w:t>
      </w:r>
      <w:r>
        <w:t xml:space="preserve">“heavy pennies”</w:t>
      </w:r>
      <w:r>
        <w:t xml:space="preserve"> </w:t>
      </w:r>
      <w:r>
        <w:t xml:space="preserve">(pre-1982, mostly copper, ~3.1 g). The two penny types stand in for two isotopes of one fictional element,</w:t>
      </w:r>
      <w:r>
        <w:t xml:space="preserve"> </w:t>
      </w:r>
      <w:r>
        <w:t xml:space="preserve">“</w:t>
      </w:r>
      <w:r>
        <w:rPr>
          <w:b/>
          <w:bCs/>
        </w:rPr>
        <w:t xml:space="preserve">pennium</w:t>
      </w:r>
      <w:r>
        <w:t xml:space="preserve">.”</w:t>
      </w:r>
      <w:r>
        <w:t xml:space="preserve"> </w:t>
      </w:r>
      <w:r>
        <w:t xml:space="preserve">Same element (all pennies), two masses (two isotopes). Groups sort, count, and weigh, then determine the</w:t>
      </w:r>
      <w:r>
        <w:t xml:space="preserve"> </w:t>
      </w:r>
      <w:r>
        <w:rPr>
          <w:b/>
          <w:bCs/>
        </w:rPr>
        <w:t xml:space="preserve">most common</w:t>
      </w:r>
      <w:r>
        <w:t xml:space="preserve"> </w:t>
      </w:r>
      <w:r>
        <w:t xml:space="preserve">type and reason about which way the</w:t>
      </w:r>
      <w:r>
        <w:t xml:space="preserve"> </w:t>
      </w:r>
      <w:r>
        <w:rPr>
          <w:i/>
          <w:iCs/>
        </w:rPr>
        <w:t xml:space="preserve">average</w:t>
      </w:r>
      <w:r>
        <w:t xml:space="preserve"> </w:t>
      </w:r>
      <w:r>
        <w:t xml:space="preserve">penny mass will lean. No calculator-based average is required by the standard, but the structured count makes the abundance → average relationship physical and visible. (Use the data table on the Student Worksheet; a triple-beam balance per group or pre-measured masses both work.)</w:t>
      </w:r>
    </w:p>
    <w:p>
      <w:pPr>
        <w:pStyle w:val="Compact"/>
        <w:numPr>
          <w:ilvl w:val="0"/>
          <w:numId w:val="1096"/>
        </w:numPr>
      </w:pPr>
      <w:r>
        <w:rPr>
          <w:b/>
          <w:bCs/>
        </w:rPr>
        <w:t xml:space="preserve">Turtle-migration carbon-dating activity:</w:t>
      </w:r>
      <w:r>
        <w:t xml:space="preserve"> </w:t>
      </w:r>
      <w:r>
        <w:t xml:space="preserve">Using the radiocarbon idea built in Phase 1, students interpret a simple</w:t>
      </w:r>
      <w:r>
        <w:t xml:space="preserve"> </w:t>
      </w:r>
      <w:r>
        <w:t xml:space="preserve">“% carbon-14 remaining → approximate age”</w:t>
      </w:r>
      <w:r>
        <w:t xml:space="preserve"> </w:t>
      </w:r>
      <w:r>
        <w:t xml:space="preserve">reference and reason about</w:t>
      </w:r>
      <w:r>
        <w:t xml:space="preserve"> </w:t>
      </w:r>
      <w:r>
        <w:rPr>
          <w:i/>
          <w:iCs/>
        </w:rPr>
        <w:t xml:space="preserve">which of two turtle shells is older</w:t>
      </w:r>
      <w:r>
        <w:t xml:space="preserve"> </w:t>
      </w:r>
      <w:r>
        <w:t xml:space="preserve">and what that implies about when the population moved. This is qualitative interpretation, not half-life computation.</w:t>
      </w:r>
    </w:p>
    <w:p>
      <w:pPr>
        <w:pStyle w:val="Compact"/>
        <w:numPr>
          <w:ilvl w:val="0"/>
          <w:numId w:val="1096"/>
        </w:numPr>
      </w:pPr>
      <w:r>
        <w:rPr>
          <w:b/>
          <w:bCs/>
        </w:rPr>
        <w:t xml:space="preserve">Javalab</w:t>
      </w:r>
      <w:r>
        <w:rPr>
          <w:b/>
          <w:bCs/>
        </w:rPr>
        <w:t xml:space="preserve"> </w:t>
      </w:r>
      <w:r>
        <w:rPr>
          <w:b/>
          <w:bCs/>
        </w:rPr>
        <w:t xml:space="preserve">“Build an Atom / Isotopes”</w:t>
      </w:r>
      <w:r>
        <w:rPr>
          <w:b/>
          <w:bCs/>
        </w:rPr>
        <w:t xml:space="preserve">:</w:t>
      </w:r>
      <w:r>
        <w:t xml:space="preserve"> </w:t>
      </w:r>
      <w:r>
        <w:t xml:space="preserve">the PhET-style</w:t>
      </w:r>
      <w:r>
        <w:t xml:space="preserve"> </w:t>
      </w:r>
      <w:r>
        <w:rPr>
          <w:i/>
          <w:iCs/>
        </w:rPr>
        <w:t xml:space="preserve">Isotopes and Atomic Mass</w:t>
      </w:r>
      <w:r>
        <w:t xml:space="preserve"> </w:t>
      </w:r>
      <w:r>
        <w:t xml:space="preserve">simulator lets students add neutrons to an atom and watch the element name stay fixed while the mass number changes — a clean digital companion to the pennies activity. No external URL is required; any isotope-builder applet on the classroom devices works.</w:t>
      </w:r>
    </w:p>
    <w:bookmarkEnd w:id="199"/>
    <w:bookmarkStart w:id="200" w:name="assessments-3"/>
    <w:p>
      <w:pPr>
        <w:pStyle w:val="Heading4"/>
      </w:pPr>
      <w:r>
        <w:t xml:space="preserve">Assessments</w:t>
      </w:r>
    </w:p>
    <w:p>
      <w:pPr>
        <w:pStyle w:val="Compact"/>
        <w:numPr>
          <w:ilvl w:val="0"/>
          <w:numId w:val="1097"/>
        </w:numPr>
      </w:pPr>
      <w:r>
        <w:rPr>
          <w:b/>
          <w:bCs/>
        </w:rPr>
        <w:t xml:space="preserve">Isotope identification &amp; abundance interpretation</w:t>
      </w:r>
      <w:r>
        <w:t xml:space="preserve"> </w:t>
      </w:r>
      <w:r>
        <w:t xml:space="preserve">(district checkpoint, following lesson): students identify whether two atoms are isotopes from their proton/neutron counts, write isotope notation, and explain in a sentence which way an element’s average atomic mass leans given the abundance of its isotopes.</w:t>
      </w:r>
    </w:p>
    <w:p>
      <w:pPr>
        <w:pStyle w:val="Compact"/>
        <w:numPr>
          <w:ilvl w:val="0"/>
          <w:numId w:val="1097"/>
        </w:numPr>
      </w:pPr>
      <w:r>
        <w:rPr>
          <w:b/>
          <w:bCs/>
        </w:rPr>
        <w:t xml:space="preserve">Exit Ticket</w:t>
      </w:r>
      <w:r>
        <w:t xml:space="preserve"> </w:t>
      </w:r>
      <w:r>
        <w:t xml:space="preserve">(Phase 5): three items — identify isotopes of chlorine from subatomic-particle counts; predict which isotope of chlorine is more abundant from the Periodic Table average; and one Stability-and-Change sentence about why radiocarbon dating works. See</w:t>
      </w:r>
      <w:r>
        <w:t xml:space="preserve"> </w:t>
      </w:r>
      <w:r>
        <w:rPr>
          <w:rStyle w:val="VerbatimChar"/>
        </w:rPr>
        <w:t xml:space="preserve">Answer_Key.docx</w:t>
      </w:r>
      <w:r>
        <w:t xml:space="preserve">. The Exit Ticket uses</w:t>
      </w:r>
      <w:r>
        <w:t xml:space="preserve"> </w:t>
      </w:r>
      <w:r>
        <w:rPr>
          <w:b/>
          <w:bCs/>
        </w:rPr>
        <w:t xml:space="preserve">chlorine</w:t>
      </w:r>
      <w:r>
        <w:t xml:space="preserve">, deliberately different from the</w:t>
      </w:r>
      <w:r>
        <w:t xml:space="preserve"> </w:t>
      </w:r>
      <w:r>
        <w:rPr>
          <w:b/>
          <w:bCs/>
        </w:rPr>
        <w:t xml:space="preserve">boron</w:t>
      </w:r>
      <w:r>
        <w:t xml:space="preserve"> </w:t>
      </w:r>
      <w:r>
        <w:t xml:space="preserve">and</w:t>
      </w:r>
      <w:r>
        <w:t xml:space="preserve"> </w:t>
      </w:r>
      <w:r>
        <w:rPr>
          <w:b/>
          <w:bCs/>
        </w:rPr>
        <w:t xml:space="preserve">carbon/pennium</w:t>
      </w:r>
      <w:r>
        <w:t xml:space="preserve"> </w:t>
      </w:r>
      <w:r>
        <w:t xml:space="preserve">examples used in the worksheet practice.</w:t>
      </w:r>
    </w:p>
    <w:p>
      <w:r>
        <w:pict>
          <v:rect style="width:0;height:1.5pt" o:hralign="center" o:hrstd="t" o:hr="t"/>
        </w:pict>
      </w:r>
    </w:p>
    <w:bookmarkEnd w:id="200"/>
    <w:bookmarkEnd w:id="201"/>
    <w:bookmarkStart w:id="202" w:name="lesson-overview-3"/>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HS-PS1-8 (front end) — model isotopes as same-element atoms with different nuclear composition; interpret (not compute) average atomic mass</w:t>
            </w:r>
          </w:p>
        </w:tc>
      </w:tr>
      <w:tr>
        <w:tc>
          <w:tcPr/>
          <w:p>
            <w:pPr>
              <w:pStyle w:val="Compact"/>
            </w:pPr>
            <w:r>
              <w:rPr>
                <w:b/>
                <w:bCs/>
              </w:rPr>
              <w:t xml:space="preserve">CCC focus</w:t>
            </w:r>
          </w:p>
        </w:tc>
        <w:tc>
          <w:tcPr/>
          <w:p>
            <w:pPr>
              <w:pStyle w:val="Compact"/>
            </w:pPr>
            <w:r>
              <w:t xml:space="preserve">Stability and Change — the proton count (the atom’s identity) stays fixed; the neutron count changes, which changes both the mass and, for some isotopes, the nuclear stability that makes radioactive dating possible</w:t>
            </w:r>
          </w:p>
        </w:tc>
      </w:tr>
      <w:tr>
        <w:tc>
          <w:tcPr/>
          <w:p>
            <w:pPr>
              <w:pStyle w:val="Compact"/>
            </w:pPr>
            <w:r>
              <w:rPr>
                <w:b/>
                <w:bCs/>
              </w:rPr>
              <w:t xml:space="preserve">Strategy chips</w:t>
            </w:r>
          </w:p>
        </w:tc>
        <w:tc>
          <w:tcPr/>
          <w:p>
            <w:pPr>
              <w:pStyle w:val="Compact"/>
            </w:pPr>
            <w:r>
              <w:t xml:space="preserve">ACTIVE LEARNING — hands-on</w:t>
            </w:r>
            <w:r>
              <w:t xml:space="preserve"> </w:t>
            </w:r>
            <w:r>
              <w:t xml:space="preserve">“isotopes of pennies”</w:t>
            </w:r>
            <w:r>
              <w:t xml:space="preserve"> </w:t>
            </w:r>
            <w:r>
              <w:t xml:space="preserve">sort-count-weigh investigation drives the abundance → average-mass insight before any vocabulary is named</w:t>
            </w:r>
          </w:p>
        </w:tc>
      </w:tr>
      <w:tr>
        <w:tc>
          <w:tcPr/>
          <w:p>
            <w:pPr>
              <w:pStyle w:val="Compact"/>
            </w:pPr>
            <w:r>
              <w:rPr>
                <w:b/>
                <w:bCs/>
              </w:rPr>
              <w:t xml:space="preserve">Materials</w:t>
            </w:r>
          </w:p>
        </w:tc>
        <w:tc>
          <w:tcPr/>
          <w:p>
            <w:pPr>
              <w:pStyle w:val="Compact"/>
            </w:pPr>
            <w:r>
              <w:t xml:space="preserve">Cups of mixed pre-1982 and post-1982 pennies (≈ 20–30 per group, a deliberate majority of one type), triple-beam balance or pre-measured masses, Periodic Table / 2025 NYS Chemistry Reference Tables, calculators (optional — averaging is not required),</w:t>
            </w:r>
            <w:r>
              <w:t xml:space="preserve"> </w:t>
            </w:r>
            <w:r>
              <w:rPr>
                <w:rStyle w:val="VerbatimChar"/>
              </w:rPr>
              <w:t xml:space="preserve">figures/carbon_isotopes.png</w:t>
            </w:r>
            <w:r>
              <w:t xml:space="preserve"> </w:t>
            </w:r>
            <w:r>
              <w:t xml:space="preserve">and</w:t>
            </w:r>
            <w:r>
              <w:t xml:space="preserve"> </w:t>
            </w:r>
            <w:r>
              <w:rPr>
                <w:rStyle w:val="VerbatimChar"/>
              </w:rPr>
              <w:t xml:space="preserve">figures/carbon_abundance.png</w:t>
            </w:r>
            <w:r>
              <w:t xml:space="preserve"> </w:t>
            </w:r>
            <w:r>
              <w:t xml:space="preserve">projected</w:t>
            </w:r>
          </w:p>
        </w:tc>
      </w:tr>
      <w:tr>
        <w:tc>
          <w:tcPr/>
          <w:p>
            <w:pPr>
              <w:pStyle w:val="Compact"/>
            </w:pPr>
            <w:r>
              <w:rPr>
                <w:b/>
                <w:bCs/>
              </w:rPr>
              <w:t xml:space="preserve">Safety</w:t>
            </w:r>
          </w:p>
        </w:tc>
        <w:tc>
          <w:tcPr/>
          <w:p>
            <w:pPr>
              <w:pStyle w:val="Compact"/>
            </w:pPr>
            <w:r>
              <w:t xml:space="preserve">Pennies are handled, not ingested; wash hands after handling coins. No chemicals, no flame. Standard classroom procedures apply.</w:t>
            </w:r>
          </w:p>
        </w:tc>
      </w:tr>
      <w:tr>
        <w:tc>
          <w:tcPr/>
          <w:p>
            <w:pPr>
              <w:pStyle w:val="Compact"/>
            </w:pPr>
            <w:r>
              <w:rPr>
                <w:b/>
                <w:bCs/>
              </w:rPr>
              <w:t xml:space="preserve">Prior knowledge</w:t>
            </w:r>
          </w:p>
        </w:tc>
        <w:tc>
          <w:tcPr/>
          <w:p>
            <w:pPr>
              <w:pStyle w:val="Compact"/>
            </w:pPr>
            <w:r>
              <w:t xml:space="preserve">Lesson 02 (Determining the Number of Subatomic Particles) — protons, neutrons, electrons; atomic number = proton count; mass number = protons + neutrons. Students should be able to find atomic number on the Periodic Table before this lesson.</w:t>
            </w:r>
          </w:p>
        </w:tc>
      </w:tr>
    </w:tbl>
    <w:p>
      <w:pPr>
        <w:pStyle w:val="BodyText"/>
      </w:pPr>
      <w:r>
        <w:rPr>
          <w:b/>
          <w:bCs/>
        </w:rPr>
        <w:t xml:space="preserve">Lesson objectives — students can:</w:t>
      </w:r>
    </w:p>
    <w:p>
      <w:pPr>
        <w:pStyle w:val="Compact"/>
        <w:numPr>
          <w:ilvl w:val="0"/>
          <w:numId w:val="1098"/>
        </w:numPr>
      </w:pPr>
      <w:r>
        <w:t xml:space="preserve">Define</w:t>
      </w:r>
      <w:r>
        <w:t xml:space="preserve"> </w:t>
      </w:r>
      <w:r>
        <w:rPr>
          <w:b/>
          <w:bCs/>
        </w:rPr>
        <w:t xml:space="preserve">isotope</w:t>
      </w:r>
      <w:r>
        <w:t xml:space="preserve"> </w:t>
      </w:r>
      <w:r>
        <w:t xml:space="preserve">as atoms of the same element (same number of protons) that differ in the number of neutrons, and therefore in mass number.</w:t>
      </w:r>
    </w:p>
    <w:p>
      <w:pPr>
        <w:pStyle w:val="Compact"/>
        <w:numPr>
          <w:ilvl w:val="0"/>
          <w:numId w:val="1098"/>
        </w:numPr>
      </w:pPr>
      <w:r>
        <w:t xml:space="preserve">Write and read isotope notation (e.g., carbon-12 and carbon-14; ¹²C and ¹⁴C) and identify the proton, neutron, and electron counts of each.</w:t>
      </w:r>
    </w:p>
    <w:p>
      <w:pPr>
        <w:pStyle w:val="Compact"/>
        <w:numPr>
          <w:ilvl w:val="0"/>
          <w:numId w:val="1098"/>
        </w:numPr>
      </w:pPr>
      <w:r>
        <w:t xml:space="preserve">Explain, qualitatively, that the</w:t>
      </w:r>
      <w:r>
        <w:t xml:space="preserve"> </w:t>
      </w:r>
      <w:r>
        <w:rPr>
          <w:b/>
          <w:bCs/>
        </w:rPr>
        <w:t xml:space="preserve">average atomic mass</w:t>
      </w:r>
      <w:r>
        <w:t xml:space="preserve"> </w:t>
      </w:r>
      <w:r>
        <w:t xml:space="preserve">on the Periodic Table is a weighted average that leans toward the most</w:t>
      </w:r>
      <w:r>
        <w:t xml:space="preserve"> </w:t>
      </w:r>
      <w:r>
        <w:rPr>
          <w:b/>
          <w:bCs/>
        </w:rPr>
        <w:t xml:space="preserve">abundant</w:t>
      </w:r>
      <w:r>
        <w:t xml:space="preserve"> </w:t>
      </w:r>
      <w:r>
        <w:t xml:space="preserve">isotope — without performing the calculation.</w:t>
      </w:r>
    </w:p>
    <w:p>
      <w:pPr>
        <w:pStyle w:val="Compact"/>
        <w:numPr>
          <w:ilvl w:val="0"/>
          <w:numId w:val="1098"/>
        </w:numPr>
      </w:pPr>
      <w:r>
        <w:t xml:space="preserve">Use the CCC of Stability and Change to explain why an unstable isotope (carbon-14) makes radiocarbon dating of a turtle shell possible.</w:t>
      </w:r>
    </w:p>
    <w:p>
      <w:r>
        <w:pict>
          <v:rect style="width:0;height:1.5pt" o:hralign="center" o:hrstd="t" o:hr="t"/>
        </w:pict>
      </w:r>
    </w:p>
    <w:bookmarkEnd w:id="202"/>
    <w:bookmarkStart w:id="209" w:name="phase-1-engage-0-10-min-3"/>
    <w:p>
      <w:pPr>
        <w:pStyle w:val="Heading3"/>
      </w:pPr>
      <w:r>
        <w:t xml:space="preserve">Phase 1 · Engage</w:t>
      </w:r>
      <w:r>
        <w:t xml:space="preserve"> </w:t>
      </w:r>
      <w:r>
        <w:rPr>
          <w:i/>
          <w:iCs/>
        </w:rPr>
        <w:t xml:space="preserve">(0 – 10 min)</w:t>
      </w:r>
    </w:p>
    <w:bookmarkStart w:id="203" w:name="min-opening-circle-do-now-3"/>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“Tell us about two things that look almost the same but are not exactly identical — two coins, two siblings, two phones, two versions of the same shoe. What was the same, and what was different?”</w:t>
      </w:r>
      <w:r>
        <w:t xml:space="preserve"> </w:t>
      </w:r>
      <w:r>
        <w:t xml:space="preserve">One round, one sentence each, no judgment. This primes the central idea of the lesson: two atoms can be the</w:t>
      </w:r>
      <w:r>
        <w:t xml:space="preserve"> </w:t>
      </w:r>
      <w:r>
        <w:rPr>
          <w:i/>
          <w:iCs/>
        </w:rPr>
        <w:t xml:space="preserve">same element</w:t>
      </w:r>
      <w:r>
        <w:t xml:space="preserve"> </w:t>
      </w:r>
      <w:r>
        <w:t xml:space="preserve">and yet</w:t>
      </w:r>
      <w:r>
        <w:t xml:space="preserve"> </w:t>
      </w:r>
      <w:r>
        <w:rPr>
          <w:i/>
          <w:iCs/>
        </w:rPr>
        <w:t xml:space="preserve">not identical</w:t>
      </w:r>
      <w:r>
        <w:t xml:space="preserve"> </w:t>
      </w:r>
      <w:r>
        <w:t xml:space="preserve">— same</w:t>
      </w:r>
      <w:r>
        <w:t xml:space="preserve"> </w:t>
      </w:r>
      <w:r>
        <w:t xml:space="preserve">“kind,”</w:t>
      </w:r>
      <w:r>
        <w:t xml:space="preserve"> </w:t>
      </w:r>
      <w:r>
        <w:t xml:space="preserve">different mass.</w:t>
      </w:r>
    </w:p>
    <w:p>
      <w:pPr>
        <w:pStyle w:val="BodyText"/>
      </w:pPr>
      <w:r>
        <w:t xml:space="preserve">Then post the</w:t>
      </w:r>
      <w:r>
        <w:t xml:space="preserve"> </w:t>
      </w:r>
      <w:r>
        <w:rPr>
          <w:b/>
          <w:bCs/>
        </w:rPr>
        <w:t xml:space="preserve">Do Now</w:t>
      </w:r>
      <w:r>
        <w:t xml:space="preserve">:</w:t>
      </w:r>
    </w:p>
    <w:p>
      <w:pPr>
        <w:pStyle w:val="BlockText"/>
      </w:pPr>
      <w:r>
        <w:rPr>
          <w:i/>
          <w:iCs/>
        </w:rPr>
        <w:t xml:space="preserve">“Scientists find an ancient turtle shell buried in a marsh. They cannot read a date off it, but they say they can tell when the turtle died by measuring the carbon inside the shell. Write one sentence: how could the carbon in a dead turtle’s shell possibly act like a clock?”</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99"/>
        </w:numPr>
      </w:pPr>
      <w:r>
        <w:t xml:space="preserve">“The carbon breaks down over time, so they measure how much is left.”</w:t>
      </w:r>
      <w:r>
        <w:t xml:space="preserve"> </w:t>
      </w:r>
      <w:r>
        <w:t xml:space="preserve">— affirm; this is close to the radiocarbon idea. Probe: is</w:t>
      </w:r>
      <w:r>
        <w:t xml:space="preserve"> </w:t>
      </w:r>
      <w:r>
        <w:rPr>
          <w:i/>
          <w:iCs/>
        </w:rPr>
        <w:t xml:space="preserve">all</w:t>
      </w:r>
      <w:r>
        <w:t xml:space="preserve"> </w:t>
      </w:r>
      <w:r>
        <w:t xml:space="preserve">carbon a clock, or only a special kind?</w:t>
      </w:r>
    </w:p>
    <w:p>
      <w:pPr>
        <w:pStyle w:val="Compact"/>
        <w:numPr>
          <w:ilvl w:val="0"/>
          <w:numId w:val="1099"/>
        </w:numPr>
      </w:pPr>
      <w:r>
        <w:t xml:space="preserve">“Carbon builds up the longer something is dead.”</w:t>
      </w:r>
      <w:r>
        <w:t xml:space="preserve"> </w:t>
      </w:r>
      <w:r>
        <w:t xml:space="preserve">— capture the contrasting idea; we will test it against the evidence (it’s actually the reverse — the special carbon</w:t>
      </w:r>
      <w:r>
        <w:t xml:space="preserve"> </w:t>
      </w:r>
      <w:r>
        <w:rPr>
          <w:i/>
          <w:iCs/>
        </w:rPr>
        <w:t xml:space="preserve">ticks down</w:t>
      </w:r>
      <w:r>
        <w:t xml:space="preserve">).</w:t>
      </w:r>
    </w:p>
    <w:p>
      <w:pPr>
        <w:pStyle w:val="Compact"/>
        <w:numPr>
          <w:ilvl w:val="0"/>
          <w:numId w:val="1099"/>
        </w:numPr>
      </w:pPr>
      <w:r>
        <w:t xml:space="preserve">“I don’t see how an atom could be a clock.”</w:t>
      </w:r>
      <w:r>
        <w:t xml:space="preserve"> </w:t>
      </w:r>
      <w:r>
        <w:t xml:space="preserve">— validate the doubt; that tension is exactly what today resolves. The key is that there’s more than one</w:t>
      </w:r>
      <w:r>
        <w:t xml:space="preserve"> </w:t>
      </w:r>
      <w:r>
        <w:rPr>
          <w:i/>
          <w:iCs/>
        </w:rPr>
        <w:t xml:space="preserve">kind</w:t>
      </w:r>
      <w:r>
        <w:t xml:space="preserve"> </w:t>
      </w:r>
      <w:r>
        <w:t xml:space="preserve">of carbon atom.</w:t>
      </w:r>
    </w:p>
    <w:bookmarkEnd w:id="203"/>
    <w:bookmarkStart w:id="207" w:name="Xb8cca5812f2fd06a0890fae11ce7ad1514a889b"/>
    <w:p>
      <w:pPr>
        <w:pStyle w:val="Heading4"/>
      </w:pPr>
      <w:r>
        <w:t xml:space="preserve">3–8 min · Phenomenon hook — the turtle that carried a clock</w:t>
      </w:r>
    </w:p>
    <w:p>
      <w:pPr>
        <w:pStyle w:val="FirstParagraph"/>
      </w:pPr>
      <w:r>
        <w:rPr>
          <w:b/>
          <w:bCs/>
        </w:rPr>
        <w:t xml:space="preserve">Teacher actions.</w:t>
      </w:r>
      <w:r>
        <w:t xml:space="preserve"> </w:t>
      </w:r>
      <w:r>
        <w:t xml:space="preserve">Tell the story. A turtle shell is pulled from a coastal dig. By comparing shells from sites up and down the coast, scientists want to map when an ancient turtle population</w:t>
      </w:r>
      <w:r>
        <w:t xml:space="preserve"> </w:t>
      </w:r>
      <w:r>
        <w:rPr>
          <w:i/>
          <w:iCs/>
        </w:rPr>
        <w:t xml:space="preserve">migrated</w:t>
      </w:r>
      <w:r>
        <w:t xml:space="preserve">. They don’t guess — they measure the</w:t>
      </w:r>
      <w:r>
        <w:t xml:space="preserve"> </w:t>
      </w:r>
      <w:r>
        <w:rPr>
          <w:b/>
          <w:bCs/>
        </w:rPr>
        <w:t xml:space="preserve">carbon-14</w:t>
      </w:r>
      <w:r>
        <w:t xml:space="preserve"> </w:t>
      </w:r>
      <w:r>
        <w:t xml:space="preserve">in each shell. Project the two-panel figure:</w:t>
      </w:r>
    </w:p>
    <w:p>
      <w:pPr>
        <w:pStyle w:val="CaptionedFigure"/>
      </w:pPr>
      <w:r>
        <w:drawing>
          <wp:inline>
            <wp:extent cx="6121400" cy="3652033"/>
            <wp:effectExtent b="0" l="0" r="0" t="0"/>
            <wp:docPr descr="Two Bohr-model diagrams side by side, both labeled carbon. The left panel, Carbon-12, shows a nucleus of 6 protons and 6 neutrons ringed by 6 electrons in two shells (2 inner, 4 outer). The right panel, Carbon-14, shows a nucleus of 6 protons and 8 neutrons ringed by the same 6 electrons in the same two shells. A caption notes both have 6 protons (so both are carbon) and 6 electrons; C-12 has 6 neutrons for mass 12 while C-14 has 8 neutrons for mass 14." title="" id="205" name="Picture"/>
            <a:graphic>
              <a:graphicData uri="http://schemas.openxmlformats.org/drawingml/2006/picture">
                <pic:pic>
                  <pic:nvPicPr>
                    <pic:cNvPr descr="/Users/hoopie/Projects/Curricula/Publisher_Ready_Curriculum/02_Chemistry_East_Meadow_Refactor/05_Atomic_Concepts/04_Isotopes_and_Average_Atomic_Mass/figures/carbon_isotopes.png" id="206" name="Picture"/>
                    <pic:cNvPicPr>
                      <a:picLocks noChangeArrowheads="1" noChangeAspect="1"/>
                    </pic:cNvPicPr>
                  </pic:nvPicPr>
                  <pic:blipFill>
                    <a:blip r:embed="rId204"/>
                    <a:stretch>
                      <a:fillRect/>
                    </a:stretch>
                  </pic:blipFill>
                  <pic:spPr bwMode="auto">
                    <a:xfrm>
                      <a:off x="0" y="0"/>
                      <a:ext cx="6121400" cy="3652033"/>
                    </a:xfrm>
                    <a:prstGeom prst="rect">
                      <a:avLst/>
                    </a:prstGeom>
                    <a:noFill/>
                    <a:ln w="9525">
                      <a:noFill/>
                      <a:headEnd/>
                      <a:tailEnd/>
                    </a:ln>
                  </pic:spPr>
                </pic:pic>
              </a:graphicData>
            </a:graphic>
          </wp:inline>
        </w:drawing>
      </w:r>
    </w:p>
    <w:p>
      <w:pPr>
        <w:pStyle w:val="ImageCaption"/>
      </w:pPr>
      <w:r>
        <w:t xml:space="preserve">Two Bohr-model diagrams side by side, both labeled carbon. The left panel, Carbon-12, shows a nucleus of 6 protons and 6 neutrons ringed by 6 electrons in two shells (2 inner, 4 outer). The right panel, Carbon-14, shows a nucleus of 6 protons and 8 neutrons ringed by the same 6 electrons in the same two shells. A caption notes both have 6 protons (so both are carbon) and 6 electrons; C-12 has 6 neutrons for mass 12 while C-14 has 8 neutrons for mass 14.</w:t>
      </w:r>
    </w:p>
    <w:p>
      <w:pPr>
        <w:pStyle w:val="BodyText"/>
      </w:pPr>
      <w:r>
        <w:rPr>
          <w:b/>
          <w:bCs/>
        </w:rPr>
        <w:t xml:space="preserve">Sample teacher language:</w:t>
      </w:r>
    </w:p>
    <w:p>
      <w:pPr>
        <w:pStyle w:val="BlockText"/>
      </w:pPr>
      <w:r>
        <w:t xml:space="preserve">“Look at these two atoms. Both are carbon — count the protons, six and six. Both have six electrons. The</w:t>
      </w:r>
      <w:r>
        <w:t xml:space="preserve"> </w:t>
      </w:r>
      <w:r>
        <w:rPr>
          <w:i/>
          <w:iCs/>
        </w:rPr>
        <w:t xml:space="preserve">only</w:t>
      </w:r>
      <w:r>
        <w:t xml:space="preserve"> </w:t>
      </w:r>
      <w:r>
        <w:t xml:space="preserve">difference is the neutrons: the one on the left has six, the one on the right has eight. Same element, different mass. These are two</w:t>
      </w:r>
      <w:r>
        <w:t xml:space="preserve"> </w:t>
      </w:r>
      <w:r>
        <w:rPr>
          <w:b/>
          <w:bCs/>
        </w:rPr>
        <w:t xml:space="preserve">isotopes</w:t>
      </w:r>
      <w:r>
        <w:t xml:space="preserve"> </w:t>
      </w:r>
      <w:r>
        <w:t xml:space="preserve">of carbon, and we’ll name that word formally later. Here’s the trick that makes the turtle a clock: almost all carbon is the left kind, carbon-12, and it lasts forever. But a tiny bit is the right kind, carbon-14 — and carbon-14 is</w:t>
      </w:r>
      <w:r>
        <w:t xml:space="preserve"> </w:t>
      </w:r>
      <w:r>
        <w:rPr>
          <w:i/>
          <w:iCs/>
        </w:rPr>
        <w:t xml:space="preserve">unstable</w:t>
      </w:r>
      <w:r>
        <w:t xml:space="preserve">. While the turtle is alive and eating, its shell keeps refilling with the same tiny fraction of carbon-14 as the world around it. The instant it dies, the refilling stops, and the carbon-14 it already had starts decaying at a fixed, known rate. Measure what’s left, and you can read the clock backward.”</w:t>
      </w:r>
    </w:p>
    <w:p>
      <w:pPr>
        <w:pStyle w:val="FirstParagraph"/>
      </w:pPr>
      <w:r>
        <w:rPr>
          <w:b/>
          <w:bCs/>
        </w:rPr>
        <w:t xml:space="preserve">Anticipated student responses:</w:t>
      </w:r>
    </w:p>
    <w:p>
      <w:pPr>
        <w:pStyle w:val="Compact"/>
        <w:numPr>
          <w:ilvl w:val="0"/>
          <w:numId w:val="1100"/>
        </w:numPr>
      </w:pPr>
      <w:r>
        <w:t xml:space="preserve">“So the neutrons are what makes it a clock?”</w:t>
      </w:r>
      <w:r>
        <w:t xml:space="preserve"> </w:t>
      </w:r>
      <w:r>
        <w:t xml:space="preserve">— close; the</w:t>
      </w:r>
      <w:r>
        <w:t xml:space="preserve"> </w:t>
      </w:r>
      <w:r>
        <w:rPr>
          <w:i/>
          <w:iCs/>
        </w:rPr>
        <w:t xml:space="preserve">extra</w:t>
      </w:r>
      <w:r>
        <w:t xml:space="preserve"> </w:t>
      </w:r>
      <w:r>
        <w:t xml:space="preserve">neutrons make carbon-14 unstable, and instability is what lets it decay on a schedule. Stability and Change — our CCC for today.</w:t>
      </w:r>
    </w:p>
    <w:p>
      <w:pPr>
        <w:pStyle w:val="Compact"/>
        <w:numPr>
          <w:ilvl w:val="0"/>
          <w:numId w:val="1100"/>
        </w:numPr>
      </w:pPr>
      <w:r>
        <w:t xml:space="preserve">“Why doesn’t carbon-12 work as a clock?”</w:t>
      </w:r>
      <w:r>
        <w:t xml:space="preserve"> </w:t>
      </w:r>
      <w:r>
        <w:t xml:space="preserve">— great question; carbon-12 is stable, it never decays, so there’s nothing to count down. Only the unstable isotope keeps time.</w:t>
      </w:r>
    </w:p>
    <w:p>
      <w:pPr>
        <w:pStyle w:val="Compact"/>
        <w:numPr>
          <w:ilvl w:val="0"/>
          <w:numId w:val="1100"/>
        </w:numPr>
      </w:pPr>
      <w:r>
        <w:t xml:space="preserve">“How do they know how much carbon-14 should have been there at the start?”</w:t>
      </w:r>
      <w:r>
        <w:t xml:space="preserve"> </w:t>
      </w:r>
      <w:r>
        <w:t xml:space="preserve">— because while the turtle was alive, its carbon-14 fraction matched the environment’s — a known value. Affirm and hold it; the activity makes</w:t>
      </w:r>
      <w:r>
        <w:t xml:space="preserve"> </w:t>
      </w:r>
      <w:r>
        <w:t xml:space="preserve">“fraction of a population”</w:t>
      </w:r>
      <w:r>
        <w:t xml:space="preserve"> </w:t>
      </w:r>
      <w:r>
        <w:t xml:space="preserve">concrete.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the kind of carbon atom in a turtle shell tell scientists when that turtle lived and migrated?</w:t>
      </w:r>
    </w:p>
    <w:bookmarkEnd w:id="207"/>
    <w:bookmarkStart w:id="208" w:name="min-notice-wonder-turn-and-talk-1-3"/>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carbon diagrams. Then:</w:t>
      </w:r>
    </w:p>
    <w:p>
      <w:pPr>
        <w:pStyle w:val="BlockText"/>
      </w:pPr>
      <w:r>
        <w:t xml:space="preserve">“Turn to your partner: both diagrams are carbon — same six protons, same six electrons. So what</w:t>
      </w:r>
      <w:r>
        <w:t xml:space="preserve"> </w:t>
      </w:r>
      <w:r>
        <w:rPr>
          <w:i/>
          <w:iCs/>
        </w:rPr>
        <w:t xml:space="preserve">chemical</w:t>
      </w:r>
      <w:r>
        <w:t xml:space="preserve"> </w:t>
      </w:r>
      <w:r>
        <w:t xml:space="preserve">job could possibly be done differently by the two? Or does the difference only show up in mass and stability, not in chemistry?”</w:t>
      </w:r>
    </w:p>
    <w:p>
      <w:pPr>
        <w:pStyle w:val="FirstParagraph"/>
      </w:pPr>
      <w:r>
        <w:t xml:space="preserve">Target insight (leave open if no one lands it yet): because the proton and electron counts are identical, the two isotopes behave the</w:t>
      </w:r>
      <w:r>
        <w:t xml:space="preserve"> </w:t>
      </w:r>
      <w:r>
        <w:rPr>
          <w:i/>
          <w:iCs/>
        </w:rPr>
        <w:t xml:space="preserve">same</w:t>
      </w:r>
      <w:r>
        <w:t xml:space="preserve"> </w:t>
      </w:r>
      <w:r>
        <w:t xml:space="preserve">chemically — the turtle’s body can’t tell them apart, which is exactly why the carbon-14 fraction inside the shell tracks the environment. The difference shows up in</w:t>
      </w:r>
      <w:r>
        <w:t xml:space="preserve"> </w:t>
      </w:r>
      <w:r>
        <w:rPr>
          <w:b/>
          <w:bCs/>
        </w:rPr>
        <w:t xml:space="preserve">mass</w:t>
      </w:r>
      <w:r>
        <w:t xml:space="preserve"> </w:t>
      </w:r>
      <w:r>
        <w:t xml:space="preserve">and in</w:t>
      </w:r>
      <w:r>
        <w:t xml:space="preserve"> </w:t>
      </w:r>
      <w:r>
        <w:rPr>
          <w:b/>
          <w:bCs/>
        </w:rPr>
        <w:t xml:space="preserve">nuclear stability</w:t>
      </w:r>
      <w:r>
        <w:t xml:space="preserve">, not in chemical behavior. We’ll name the word</w:t>
      </w:r>
      <w:r>
        <w:t xml:space="preserve"> </w:t>
      </w:r>
      <w:r>
        <w:rPr>
          <w:b/>
          <w:bCs/>
        </w:rPr>
        <w:t xml:space="preserve">isotope</w:t>
      </w:r>
      <w:r>
        <w:t xml:space="preserve"> </w:t>
      </w:r>
      <w:r>
        <w:t xml:space="preserve">in Phase 3.</w:t>
      </w:r>
    </w:p>
    <w:p>
      <w:r>
        <w:pict>
          <v:rect style="width:0;height:1.5pt" o:hralign="center" o:hrstd="t" o:hr="t"/>
        </w:pict>
      </w:r>
    </w:p>
    <w:bookmarkEnd w:id="208"/>
    <w:bookmarkEnd w:id="209"/>
    <w:bookmarkStart w:id="217" w:name="phase-2-explore-10-30-min-3"/>
    <w:p>
      <w:pPr>
        <w:pStyle w:val="Heading3"/>
      </w:pPr>
      <w:r>
        <w:t xml:space="preserve">Phase 2 · Explore</w:t>
      </w:r>
      <w:r>
        <w:t xml:space="preserve"> </w:t>
      </w:r>
      <w:r>
        <w:rPr>
          <w:i/>
          <w:iCs/>
        </w:rPr>
        <w:t xml:space="preserve">(10 – 30 min)</w:t>
      </w:r>
    </w:p>
    <w:bookmarkStart w:id="210" w:name="X9a02206398544226f57f5fa61820057c287f366"/>
    <w:p>
      <w:pPr>
        <w:pStyle w:val="Heading4"/>
      </w:pPr>
      <w:r>
        <w:t xml:space="preserve">10–15 min · ABCs Activity —</w:t>
      </w:r>
      <w:r>
        <w:t xml:space="preserve"> </w:t>
      </w:r>
      <w:r>
        <w:t xml:space="preserve">“Isotopes of Pennies”</w:t>
      </w:r>
      <w:r>
        <w:t xml:space="preserve"> </w:t>
      </w:r>
      <w:r>
        <w:t xml:space="preserve">sort and count (before any formal definition)</w:t>
      </w:r>
    </w:p>
    <w:p>
      <w:pPr>
        <w:pStyle w:val="FirstParagraph"/>
      </w:pPr>
      <w:r>
        <w:rPr>
          <w:b/>
          <w:bCs/>
        </w:rPr>
        <w:t xml:space="preserve">Before any formal vocabulary is introduced</w:t>
      </w:r>
      <w:r>
        <w:t xml:space="preserve">, students build the abundance idea with their hands. Each group receives a cup of mixed pennies:</w:t>
      </w:r>
      <w:r>
        <w:t xml:space="preserve"> </w:t>
      </w:r>
      <w:r>
        <w:rPr>
          <w:b/>
          <w:bCs/>
        </w:rPr>
        <w:t xml:space="preserve">pre-1982</w:t>
      </w:r>
      <w:r>
        <w:rPr>
          <w:b/>
          <w:bCs/>
        </w:rPr>
        <w:t xml:space="preserve"> </w:t>
      </w:r>
      <w:r>
        <w:rPr>
          <w:b/>
          <w:bCs/>
        </w:rPr>
        <w:t xml:space="preserve">“heavy”</w:t>
      </w:r>
      <w:r>
        <w:rPr>
          <w:b/>
          <w:bCs/>
        </w:rPr>
        <w:t xml:space="preserve"> </w:t>
      </w:r>
      <w:r>
        <w:rPr>
          <w:b/>
          <w:bCs/>
        </w:rPr>
        <w:t xml:space="preserve">pennies</w:t>
      </w:r>
      <w:r>
        <w:t xml:space="preserve"> </w:t>
      </w:r>
      <w:r>
        <w:t xml:space="preserve">(mostly copper, ≈ 3.1 g each) and</w:t>
      </w:r>
      <w:r>
        <w:t xml:space="preserve"> </w:t>
      </w:r>
      <w:r>
        <w:rPr>
          <w:b/>
          <w:bCs/>
        </w:rPr>
        <w:t xml:space="preserve">post-1982</w:t>
      </w:r>
      <w:r>
        <w:rPr>
          <w:b/>
          <w:bCs/>
        </w:rPr>
        <w:t xml:space="preserve"> </w:t>
      </w:r>
      <w:r>
        <w:rPr>
          <w:b/>
          <w:bCs/>
        </w:rPr>
        <w:t xml:space="preserve">“light”</w:t>
      </w:r>
      <w:r>
        <w:rPr>
          <w:b/>
          <w:bCs/>
        </w:rPr>
        <w:t xml:space="preserve"> </w:t>
      </w:r>
      <w:r>
        <w:rPr>
          <w:b/>
          <w:bCs/>
        </w:rPr>
        <w:t xml:space="preserve">pennies</w:t>
      </w:r>
      <w:r>
        <w:t xml:space="preserve"> </w:t>
      </w:r>
      <w:r>
        <w:t xml:space="preserve">(mostly zinc, ≈ 2.5 g each). Tell students these are two</w:t>
      </w:r>
      <w:r>
        <w:t xml:space="preserve"> </w:t>
      </w:r>
      <w:r>
        <w:rPr>
          <w:b/>
          <w:bCs/>
        </w:rPr>
        <w:t xml:space="preserve">kinds</w:t>
      </w:r>
      <w:r>
        <w:t xml:space="preserve"> </w:t>
      </w:r>
      <w:r>
        <w:t xml:space="preserve">of the same fictional element — call it</w:t>
      </w:r>
      <w:r>
        <w:t xml:space="preserve"> </w:t>
      </w:r>
      <w:r>
        <w:rPr>
          <w:b/>
          <w:bCs/>
        </w:rPr>
        <w:t xml:space="preserve">pennium</w:t>
      </w:r>
      <w:r>
        <w:t xml:space="preserve"> </w:t>
      </w:r>
      <w:r>
        <w:t xml:space="preserve">— that are identical in every way except mass. (Same</w:t>
      </w:r>
      <w:r>
        <w:t xml:space="preserve"> </w:t>
      </w:r>
      <w:r>
        <w:t xml:space="preserve">“element,”</w:t>
      </w:r>
      <w:r>
        <w:t xml:space="preserve"> </w:t>
      </w:r>
      <w:r>
        <w:t xml:space="preserve">two masses: that is the whole idea of an isotope, modeled with coins.)</w:t>
      </w:r>
    </w:p>
    <w:p>
      <w:pPr>
        <w:pStyle w:val="BodyText"/>
      </w:pPr>
      <w:r>
        <w:rPr>
          <w:b/>
          <w:bCs/>
        </w:rPr>
        <w:t xml:space="preserve">Part 1 — Sort and count:</w:t>
      </w:r>
    </w:p>
    <w:p>
      <w:pPr>
        <w:pStyle w:val="BlockText"/>
      </w:pPr>
      <w:r>
        <w:t xml:space="preserve">“All of these are pennium. But there are two kinds — a heavier kind and a lighter kind. Without weighing yet, sort your cup into two piles and count each pile. Which kind is more common in your cup?”</w:t>
      </w:r>
    </w:p>
    <w:p>
      <w:pPr>
        <w:pStyle w:val="FirstParagraph"/>
      </w:pPr>
      <w:r>
        <w:rPr>
          <w:b/>
          <w:bCs/>
        </w:rPr>
        <w:t xml:space="preserve">Part 2 — Weigh and record:</w:t>
      </w:r>
    </w:p>
    <w:p>
      <w:pPr>
        <w:pStyle w:val="BodyText"/>
      </w:pPr>
      <w:r>
        <w:t xml:space="preserve">Students weigh (or use pre-measured masses) and fill in the count/mass table on the worksheet: number of heavy pennies, number of light pennies, mass of each kind.</w:t>
      </w:r>
    </w:p>
    <w:p>
      <w:pPr>
        <w:pStyle w:val="BodyText"/>
      </w:pPr>
      <w:r>
        <w:rPr>
          <w:b/>
          <w:bCs/>
        </w:rPr>
        <w:t xml:space="preserve">Teacher facilitation language (circulate):</w:t>
      </w:r>
    </w:p>
    <w:p>
      <w:pPr>
        <w:pStyle w:val="BlockText"/>
      </w:pPr>
      <w:r>
        <w:t xml:space="preserve">“Don’t average anything yet — just look. You have, say, 20 heavy pennies and 6 light ones. If you grabbed one pennium at random and guessed its mass, would you guess closer to the heavy mass or the light mass? Why?”</w:t>
      </w:r>
    </w:p>
    <w:p>
      <w:pPr>
        <w:pStyle w:val="BlockText"/>
      </w:pPr>
      <w:r>
        <w:t xml:space="preserve">“Notice nobody’s penny weighs exactly the</w:t>
      </w:r>
      <w:r>
        <w:t xml:space="preserve"> </w:t>
      </w:r>
      <w:r>
        <w:rPr>
          <w:i/>
          <w:iCs/>
        </w:rPr>
        <w:t xml:space="preserve">average</w:t>
      </w:r>
      <w:r>
        <w:t xml:space="preserve"> </w:t>
      </w:r>
      <w:r>
        <w:t xml:space="preserve">of the two. The average is a made-up middle that no single penny actually has. So why is it still useful?”</w:t>
      </w:r>
    </w:p>
    <w:p>
      <w:pPr>
        <w:pStyle w:val="FirstParagraph"/>
      </w:pPr>
      <w:r>
        <w:rPr>
          <w:b/>
          <w:bCs/>
        </w:rPr>
        <w:t xml:space="preserve">Anticipated student responses during ABCs:</w:t>
      </w:r>
    </w:p>
    <w:p>
      <w:pPr>
        <w:pStyle w:val="Compact"/>
        <w:numPr>
          <w:ilvl w:val="0"/>
          <w:numId w:val="1101"/>
        </w:numPr>
      </w:pPr>
      <w:r>
        <w:t xml:space="preserve">“Most of mine are the heavy kind, so a random one is probably heavy.”</w:t>
      </w:r>
      <w:r>
        <w:t xml:space="preserve"> </w:t>
      </w:r>
      <w:r>
        <w:t xml:space="preserve">— exactly the abundance intuition; affirm and hold for Phase 3.</w:t>
      </w:r>
    </w:p>
    <w:p>
      <w:pPr>
        <w:pStyle w:val="Compact"/>
        <w:numPr>
          <w:ilvl w:val="0"/>
          <w:numId w:val="1101"/>
        </w:numPr>
      </w:pPr>
      <w:r>
        <w:t xml:space="preserve">“If I average the two penny masses, I get the middle.”</w:t>
      </w:r>
      <w:r>
        <w:t xml:space="preserve"> </w:t>
      </w:r>
      <w:r>
        <w:t xml:space="preserve">— push: should it be the plain middle, or should it lean toward whichever kind you have</w:t>
      </w:r>
      <w:r>
        <w:t xml:space="preserve"> </w:t>
      </w:r>
      <w:r>
        <w:rPr>
          <w:i/>
          <w:iCs/>
        </w:rPr>
        <w:t xml:space="preserve">more</w:t>
      </w:r>
      <w:r>
        <w:t xml:space="preserve"> </w:t>
      </w:r>
      <w:r>
        <w:t xml:space="preserve">of? (Lean toward the majority — that’s a</w:t>
      </w:r>
      <w:r>
        <w:t xml:space="preserve"> </w:t>
      </w:r>
      <w:r>
        <w:rPr>
          <w:i/>
          <w:iCs/>
        </w:rPr>
        <w:t xml:space="preserve">weighted</w:t>
      </w:r>
      <w:r>
        <w:t xml:space="preserve"> </w:t>
      </w:r>
      <w:r>
        <w:t xml:space="preserve">average.)</w:t>
      </w:r>
    </w:p>
    <w:p>
      <w:pPr>
        <w:pStyle w:val="Compact"/>
        <w:numPr>
          <w:ilvl w:val="0"/>
          <w:numId w:val="1101"/>
        </w:numPr>
      </w:pPr>
      <w:r>
        <w:t xml:space="preserve">“Why are some pennies heavier? They look the same.”</w:t>
      </w:r>
      <w:r>
        <w:t xml:space="preserve"> </w:t>
      </w:r>
      <w:r>
        <w:t xml:space="preserve">— perfect parallel to isotopes: same outside (same element), different inside (different mass). We’ll formalize this in Phase 3.</w:t>
      </w:r>
    </w:p>
    <w:bookmarkEnd w:id="210"/>
    <w:bookmarkStart w:id="211" w:name="Xd2a6d8ddd71b997ea8e4960e4edb2ca9f44824f"/>
    <w:p>
      <w:pPr>
        <w:pStyle w:val="Heading4"/>
      </w:pPr>
      <w:r>
        <w:t xml:space="preserve">15–22 min · Initial Model — predict the</w:t>
      </w:r>
      <w:r>
        <w:t xml:space="preserve"> </w:t>
      </w:r>
      <w:r>
        <w:t xml:space="preserve">“average pennium”</w:t>
      </w:r>
      <w:r>
        <w:t xml:space="preserve"> </w:t>
      </w:r>
      <w:r>
        <w:t xml:space="preserve">without computing it</w:t>
      </w:r>
    </w:p>
    <w:p>
      <w:pPr>
        <w:pStyle w:val="FirstParagraph"/>
      </w:pPr>
      <w:r>
        <w:rPr>
          <w:b/>
          <w:bCs/>
        </w:rPr>
        <w:t xml:space="preserve">Prompt on the board:</w:t>
      </w:r>
    </w:p>
    <w:p>
      <w:pPr>
        <w:pStyle w:val="BlockText"/>
      </w:pPr>
      <w:r>
        <w:rPr>
          <w:i/>
          <w:iCs/>
        </w:rPr>
        <w:t xml:space="preserve">“Before we name anything: your cup is mostly the HEAVY kind of pennium. You will NOT calculate a number. Instead, predict: will the average mass of a pennium in your cup land closer to the heavy mass, closer to the light mass, or exactly in the middle? Write your prediction and one sentence of reasoning.”</w:t>
      </w:r>
    </w:p>
    <w:p>
      <w:pPr>
        <w:pStyle w:val="FirstParagraph"/>
      </w:pPr>
      <w:r>
        <w:t xml:space="preserve">Students write individually for 3 minutes, then compare with a partner.</w:t>
      </w:r>
    </w:p>
    <w:p>
      <w:pPr>
        <w:pStyle w:val="BodyText"/>
      </w:pPr>
      <w:r>
        <w:t xml:space="preserve">Target reasoning:</w:t>
      </w:r>
    </w:p>
    <w:p>
      <w:pPr>
        <w:pStyle w:val="BlockText"/>
      </w:pPr>
      <w:r>
        <w:t xml:space="preserve">“The average will land closer to the HEAVY mass, because most of the pennium in the cup is the heavy kind. The more common kind pulls the average toward itself.”</w:t>
      </w:r>
    </w:p>
    <w:p>
      <w:pPr>
        <w:pStyle w:val="FirstParagraph"/>
      </w:pPr>
      <w:r>
        <w:rPr>
          <w:b/>
          <w:bCs/>
        </w:rPr>
        <w:t xml:space="preserve">Teacher facilitation language:</w:t>
      </w:r>
    </w:p>
    <w:p>
      <w:pPr>
        <w:pStyle w:val="BlockText"/>
      </w:pPr>
      <w:r>
        <w:t xml:space="preserve">“This is the most important idea today, and you found it without a calculator: the average leans toward whichever isotope is</w:t>
      </w:r>
      <w:r>
        <w:t xml:space="preserve"> </w:t>
      </w:r>
      <w:r>
        <w:rPr>
          <w:b/>
          <w:bCs/>
        </w:rPr>
        <w:t xml:space="preserve">most abundant</w:t>
      </w:r>
      <w:r>
        <w:t xml:space="preserve">. Hold onto that — in a few minutes we’ll see the exact same thing on the real Periodic Table.”</w:t>
      </w:r>
    </w:p>
    <w:p>
      <w:pPr>
        <w:pStyle w:val="FirstParagraph"/>
      </w:pPr>
      <w:r>
        <w:rPr>
          <w:b/>
          <w:bCs/>
        </w:rPr>
        <w:t xml:space="preserve">Anticipated student responses:</w:t>
      </w:r>
    </w:p>
    <w:p>
      <w:pPr>
        <w:pStyle w:val="Compact"/>
        <w:numPr>
          <w:ilvl w:val="0"/>
          <w:numId w:val="1102"/>
        </w:numPr>
      </w:pPr>
      <w:r>
        <w:t xml:space="preserve">“Closer to heavy, because there are way more heavy ones.”</w:t>
      </w:r>
      <w:r>
        <w:t xml:space="preserve"> </w:t>
      </w:r>
      <w:r>
        <w:t xml:space="preserve">— full credit; that’s the weighted-average insight.</w:t>
      </w:r>
    </w:p>
    <w:p>
      <w:pPr>
        <w:pStyle w:val="Compact"/>
        <w:numPr>
          <w:ilvl w:val="0"/>
          <w:numId w:val="1102"/>
        </w:numPr>
      </w:pPr>
      <w:r>
        <w:t xml:space="preserve">“Exactly in the middle.”</w:t>
      </w:r>
      <w:r>
        <w:t xml:space="preserve"> </w:t>
      </w:r>
      <w:r>
        <w:t xml:space="preserve">— probe: would that be right if you had 20 heavy and only 2 light? The middle ignores</w:t>
      </w:r>
      <w:r>
        <w:t xml:space="preserve"> </w:t>
      </w:r>
      <w:r>
        <w:rPr>
          <w:i/>
          <w:iCs/>
        </w:rPr>
        <w:t xml:space="preserve">how many</w:t>
      </w:r>
      <w:r>
        <w:t xml:space="preserve"> </w:t>
      </w:r>
      <w:r>
        <w:t xml:space="preserve">of each you have.</w:t>
      </w:r>
    </w:p>
    <w:p>
      <w:pPr>
        <w:pStyle w:val="Compact"/>
        <w:numPr>
          <w:ilvl w:val="0"/>
          <w:numId w:val="1102"/>
        </w:numPr>
      </w:pPr>
      <w:r>
        <w:t xml:space="preserve">“Closer to light because light is special.”</w:t>
      </w:r>
      <w:r>
        <w:t xml:space="preserve"> </w:t>
      </w:r>
      <w:r>
        <w:t xml:space="preserve">— redirect to the counts: which kind do you actually have</w:t>
      </w:r>
      <w:r>
        <w:t xml:space="preserve"> </w:t>
      </w:r>
      <w:r>
        <w:rPr>
          <w:i/>
          <w:iCs/>
        </w:rPr>
        <w:t xml:space="preserve">more</w:t>
      </w:r>
      <w:r>
        <w:t xml:space="preserve"> </w:t>
      </w:r>
      <w:r>
        <w:t xml:space="preserve">of? Abundance, not novelty, sets the lean.</w:t>
      </w:r>
    </w:p>
    <w:bookmarkEnd w:id="211"/>
    <w:bookmarkStart w:id="215" w:name="X7d90014f574495b5e8ccf31adfc18ffb04c12ee"/>
    <w:p>
      <w:pPr>
        <w:pStyle w:val="Heading4"/>
      </w:pPr>
      <w:r>
        <w:t xml:space="preserve">22–30 min · Investigation — connect pennium to a real element on the Periodic Table</w:t>
      </w:r>
    </w:p>
    <w:p>
      <w:pPr>
        <w:pStyle w:val="FirstParagraph"/>
      </w:pPr>
      <w:r>
        <w:t xml:space="preserve">Groups move from the model to the real thing. Hand out (or project) the second figure and the Periodic Table.</w:t>
      </w:r>
    </w:p>
    <w:p>
      <w:pPr>
        <w:pStyle w:val="CaptionedFigure"/>
      </w:pPr>
      <w:r>
        <w:drawing>
          <wp:inline>
            <wp:extent cx="4309872" cy="3005328"/>
            <wp:effectExtent b="0" l="0" r="0" t="0"/>
            <wp:docPr descr="Bar chart titled ‘Natural abundance of carbon isotopes’ with three bars on the x-axis labeled C-12, C-13, and C-14, and a y-axis labeled ‘Natural abundance (%)’. The C-12 bar is by far the tallest at about 98.9 percent, the C-13 bar is very short at about 1.1 percent, and the C-14 bar is essentially invisible at the baseline because carbon-14 is only a trace fraction of all carbon." title="" id="213" name="Picture"/>
            <a:graphic>
              <a:graphicData uri="http://schemas.openxmlformats.org/drawingml/2006/picture">
                <pic:pic>
                  <pic:nvPicPr>
                    <pic:cNvPr descr="/Users/hoopie/Projects/Curricula/Publisher_Ready_Curriculum/02_Chemistry_East_Meadow_Refactor/05_Atomic_Concepts/04_Isotopes_and_Average_Atomic_Mass/figures/carbon_abundance.png" id="214" name="Picture"/>
                    <pic:cNvPicPr>
                      <a:picLocks noChangeArrowheads="1" noChangeAspect="1"/>
                    </pic:cNvPicPr>
                  </pic:nvPicPr>
                  <pic:blipFill>
                    <a:blip r:embed="rId212"/>
                    <a:stretch>
                      <a:fillRect/>
                    </a:stretch>
                  </pic:blipFill>
                  <pic:spPr bwMode="auto">
                    <a:xfrm>
                      <a:off x="0" y="0"/>
                      <a:ext cx="4309872"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‘Natural abundance of carbon isotopes’</w:t>
      </w:r>
      <w:r>
        <w:t xml:space="preserve"> </w:t>
      </w:r>
      <w:r>
        <w:t xml:space="preserve">with three bars on the x-axis labeled C-12, C-13, and C-14, and a y-axis labeled</w:t>
      </w:r>
      <w:r>
        <w:t xml:space="preserve"> </w:t>
      </w:r>
      <w:r>
        <w:t xml:space="preserve">‘Natural abundance (%)’</w:t>
      </w:r>
      <w:r>
        <w:t xml:space="preserve">. The C-12 bar is by far the tallest at about 98.9 percent, the C-13 bar is very short at about 1.1 percent, and the C-14 bar is essentially invisible at the baseline because carbon-14 is only a trace fraction of all carbon.</w:t>
      </w:r>
    </w:p>
    <w:p>
      <w:pPr>
        <w:pStyle w:val="BodyText"/>
      </w:pPr>
      <w:r>
        <w:rPr>
          <w:b/>
          <w:bCs/>
        </w:rPr>
        <w:t xml:space="preserve">Part A — Read the abundance chart.</w:t>
      </w:r>
    </w:p>
    <w:p>
      <w:pPr>
        <w:pStyle w:val="BlockText"/>
      </w:pPr>
      <w:r>
        <w:t xml:space="preserve">“This chart shows how common each isotope of carbon actually is in nature. Which isotope is almost all of the carbon? (Carbon-12, about 99%.) Now look at the Periodic Table: the average atomic mass listed for carbon is about</w:t>
      </w:r>
      <w:r>
        <w:t xml:space="preserve"> </w:t>
      </w:r>
      <w:r>
        <w:rPr>
          <w:b/>
          <w:bCs/>
        </w:rPr>
        <w:t xml:space="preserve">12.011</w:t>
      </w:r>
      <w:r>
        <w:t xml:space="preserve">. Why is it so close to 12 and not, say, 13?”</w:t>
      </w:r>
    </w:p>
    <w:p>
      <w:pPr>
        <w:pStyle w:val="FirstParagraph"/>
      </w:pPr>
      <w:r>
        <w:t xml:space="preserve">Target: because carbon-12 is overwhelmingly the most abundant isotope, the weighted average sits right next to 12. The rarer, heavier isotopes nudge it up by only a hundredth or so.</w:t>
      </w:r>
    </w:p>
    <w:p>
      <w:pPr>
        <w:pStyle w:val="BodyText"/>
      </w:pPr>
      <w:r>
        <w:rPr>
          <w:b/>
          <w:bCs/>
        </w:rPr>
        <w:t xml:space="preserve">Part B — Reason about chlorine (no computation required).</w:t>
      </w:r>
    </w:p>
    <w:p>
      <w:pPr>
        <w:pStyle w:val="BlockText"/>
      </w:pPr>
      <w:r>
        <w:t xml:space="preserve">“Chlorine’s average atomic mass on the Periodic Table is about</w:t>
      </w:r>
      <w:r>
        <w:t xml:space="preserve"> </w:t>
      </w:r>
      <w:r>
        <w:rPr>
          <w:b/>
          <w:bCs/>
        </w:rPr>
        <w:t xml:space="preserve">35.5</w:t>
      </w:r>
      <w:r>
        <w:t xml:space="preserve">. Chlorine has two main isotopes: chlorine-35 and chlorine-37. The average is 35.5 — much closer to 35 than to 37. Which isotope must be more abundant, and how do you know?”</w:t>
      </w:r>
    </w:p>
    <w:p>
      <w:pPr>
        <w:pStyle w:val="FirstParagraph"/>
      </w:pPr>
      <w:r>
        <w:t xml:space="preserve">Target: chlorine-35 must be more abundant, because the average leans toward it. (In fact ≈ 75% Cl-35, ≈ 25% Cl-37 — but students only need the</w:t>
      </w:r>
      <w:r>
        <w:t xml:space="preserve"> </w:t>
      </w:r>
      <w:r>
        <w:rPr>
          <w:i/>
          <w:iCs/>
        </w:rPr>
        <w:t xml:space="preserve">direction</w:t>
      </w:r>
      <w:r>
        <w:t xml:space="preserve">, not the percentages.)</w:t>
      </w:r>
    </w:p>
    <w:p>
      <w:pPr>
        <w:pStyle w:val="BodyText"/>
      </w:pPr>
      <w:r>
        <w:rPr>
          <w:b/>
          <w:bCs/>
        </w:rPr>
        <w:t xml:space="preserve">Teacher facilitation prompts (circulate):</w:t>
      </w:r>
    </w:p>
    <w:p>
      <w:pPr>
        <w:pStyle w:val="BlockText"/>
      </w:pPr>
      <w:r>
        <w:t xml:space="preserve">“You don’t need a calculator. Just ask: which number is the average closer to? The average always sits nearest the most common isotope.”</w:t>
      </w:r>
    </w:p>
    <w:p>
      <w:pPr>
        <w:pStyle w:val="BlockText"/>
      </w:pPr>
      <w:r>
        <w:t xml:space="preserve">“For your pennium cup: if your average mass were printed on a</w:t>
      </w:r>
      <w:r>
        <w:t xml:space="preserve"> </w:t>
      </w:r>
      <w:r>
        <w:t xml:space="preserve">‘pennium Periodic Table,’</w:t>
      </w:r>
      <w:r>
        <w:t xml:space="preserve"> </w:t>
      </w:r>
      <w:r>
        <w:t xml:space="preserve">would it be closer to 3.1 or 2.5? How does that match what you actually have in the cup?”</w:t>
      </w:r>
    </w:p>
    <w:p>
      <w:pPr>
        <w:pStyle w:val="FirstParagraph"/>
      </w:pPr>
      <w:r>
        <w:rPr>
          <w:b/>
          <w:bCs/>
        </w:rPr>
        <w:t xml:space="preserve">Anticipated student responses:</w:t>
      </w:r>
    </w:p>
    <w:p>
      <w:pPr>
        <w:pStyle w:val="Compact"/>
        <w:numPr>
          <w:ilvl w:val="0"/>
          <w:numId w:val="1103"/>
        </w:numPr>
      </w:pPr>
      <w:r>
        <w:t xml:space="preserve">“Chlorine-35 is more common because 35.5 is closer to 35.”</w:t>
      </w:r>
      <w:r>
        <w:t xml:space="preserve"> </w:t>
      </w:r>
      <w:r>
        <w:t xml:space="preserve">— full credit; that is the entire qualitative skill the standard asks for.</w:t>
      </w:r>
    </w:p>
    <w:p>
      <w:pPr>
        <w:pStyle w:val="Compact"/>
        <w:numPr>
          <w:ilvl w:val="0"/>
          <w:numId w:val="1103"/>
        </w:numPr>
      </w:pPr>
      <w:r>
        <w:t xml:space="preserve">“Can we figure out the exact percent?”</w:t>
      </w:r>
      <w:r>
        <w:t xml:space="preserve"> </w:t>
      </w:r>
      <w:r>
        <w:t xml:space="preserve">— you</w:t>
      </w:r>
      <w:r>
        <w:t xml:space="preserve"> </w:t>
      </w:r>
      <w:r>
        <w:rPr>
          <w:i/>
          <w:iCs/>
        </w:rPr>
        <w:t xml:space="preserve">could</w:t>
      </w:r>
      <w:r>
        <w:t xml:space="preserve"> </w:t>
      </w:r>
      <w:r>
        <w:t xml:space="preserve">with a calculation, but the standard only asks you to read the direction; affirm the curiosity and note it as an extension.</w:t>
      </w:r>
    </w:p>
    <w:p>
      <w:pPr>
        <w:pStyle w:val="Compact"/>
        <w:numPr>
          <w:ilvl w:val="0"/>
          <w:numId w:val="1103"/>
        </w:numPr>
      </w:pPr>
      <w:r>
        <w:t xml:space="preserve">“Carbon’s average is 12.011, so is there a carbon that weighs 12.011?”</w:t>
      </w:r>
      <w:r>
        <w:t xml:space="preserve"> </w:t>
      </w:r>
      <w:r>
        <w:t xml:space="preserve">— no single carbon atom weighs 12.011; the average is a weighted blend, just like no single pennium weighs the cup’s average. Great connection.</w:t>
      </w:r>
    </w:p>
    <w:bookmarkEnd w:id="215"/>
    <w:bookmarkStart w:id="216" w:name="min-reconnect-surface-the-pattern"/>
    <w:p>
      <w:pPr>
        <w:pStyle w:val="Heading4"/>
      </w:pPr>
      <w:r>
        <w:t xml:space="preserve">28–30 min · Reconnect + surface the pattern</w:t>
      </w:r>
    </w:p>
    <w:p>
      <w:pPr>
        <w:pStyle w:val="FirstParagraph"/>
      </w:pPr>
      <w:r>
        <w:t xml:space="preserve">Bring groups back together. Ask one group to state their pennium counts and which mass the average leans toward. Then ask the class:</w:t>
      </w:r>
    </w:p>
    <w:p>
      <w:pPr>
        <w:pStyle w:val="BlockText"/>
      </w:pPr>
      <w:r>
        <w:t xml:space="preserve">“Across pennium, carbon, and chlorine — what is the one rule that was true every single time?”</w:t>
      </w:r>
    </w:p>
    <w:p>
      <w:pPr>
        <w:pStyle w:val="FirstParagraph"/>
      </w:pPr>
      <w:r>
        <w:t xml:space="preserve">Surface the key idea:</w:t>
      </w:r>
      <w:r>
        <w:t xml:space="preserve"> </w:t>
      </w:r>
      <w:r>
        <w:rPr>
          <w:b/>
          <w:bCs/>
        </w:rPr>
        <w:t xml:space="preserve">the average atomic mass is a weighted average — it always leans toward the most abundant isotope.</w:t>
      </w:r>
      <w:r>
        <w:t xml:space="preserve"> </w:t>
      </w:r>
      <w:r>
        <w:t xml:space="preserve">Same-element atoms with different neutron counts (different masses) blend into one average, and the more common the isotope, the more it pulls the average toward its own mass.</w:t>
      </w:r>
    </w:p>
    <w:p>
      <w:r>
        <w:pict>
          <v:rect style="width:0;height:1.5pt" o:hralign="center" o:hrstd="t" o:hr="t"/>
        </w:pict>
      </w:r>
    </w:p>
    <w:bookmarkEnd w:id="216"/>
    <w:bookmarkEnd w:id="217"/>
    <w:bookmarkStart w:id="220" w:name="phase-3-explain-30-36-min-3"/>
    <w:p>
      <w:pPr>
        <w:pStyle w:val="Heading3"/>
      </w:pPr>
      <w:r>
        <w:t xml:space="preserve">Phase 3 · Explain</w:t>
      </w:r>
      <w:r>
        <w:t xml:space="preserve"> </w:t>
      </w:r>
      <w:r>
        <w:rPr>
          <w:i/>
          <w:iCs/>
        </w:rPr>
        <w:t xml:space="preserve">(30 – 36 min)</w:t>
      </w:r>
    </w:p>
    <w:bookmarkStart w:id="218" w:name="min-turn-and-talk-2-class-consensus-3"/>
    <w:p>
      <w:pPr>
        <w:pStyle w:val="Heading4"/>
      </w:pPr>
      <w:r>
        <w:t xml:space="preserve">30–33 min · Turn-and-Talk #2 + class consensus</w:t>
      </w:r>
    </w:p>
    <w:p>
      <w:pPr>
        <w:pStyle w:val="BlockText"/>
      </w:pPr>
      <w:r>
        <w:t xml:space="preserve">“Look back at the two carbon diagrams and your pennium data. Turn to your partner: in your own words, what makes two atoms</w:t>
      </w:r>
      <w:r>
        <w:t xml:space="preserve"> </w:t>
      </w:r>
      <w:r>
        <w:t xml:space="preserve">‘the same element but different,’</w:t>
      </w:r>
      <w:r>
        <w:t xml:space="preserve"> </w:t>
      </w:r>
      <w:r>
        <w:t xml:space="preserve">and why does the Periodic Table list only</w:t>
      </w:r>
      <w:r>
        <w:t xml:space="preserve"> </w:t>
      </w:r>
      <w:r>
        <w:rPr>
          <w:i/>
          <w:iCs/>
        </w:rPr>
        <w:t xml:space="preserve">one</w:t>
      </w:r>
      <w:r>
        <w:t xml:space="preserve"> </w:t>
      </w:r>
      <w:r>
        <w:t xml:space="preserve">mass for an element that has several kinds of atoms?”</w:t>
      </w:r>
    </w:p>
    <w:p>
      <w:pPr>
        <w:pStyle w:val="FirstParagraph"/>
      </w:pPr>
      <w:r>
        <w:t xml:space="preserve">Target consensus: two atoms are the same element when they have the same number of</w:t>
      </w:r>
      <w:r>
        <w:t xml:space="preserve"> </w:t>
      </w:r>
      <w:r>
        <w:rPr>
          <w:b/>
          <w:bCs/>
        </w:rPr>
        <w:t xml:space="preserve">protons</w:t>
      </w:r>
      <w:r>
        <w:t xml:space="preserve">; they are</w:t>
      </w:r>
      <w:r>
        <w:t xml:space="preserve"> </w:t>
      </w:r>
      <w:r>
        <w:rPr>
          <w:i/>
          <w:iCs/>
        </w:rPr>
        <w:t xml:space="preserve">different</w:t>
      </w:r>
      <w:r>
        <w:t xml:space="preserve"> </w:t>
      </w:r>
      <w:r>
        <w:t xml:space="preserve">versions when they have different numbers of</w:t>
      </w:r>
      <w:r>
        <w:t xml:space="preserve"> </w:t>
      </w:r>
      <w:r>
        <w:rPr>
          <w:b/>
          <w:bCs/>
        </w:rPr>
        <w:t xml:space="preserve">neutrons</w:t>
      </w:r>
      <w:r>
        <w:t xml:space="preserve"> </w:t>
      </w:r>
      <w:r>
        <w:t xml:space="preserve">(so different mass). The Periodic Table lists one</w:t>
      </w:r>
      <w:r>
        <w:t xml:space="preserve"> </w:t>
      </w:r>
      <w:r>
        <w:rPr>
          <w:b/>
          <w:bCs/>
        </w:rPr>
        <w:t xml:space="preserve">average</w:t>
      </w:r>
      <w:r>
        <w:t xml:space="preserve"> </w:t>
      </w:r>
      <w:r>
        <w:t xml:space="preserve">mass — a weighted blend across all the naturally occurring versions, leaning toward the most abundant one.</w:t>
      </w:r>
    </w:p>
    <w:p>
      <w:pPr>
        <w:pStyle w:val="BlockText"/>
      </w:pPr>
      <w:r>
        <w:t xml:space="preserve">“Now connect it back to the turtle. Carbon-12 and carbon-14 are both carbon — same protons. Why can the turtle’s body not tell them apart, but a scientist’s instrument can?”</w:t>
      </w:r>
    </w:p>
    <w:p>
      <w:pPr>
        <w:pStyle w:val="FirstParagraph"/>
      </w:pPr>
      <w:r>
        <w:t xml:space="preserve">Target: the body sorts atoms by chemistry, which depends on protons/electrons (identical for both), so the body treats them the same. An instrument can measure</w:t>
      </w:r>
      <w:r>
        <w:t xml:space="preserve"> </w:t>
      </w:r>
      <w:r>
        <w:rPr>
          <w:b/>
          <w:bCs/>
        </w:rPr>
        <w:t xml:space="preserve">mass</w:t>
      </w:r>
      <w:r>
        <w:t xml:space="preserve"> </w:t>
      </w:r>
      <w:r>
        <w:t xml:space="preserve">and</w:t>
      </w:r>
      <w:r>
        <w:t xml:space="preserve"> </w:t>
      </w:r>
      <w:r>
        <w:rPr>
          <w:b/>
          <w:bCs/>
        </w:rPr>
        <w:t xml:space="preserve">radioactive decay</w:t>
      </w:r>
      <w:r>
        <w:t xml:space="preserve">, which differ — so the instrument reads the clock the body cannot.</w:t>
      </w:r>
    </w:p>
    <w:bookmarkEnd w:id="218"/>
    <w:bookmarkStart w:id="219" w:name="Xfb392699adaff822d1c7b67e2a566014b882e61"/>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working with all period. Atoms of the same element — same number of protons — that have</w:t>
      </w:r>
      <w:r>
        <w:t xml:space="preserve"> </w:t>
      </w:r>
      <w:r>
        <w:rPr>
          <w:i/>
          <w:iCs/>
        </w:rPr>
        <w:t xml:space="preserve">different numbers of neutrons</w:t>
      </w:r>
      <w:r>
        <w:t xml:space="preserve"> </w:t>
      </w:r>
      <w:r>
        <w:t xml:space="preserve">are called</w:t>
      </w:r>
      <w:r>
        <w:t xml:space="preserve"> </w:t>
      </w:r>
      <w:r>
        <w:rPr>
          <w:b/>
          <w:bCs/>
        </w:rPr>
        <w:t xml:space="preserve">isotopes</w:t>
      </w:r>
      <w:r>
        <w:t xml:space="preserve">. Carbon-12 and carbon-14 are isotopes of carbon. The heavy and light pennies were our model of two isotopes of pennium. The word means</w:t>
      </w:r>
      <w:r>
        <w:t xml:space="preserve"> </w:t>
      </w:r>
      <w:r>
        <w:t xml:space="preserve">‘same place’</w:t>
      </w:r>
      <w:r>
        <w:t xml:space="preserve"> </w:t>
      </w:r>
      <w:r>
        <w:t xml:space="preserve">— they sit in the</w:t>
      </w:r>
      <w:r>
        <w:t xml:space="preserve"> </w:t>
      </w:r>
      <w:r>
        <w:rPr>
          <w:i/>
          <w:iCs/>
        </w:rPr>
        <w:t xml:space="preserve">same place</w:t>
      </w:r>
      <w:r>
        <w:t xml:space="preserve"> </w:t>
      </w:r>
      <w:r>
        <w:t xml:space="preserve">on the Periodic Table because they’re the same element, even though their masses differ.”</w:t>
      </w:r>
    </w:p>
    <w:p>
      <w:pPr>
        <w:pStyle w:val="BlockText"/>
      </w:pPr>
      <w:r>
        <w:t xml:space="preserve">“Each isotope has its own</w:t>
      </w:r>
      <w:r>
        <w:t xml:space="preserve"> </w:t>
      </w:r>
      <w:r>
        <w:rPr>
          <w:b/>
          <w:bCs/>
        </w:rPr>
        <w:t xml:space="preserve">mass number</w:t>
      </w:r>
      <w:r>
        <w:t xml:space="preserve"> </w:t>
      </w:r>
      <w:r>
        <w:t xml:space="preserve">— the total count of protons plus neutrons in its nucleus. Carbon-12 has mass number 12 (6 protons + 6 neutrons). Carbon-14 has mass number 14 (6 protons + 8 neutrons). The mass number is a whole number you can read straight off the isotope’s name.”</w:t>
      </w:r>
    </w:p>
    <w:p>
      <w:pPr>
        <w:pStyle w:val="BlockText"/>
      </w:pPr>
      <w:r>
        <w:t xml:space="preserve">“But the Periodic Table doesn’t list a mass number for each isotope — it lists one</w:t>
      </w:r>
      <w:r>
        <w:t xml:space="preserve"> </w:t>
      </w:r>
      <w:r>
        <w:rPr>
          <w:b/>
          <w:bCs/>
        </w:rPr>
        <w:t xml:space="preserve">average atomic mass</w:t>
      </w:r>
      <w:r>
        <w:t xml:space="preserve"> </w:t>
      </w:r>
      <w:r>
        <w:t xml:space="preserve">for the element. Average atomic mass is the</w:t>
      </w:r>
      <w:r>
        <w:t xml:space="preserve"> </w:t>
      </w:r>
      <w:r>
        <w:rPr>
          <w:i/>
          <w:iCs/>
        </w:rPr>
        <w:t xml:space="preserve">weighted</w:t>
      </w:r>
      <w:r>
        <w:t xml:space="preserve"> </w:t>
      </w:r>
      <w:r>
        <w:t xml:space="preserve">average mass of all an element’s naturally occurring isotopes, weighted by how abundant each one is. That’s why carbon’s value is 12.011, not a clean 12: it’s mostly carbon-12, with a sprinkle of heavier isotopes nudging it up. You don’t need to compute it — you need to be able to</w:t>
      </w:r>
      <w:r>
        <w:t xml:space="preserve"> </w:t>
      </w:r>
      <w:r>
        <w:rPr>
          <w:i/>
          <w:iCs/>
        </w:rPr>
        <w:t xml:space="preserve">read</w:t>
      </w:r>
      <w:r>
        <w:t xml:space="preserve"> </w:t>
      </w:r>
      <w:r>
        <w:t xml:space="preserve">it and explain which isotope it leans toward.”</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104"/>
        </w:numPr>
      </w:pPr>
      <w:r>
        <w:t xml:space="preserve">“Carbon-12 and carbon-14 have different mass numbers but the same atomic number. What stays the same, and what changes?”</w:t>
      </w:r>
      <w:r>
        <w:t xml:space="preserve"> </w:t>
      </w:r>
      <w:r>
        <w:t xml:space="preserve">—</w:t>
      </w:r>
      <w:r>
        <w:t xml:space="preserve"> </w:t>
      </w:r>
      <w:r>
        <w:rPr>
          <w:i/>
          <w:iCs/>
        </w:rPr>
        <w:t xml:space="preserve">Expected response:</w:t>
      </w:r>
      <w:r>
        <w:t xml:space="preserve"> </w:t>
      </w:r>
      <w:r>
        <w:t xml:space="preserve">atomic number (proton count = 6) stays the same, so it’s still carbon; the neutron count and therefore the mass number change. That’s the definition of isotopes.</w:t>
      </w:r>
    </w:p>
    <w:p>
      <w:pPr>
        <w:pStyle w:val="Compact"/>
        <w:numPr>
          <w:ilvl w:val="0"/>
          <w:numId w:val="1104"/>
        </w:numPr>
      </w:pPr>
      <w:r>
        <w:t xml:space="preserve">“Chlorine’s average atomic mass is 35.5. Does any single chlorine atom have a mass of 35.5?”</w:t>
      </w:r>
      <w:r>
        <w:t xml:space="preserve"> </w:t>
      </w:r>
      <w:r>
        <w:t xml:space="preserve">—</w:t>
      </w:r>
      <w:r>
        <w:t xml:space="preserve"> </w:t>
      </w:r>
      <w:r>
        <w:rPr>
          <w:i/>
          <w:iCs/>
        </w:rPr>
        <w:t xml:space="preserve">Expected response:</w:t>
      </w:r>
      <w:r>
        <w:t xml:space="preserve"> </w:t>
      </w:r>
      <w:r>
        <w:t xml:space="preserve">no — individual chlorine atoms are either ~35 or ~37; 35.5 is the weighted average across the population, leaning toward the more abundant Cl-35.</w:t>
      </w:r>
    </w:p>
    <w:p>
      <w:r>
        <w:pict>
          <v:rect style="width:0;height:1.5pt" o:hralign="center" o:hrstd="t" o:hr="t"/>
        </w:pict>
      </w:r>
    </w:p>
    <w:bookmarkEnd w:id="219"/>
    <w:bookmarkEnd w:id="220"/>
    <w:bookmarkStart w:id="223" w:name="phase-4-elaborate-36-40-min-3"/>
    <w:p>
      <w:pPr>
        <w:pStyle w:val="Heading3"/>
      </w:pPr>
      <w:r>
        <w:t xml:space="preserve">Phase 4 · Elaborate</w:t>
      </w:r>
      <w:r>
        <w:t xml:space="preserve"> </w:t>
      </w:r>
      <w:r>
        <w:rPr>
          <w:i/>
          <w:iCs/>
        </w:rPr>
        <w:t xml:space="preserve">(36 – 40 min)</w:t>
      </w:r>
    </w:p>
    <w:bookmarkStart w:id="221" w:name="X102ac43db4b2945ad1a8069cd5bc7ecd13ba55e"/>
    <w:p>
      <w:pPr>
        <w:pStyle w:val="Heading4"/>
      </w:pPr>
      <w:r>
        <w:t xml:space="preserve">36–39 min · Revise the model + Because/But/So expansion</w:t>
      </w:r>
    </w:p>
    <w:p>
      <w:pPr>
        <w:pStyle w:val="FirstParagraph"/>
      </w:pPr>
      <w:r>
        <w:t xml:space="preserve">Students return to their Initial Model (the pennium prediction) and revise it with vocabulary: label the two penny kinds as</w:t>
      </w:r>
      <w:r>
        <w:t xml:space="preserve"> </w:t>
      </w:r>
      <w:r>
        <w:t xml:space="preserve">“two</w:t>
      </w:r>
      <w:r>
        <w:t xml:space="preserve"> </w:t>
      </w:r>
      <w:r>
        <w:rPr>
          <w:b/>
          <w:bCs/>
        </w:rPr>
        <w:t xml:space="preserve">isotopes</w:t>
      </w:r>
      <w:r>
        <w:t xml:space="preserve"> </w:t>
      </w:r>
      <w:r>
        <w:t xml:space="preserve">of pennium,”</w:t>
      </w:r>
      <w:r>
        <w:t xml:space="preserve"> </w:t>
      </w:r>
      <w:r>
        <w:t xml:space="preserve">label each kind’s mass as relating to its</w:t>
      </w:r>
      <w:r>
        <w:t xml:space="preserve"> </w:t>
      </w:r>
      <w:r>
        <w:t xml:space="preserve">“</w:t>
      </w:r>
      <w:r>
        <w:rPr>
          <w:b/>
          <w:bCs/>
        </w:rPr>
        <w:t xml:space="preserve">mass number</w:t>
      </w:r>
      <w:r>
        <w:t xml:space="preserve">,”</w:t>
      </w:r>
      <w:r>
        <w:t xml:space="preserve"> </w:t>
      </w:r>
      <w:r>
        <w:t xml:space="preserve">and label the predicted cup average as standing in for the</w:t>
      </w:r>
      <w:r>
        <w:t xml:space="preserve"> </w:t>
      </w:r>
      <w:r>
        <w:t xml:space="preserve">“</w:t>
      </w:r>
      <w:r>
        <w:rPr>
          <w:b/>
          <w:bCs/>
        </w:rPr>
        <w:t xml:space="preserve">average atomic mass</w:t>
      </w:r>
      <w:r>
        <w:t xml:space="preserve">.”</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“Carbon-12 and carbon-14 are both carbon, but only carbon-14 can act as a clock in the turtle shell.”</w:t>
      </w:r>
    </w:p>
    <w:p>
      <w:pPr>
        <w:pStyle w:val="FirstParagraph"/>
      </w:pPr>
      <w:r>
        <w:t xml:space="preserve">Model one aloud:</w:t>
      </w:r>
    </w:p>
    <w:p>
      <w:pPr>
        <w:pStyle w:val="BlockText"/>
      </w:pPr>
      <w:r>
        <w:t xml:space="preserve">“Carbon-12 and carbon-14 are both carbon</w:t>
      </w:r>
      <w:r>
        <w:t xml:space="preserve"> </w:t>
      </w:r>
      <w:r>
        <w:rPr>
          <w:b/>
          <w:bCs/>
        </w:rPr>
        <w:t xml:space="preserve">because</w:t>
      </w:r>
      <w:r>
        <w:t xml:space="preserve"> </w:t>
      </w:r>
      <w:r>
        <w:t xml:space="preserve">they each have exactly 6 protons, which is what makes an atom carbon —</w:t>
      </w:r>
      <w:r>
        <w:t xml:space="preserve"> </w:t>
      </w:r>
      <w:r>
        <w:rPr>
          <w:b/>
          <w:bCs/>
        </w:rPr>
        <w:t xml:space="preserve">but</w:t>
      </w:r>
      <w:r>
        <w:t xml:space="preserve"> </w:t>
      </w:r>
      <w:r>
        <w:t xml:space="preserve">carbon-14 has two extra neutrons, which makes its nucleus unstable while carbon-12’s nucleus is stable —</w:t>
      </w:r>
      <w:r>
        <w:t xml:space="preserve"> </w:t>
      </w:r>
      <w:r>
        <w:rPr>
          <w:b/>
          <w:bCs/>
        </w:rPr>
        <w:t xml:space="preserve">so</w:t>
      </w:r>
      <w:r>
        <w:t xml:space="preserve"> </w:t>
      </w:r>
      <w:r>
        <w:t xml:space="preserve">only carbon-14 decays at a fixed, predictable rate, and measuring how much carbon-14 is left lets scientists read the clock backward to when the turtle died.”</w:t>
      </w:r>
    </w:p>
    <w:p>
      <w:pPr>
        <w:pStyle w:val="FirstParagraph"/>
      </w:pPr>
      <w:r>
        <w:t xml:space="preserve">Then have students write their own B/B/S using one of these starters:</w:t>
      </w:r>
    </w:p>
    <w:p>
      <w:pPr>
        <w:pStyle w:val="Compact"/>
        <w:numPr>
          <w:ilvl w:val="0"/>
          <w:numId w:val="1105"/>
        </w:numPr>
      </w:pPr>
      <w:r>
        <w:rPr>
          <w:i/>
          <w:iCs/>
        </w:rPr>
        <w:t xml:space="preserve">“Chlorine’s average atomic mass is 35.5, closer to 35 than to 37…”</w:t>
      </w:r>
      <w:r>
        <w:t xml:space="preserve"> </w:t>
      </w:r>
      <w:r>
        <w:t xml:space="preserve">(hint: which isotope is more abundant, and what pulls the average?)</w:t>
      </w:r>
    </w:p>
    <w:p>
      <w:pPr>
        <w:pStyle w:val="Compact"/>
        <w:numPr>
          <w:ilvl w:val="0"/>
          <w:numId w:val="1105"/>
        </w:numPr>
      </w:pPr>
      <w:r>
        <w:rPr>
          <w:i/>
          <w:iCs/>
        </w:rPr>
        <w:t xml:space="preserve">“No single carbon atom weighs exactly 12.011…”</w:t>
      </w:r>
      <w:r>
        <w:t xml:space="preserve"> </w:t>
      </w:r>
      <w:r>
        <w:t xml:space="preserve">(hint: why does the Periodic Table still print 12.011?)</w:t>
      </w:r>
    </w:p>
    <w:p>
      <w:pPr>
        <w:pStyle w:val="FirstParagraph"/>
      </w:pPr>
      <w:r>
        <w:rPr>
          <w:b/>
          <w:bCs/>
        </w:rPr>
        <w:t xml:space="preserve">Anticipated student responses:</w:t>
      </w:r>
    </w:p>
    <w:p>
      <w:pPr>
        <w:pStyle w:val="Compact"/>
        <w:numPr>
          <w:ilvl w:val="0"/>
          <w:numId w:val="1106"/>
        </w:numPr>
      </w:pPr>
      <w:r>
        <w:t xml:space="preserve">“Because chlorine-35 is more common… so the average leans toward 35.”</w:t>
      </w:r>
      <w:r>
        <w:t xml:space="preserve"> </w:t>
      </w:r>
      <w:r>
        <w:t xml:space="preserve">— good start; push for the But:</w:t>
      </w:r>
      <w:r>
        <w:t xml:space="preserve"> </w:t>
      </w:r>
      <w:r>
        <w:t xml:space="preserve">“</w:t>
      </w:r>
      <w:r>
        <w:rPr>
          <w:i/>
          <w:iCs/>
        </w:rPr>
        <w:t xml:space="preserve">but</w:t>
      </w:r>
      <w:r>
        <w:t xml:space="preserve"> </w:t>
      </w:r>
      <w:r>
        <w:t xml:space="preserve">chlorine-37 is also present in smaller amounts,</w:t>
      </w:r>
      <w:r>
        <w:t xml:space="preserve"> </w:t>
      </w:r>
      <w:r>
        <w:rPr>
          <w:i/>
          <w:iCs/>
        </w:rPr>
        <w:t xml:space="preserve">so</w:t>
      </w:r>
      <w:r>
        <w:t xml:space="preserve"> </w:t>
      </w:r>
      <w:r>
        <w:t xml:space="preserve">the average lands a little above 35, at 35.5.”</w:t>
      </w:r>
    </w:p>
    <w:p>
      <w:pPr>
        <w:pStyle w:val="Compact"/>
        <w:numPr>
          <w:ilvl w:val="0"/>
          <w:numId w:val="1106"/>
        </w:numPr>
      </w:pPr>
      <w:r>
        <w:t xml:space="preserve">“Because the average is a weighted blend, but no single atom is the blend, so 12.011 describes the whole population, not one atom.”</w:t>
      </w:r>
      <w:r>
        <w:t xml:space="preserve"> </w:t>
      </w:r>
      <w:r>
        <w:t xml:space="preserve">— excellent; that’s the full Stability-and-Change-grade reasoning.</w:t>
      </w:r>
    </w:p>
    <w:bookmarkEnd w:id="221"/>
    <w:bookmarkStart w:id="222" w:name="min-return-to-the-phenomenon-3"/>
    <w:p>
      <w:pPr>
        <w:pStyle w:val="Heading4"/>
      </w:pPr>
      <w:r>
        <w:t xml:space="preserve">39–40 min · Return to the phenomenon</w:t>
      </w:r>
    </w:p>
    <w:p>
      <w:pPr>
        <w:pStyle w:val="BlockText"/>
      </w:pPr>
      <w:r>
        <w:t xml:space="preserve">“Return to the turtle. We now have the words. Two scientists find two turtle shells at sites a hundred miles apart. Shell A still has more of its carbon-14 left; shell B has less. Which turtle died longer ago, and what does the</w:t>
      </w:r>
      <w:r>
        <w:t xml:space="preserve"> </w:t>
      </w:r>
      <w:r>
        <w:rPr>
          <w:i/>
          <w:iCs/>
        </w:rPr>
        <w:t xml:space="preserve">isotope</w:t>
      </w:r>
      <w:r>
        <w:t xml:space="preserve"> </w:t>
      </w:r>
      <w:r>
        <w:t xml:space="preserve">— not the element — tell you?”</w:t>
      </w:r>
    </w:p>
    <w:p>
      <w:pPr>
        <w:pStyle w:val="FirstParagraph"/>
      </w:pPr>
      <w:r>
        <w:t xml:space="preserve">Target: shell B died longer ago, because more of its carbon-14 has decayed away (less is left). The clock is the</w:t>
      </w:r>
      <w:r>
        <w:t xml:space="preserve"> </w:t>
      </w:r>
      <w:r>
        <w:rPr>
          <w:i/>
          <w:iCs/>
        </w:rPr>
        <w:t xml:space="preserve">unstable isotope</w:t>
      </w:r>
      <w:r>
        <w:t xml:space="preserve"> </w:t>
      </w:r>
      <w:r>
        <w:t xml:space="preserve">carbon-14, not carbon in general. Comparing the two ages tells scientists the order in which the sites were occupied — and therefore the direction and timing of the migration.</w:t>
      </w:r>
    </w:p>
    <w:p>
      <w:pPr>
        <w:pStyle w:val="BlockText"/>
      </w:pPr>
      <w:r>
        <w:t xml:space="preserve">“That date isn’t magic — it’s an isotope. The turtle carried a tiny, ticking fraction of unstable carbon, and because the proton count never changed, it was still carbon the whole time. Same element, different nucleus: that’s an isotope, and it’s how we read the past.”</w:t>
      </w:r>
    </w:p>
    <w:p>
      <w:r>
        <w:pict>
          <v:rect style="width:0;height:1.5pt" o:hralign="center" o:hrstd="t" o:hr="t"/>
        </w:pict>
      </w:r>
    </w:p>
    <w:bookmarkEnd w:id="222"/>
    <w:bookmarkEnd w:id="223"/>
    <w:bookmarkStart w:id="225" w:name="phase-5-evaluate-40-42-min-3"/>
    <w:p>
      <w:pPr>
        <w:pStyle w:val="Heading3"/>
      </w:pPr>
      <w:r>
        <w:t xml:space="preserve">Phase 5 · Evaluate</w:t>
      </w:r>
      <w:r>
        <w:t xml:space="preserve"> </w:t>
      </w:r>
      <w:r>
        <w:rPr>
          <w:i/>
          <w:iCs/>
        </w:rPr>
        <w:t xml:space="preserve">(40 – 42 min)</w:t>
      </w:r>
    </w:p>
    <w:bookmarkStart w:id="224" w:name="min-exit-ticket-closing-reflection-3"/>
    <w:p>
      <w:pPr>
        <w:pStyle w:val="Heading4"/>
      </w:pPr>
      <w:r>
        <w:t xml:space="preserve">40–42 min · Exit Ticket + Closing Reflection</w:t>
      </w:r>
    </w:p>
    <w:p>
      <w:pPr>
        <w:pStyle w:val="FirstParagraph"/>
      </w:pPr>
      <w:r>
        <w:t xml:space="preserve">Post or read aloud:</w:t>
      </w:r>
    </w:p>
    <w:p>
      <w:pPr>
        <w:pStyle w:val="BlockText"/>
      </w:pPr>
      <w:r>
        <w:rPr>
          <w:i/>
          <w:iCs/>
        </w:rPr>
        <w:t xml:space="preserve">(a) Two atoms are described below. Atom 1: 17 protons, 18 neutrons. Atom 2: 17 protons, 20 neutrons. Are they isotopes of the same element? Name the element and write each isotope’s mass number.</w:t>
      </w:r>
      <w:r>
        <w:t xml:space="preserve"> </w:t>
      </w:r>
      <w:r>
        <w:rPr>
          <w:i/>
          <w:iCs/>
        </w:rPr>
        <w:t xml:space="preserve">(b) Chlorine’s average atomic mass on the Periodic Table is about 35.5. Its two isotopes are chlorine-35 and chlorine-37. Which isotope is more abundant, and how do you know — without calculating?</w:t>
      </w:r>
      <w:r>
        <w:t xml:space="preserve"> </w:t>
      </w:r>
      <w:r>
        <w:rPr>
          <w:i/>
          <w:iCs/>
        </w:rPr>
        <w:t xml:space="preserve">(c) In one sentence, explain why radiocarbon dating of the turtle shell depends on an unstable isotope (use the words</w:t>
      </w:r>
      <w:r>
        <w:rPr>
          <w:i/>
          <w:iCs/>
        </w:rPr>
        <w:t xml:space="preserve"> </w:t>
      </w:r>
      <w:r>
        <w:rPr>
          <w:i/>
          <w:iCs/>
        </w:rPr>
        <w:t xml:space="preserve">“stable”</w:t>
      </w:r>
      <w:r>
        <w:rPr>
          <w:i/>
          <w:iCs/>
        </w:rPr>
        <w:t xml:space="preserve"> </w:t>
      </w:r>
      <w:r>
        <w:rPr>
          <w:i/>
          <w:iCs/>
        </w:rPr>
        <w:t xml:space="preserve">and</w:t>
      </w:r>
      <w:r>
        <w:rPr>
          <w:i/>
          <w:iCs/>
        </w:rPr>
        <w:t xml:space="preserve"> </w:t>
      </w:r>
      <w:r>
        <w:rPr>
          <w:i/>
          <w:iCs/>
        </w:rPr>
        <w:t xml:space="preserve">“unstable,”</w:t>
      </w:r>
      <w:r>
        <w:rPr>
          <w:i/>
          <w:iCs/>
        </w:rPr>
        <w:t xml:space="preserve"> </w:t>
      </w:r>
      <w:r>
        <w:rPr>
          <w:i/>
          <w:iCs/>
        </w:rPr>
        <w:t xml:space="preserve">or</w:t>
      </w:r>
      <w:r>
        <w:rPr>
          <w:i/>
          <w:iCs/>
        </w:rPr>
        <w:t xml:space="preserve"> </w:t>
      </w:r>
      <w:r>
        <w:rPr>
          <w:i/>
          <w:iCs/>
        </w:rPr>
        <w:t xml:space="preserve">“decay”</w:t>
      </w:r>
      <w:r>
        <w:rPr>
          <w:i/>
          <w:iCs/>
        </w:rPr>
        <w:t xml:space="preserve">).</w:t>
      </w:r>
    </w:p>
    <w:p>
      <w:pPr>
        <w:pStyle w:val="FirstParagraph"/>
      </w:pPr>
      <w:r>
        <w:t xml:space="preserve">Expected answers are in</w:t>
      </w:r>
      <w:r>
        <w:t xml:space="preserve"> </w:t>
      </w:r>
      <w:r>
        <w:rPr>
          <w:rStyle w:val="VerbatimChar"/>
        </w:rPr>
        <w:t xml:space="preserve">Answer_Key.docx</w:t>
      </w:r>
      <w:r>
        <w:t xml:space="preserve">. (The Exit Ticket uses</w:t>
      </w:r>
      <w:r>
        <w:t xml:space="preserve"> </w:t>
      </w:r>
      <w:r>
        <w:rPr>
          <w:b/>
          <w:bCs/>
        </w:rPr>
        <w:t xml:space="preserve">chlorine</w:t>
      </w:r>
      <w:r>
        <w:t xml:space="preserve">, distinct from the pennium and boron examples practiced on the worksheet.)</w:t>
      </w:r>
    </w:p>
    <w:p>
      <w:pPr>
        <w:pStyle w:val="BodyText"/>
      </w:pPr>
      <w:r>
        <w:rPr>
          <w:b/>
          <w:bCs/>
        </w:rPr>
        <w:t xml:space="preserve">Closing Reflection (SEL, 30 seconds):</w:t>
      </w:r>
    </w:p>
    <w:p>
      <w:pPr>
        <w:pStyle w:val="BlockText"/>
      </w:pPr>
      <w:r>
        <w:t xml:space="preserve">“Today the same element turned out to come in more than one version — and one of those versions can keep time. In one sentence: what is one thing that surprised you about how</w:t>
      </w:r>
      <w:r>
        <w:t xml:space="preserve"> </w:t>
      </w:r>
      <w:r>
        <w:t xml:space="preserve">‘same but different’</w:t>
      </w:r>
      <w:r>
        <w:t xml:space="preserve"> </w:t>
      </w:r>
      <w:r>
        <w:t xml:space="preserve">atoms work, and who — a partner or a moment in the activity — helped you see it?”</w:t>
      </w:r>
    </w:p>
    <w:p>
      <w:pPr>
        <w:pStyle w:val="FirstParagraph"/>
      </w:pPr>
      <w:r>
        <w:t xml:space="preserve">Collect worksheets; note which students can state the</w:t>
      </w:r>
      <w:r>
        <w:t xml:space="preserve"> </w:t>
      </w:r>
      <w:r>
        <w:rPr>
          <w:i/>
          <w:iCs/>
        </w:rPr>
        <w:t xml:space="preserve">direction</w:t>
      </w:r>
      <w:r>
        <w:t xml:space="preserve"> </w:t>
      </w:r>
      <w:r>
        <w:t xml:space="preserve">the average leans from abundance (the core qualitative skill) versus students who tried to compute an exact average (not required) or who confused proton and neutron counts. Target the proton/neutron confusion for a brief one-on-one check before the next lesson.</w:t>
      </w:r>
    </w:p>
    <w:p>
      <w:r>
        <w:pict>
          <v:rect style="width:0;height:1.5pt" o:hralign="center" o:hrstd="t" o:hr="t"/>
        </w:pict>
      </w:r>
    </w:p>
    <w:bookmarkEnd w:id="224"/>
    <w:bookmarkEnd w:id="225"/>
    <w:bookmarkStart w:id="226" w:name="common-misconceptions-3"/>
    <w:p>
      <w:pPr>
        <w:pStyle w:val="Heading3"/>
      </w:pPr>
      <w:r>
        <w:t xml:space="preserve">Common Misconceptions</w:t>
      </w:r>
    </w:p>
    <w:p>
      <w:pPr>
        <w:pStyle w:val="Compact"/>
        <w:numPr>
          <w:ilvl w:val="0"/>
          <w:numId w:val="1107"/>
        </w:numPr>
      </w:pPr>
      <w:r>
        <w:rPr>
          <w:b/>
          <w:bCs/>
        </w:rPr>
        <w:t xml:space="preserve">Misconception:</w:t>
      </w:r>
      <w:r>
        <w:t xml:space="preserve"> </w:t>
      </w:r>
      <w:r>
        <w:t xml:space="preserve">“Isotopes are different elements.”</w:t>
      </w:r>
      <w:r>
        <w:t xml:space="preserve"> </w:t>
      </w:r>
      <w:r>
        <w:t xml:space="preserve">→</w:t>
      </w:r>
      <w:r>
        <w:t xml:space="preserve"> </w:t>
      </w:r>
      <w:r>
        <w:rPr>
          <w:b/>
          <w:bCs/>
        </w:rPr>
        <w:t xml:space="preserve">Correction:</w:t>
      </w:r>
      <w:r>
        <w:t xml:space="preserve"> </w:t>
      </w:r>
      <w:r>
        <w:t xml:space="preserve">Isotopes are the</w:t>
      </w:r>
      <w:r>
        <w:t xml:space="preserve"> </w:t>
      </w:r>
      <w:r>
        <w:rPr>
          <w:i/>
          <w:iCs/>
        </w:rPr>
        <w:t xml:space="preserve">same</w:t>
      </w:r>
      <w:r>
        <w:t xml:space="preserve"> </w:t>
      </w:r>
      <w:r>
        <w:t xml:space="preserve">element — they have the</w:t>
      </w:r>
      <w:r>
        <w:t xml:space="preserve"> </w:t>
      </w:r>
      <w:r>
        <w:rPr>
          <w:i/>
          <w:iCs/>
        </w:rPr>
        <w:t xml:space="preserve">same number of protons</w:t>
      </w:r>
      <w:r>
        <w:t xml:space="preserve"> </w:t>
      </w:r>
      <w:r>
        <w:t xml:space="preserve">(same atomic number), which is what defines the element. Only the neutron count differs, changing the mass number. Carbon-12 and carbon-14 are both carbon; both have 6 protons.</w:t>
      </w:r>
    </w:p>
    <w:p>
      <w:pPr>
        <w:pStyle w:val="Compact"/>
        <w:numPr>
          <w:ilvl w:val="0"/>
          <w:numId w:val="1107"/>
        </w:numPr>
      </w:pPr>
      <w:r>
        <w:rPr>
          <w:b/>
          <w:bCs/>
        </w:rPr>
        <w:t xml:space="preserve">Misconception:</w:t>
      </w:r>
      <w:r>
        <w:t xml:space="preserve"> </w:t>
      </w:r>
      <w:r>
        <w:t xml:space="preserve">“Different isotopes of an element behave differently in chemical reactions.”</w:t>
      </w:r>
      <w:r>
        <w:t xml:space="preserve"> </w:t>
      </w:r>
      <w:r>
        <w:t xml:space="preserve">→</w:t>
      </w:r>
      <w:r>
        <w:t xml:space="preserve"> </w:t>
      </w:r>
      <w:r>
        <w:rPr>
          <w:b/>
          <w:bCs/>
        </w:rPr>
        <w:t xml:space="preserve">Correction:</w:t>
      </w:r>
      <w:r>
        <w:t xml:space="preserve"> </w:t>
      </w:r>
      <w:r>
        <w:t xml:space="preserve">Because chemistry is governed by protons and electrons (identical across isotopes of one element), isotopes behave essentially the same chemically. This is precisely why a turtle’s body cannot distinguish carbon-14 from carbon-12, and why the shell’s carbon-14 fraction faithfully tracks the environment. The difference shows up in</w:t>
      </w:r>
      <w:r>
        <w:t xml:space="preserve"> </w:t>
      </w:r>
      <w:r>
        <w:rPr>
          <w:i/>
          <w:iCs/>
        </w:rPr>
        <w:t xml:space="preserve">mass</w:t>
      </w:r>
      <w:r>
        <w:t xml:space="preserve"> </w:t>
      </w:r>
      <w:r>
        <w:t xml:space="preserve">and</w:t>
      </w:r>
      <w:r>
        <w:t xml:space="preserve"> </w:t>
      </w:r>
      <w:r>
        <w:rPr>
          <w:i/>
          <w:iCs/>
        </w:rPr>
        <w:t xml:space="preserve">nuclear stability</w:t>
      </w:r>
      <w:r>
        <w:t xml:space="preserve">, not in chemical behavior.</w:t>
      </w:r>
    </w:p>
    <w:p>
      <w:pPr>
        <w:pStyle w:val="Compact"/>
        <w:numPr>
          <w:ilvl w:val="0"/>
          <w:numId w:val="1107"/>
        </w:numPr>
      </w:pPr>
      <w:r>
        <w:rPr>
          <w:b/>
          <w:bCs/>
        </w:rPr>
        <w:t xml:space="preserve">Misconception:</w:t>
      </w:r>
      <w:r>
        <w:t xml:space="preserve"> </w:t>
      </w:r>
      <w:r>
        <w:t xml:space="preserve">“The average atomic mass is the plain average of the isotope masses (just add and divide by 2).”</w:t>
      </w:r>
      <w:r>
        <w:t xml:space="preserve"> </w:t>
      </w:r>
      <w:r>
        <w:t xml:space="preserve">→</w:t>
      </w:r>
      <w:r>
        <w:t xml:space="preserve"> </w:t>
      </w:r>
      <w:r>
        <w:rPr>
          <w:b/>
          <w:bCs/>
        </w:rPr>
        <w:t xml:space="preserve">Correction:</w:t>
      </w:r>
      <w:r>
        <w:t xml:space="preserve"> </w:t>
      </w:r>
      <w:r>
        <w:t xml:space="preserve">It is a</w:t>
      </w:r>
      <w:r>
        <w:t xml:space="preserve"> </w:t>
      </w:r>
      <w:r>
        <w:rPr>
          <w:i/>
          <w:iCs/>
        </w:rPr>
        <w:t xml:space="preserve">weighted</w:t>
      </w:r>
      <w:r>
        <w:t xml:space="preserve"> </w:t>
      </w:r>
      <w:r>
        <w:t xml:space="preserve">average — weighted by each isotope’s natural abundance. Chlorine’s isotopes are 35 and 37; the plain average would be 36, but the real value is 35.5 because chlorine-35 is far more abundant and pulls the average toward itself.</w:t>
      </w:r>
    </w:p>
    <w:p>
      <w:pPr>
        <w:pStyle w:val="Compact"/>
        <w:numPr>
          <w:ilvl w:val="0"/>
          <w:numId w:val="1107"/>
        </w:numPr>
      </w:pPr>
      <w:r>
        <w:rPr>
          <w:b/>
          <w:bCs/>
        </w:rPr>
        <w:t xml:space="preserve">Misconception:</w:t>
      </w:r>
      <w:r>
        <w:t xml:space="preserve"> </w:t>
      </w:r>
      <w:r>
        <w:t xml:space="preserve">“Some single atom of carbon actually weighs 12.011 u.”</w:t>
      </w:r>
      <w:r>
        <w:t xml:space="preserve"> </w:t>
      </w:r>
      <w:r>
        <w:t xml:space="preserve">→</w:t>
      </w:r>
      <w:r>
        <w:t xml:space="preserve"> </w:t>
      </w:r>
      <w:r>
        <w:rPr>
          <w:b/>
          <w:bCs/>
        </w:rPr>
        <w:t xml:space="preserve">Correction:</w:t>
      </w:r>
      <w:r>
        <w:t xml:space="preserve"> </w:t>
      </w:r>
      <w:r>
        <w:t xml:space="preserve">No individual atom has the average mass. Each carbon atom is a whole-numbered isotope (mass number 12, 13, or 14). The 12.011 is a population average — like the average penny mass, which no single penny in the cup actually has.</w:t>
      </w:r>
    </w:p>
    <w:p>
      <w:pPr>
        <w:pStyle w:val="Compact"/>
        <w:numPr>
          <w:ilvl w:val="0"/>
          <w:numId w:val="1107"/>
        </w:numPr>
      </w:pPr>
      <w:r>
        <w:rPr>
          <w:b/>
          <w:bCs/>
        </w:rPr>
        <w:t xml:space="preserve">Misconception:</w:t>
      </w:r>
      <w:r>
        <w:t xml:space="preserve"> </w:t>
      </w:r>
      <w:r>
        <w:t xml:space="preserve">“All carbon is radioactive / carbon dating works on any carbon.”</w:t>
      </w:r>
      <w:r>
        <w:t xml:space="preserve"> </w:t>
      </w:r>
      <w:r>
        <w:t xml:space="preserve">→</w:t>
      </w:r>
      <w:r>
        <w:t xml:space="preserve"> </w:t>
      </w:r>
      <w:r>
        <w:rPr>
          <w:b/>
          <w:bCs/>
        </w:rPr>
        <w:t xml:space="preserve">Correction:</w:t>
      </w:r>
      <w:r>
        <w:t xml:space="preserve"> </w:t>
      </w:r>
      <w:r>
        <w:t xml:space="preserve">Only the unstable isotope, carbon-14, is radioactive and acts as a clock. Carbon-12, the overwhelming majority of carbon, is stable and never decays. Radiocarbon dating depends on the tiny, ticking carbon-14 fraction, not on carbon in general.</w:t>
      </w:r>
    </w:p>
    <w:p>
      <w:r>
        <w:pict>
          <v:rect style="width:0;height:1.5pt" o:hralign="center" o:hrstd="t" o:hr="t"/>
        </w:pict>
      </w:r>
    </w:p>
    <w:bookmarkEnd w:id="226"/>
    <w:bookmarkStart w:id="227" w:name="access-differentiation-3"/>
    <w:p>
      <w:pPr>
        <w:pStyle w:val="Heading3"/>
      </w:pPr>
      <w:r>
        <w:t xml:space="preserve">Access &amp; Differentiation</w:t>
      </w:r>
    </w:p>
    <w:p>
      <w:pPr>
        <w:pStyle w:val="Compact"/>
        <w:numPr>
          <w:ilvl w:val="0"/>
          <w:numId w:val="1108"/>
        </w:numPr>
      </w:pPr>
      <w:r>
        <w:rPr>
          <w:b/>
          <w:bCs/>
        </w:rPr>
        <w:t xml:space="preserve">ELL/ENL supports:</w:t>
      </w:r>
      <w:r>
        <w:t xml:space="preserve"> </w:t>
      </w:r>
      <w:r>
        <w:t xml:space="preserve">Sentence frames for the abundance reasoning:</w:t>
      </w:r>
      <w:r>
        <w:t xml:space="preserve"> </w:t>
      </w:r>
      <w:r>
        <w:rPr>
          <w:i/>
          <w:iCs/>
        </w:rPr>
        <w:t xml:space="preserve">“The average atomic mass is closer to ___ because ___ is the most abundant isotope.”</w:t>
      </w:r>
      <w:r>
        <w:t xml:space="preserve"> </w:t>
      </w:r>
      <w:r>
        <w:t xml:space="preserve">and *“Two atoms are isotopes because they have the same ___ but different ___.”* Word-choice box displayed on the board throughout: {isotope, mass number, average atomic mass, proton, neutron, abundant, stable, unstable}. Pair each vocabulary term with a gesture: two fingers held together for</w:t>
      </w:r>
      <w:r>
        <w:t xml:space="preserve"> </w:t>
      </w:r>
      <w:r>
        <w:t xml:space="preserve">“same protons,”</w:t>
      </w:r>
      <w:r>
        <w:t xml:space="preserve"> </w:t>
      </w:r>
      <w:r>
        <w:t xml:space="preserve">then spreading the other hand for</w:t>
      </w:r>
      <w:r>
        <w:t xml:space="preserve"> </w:t>
      </w:r>
      <w:r>
        <w:t xml:space="preserve">“different neutrons.”</w:t>
      </w:r>
      <w:r>
        <w:t xml:space="preserve"> </w:t>
      </w:r>
      <w:r>
        <w:t xml:space="preserve">Allow students to record pennium counts as tallies before writing sentences.</w:t>
      </w:r>
    </w:p>
    <w:p>
      <w:pPr>
        <w:pStyle w:val="Compact"/>
        <w:numPr>
          <w:ilvl w:val="0"/>
          <w:numId w:val="1108"/>
        </w:numPr>
      </w:pPr>
      <w:r>
        <w:rPr>
          <w:b/>
          <w:bCs/>
        </w:rPr>
        <w:t xml:space="preserve">IEP/SPED supports:</w:t>
      </w:r>
      <w:r>
        <w:t xml:space="preserve"> </w:t>
      </w:r>
      <w:r>
        <w:t xml:space="preserve">Pre-fill the pennium data table headers (Kind | Count | Mass of one) and provide pre-measured penny masses on a card so the balance step is optional. Offer a partner-role structure for the sort: one student sorts, one counts, one records. For the Periodic Table reasoning, pre-highlight the atomic-mass value for carbon (12.011) and chlorine (35.45) so students locate a manageable number rather than scanning the whole table. Provide the Exit Ticket sentence starters: *</w:t>
      </w:r>
      <w:r>
        <w:t xml:space="preserve">“They are / are not isotopes because…”</w:t>
      </w:r>
      <w:r>
        <w:t xml:space="preserve">; “The more abundant isotope is ___ because the average is closer to ___.”*</w:t>
      </w:r>
    </w:p>
    <w:p>
      <w:pPr>
        <w:pStyle w:val="Compact"/>
        <w:numPr>
          <w:ilvl w:val="0"/>
          <w:numId w:val="1108"/>
        </w:numPr>
      </w:pPr>
      <w:r>
        <w:rPr>
          <w:b/>
          <w:bCs/>
        </w:rPr>
        <w:t xml:space="preserve">Extensions:</w:t>
      </w:r>
      <w:r>
        <w:t xml:space="preserve"> </w:t>
      </w:r>
      <w:r>
        <w:t xml:space="preserve">(1) Boron’s average atomic mass is 10.81, with isotopes boron-10 and boron-11 — which is more abundant, and is the average closer to 10 or 11? Explain the lean. (2) Actually compute a weighted average for a two-isotope element (e.g., 75% × 35 + 25% × 37 for chlorine) and confirm it lands at 35.5 — connecting the qualitative lean to the quantitative result. (3) Research one other use of isotope ratios as a clock (e.g., potassium-argon dating of rocks, or oxygen-isotope ratios in ice cores) and write a sentence on what</w:t>
      </w:r>
      <w:r>
        <w:t xml:space="preserve"> </w:t>
      </w:r>
      <w:r>
        <w:t xml:space="preserve">“clock”</w:t>
      </w:r>
      <w:r>
        <w:t xml:space="preserve"> </w:t>
      </w:r>
      <w:r>
        <w:t xml:space="preserve">each unstable or ratio-based isotope provides.</w:t>
      </w:r>
    </w:p>
    <w:p>
      <w:r>
        <w:pict>
          <v:rect style="width:0;height:1.5pt" o:hralign="center" o:hrstd="t" o:hr="t"/>
        </w:pict>
      </w:r>
    </w:p>
    <w:bookmarkEnd w:id="227"/>
    <w:bookmarkStart w:id="228" w:name="strategy-spotlight-3"/>
    <w:p>
      <w:pPr>
        <w:pStyle w:val="Heading3"/>
      </w:pPr>
      <w:r>
        <w:t xml:space="preserve">Strategy Spotlight</w:t>
      </w:r>
    </w:p>
    <w:p>
      <w:pPr>
        <w:pStyle w:val="FirstParagraph"/>
      </w:pPr>
      <w:r>
        <w:rPr>
          <w:b/>
          <w:bCs/>
        </w:rPr>
        <w:t xml:space="preserve">ACTIVE LEARNING — the</w:t>
      </w:r>
      <w:r>
        <w:rPr>
          <w:b/>
          <w:bCs/>
        </w:rPr>
        <w:t xml:space="preserve"> </w:t>
      </w:r>
      <w:r>
        <w:rPr>
          <w:b/>
          <w:bCs/>
        </w:rPr>
        <w:t xml:space="preserve">“isotopes of pennies”</w:t>
      </w:r>
      <w:r>
        <w:rPr>
          <w:b/>
          <w:bCs/>
        </w:rPr>
        <w:t xml:space="preserve"> </w:t>
      </w:r>
      <w:r>
        <w:rPr>
          <w:b/>
          <w:bCs/>
        </w:rPr>
        <w:t xml:space="preserve">sort-count-weigh investigation.</w:t>
      </w:r>
      <w:r>
        <w:t xml:space="preserve"> </w:t>
      </w:r>
      <w:r>
        <w:t xml:space="preserve">Active learning means students build the central concept with their hands and their own data</w:t>
      </w:r>
      <w:r>
        <w:t xml:space="preserve"> </w:t>
      </w:r>
      <w:r>
        <w:rPr>
          <w:i/>
          <w:iCs/>
        </w:rPr>
        <w:t xml:space="preserve">before</w:t>
      </w:r>
      <w:r>
        <w:t xml:space="preserve"> </w:t>
      </w:r>
      <w:r>
        <w:t xml:space="preserve">the teacher names it. In this lesson the abstract, invisible idea — that an element’s listed mass is a weighted average leaning toward its most abundant isotope — is made physical with a cup of ordinary pennies. Students sort two visibly identical-but-different coins, count them, feel that one pile is bigger, and reason about which way the average must lean. The insight is theirs by the time the word</w:t>
      </w:r>
      <w:r>
        <w:t xml:space="preserve"> </w:t>
      </w:r>
      <w:r>
        <w:rPr>
          <w:i/>
          <w:iCs/>
        </w:rPr>
        <w:t xml:space="preserve">isotope</w:t>
      </w:r>
      <w:r>
        <w:t xml:space="preserve"> </w:t>
      </w:r>
      <w:r>
        <w:t xml:space="preserve">appears in Phase 3.</w:t>
      </w:r>
    </w:p>
    <w:p>
      <w:pPr>
        <w:pStyle w:val="BodyText"/>
      </w:pPr>
      <w:r>
        <w:rPr>
          <w:b/>
          <w:bCs/>
        </w:rPr>
        <w:t xml:space="preserve">Why pennies model isotopes so well:</w:t>
      </w:r>
      <w:r>
        <w:t xml:space="preserve"> </w:t>
      </w:r>
      <w:r>
        <w:t xml:space="preserve">pre-1982 and post-1982 pennies are the</w:t>
      </w:r>
      <w:r>
        <w:t xml:space="preserve"> </w:t>
      </w:r>
      <w:r>
        <w:rPr>
          <w:i/>
          <w:iCs/>
        </w:rPr>
        <w:t xml:space="preserve">same coin</w:t>
      </w:r>
      <w:r>
        <w:t xml:space="preserve"> </w:t>
      </w:r>
      <w:r>
        <w:t xml:space="preserve">(same</w:t>
      </w:r>
      <w:r>
        <w:t xml:space="preserve"> </w:t>
      </w:r>
      <w:r>
        <w:t xml:space="preserve">“element,”</w:t>
      </w:r>
      <w:r>
        <w:t xml:space="preserve"> </w:t>
      </w:r>
      <w:r>
        <w:t xml:space="preserve">pennium) but have genuinely different masses because the U.S. Mint changed the metal composition in 1982 — copper to mostly zinc. That is a true real-world parallel to isotopes: same identity on the outside, different mass on the inside, and a definite</w:t>
      </w:r>
      <w:r>
        <w:t xml:space="preserve"> </w:t>
      </w:r>
      <w:r>
        <w:rPr>
          <w:i/>
          <w:iCs/>
        </w:rPr>
        <w:t xml:space="preserve">abundance</w:t>
      </w:r>
      <w:r>
        <w:t xml:space="preserve"> </w:t>
      </w:r>
      <w:r>
        <w:t xml:space="preserve">of each in any given handful. Because the difference is real and measurable, students aren’t pretending — they are doing the same reasoning a chemist does with a mass spectrometer, at a scale they can hold.</w:t>
      </w:r>
    </w:p>
    <w:p>
      <w:pPr>
        <w:pStyle w:val="BodyText"/>
      </w:pPr>
      <w:r>
        <w:rPr>
          <w:b/>
          <w:bCs/>
        </w:rPr>
        <w:t xml:space="preserve">How to run it for maximum active learning (Phase 2):</w:t>
      </w:r>
    </w:p>
    <w:p>
      <w:pPr>
        <w:pStyle w:val="Compact"/>
        <w:numPr>
          <w:ilvl w:val="0"/>
          <w:numId w:val="1109"/>
        </w:numPr>
      </w:pPr>
      <w:r>
        <w:t xml:space="preserve">Deliberately stack each group’s cup so one penny type is clearly the majority (e.g., ~20 heavy, ~6 light). The lopsided ratio makes the</w:t>
      </w:r>
      <w:r>
        <w:t xml:space="preserve"> </w:t>
      </w:r>
      <w:r>
        <w:t xml:space="preserve">“lean toward the majority”</w:t>
      </w:r>
      <w:r>
        <w:t xml:space="preserve"> </w:t>
      </w:r>
      <w:r>
        <w:t xml:space="preserve">insight unavoidable.</w:t>
      </w:r>
    </w:p>
    <w:p>
      <w:pPr>
        <w:pStyle w:val="Compact"/>
        <w:numPr>
          <w:ilvl w:val="0"/>
          <w:numId w:val="1109"/>
        </w:numPr>
      </w:pPr>
      <w:r>
        <w:t xml:space="preserve">Forbid averaging</w:t>
      </w:r>
      <w:r>
        <w:t xml:space="preserve"> </w:t>
      </w:r>
      <w:r>
        <w:rPr>
          <w:i/>
          <w:iCs/>
        </w:rPr>
        <w:t xml:space="preserve">first</w:t>
      </w:r>
      <w:r>
        <w:t xml:space="preserve">. Have groups predict the direction of the average from the counts alone (Initial Model) before any arithmetic. This is the move that aligns with the standard’s qualitative focus and keeps every student — calculator or not — in the reasoning.</w:t>
      </w:r>
    </w:p>
    <w:p>
      <w:pPr>
        <w:pStyle w:val="Compact"/>
        <w:numPr>
          <w:ilvl w:val="0"/>
          <w:numId w:val="1109"/>
        </w:numPr>
      </w:pPr>
      <w:r>
        <w:t xml:space="preserve">Only after the prediction, weigh and record. Then connect to carbon (98.9% C-12) and chlorine (avg 35.5) so students see their pennium pattern reappear in real elements.</w:t>
      </w:r>
    </w:p>
    <w:p>
      <w:pPr>
        <w:pStyle w:val="FirstParagraph"/>
      </w:pPr>
      <w:r>
        <w:rPr>
          <w:b/>
          <w:bCs/>
        </w:rPr>
        <w:t xml:space="preserve">CRSE connection:</w:t>
      </w:r>
      <w:r>
        <w:t xml:space="preserve"> </w:t>
      </w:r>
      <w:r>
        <w:t xml:space="preserve">The opening circle invites students to bring</w:t>
      </w:r>
      <w:r>
        <w:t xml:space="preserve"> </w:t>
      </w:r>
      <w:r>
        <w:t xml:space="preserve">“same but different”</w:t>
      </w:r>
      <w:r>
        <w:t xml:space="preserve"> </w:t>
      </w:r>
      <w:r>
        <w:t xml:space="preserve">pairs from their own lives — siblings, coins, versions of a phone or shoe — honoring everyday knowledge as a legitimate entry to an atomic-scale idea. Pennies are universally accessible and cost almost nothing, so the investigation does not assume any out-of-school resource. Grounding nuclear chemistry in a coin every student has handled makes a frontier topic feel continuous with lived experience rather than confined to a textbook.</w:t>
      </w:r>
    </w:p>
    <w:p>
      <w:r>
        <w:pict>
          <v:rect style="width:0;height:1.5pt" o:hralign="center" o:hrstd="t" o:hr="t"/>
        </w:pict>
      </w:r>
    </w:p>
    <w:bookmarkEnd w:id="228"/>
    <w:bookmarkStart w:id="229" w:name="nyssls-observation-checklist-crosswalk-3"/>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coastal turtle-shell carbon dating;</w:t>
            </w:r>
            <w:r>
              <w:t xml:space="preserve"> </w:t>
            </w:r>
            <w:r>
              <w:rPr>
                <w:rStyle w:val="VerbatimChar"/>
              </w:rPr>
              <w:t xml:space="preserve">carbon_isotopes.png</w:t>
            </w:r>
            <w:r>
              <w:t xml:space="preserve">; returns in Phase 4 with the two-shell migration comparison</w:t>
            </w:r>
          </w:p>
        </w:tc>
      </w:tr>
      <w:tr>
        <w:tc>
          <w:tcPr/>
          <w:p>
            <w:pPr>
              <w:pStyle w:val="Compact"/>
            </w:pPr>
            <w:r>
              <w:t xml:space="preserve">2</w:t>
            </w:r>
          </w:p>
        </w:tc>
        <w:tc>
          <w:tcPr/>
          <w:p>
            <w:pPr>
              <w:pStyle w:val="Compact"/>
            </w:pPr>
            <w:r>
              <w:t xml:space="preserve">Turn and Talk (2–3×)</w:t>
            </w:r>
          </w:p>
        </w:tc>
        <w:tc>
          <w:tcPr/>
          <w:p>
            <w:pPr>
              <w:pStyle w:val="Compact"/>
            </w:pPr>
            <w:r>
              <w:t xml:space="preserve">Phase 1 (TT#1 — same protons/electrons, what differs chemically?); Phase 3 (TT#2 — what makes atoms</w:t>
            </w:r>
            <w:r>
              <w:t xml:space="preserve"> </w:t>
            </w:r>
            <w:r>
              <w:t xml:space="preserve">“same element but different,”</w:t>
            </w:r>
            <w:r>
              <w:t xml:space="preserve"> </w:t>
            </w:r>
            <w:r>
              <w:t xml:space="preserve">and why one listed mass?)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pennium sort-count-weigh; Initial Model (predict the average’s lean without computing); Phase 4 model revision with vocabulary labels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Stability and Change</w:t>
            </w:r>
            <w:r>
              <w:t xml:space="preserve">; explicit in Phase 1 hook, Phase 3 vocabulary (stable C-12 vs. unstable C-14), and Phase 4 B/B/S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isotope / mass number / average atomic mass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turtle shells armed with pennium abundance evidence and isotope vocabulary to explain which shell is older and why C-14 keeps time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pre-filled data table, pre-measured masses, partner roles, pre-highlighted Periodic Table values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(identify chlorine isotopes from particle counts; predict the more abundant isotope from the average; one stable/unstable sentence on radiocarbon dating)</w:t>
            </w:r>
          </w:p>
        </w:tc>
      </w:tr>
    </w:tbl>
    <w:p>
      <w:r>
        <w:pict>
          <v:rect style="width:0;height:1.5pt" o:hralign="center" o:hrstd="t" o:hr="t"/>
        </w:pict>
      </w:r>
    </w:p>
    <w:bookmarkEnd w:id="229"/>
    <w:bookmarkStart w:id="230" w:name="companion-materials-3"/>
    <w:p>
      <w:pPr>
        <w:pStyle w:val="Heading3"/>
      </w:pPr>
      <w:r>
        <w:t xml:space="preserve">Companion Materials</w:t>
      </w:r>
    </w:p>
    <w:p>
      <w:pPr>
        <w:pStyle w:val="Compact"/>
        <w:numPr>
          <w:ilvl w:val="0"/>
          <w:numId w:val="1110"/>
        </w:numPr>
      </w:pPr>
      <w:r>
        <w:rPr>
          <w:rStyle w:val="VerbatimChar"/>
        </w:rPr>
        <w:t xml:space="preserve">Student_Worksheet.docx</w:t>
      </w:r>
      <w:r>
        <w:t xml:space="preserve"> </w:t>
      </w:r>
      <w:r>
        <w:t xml:space="preserve">— the 5E student investigation (hand out at start of Phase 2)</w:t>
      </w:r>
    </w:p>
    <w:p>
      <w:pPr>
        <w:pStyle w:val="Compact"/>
        <w:numPr>
          <w:ilvl w:val="0"/>
          <w:numId w:val="1110"/>
        </w:numPr>
      </w:pPr>
      <w:r>
        <w:rPr>
          <w:rStyle w:val="VerbatimChar"/>
        </w:rPr>
        <w:t xml:space="preserve">Student_Notes.docx</w:t>
      </w:r>
      <w:r>
        <w:t xml:space="preserve"> </w:t>
      </w:r>
      <w:r>
        <w:t xml:space="preserve">— guided note-guide for vocabulary and the worked isotope example</w:t>
      </w:r>
    </w:p>
    <w:p>
      <w:pPr>
        <w:pStyle w:val="Compact"/>
        <w:numPr>
          <w:ilvl w:val="0"/>
          <w:numId w:val="111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30"/>
    <w:bookmarkStart w:id="231" w:name="key-vocabulary-max-3-3"/>
    <w:p>
      <w:pPr>
        <w:pStyle w:val="Heading3"/>
      </w:pPr>
      <w:r>
        <w:t xml:space="preserve">Key Vocabulary (max 3)</w:t>
      </w:r>
    </w:p>
    <w:p>
      <w:pPr>
        <w:pStyle w:val="Compact"/>
        <w:numPr>
          <w:ilvl w:val="0"/>
          <w:numId w:val="1111"/>
        </w:numPr>
      </w:pPr>
      <w:r>
        <w:rPr>
          <w:b/>
          <w:bCs/>
        </w:rPr>
        <w:t xml:space="preserve">isotope</w:t>
      </w:r>
      <w:r>
        <w:t xml:space="preserve"> </w:t>
      </w:r>
      <w:r>
        <w:t xml:space="preserve">— atoms of the</w:t>
      </w:r>
      <w:r>
        <w:t xml:space="preserve"> </w:t>
      </w:r>
      <w:r>
        <w:rPr>
          <w:i/>
          <w:iCs/>
        </w:rPr>
        <w:t xml:space="preserve">same element</w:t>
      </w:r>
      <w:r>
        <w:t xml:space="preserve"> </w:t>
      </w:r>
      <w:r>
        <w:t xml:space="preserve">(same number of protons, same atomic number) that have</w:t>
      </w:r>
      <w:r>
        <w:t xml:space="preserve"> </w:t>
      </w:r>
      <w:r>
        <w:rPr>
          <w:i/>
          <w:iCs/>
        </w:rPr>
        <w:t xml:space="preserve">different numbers of neutrons</w:t>
      </w:r>
      <w:r>
        <w:t xml:space="preserve">, and therefore different mass numbers; e.g., carbon-12 and carbon-14 are isotopes of carbon. Isotopes of an element behave the same chemically but differ in mass and nuclear stability.</w:t>
      </w:r>
    </w:p>
    <w:p>
      <w:pPr>
        <w:pStyle w:val="Compact"/>
        <w:numPr>
          <w:ilvl w:val="0"/>
          <w:numId w:val="1111"/>
        </w:numPr>
      </w:pPr>
      <w:r>
        <w:rPr>
          <w:b/>
          <w:bCs/>
        </w:rPr>
        <w:t xml:space="preserve">mass number</w:t>
      </w:r>
      <w:r>
        <w:t xml:space="preserve"> </w:t>
      </w:r>
      <w:r>
        <w:t xml:space="preserve">— the total number of protons plus neutrons in an atom’s nucleus; a whole number unique to each isotope (carbon-12 has mass number 12; carbon-14 has mass number 14). It is</w:t>
      </w:r>
      <w:r>
        <w:t xml:space="preserve"> </w:t>
      </w:r>
      <w:r>
        <w:rPr>
          <w:i/>
          <w:iCs/>
        </w:rPr>
        <w:t xml:space="preserve">not</w:t>
      </w:r>
      <w:r>
        <w:t xml:space="preserve"> </w:t>
      </w:r>
      <w:r>
        <w:t xml:space="preserve">the same as the average atomic mass on the Periodic Table.</w:t>
      </w:r>
    </w:p>
    <w:p>
      <w:pPr>
        <w:pStyle w:val="Compact"/>
        <w:numPr>
          <w:ilvl w:val="0"/>
          <w:numId w:val="1111"/>
        </w:numPr>
      </w:pPr>
      <w:r>
        <w:rPr>
          <w:b/>
          <w:bCs/>
        </w:rPr>
        <w:t xml:space="preserve">average atomic mass</w:t>
      </w:r>
      <w:r>
        <w:t xml:space="preserve"> </w:t>
      </w:r>
      <w:r>
        <w:t xml:space="preserve">— the value listed for an element on the Periodic Table: the weighted average mass of all the element’s naturally occurring isotopes, weighted by each isotope’s abundance; it leans toward the most abundant isotope (carbon’s is 12.011 because almost all carbon is carbon-12). No single atom has this mass.</w:t>
      </w:r>
    </w:p>
    <w:p>
      <w:r>
        <w:br w:type="page"/>
      </w:r>
    </w:p>
    <w:bookmarkEnd w:id="231"/>
    <w:bookmarkEnd w:id="232"/>
    <w:bookmarkStart w:id="248" w:name="Xb255fcbf0e04e71e6dfc55fa7d0fdc17ef8cf2f"/>
    <w:p>
      <w:pPr>
        <w:pStyle w:val="Heading2"/>
      </w:pPr>
      <w:r>
        <w:t xml:space="preserve">Isotopes &amp; Average Atomic Mass — Student Worksheet</w:t>
      </w:r>
    </w:p>
    <w:p>
      <w:pPr>
        <w:pStyle w:val="FirstParagraph"/>
      </w:pPr>
      <w:r>
        <w:rPr>
          <w:b/>
          <w:bCs/>
        </w:rPr>
        <w:t xml:space="preserve">Unit: Atomic Concepts — Lesson 04</w:t>
      </w:r>
      <w:r>
        <w:t xml:space="preserve"> </w:t>
      </w:r>
      <w:r>
        <w:t xml:space="preserve">Name: _______________________ Date: __________ Period: ____</w:t>
      </w:r>
    </w:p>
    <w:p>
      <w:r>
        <w:pict>
          <v:rect style="width:0;height:1.5pt" o:hralign="center" o:hrstd="t" o:hr="t"/>
        </w:pict>
      </w:r>
    </w:p>
    <w:bookmarkStart w:id="235" w:name="phenomenon-7"/>
    <w:p>
      <w:pPr>
        <w:pStyle w:val="Heading3"/>
      </w:pPr>
      <w:r>
        <w:t xml:space="preserve">Phenomenon</w:t>
      </w:r>
    </w:p>
    <w:p>
      <w:pPr>
        <w:pStyle w:val="FirstParagraph"/>
      </w:pPr>
      <w:r>
        <w:t xml:space="preserve">Scientists recover an ancient turtle shell from a coastal marsh dig. They cannot read a date off the shell, but by measuring the</w:t>
      </w:r>
      <w:r>
        <w:t xml:space="preserve"> </w:t>
      </w:r>
      <w:r>
        <w:rPr>
          <w:b/>
          <w:bCs/>
        </w:rPr>
        <w:t xml:space="preserve">carbon-14</w:t>
      </w:r>
      <w:r>
        <w:t xml:space="preserve"> </w:t>
      </w:r>
      <w:r>
        <w:t xml:space="preserve">inside it they can tell</w:t>
      </w:r>
      <w:r>
        <w:t xml:space="preserve"> </w:t>
      </w:r>
      <w:r>
        <w:rPr>
          <w:i/>
          <w:iCs/>
        </w:rPr>
        <w:t xml:space="preserve">when the turtle died</w:t>
      </w:r>
      <w:r>
        <w:t xml:space="preserve"> </w:t>
      </w:r>
      <w:r>
        <w:t xml:space="preserve">— and, by comparing shells from sites up and down the coast,</w:t>
      </w:r>
      <w:r>
        <w:t xml:space="preserve"> </w:t>
      </w:r>
      <w:r>
        <w:rPr>
          <w:i/>
          <w:iCs/>
        </w:rPr>
        <w:t xml:space="preserve">when an ancient turtle population migrated</w:t>
      </w:r>
      <w:r>
        <w:t xml:space="preserve">. While the turtle was alive and eating, its shell held the same tiny fraction of carbon-14 as the world around it. The moment it died, no new carbon-14 came in, and the carbon-14 already there began ticking down at a fixed, known rate. Measure what’s left, and you can read the clock backward.</w:t>
      </w:r>
    </w:p>
    <w:p>
      <w:pPr>
        <w:pStyle w:val="CaptionedFigure"/>
      </w:pPr>
      <w:r>
        <w:drawing>
          <wp:inline>
            <wp:extent cx="6121400" cy="3652033"/>
            <wp:effectExtent b="0" l="0" r="0" t="0"/>
            <wp:docPr descr="Two Bohr-model diagrams side by side, both carbon. Carbon-12 (left) has a nucleus of 6 protons and 6 neutrons with 6 electrons in two shells; Carbon-14 (right) has a nucleus of 6 protons and 8 neutrons with the same 6 electrons. Both are carbon because both have 6 protons; they differ only in neutrons and therefore in mass number." title="" id="233" name="Picture"/>
            <a:graphic>
              <a:graphicData uri="http://schemas.openxmlformats.org/drawingml/2006/picture">
                <pic:pic>
                  <pic:nvPicPr>
                    <pic:cNvPr descr="/Users/hoopie/Projects/Curricula/Publisher_Ready_Curriculum/02_Chemistry_East_Meadow_Refactor/05_Atomic_Concepts/04_Isotopes_and_Average_Atomic_Mass/figures/carbon_isotopes.png" id="234" name="Picture"/>
                    <pic:cNvPicPr>
                      <a:picLocks noChangeArrowheads="1" noChangeAspect="1"/>
                    </pic:cNvPicPr>
                  </pic:nvPicPr>
                  <pic:blipFill>
                    <a:blip r:embed="rId204"/>
                    <a:stretch>
                      <a:fillRect/>
                    </a:stretch>
                  </pic:blipFill>
                  <pic:spPr bwMode="auto">
                    <a:xfrm>
                      <a:off x="0" y="0"/>
                      <a:ext cx="6121400" cy="3652033"/>
                    </a:xfrm>
                    <a:prstGeom prst="rect">
                      <a:avLst/>
                    </a:prstGeom>
                    <a:noFill/>
                    <a:ln w="9525">
                      <a:noFill/>
                      <a:headEnd/>
                      <a:tailEnd/>
                    </a:ln>
                  </pic:spPr>
                </pic:pic>
              </a:graphicData>
            </a:graphic>
          </wp:inline>
        </w:drawing>
      </w:r>
    </w:p>
    <w:p>
      <w:pPr>
        <w:pStyle w:val="ImageCaption"/>
      </w:pPr>
      <w:r>
        <w:t xml:space="preserve">Two Bohr-model diagrams side by side, both carbon. Carbon-12 (left) has a nucleus of 6 protons and 6 neutrons with 6 electrons in two shells; Carbon-14 (right) has a nucleus of 6 protons and 8 neutrons with the same 6 electrons. Both are carbon because both have 6 protons; they differ only in neutrons and therefore in mass number.</w:t>
      </w:r>
    </w:p>
    <w:p>
      <w:pPr>
        <w:pStyle w:val="BodyText"/>
      </w:pPr>
      <w:r>
        <w:rPr>
          <w:b/>
          <w:bCs/>
        </w:rPr>
        <w:t xml:space="preserve">Driving question:</w:t>
      </w:r>
      <w:r>
        <w:t xml:space="preserve"> </w:t>
      </w:r>
      <w:r>
        <w:t xml:space="preserve">How can the kind of carbon atom in a turtle shell tell scientists when that turtle lived and migrated?</w:t>
      </w:r>
    </w:p>
    <w:p>
      <w:r>
        <w:pict>
          <v:rect style="width:0;height:1.5pt" o:hralign="center" o:hrstd="t" o:hr="t"/>
        </w:pict>
      </w:r>
    </w:p>
    <w:bookmarkEnd w:id="235"/>
    <w:bookmarkStart w:id="236" w:name="notice-wonder-3"/>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Both diagrams above are carbon — same 6 protons, same 6 electrons. The only difference is the number of neutrons. In one sentence, would the turtle’s</w:t>
      </w:r>
      <w:r>
        <w:t xml:space="preserve"> </w:t>
      </w:r>
      <w:r>
        <w:rPr>
          <w:i/>
          <w:iCs/>
        </w:rPr>
        <w:t xml:space="preserve">body</w:t>
      </w:r>
      <w:r>
        <w:t xml:space="preserve"> </w:t>
      </w:r>
      <w:r>
        <w:t xml:space="preserve">treat these two kinds of carbon differently, or the same? Why?</w:t>
      </w:r>
    </w:p>
    <w:p>
      <w:r>
        <w:pict>
          <v:rect style="width:0;height:1.5pt" o:hralign="center" o:hrstd="t" o:hr="t"/>
        </w:pict>
      </w:r>
    </w:p>
    <w:p>
      <w:r>
        <w:pict>
          <v:rect style="width:0;height:1.5pt" o:hralign="center" o:hrstd="t" o:hr="t"/>
        </w:pict>
      </w:r>
    </w:p>
    <w:p>
      <w:r>
        <w:pict>
          <v:rect style="width:0;height:1.5pt" o:hralign="center" o:hrstd="t" o:hr="t"/>
        </w:pict>
      </w:r>
    </w:p>
    <w:bookmarkEnd w:id="236"/>
    <w:bookmarkStart w:id="237" w:name="initial-model-3"/>
    <w:p>
      <w:pPr>
        <w:pStyle w:val="Heading3"/>
      </w:pPr>
      <w:r>
        <w:t xml:space="preserve">Initial Model</w:t>
      </w:r>
    </w:p>
    <w:p>
      <w:pPr>
        <w:pStyle w:val="FirstParagraph"/>
      </w:pPr>
      <w:r>
        <w:t xml:space="preserve">Your group has a cup of</w:t>
      </w:r>
      <w:r>
        <w:t xml:space="preserve"> </w:t>
      </w:r>
      <w:r>
        <w:rPr>
          <w:b/>
          <w:bCs/>
        </w:rPr>
        <w:t xml:space="preserve">pennium</w:t>
      </w:r>
      <w:r>
        <w:t xml:space="preserve"> </w:t>
      </w:r>
      <w:r>
        <w:t xml:space="preserve">— a fictional element. There are two kinds: a</w:t>
      </w:r>
      <w:r>
        <w:t xml:space="preserve"> </w:t>
      </w:r>
      <w:r>
        <w:rPr>
          <w:b/>
          <w:bCs/>
        </w:rPr>
        <w:t xml:space="preserve">heavy</w:t>
      </w:r>
      <w:r>
        <w:t xml:space="preserve"> </w:t>
      </w:r>
      <w:r>
        <w:t xml:space="preserve">kind (pre-1982 pennies) and a</w:t>
      </w:r>
      <w:r>
        <w:t xml:space="preserve"> </w:t>
      </w:r>
      <w:r>
        <w:rPr>
          <w:b/>
          <w:bCs/>
        </w:rPr>
        <w:t xml:space="preserve">light</w:t>
      </w:r>
      <w:r>
        <w:t xml:space="preserve"> </w:t>
      </w:r>
      <w:r>
        <w:t xml:space="preserve">kind (post-1982 pennies). They are the same</w:t>
      </w:r>
      <w:r>
        <w:t xml:space="preserve"> </w:t>
      </w:r>
      <w:r>
        <w:t xml:space="preserve">“element”</w:t>
      </w:r>
      <w:r>
        <w:t xml:space="preserve"> </w:t>
      </w:r>
      <w:r>
        <w:t xml:space="preserve">but different masses. Your cup is mostly the</w:t>
      </w:r>
      <w:r>
        <w:t xml:space="preserve"> </w:t>
      </w:r>
      <w:r>
        <w:rPr>
          <w:b/>
          <w:bCs/>
        </w:rPr>
        <w:t xml:space="preserve">heavy</w:t>
      </w:r>
      <w:r>
        <w:t xml:space="preserve"> </w:t>
      </w:r>
      <w:r>
        <w:t xml:space="preserve">kind.</w:t>
      </w:r>
    </w:p>
    <w:p>
      <w:pPr>
        <w:pStyle w:val="BodyText"/>
      </w:pPr>
      <w:r>
        <w:t xml:space="preserve">You will</w:t>
      </w:r>
      <w:r>
        <w:t xml:space="preserve"> </w:t>
      </w:r>
      <w:r>
        <w:rPr>
          <w:b/>
          <w:bCs/>
        </w:rPr>
        <w:t xml:space="preserve">not</w:t>
      </w:r>
      <w:r>
        <w:t xml:space="preserve"> </w:t>
      </w:r>
      <w:r>
        <w:t xml:space="preserve">calculate a number. Predict, then explain:</w:t>
      </w:r>
    </w:p>
    <w:p>
      <w:pPr>
        <w:pStyle w:val="BodyText"/>
      </w:pPr>
      <w:r>
        <w:t xml:space="preserve">The average mass of a pennium in your cup will land (circle one):</w:t>
      </w:r>
    </w:p>
    <w:p>
      <w:pPr>
        <w:pStyle w:val="Compact"/>
        <w:numPr>
          <w:ilvl w:val="0"/>
          <w:numId w:val="1112"/>
        </w:numPr>
      </w:pPr>
      <w:r>
        <w:t xml:space="preserve">closer to the heavy mass</w:t>
      </w:r>
    </w:p>
    <w:p>
      <w:pPr>
        <w:pStyle w:val="Compact"/>
        <w:numPr>
          <w:ilvl w:val="0"/>
          <w:numId w:val="1112"/>
        </w:numPr>
      </w:pPr>
      <w:r>
        <w:t xml:space="preserve">closer to the light mass</w:t>
      </w:r>
    </w:p>
    <w:p>
      <w:pPr>
        <w:pStyle w:val="Compact"/>
        <w:numPr>
          <w:ilvl w:val="0"/>
          <w:numId w:val="1112"/>
        </w:numPr>
      </w:pPr>
      <w:r>
        <w:t xml:space="preserve">exactly in the middle</w:t>
      </w:r>
    </w:p>
    <w:p>
      <w:pPr>
        <w:pStyle w:val="FirstParagraph"/>
      </w:pPr>
      <w:r>
        <w:t xml:space="preserve">My reasoning (one sentence): _______________________________________________</w:t>
      </w:r>
      <w:r>
        <w:t xml:space="preserve"> </w:t>
      </w:r>
      <w:r>
        <w:t xml:space="preserve">_______________________________________________</w:t>
      </w:r>
    </w:p>
    <w:p>
      <w:r>
        <w:pict>
          <v:rect style="width:0;height:1.5pt" o:hralign="center" o:hrstd="t" o:hr="t"/>
        </w:pict>
      </w:r>
    </w:p>
    <w:bookmarkEnd w:id="237"/>
    <w:bookmarkStart w:id="243" w:name="investigation-3"/>
    <w:p>
      <w:pPr>
        <w:pStyle w:val="Heading3"/>
      </w:pPr>
      <w:r>
        <w:t xml:space="preserve">Investigation</w:t>
      </w:r>
    </w:p>
    <w:bookmarkStart w:id="238" w:name="X21e1f6b80528eb8f444ee3c6de8e3f343981f9c"/>
    <w:p>
      <w:pPr>
        <w:pStyle w:val="Heading4"/>
      </w:pPr>
      <w:r>
        <w:t xml:space="preserve">Part 1 — ABCs: Sort, count, and weigh your pennium</w:t>
      </w:r>
    </w:p>
    <w:p>
      <w:pPr>
        <w:pStyle w:val="FirstParagraph"/>
      </w:pPr>
      <w:r>
        <w:t xml:space="preserve">Sort your cup into the two kinds. Count each pile. Then weigh one of each kind (or use the masses your teacher gives you).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Kind of pennium</w:t>
            </w:r>
          </w:p>
        </w:tc>
        <w:tc>
          <w:tcPr/>
          <w:p>
            <w:pPr>
              <w:pStyle w:val="Compact"/>
            </w:pPr>
            <w:r>
              <w:t xml:space="preserve">Count (how many)</w:t>
            </w:r>
          </w:p>
        </w:tc>
        <w:tc>
          <w:tcPr/>
          <w:p>
            <w:pPr>
              <w:pStyle w:val="Compact"/>
            </w:pPr>
            <w:r>
              <w:t xml:space="preserve">Mass of ONE (g)</w:t>
            </w:r>
          </w:p>
        </w:tc>
      </w:tr>
      <w:tr>
        <w:tc>
          <w:tcPr/>
          <w:p>
            <w:pPr>
              <w:pStyle w:val="Compact"/>
            </w:pPr>
            <w:r>
              <w:t xml:space="preserve">Heavy (pre-1982)</w:t>
            </w:r>
          </w:p>
        </w:tc>
        <w:tc>
          <w:tcPr/>
          <w:p>
            <w:pPr>
              <w:pStyle w:val="Compact"/>
            </w:pPr>
          </w:p>
        </w:tc>
        <w:tc>
          <w:tcPr/>
          <w:p>
            <w:pPr>
              <w:pStyle w:val="Compact"/>
            </w:pPr>
          </w:p>
        </w:tc>
      </w:tr>
      <w:tr>
        <w:tc>
          <w:tcPr/>
          <w:p>
            <w:pPr>
              <w:pStyle w:val="Compact"/>
            </w:pPr>
            <w:r>
              <w:t xml:space="preserve">Light (post-1982)</w:t>
            </w:r>
          </w:p>
        </w:tc>
        <w:tc>
          <w:tcPr/>
          <w:p>
            <w:pPr>
              <w:pStyle w:val="Compact"/>
            </w:pPr>
          </w:p>
        </w:tc>
        <w:tc>
          <w:tcPr/>
          <w:p>
            <w:pPr>
              <w:pStyle w:val="Compact"/>
            </w:pPr>
          </w:p>
        </w:tc>
      </w:tr>
    </w:tbl>
    <w:p>
      <w:pPr>
        <w:numPr>
          <w:ilvl w:val="0"/>
          <w:numId w:val="1113"/>
        </w:numPr>
      </w:pPr>
      <w:r>
        <w:t xml:space="preserve">Which kind is</w:t>
      </w:r>
      <w:r>
        <w:t xml:space="preserve"> </w:t>
      </w:r>
      <w:r>
        <w:rPr>
          <w:b/>
          <w:bCs/>
        </w:rPr>
        <w:t xml:space="preserve">more abundant</w:t>
      </w:r>
      <w:r>
        <w:t xml:space="preserve"> </w:t>
      </w:r>
      <w:r>
        <w:t xml:space="preserve">(you have more of) in your cup? _______________</w:t>
      </w:r>
    </w:p>
    <w:p>
      <w:pPr>
        <w:numPr>
          <w:ilvl w:val="0"/>
          <w:numId w:val="1113"/>
        </w:numPr>
      </w:pPr>
      <w:r>
        <w:t xml:space="preserve">If you grabbed one pennium at random, would you more likely grab the heavy or the light kind? _______________</w:t>
      </w:r>
    </w:p>
    <w:p>
      <w:pPr>
        <w:numPr>
          <w:ilvl w:val="0"/>
          <w:numId w:val="1113"/>
        </w:numPr>
      </w:pPr>
      <w:r>
        <w:t xml:space="preserve">Does your prediction from the Initial Model still hold? Which mass does the average lean toward, and why?</w:t>
      </w:r>
    </w:p>
    <w:p>
      <w:r>
        <w:pict>
          <v:rect style="width:0;height:1.5pt" o:hralign="center" o:hrstd="t" o:hr="t"/>
        </w:pict>
      </w:r>
    </w:p>
    <w:p>
      <w:r>
        <w:pict>
          <v:rect style="width:0;height:1.5pt" o:hralign="center" o:hrstd="t" o:hr="t"/>
        </w:pict>
      </w:r>
    </w:p>
    <w:bookmarkEnd w:id="238"/>
    <w:bookmarkStart w:id="241" w:name="part-2-from-pennium-to-real-carbon"/>
    <w:p>
      <w:pPr>
        <w:pStyle w:val="Heading4"/>
      </w:pPr>
      <w:r>
        <w:t xml:space="preserve">Part 2 — From pennium to real carbon</w:t>
      </w:r>
    </w:p>
    <w:p>
      <w:pPr>
        <w:pStyle w:val="FirstParagraph"/>
      </w:pPr>
      <w:r>
        <w:t xml:space="preserve">Look at the abundance of carbon’s isotopes:</w:t>
      </w:r>
    </w:p>
    <w:p>
      <w:pPr>
        <w:pStyle w:val="CaptionedFigure"/>
      </w:pPr>
      <w:r>
        <w:drawing>
          <wp:inline>
            <wp:extent cx="4309872" cy="3005328"/>
            <wp:effectExtent b="0" l="0" r="0" t="0"/>
            <wp:docPr descr="Bar chart ‘Natural abundance of carbon isotopes’ showing C-12 at about 98.9 percent (by far the tallest bar), C-13 at about 1.1 percent (very short), and C-14 as a trace amount essentially at the baseline. The y-axis is natural abundance in percent." title="" id="239" name="Picture"/>
            <a:graphic>
              <a:graphicData uri="http://schemas.openxmlformats.org/drawingml/2006/picture">
                <pic:pic>
                  <pic:nvPicPr>
                    <pic:cNvPr descr="/Users/hoopie/Projects/Curricula/Publisher_Ready_Curriculum/02_Chemistry_East_Meadow_Refactor/05_Atomic_Concepts/04_Isotopes_and_Average_Atomic_Mass/figures/carbon_abundance.png" id="240" name="Picture"/>
                    <pic:cNvPicPr>
                      <a:picLocks noChangeArrowheads="1" noChangeAspect="1"/>
                    </pic:cNvPicPr>
                  </pic:nvPicPr>
                  <pic:blipFill>
                    <a:blip r:embed="rId212"/>
                    <a:stretch>
                      <a:fillRect/>
                    </a:stretch>
                  </pic:blipFill>
                  <pic:spPr bwMode="auto">
                    <a:xfrm>
                      <a:off x="0" y="0"/>
                      <a:ext cx="4309872" cy="3005328"/>
                    </a:xfrm>
                    <a:prstGeom prst="rect">
                      <a:avLst/>
                    </a:prstGeom>
                    <a:noFill/>
                    <a:ln w="9525">
                      <a:noFill/>
                      <a:headEnd/>
                      <a:tailEnd/>
                    </a:ln>
                  </pic:spPr>
                </pic:pic>
              </a:graphicData>
            </a:graphic>
          </wp:inline>
        </w:drawing>
      </w:r>
    </w:p>
    <w:p>
      <w:pPr>
        <w:pStyle w:val="ImageCaption"/>
      </w:pPr>
      <w:r>
        <w:t xml:space="preserve">Bar chart</w:t>
      </w:r>
      <w:r>
        <w:t xml:space="preserve"> </w:t>
      </w:r>
      <w:r>
        <w:t xml:space="preserve">‘Natural abundance of carbon isotopes’</w:t>
      </w:r>
      <w:r>
        <w:t xml:space="preserve"> </w:t>
      </w:r>
      <w:r>
        <w:t xml:space="preserve">showing C-12 at about 98.9 percent (by far the tallest bar), C-13 at about 1.1 percent (very short), and C-14 as a trace amount essentially at the baseline. The y-axis is natural abundance in percent.</w:t>
      </w:r>
    </w:p>
    <w:p>
      <w:pPr>
        <w:numPr>
          <w:ilvl w:val="0"/>
          <w:numId w:val="1114"/>
        </w:numPr>
      </w:pPr>
      <w:r>
        <w:t xml:space="preserve">Which isotope is almost all of the carbon in nature? _______________</w:t>
      </w:r>
    </w:p>
    <w:p>
      <w:pPr>
        <w:numPr>
          <w:ilvl w:val="0"/>
          <w:numId w:val="1114"/>
        </w:numPr>
      </w:pPr>
      <w:r>
        <w:t xml:space="preserve">On the Periodic Table, carbon’s</w:t>
      </w:r>
      <w:r>
        <w:t xml:space="preserve"> </w:t>
      </w:r>
      <w:r>
        <w:rPr>
          <w:b/>
          <w:bCs/>
        </w:rPr>
        <w:t xml:space="preserve">average atomic mass</w:t>
      </w:r>
      <w:r>
        <w:t xml:space="preserve"> </w:t>
      </w:r>
      <w:r>
        <w:t xml:space="preserve">is about</w:t>
      </w:r>
      <w:r>
        <w:t xml:space="preserve"> </w:t>
      </w:r>
      <w:r>
        <w:rPr>
          <w:b/>
          <w:bCs/>
        </w:rPr>
        <w:t xml:space="preserve">12.011</w:t>
      </w:r>
      <w:r>
        <w:t xml:space="preserve">. Is that closer to 12 or to 13? _______________</w:t>
      </w:r>
    </w:p>
    <w:p>
      <w:pPr>
        <w:numPr>
          <w:ilvl w:val="0"/>
          <w:numId w:val="1114"/>
        </w:numPr>
      </w:pPr>
      <w:r>
        <w:t xml:space="preserve">Use the chart to explain</w:t>
      </w:r>
      <w:r>
        <w:t xml:space="preserve"> </w:t>
      </w:r>
      <w:r>
        <w:rPr>
          <w:i/>
          <w:iCs/>
        </w:rPr>
        <w:t xml:space="preserve">why</w:t>
      </w:r>
      <w:r>
        <w:t xml:space="preserve"> </w:t>
      </w:r>
      <w:r>
        <w:t xml:space="preserve">carbon’s average atomic mass is so close to 12.</w:t>
      </w:r>
    </w:p>
    <w:p>
      <w:r>
        <w:pict>
          <v:rect style="width:0;height:1.5pt" o:hralign="center" o:hrstd="t" o:hr="t"/>
        </w:pict>
      </w:r>
    </w:p>
    <w:p>
      <w:r>
        <w:pict>
          <v:rect style="width:0;height:1.5pt" o:hralign="center" o:hrstd="t" o:hr="t"/>
        </w:pict>
      </w:r>
    </w:p>
    <w:bookmarkEnd w:id="241"/>
    <w:bookmarkStart w:id="242" w:name="X824309edef4039c6483dd7d174b0982bf08e39e"/>
    <w:p>
      <w:pPr>
        <w:pStyle w:val="Heading4"/>
      </w:pPr>
      <w:r>
        <w:t xml:space="preserve">Part 3 — Reasoning about chlorine (no calculator needed)</w:t>
      </w:r>
    </w:p>
    <w:p>
      <w:pPr>
        <w:pStyle w:val="FirstParagraph"/>
      </w:pPr>
      <w:r>
        <w:t xml:space="preserve">On the Periodic Table, chlorine’s average atomic mass is about</w:t>
      </w:r>
      <w:r>
        <w:t xml:space="preserve"> </w:t>
      </w:r>
      <w:r>
        <w:rPr>
          <w:b/>
          <w:bCs/>
        </w:rPr>
        <w:t xml:space="preserve">35.5</w:t>
      </w:r>
      <w:r>
        <w:t xml:space="preserve">. Chlorine has two main isotopes:</w:t>
      </w:r>
      <w:r>
        <w:t xml:space="preserve"> </w:t>
      </w:r>
      <w:r>
        <w:rPr>
          <w:b/>
          <w:bCs/>
        </w:rPr>
        <w:t xml:space="preserve">chlorine-35</w:t>
      </w:r>
      <w:r>
        <w:t xml:space="preserve"> </w:t>
      </w:r>
      <w:r>
        <w:t xml:space="preserve">and</w:t>
      </w:r>
      <w:r>
        <w:t xml:space="preserve"> </w:t>
      </w:r>
      <w:r>
        <w:rPr>
          <w:b/>
          <w:bCs/>
        </w:rPr>
        <w:t xml:space="preserve">chlorine-37</w:t>
      </w:r>
      <w:r>
        <w:t xml:space="preserve">.</w:t>
      </w:r>
    </w:p>
    <w:p>
      <w:pPr>
        <w:numPr>
          <w:ilvl w:val="0"/>
          <w:numId w:val="1115"/>
        </w:numPr>
      </w:pPr>
      <w:r>
        <w:t xml:space="preserve">Is 35.5 closer to 35 or to 37? _______________</w:t>
      </w:r>
    </w:p>
    <w:p>
      <w:pPr>
        <w:numPr>
          <w:ilvl w:val="0"/>
          <w:numId w:val="1115"/>
        </w:numPr>
      </w:pPr>
      <w:r>
        <w:t xml:space="preserve">Which isotope must be</w:t>
      </w:r>
      <w:r>
        <w:t xml:space="preserve"> </w:t>
      </w:r>
      <w:r>
        <w:rPr>
          <w:b/>
          <w:bCs/>
        </w:rPr>
        <w:t xml:space="preserve">more abundant</w:t>
      </w:r>
      <w:r>
        <w:t xml:space="preserve">, and how do you know — without calculating?</w:t>
      </w:r>
    </w:p>
    <w:p>
      <w:r>
        <w:pict>
          <v:rect style="width:0;height:1.5pt" o:hralign="center" o:hrstd="t" o:hr="t"/>
        </w:pict>
      </w:r>
    </w:p>
    <w:p>
      <w:r>
        <w:pict>
          <v:rect style="width:0;height:1.5pt" o:hralign="center" o:hrstd="t" o:hr="t"/>
        </w:pict>
      </w:r>
    </w:p>
    <w:p>
      <w:r>
        <w:pict>
          <v:rect style="width:0;height:1.5pt" o:hralign="center" o:hrstd="t" o:hr="t"/>
        </w:pict>
      </w:r>
    </w:p>
    <w:bookmarkEnd w:id="242"/>
    <w:bookmarkEnd w:id="243"/>
    <w:bookmarkStart w:id="244" w:name="make-it-make-sense-3"/>
    <w:p>
      <w:pPr>
        <w:pStyle w:val="Heading3"/>
      </w:pPr>
      <w:r>
        <w:t xml:space="preserve">Make It Make Sense</w:t>
      </w:r>
    </w:p>
    <w:p>
      <w:pPr>
        <w:pStyle w:val="FirstParagraph"/>
      </w:pPr>
      <w:r>
        <w:rPr>
          <w:b/>
          <w:bCs/>
        </w:rPr>
        <w:t xml:space="preserve">1. Are they isotopes?</w:t>
      </w:r>
      <w:r>
        <w:t xml:space="preserve"> </w:t>
      </w:r>
      <w:r>
        <w:t xml:space="preserve">Two atoms are described below.</w:t>
      </w:r>
    </w:p>
    <w:p>
      <w:pPr>
        <w:pStyle w:val="Compact"/>
        <w:numPr>
          <w:ilvl w:val="0"/>
          <w:numId w:val="1116"/>
        </w:numPr>
      </w:pPr>
      <w:r>
        <w:t xml:space="preserve">Atom X: 5 protons, 5 neutrons, 5 electrons</w:t>
      </w:r>
    </w:p>
    <w:p>
      <w:pPr>
        <w:pStyle w:val="Compact"/>
        <w:numPr>
          <w:ilvl w:val="0"/>
          <w:numId w:val="1116"/>
        </w:numPr>
      </w:pPr>
      <w:r>
        <w:t xml:space="preserve">Atom Y: 5 protons, 6 neutrons, 5 electrons</w:t>
      </w:r>
    </w:p>
    <w:p>
      <w:pPr>
        <w:numPr>
          <w:ilvl w:val="0"/>
          <w:numId w:val="1117"/>
        </w:numPr>
      </w:pPr>
      <w:r>
        <w:t xml:space="preserve">What element are these? (Use the Periodic Table — what has 5 protons?) _______________</w:t>
      </w:r>
    </w:p>
    <w:p>
      <w:pPr>
        <w:numPr>
          <w:ilvl w:val="0"/>
          <w:numId w:val="1117"/>
        </w:numPr>
      </w:pPr>
      <w:r>
        <w:t xml:space="preserve">Are X and Y isotopes of the same element? Explain using proton and neutron counts.</w:t>
      </w:r>
    </w:p>
    <w:p>
      <w:r>
        <w:pict>
          <v:rect style="width:0;height:1.5pt" o:hralign="center" o:hrstd="t" o:hr="t"/>
        </w:pict>
      </w:r>
    </w:p>
    <w:p>
      <w:pPr>
        <w:pStyle w:val="Compact"/>
        <w:numPr>
          <w:ilvl w:val="0"/>
          <w:numId w:val="1118"/>
        </w:numPr>
      </w:pPr>
      <w:r>
        <w:t xml:space="preserve">Write each one’s</w:t>
      </w:r>
      <w:r>
        <w:t xml:space="preserve"> </w:t>
      </w:r>
      <w:r>
        <w:rPr>
          <w:b/>
          <w:bCs/>
        </w:rPr>
        <w:t xml:space="preserve">mass number</w:t>
      </w:r>
      <w:r>
        <w:t xml:space="preserve">: Atom X = _______ Atom Y = _______</w:t>
      </w:r>
    </w:p>
    <w:p>
      <w:pPr>
        <w:pStyle w:val="FirstParagraph"/>
      </w:pPr>
      <w:r>
        <w:rPr>
          <w:b/>
          <w:bCs/>
        </w:rPr>
        <w:t xml:space="preserve">2. Boron’s average atomic mass.</w:t>
      </w:r>
      <w:r>
        <w:t xml:space="preserve"> </w:t>
      </w:r>
      <w:r>
        <w:t xml:space="preserve">Boron (the element above) has isotopes boron-10 and boron-11. The Periodic Table lists boron’s average atomic mass as about</w:t>
      </w:r>
      <w:r>
        <w:t xml:space="preserve"> </w:t>
      </w:r>
      <w:r>
        <w:rPr>
          <w:b/>
          <w:bCs/>
        </w:rPr>
        <w:t xml:space="preserve">10.81</w:t>
      </w:r>
      <w:r>
        <w:t xml:space="preserve">.</w:t>
      </w:r>
    </w:p>
    <w:p>
      <w:pPr>
        <w:numPr>
          <w:ilvl w:val="0"/>
          <w:numId w:val="1119"/>
        </w:numPr>
      </w:pPr>
      <w:r>
        <w:t xml:space="preserve">Is 10.81 closer to 10 or to 11? _______________</w:t>
      </w:r>
    </w:p>
    <w:p>
      <w:pPr>
        <w:numPr>
          <w:ilvl w:val="0"/>
          <w:numId w:val="1119"/>
        </w:numPr>
      </w:pPr>
      <w:r>
        <w:t xml:space="preserve">Which isotope of boron is more abundant? How does the average tell you?</w:t>
      </w:r>
    </w:p>
    <w:p>
      <w:r>
        <w:pict>
          <v:rect style="width:0;height:1.5pt" o:hralign="center" o:hrstd="t" o:hr="t"/>
        </w:pict>
      </w:r>
    </w:p>
    <w:p>
      <w:r>
        <w:pict>
          <v:rect style="width:0;height:1.5pt" o:hralign="center" o:hrstd="t" o:hr="t"/>
        </w:pict>
      </w:r>
    </w:p>
    <w:p>
      <w:pPr>
        <w:pStyle w:val="FirstParagraph"/>
      </w:pPr>
      <w:r>
        <w:rPr>
          <w:b/>
          <w:bCs/>
        </w:rPr>
        <w:t xml:space="preserve">3. One average, many atoms.</w:t>
      </w:r>
      <w:r>
        <w:t xml:space="preserve"> </w:t>
      </w:r>
      <w:r>
        <w:t xml:space="preserve">Carbon’s average atomic mass is 12.011.</w:t>
      </w:r>
    </w:p>
    <w:p>
      <w:pPr>
        <w:numPr>
          <w:ilvl w:val="0"/>
          <w:numId w:val="1120"/>
        </w:numPr>
      </w:pPr>
      <w:r>
        <w:t xml:space="preserve">Does any single carbon atom actually weigh 12.011 u? (yes / no) _______________</w:t>
      </w:r>
    </w:p>
    <w:p>
      <w:pPr>
        <w:numPr>
          <w:ilvl w:val="0"/>
          <w:numId w:val="1120"/>
        </w:numPr>
      </w:pPr>
      <w:r>
        <w:t xml:space="preserve">Explain your answer using the word</w:t>
      </w:r>
      <w:r>
        <w:t xml:space="preserve"> </w:t>
      </w:r>
      <w:r>
        <w:rPr>
          <w:i/>
          <w:iCs/>
        </w:rPr>
        <w:t xml:space="preserve">isotope</w:t>
      </w:r>
      <w:r>
        <w:t xml:space="preserve"> </w:t>
      </w:r>
      <w:r>
        <w:t xml:space="preserve">and the word</w:t>
      </w:r>
      <w:r>
        <w:t xml:space="preserve"> </w:t>
      </w:r>
      <w:r>
        <w:rPr>
          <w:i/>
          <w:iCs/>
        </w:rPr>
        <w:t xml:space="preserve">abundant</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244"/>
    <w:bookmarkStart w:id="245" w:name="vocabulary-in-action-3"/>
    <w:p>
      <w:pPr>
        <w:pStyle w:val="Heading3"/>
      </w:pPr>
      <w:r>
        <w:t xml:space="preserve">Vocabulary in Action</w:t>
      </w:r>
    </w:p>
    <w:p>
      <w:pPr>
        <w:pStyle w:val="FirstParagraph"/>
      </w:pPr>
      <w:r>
        <w:t xml:space="preserve">Use each term in a sentence about today’s phenomenon or investigation. Do not copy the definition — use the word to describe something you observed or did.</w:t>
      </w:r>
    </w:p>
    <w:p>
      <w:pPr>
        <w:numPr>
          <w:ilvl w:val="0"/>
          <w:numId w:val="1121"/>
        </w:numPr>
      </w:pPr>
      <w:r>
        <w:rPr>
          <w:b/>
          <w:bCs/>
        </w:rPr>
        <w:t xml:space="preserve">isotope:</w:t>
      </w:r>
      <w:r>
        <w:t xml:space="preserve"> </w:t>
      </w:r>
      <w:r>
        <w:t xml:space="preserve">_______________________________________________</w:t>
      </w:r>
      <w:r>
        <w:t xml:space="preserve"> </w:t>
      </w:r>
      <w:r>
        <w:t xml:space="preserve">_______________________________________________</w:t>
      </w:r>
    </w:p>
    <w:p>
      <w:pPr>
        <w:numPr>
          <w:ilvl w:val="0"/>
          <w:numId w:val="1121"/>
        </w:numPr>
      </w:pPr>
      <w:r>
        <w:rPr>
          <w:b/>
          <w:bCs/>
        </w:rPr>
        <w:t xml:space="preserve">mass number:</w:t>
      </w:r>
      <w:r>
        <w:t xml:space="preserve"> </w:t>
      </w:r>
      <w:r>
        <w:t xml:space="preserve">_______________________________________________</w:t>
      </w:r>
      <w:r>
        <w:t xml:space="preserve"> </w:t>
      </w:r>
      <w:r>
        <w:t xml:space="preserve">_______________________________________________</w:t>
      </w:r>
    </w:p>
    <w:p>
      <w:pPr>
        <w:numPr>
          <w:ilvl w:val="0"/>
          <w:numId w:val="1121"/>
        </w:numPr>
      </w:pPr>
      <w:r>
        <w:rPr>
          <w:b/>
          <w:bCs/>
        </w:rPr>
        <w:t xml:space="preserve">average atomic mass:</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45"/>
    <w:bookmarkStart w:id="246" w:name="revise-your-model-3"/>
    <w:p>
      <w:pPr>
        <w:pStyle w:val="Heading3"/>
      </w:pPr>
      <w:r>
        <w:t xml:space="preserve">Revise Your Model</w:t>
      </w:r>
    </w:p>
    <w:p>
      <w:pPr>
        <w:pStyle w:val="FirstParagraph"/>
      </w:pPr>
      <w:r>
        <w:t xml:space="preserve">Return to your Initial Model (the pennium prediction). Add vocabulary labels:</w:t>
      </w:r>
    </w:p>
    <w:p>
      <w:pPr>
        <w:numPr>
          <w:ilvl w:val="0"/>
          <w:numId w:val="1122"/>
        </w:numPr>
      </w:pPr>
      <w:r>
        <w:t xml:space="preserve">Label the two kinds of pennium as</w:t>
      </w:r>
      <w:r>
        <w:t xml:space="preserve"> </w:t>
      </w:r>
      <w:r>
        <w:t xml:space="preserve">“two ___________ of pennium.”</w:t>
      </w:r>
    </w:p>
    <w:p>
      <w:pPr>
        <w:numPr>
          <w:ilvl w:val="0"/>
          <w:numId w:val="1122"/>
        </w:numPr>
      </w:pPr>
      <w:r>
        <w:t xml:space="preserve">Label each kind’s mass with the term that means protons + neutrons: ___________</w:t>
      </w:r>
    </w:p>
    <w:p>
      <w:pPr>
        <w:numPr>
          <w:ilvl w:val="0"/>
          <w:numId w:val="1122"/>
        </w:numPr>
      </w:pPr>
      <w:r>
        <w:t xml:space="preserve">Label the predicted cup average with the Periodic-Table term it stands for: ___________</w:t>
      </w:r>
    </w:p>
    <w:p>
      <w:pPr>
        <w:pStyle w:val="FirstParagraph"/>
      </w:pPr>
      <w:r>
        <w:t xml:space="preserve">Then finish this Because / But / So sentence about the turtle:</w:t>
      </w:r>
    </w:p>
    <w:p>
      <w:pPr>
        <w:pStyle w:val="BlockText"/>
      </w:pPr>
      <w:r>
        <w:t xml:space="preserve">Carbon-12 and carbon-14 are both carbon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46"/>
    <w:bookmarkStart w:id="247" w:name="exit-ticket-3"/>
    <w:p>
      <w:pPr>
        <w:pStyle w:val="Heading3"/>
      </w:pPr>
      <w:r>
        <w:t xml:space="preserve">Exit Ticket</w:t>
      </w:r>
    </w:p>
    <w:p>
      <w:pPr>
        <w:pStyle w:val="Compact"/>
        <w:numPr>
          <w:ilvl w:val="0"/>
          <w:numId w:val="1123"/>
        </w:numPr>
      </w:pPr>
      <w:r>
        <w:t xml:space="preserve">Two atoms are described below.</w:t>
      </w:r>
    </w:p>
    <w:p>
      <w:pPr>
        <w:pStyle w:val="Compact"/>
        <w:numPr>
          <w:ilvl w:val="0"/>
          <w:numId w:val="1124"/>
        </w:numPr>
      </w:pPr>
      <w:r>
        <w:t xml:space="preserve">Atom 1: 17 protons, 18 neutrons</w:t>
      </w:r>
    </w:p>
    <w:p>
      <w:pPr>
        <w:pStyle w:val="Compact"/>
        <w:numPr>
          <w:ilvl w:val="0"/>
          <w:numId w:val="1124"/>
        </w:numPr>
      </w:pPr>
      <w:r>
        <w:t xml:space="preserve">Atom 2: 17 protons, 20 neutrons</w:t>
      </w:r>
    </w:p>
    <w:p>
      <w:pPr>
        <w:pStyle w:val="FirstParagraph"/>
      </w:pPr>
      <w:r>
        <w:t xml:space="preserve">Are they isotopes of the same element? Name the element, and write each isotope’s mass number.</w:t>
      </w:r>
    </w:p>
    <w:p>
      <w:pPr>
        <w:pStyle w:val="BlockText"/>
      </w:pPr>
      <w:r>
        <w:t xml:space="preserve">Element: _______________ Atom 1 mass number: _______ Atom 2 mass number: _______</w:t>
      </w:r>
      <w:r>
        <w:t xml:space="preserve"> </w:t>
      </w:r>
      <w:r>
        <w:t xml:space="preserve">Isotopes? (yes / no) and why: _______________________________________________</w:t>
      </w:r>
    </w:p>
    <w:p>
      <w:pPr>
        <w:pStyle w:val="Compact"/>
        <w:numPr>
          <w:ilvl w:val="0"/>
          <w:numId w:val="1125"/>
        </w:numPr>
      </w:pPr>
      <w:r>
        <w:t xml:space="preserve">Chlorine’s average atomic mass on the Periodic Table is about 35.5. Its two isotopes are chlorine-35 and chlorine-37. Which isotope is more abundant, and how do you know — without calculating?</w:t>
      </w:r>
    </w:p>
    <w:p>
      <w:r>
        <w:pict>
          <v:rect style="width:0;height:1.5pt" o:hralign="center" o:hrstd="t" o:hr="t"/>
        </w:pict>
      </w:r>
    </w:p>
    <w:p>
      <w:r>
        <w:pict>
          <v:rect style="width:0;height:1.5pt" o:hralign="center" o:hrstd="t" o:hr="t"/>
        </w:pict>
      </w:r>
    </w:p>
    <w:p>
      <w:pPr>
        <w:pStyle w:val="Compact"/>
        <w:numPr>
          <w:ilvl w:val="0"/>
          <w:numId w:val="1126"/>
        </w:numPr>
      </w:pPr>
      <w:r>
        <w:t xml:space="preserve">In one sentence, explain why radiocarbon dating of the turtle shell depends on an</w:t>
      </w:r>
      <w:r>
        <w:t xml:space="preserve"> </w:t>
      </w:r>
      <w:r>
        <w:rPr>
          <w:i/>
          <w:iCs/>
        </w:rPr>
        <w:t xml:space="preserve">unstable</w:t>
      </w:r>
      <w:r>
        <w:t xml:space="preserve"> </w:t>
      </w:r>
      <w:r>
        <w:t xml:space="preserve">isotope. Try to use the words</w:t>
      </w:r>
      <w:r>
        <w:t xml:space="preserve"> </w:t>
      </w:r>
      <w:r>
        <w:rPr>
          <w:i/>
          <w:iCs/>
        </w:rPr>
        <w:t xml:space="preserve">stable</w:t>
      </w:r>
      <w:r>
        <w:t xml:space="preserve"> </w:t>
      </w:r>
      <w:r>
        <w:t xml:space="preserve">and</w:t>
      </w:r>
      <w:r>
        <w:t xml:space="preserve"> </w:t>
      </w:r>
      <w:r>
        <w:rPr>
          <w:i/>
          <w:iCs/>
        </w:rPr>
        <w:t xml:space="preserve">unstable</w:t>
      </w:r>
      <w:r>
        <w:t xml:space="preserve">, or the word</w:t>
      </w:r>
      <w:r>
        <w:t xml:space="preserve"> </w:t>
      </w:r>
      <w:r>
        <w:rPr>
          <w:i/>
          <w:iCs/>
        </w:rPr>
        <w:t xml:space="preserve">decay</w:t>
      </w:r>
      <w:r>
        <w:t xml:space="preserve">.</w:t>
      </w:r>
    </w:p>
    <w:p>
      <w:r>
        <w:pict>
          <v:rect style="width:0;height:1.5pt" o:hralign="center" o:hrstd="t" o:hr="t"/>
        </w:pict>
      </w:r>
    </w:p>
    <w:p>
      <w:r>
        <w:pict>
          <v:rect style="width:0;height:1.5pt" o:hralign="center" o:hrstd="t" o:hr="t"/>
        </w:pict>
      </w:r>
    </w:p>
    <w:p>
      <w:r>
        <w:br w:type="page"/>
      </w:r>
    </w:p>
    <w:bookmarkEnd w:id="247"/>
    <w:bookmarkEnd w:id="248"/>
    <w:bookmarkStart w:id="256" w:name="X8c13fb708a6c0154271bbb472de53c52a002fe2"/>
    <w:p>
      <w:pPr>
        <w:pStyle w:val="Heading2"/>
      </w:pPr>
      <w:r>
        <w:t xml:space="preserve">Isotopes &amp; Average Atomic Mass — Student Notes</w:t>
      </w:r>
    </w:p>
    <w:p>
      <w:pPr>
        <w:pStyle w:val="FirstParagraph"/>
      </w:pPr>
      <w:r>
        <w:rPr>
          <w:b/>
          <w:bCs/>
        </w:rPr>
        <w:t xml:space="preserve">Unit: Atomic Concepts — Lesson 04</w:t>
      </w:r>
      <w:r>
        <w:t xml:space="preserve"> </w:t>
      </w:r>
      <w:r>
        <w:t xml:space="preserve">Name: _______________________ Date: __________ Period: ____</w:t>
      </w:r>
    </w:p>
    <w:p>
      <w:r>
        <w:pict>
          <v:rect style="width:0;height:1.5pt" o:hralign="center" o:hrstd="t" o:hr="t"/>
        </w:pict>
      </w:r>
    </w:p>
    <w:bookmarkStart w:id="249" w:name="learning-targets-3"/>
    <w:p>
      <w:pPr>
        <w:pStyle w:val="Heading3"/>
      </w:pPr>
      <w:r>
        <w:t xml:space="preserve">Learning Targets</w:t>
      </w:r>
    </w:p>
    <w:p>
      <w:pPr>
        <w:pStyle w:val="FirstParagraph"/>
      </w:pPr>
      <w:r>
        <w:t xml:space="preserve">By the end of today’s 42 minutes I can:</w:t>
      </w:r>
    </w:p>
    <w:p>
      <w:pPr>
        <w:pStyle w:val="Compact"/>
        <w:numPr>
          <w:ilvl w:val="0"/>
          <w:numId w:val="1127"/>
        </w:numPr>
      </w:pPr>
      <w:r>
        <w:t xml:space="preserve">Define an</w:t>
      </w:r>
      <w:r>
        <w:t xml:space="preserve"> </w:t>
      </w:r>
      <w:r>
        <w:rPr>
          <w:b/>
          <w:bCs/>
        </w:rPr>
        <w:t xml:space="preserve">isotope</w:t>
      </w:r>
      <w:r>
        <w:t xml:space="preserve"> </w:t>
      </w:r>
      <w:r>
        <w:t xml:space="preserve">as atoms of the same element (same protons) with different numbers of neutrons.</w:t>
      </w:r>
    </w:p>
    <w:p>
      <w:pPr>
        <w:pStyle w:val="Compact"/>
        <w:numPr>
          <w:ilvl w:val="0"/>
          <w:numId w:val="1127"/>
        </w:numPr>
      </w:pPr>
      <w:r>
        <w:t xml:space="preserve">Write and read isotope notation (carbon-12, carbon-14) and give the proton, neutron, and electron counts of each.</w:t>
      </w:r>
    </w:p>
    <w:p>
      <w:pPr>
        <w:pStyle w:val="Compact"/>
        <w:numPr>
          <w:ilvl w:val="0"/>
          <w:numId w:val="1127"/>
        </w:numPr>
      </w:pPr>
      <w:r>
        <w:t xml:space="preserve">Explain,</w:t>
      </w:r>
      <w:r>
        <w:t xml:space="preserve"> </w:t>
      </w:r>
      <w:r>
        <w:rPr>
          <w:b/>
          <w:bCs/>
        </w:rPr>
        <w:t xml:space="preserve">without calculating</w:t>
      </w:r>
      <w:r>
        <w:t xml:space="preserve">, that the</w:t>
      </w:r>
      <w:r>
        <w:t xml:space="preserve"> </w:t>
      </w:r>
      <w:r>
        <w:rPr>
          <w:b/>
          <w:bCs/>
        </w:rPr>
        <w:t xml:space="preserve">average atomic mass</w:t>
      </w:r>
      <w:r>
        <w:t xml:space="preserve"> </w:t>
      </w:r>
      <w:r>
        <w:t xml:space="preserve">on the Periodic Table is a weighted average that leans toward the most</w:t>
      </w:r>
      <w:r>
        <w:t xml:space="preserve"> </w:t>
      </w:r>
      <w:r>
        <w:rPr>
          <w:b/>
          <w:bCs/>
        </w:rPr>
        <w:t xml:space="preserve">abundant</w:t>
      </w:r>
      <w:r>
        <w:t xml:space="preserve"> </w:t>
      </w:r>
      <w:r>
        <w:t xml:space="preserve">isotope.</w:t>
      </w:r>
    </w:p>
    <w:p>
      <w:pPr>
        <w:pStyle w:val="Compact"/>
        <w:numPr>
          <w:ilvl w:val="0"/>
          <w:numId w:val="1127"/>
        </w:numPr>
      </w:pPr>
      <w:r>
        <w:t xml:space="preserve">Use</w:t>
      </w:r>
      <w:r>
        <w:t xml:space="preserve"> </w:t>
      </w:r>
      <w:r>
        <w:rPr>
          <w:b/>
          <w:bCs/>
        </w:rPr>
        <w:t xml:space="preserve">Stability and Change</w:t>
      </w:r>
      <w:r>
        <w:t xml:space="preserve"> </w:t>
      </w:r>
      <w:r>
        <w:t xml:space="preserve">to explain why an</w:t>
      </w:r>
      <w:r>
        <w:t xml:space="preserve"> </w:t>
      </w:r>
      <w:r>
        <w:rPr>
          <w:i/>
          <w:iCs/>
        </w:rPr>
        <w:t xml:space="preserve">unstable</w:t>
      </w:r>
      <w:r>
        <w:t xml:space="preserve"> </w:t>
      </w:r>
      <w:r>
        <w:t xml:space="preserve">isotope (carbon-14) makes radiocarbon dating of a turtle shell possible.</w:t>
      </w:r>
    </w:p>
    <w:p>
      <w:r>
        <w:pict>
          <v:rect style="width:0;height:1.5pt" o:hralign="center" o:hrstd="t" o:hr="t"/>
        </w:pict>
      </w:r>
    </w:p>
    <w:bookmarkEnd w:id="249"/>
    <w:bookmarkStart w:id="250" w:name="key-vocabulary-3"/>
    <w:p>
      <w:pPr>
        <w:pStyle w:val="Heading3"/>
      </w:pPr>
      <w:r>
        <w:t xml:space="preserve">Key Vocabulary</w:t>
      </w:r>
    </w:p>
    <w:p>
      <w:pPr>
        <w:numPr>
          <w:ilvl w:val="0"/>
          <w:numId w:val="1128"/>
        </w:numPr>
      </w:pPr>
      <w:r>
        <w:rPr>
          <w:b/>
          <w:bCs/>
        </w:rPr>
        <w:t xml:space="preserve">isotope</w:t>
      </w:r>
      <w:r>
        <w:t xml:space="preserve"> </w:t>
      </w:r>
      <w:r>
        <w:t xml:space="preserve">— _______________________________________________</w:t>
      </w:r>
      <w:r>
        <w:t xml:space="preserve"> </w:t>
      </w:r>
      <w:r>
        <w:t xml:space="preserve">_______________________________________________</w:t>
      </w:r>
    </w:p>
    <w:p>
      <w:pPr>
        <w:numPr>
          <w:ilvl w:val="0"/>
          <w:numId w:val="1128"/>
        </w:numPr>
      </w:pPr>
      <w:r>
        <w:rPr>
          <w:b/>
          <w:bCs/>
        </w:rPr>
        <w:t xml:space="preserve">mass number</w:t>
      </w:r>
      <w:r>
        <w:t xml:space="preserve"> </w:t>
      </w:r>
      <w:r>
        <w:t xml:space="preserve">— _______________________________________________</w:t>
      </w:r>
      <w:r>
        <w:t xml:space="preserve"> </w:t>
      </w:r>
      <w:r>
        <w:t xml:space="preserve">_______________________________________________</w:t>
      </w:r>
    </w:p>
    <w:p>
      <w:pPr>
        <w:numPr>
          <w:ilvl w:val="0"/>
          <w:numId w:val="1128"/>
        </w:numPr>
      </w:pPr>
      <w:r>
        <w:rPr>
          <w:b/>
          <w:bCs/>
        </w:rPr>
        <w:t xml:space="preserve">average atomic mass</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250"/>
    <w:bookmarkStart w:id="253" w:name="guided-notes-3"/>
    <w:p>
      <w:pPr>
        <w:pStyle w:val="Heading3"/>
      </w:pPr>
      <w:r>
        <w:t xml:space="preserve">Guided Notes</w:t>
      </w:r>
    </w:p>
    <w:p>
      <w:pPr>
        <w:pStyle w:val="FirstParagraph"/>
      </w:pPr>
      <w:r>
        <w:rPr>
          <w:b/>
          <w:bCs/>
        </w:rPr>
        <w:t xml:space="preserve">The big idea — Stability and Change:</w:t>
      </w:r>
      <w:r>
        <w:t xml:space="preserve"> </w:t>
      </w:r>
      <w:r>
        <w:t xml:space="preserve">The number of __________ in an atom never changes for a given element — that is the atom’s stable</w:t>
      </w:r>
      <w:r>
        <w:t xml:space="preserve"> </w:t>
      </w:r>
      <w:r>
        <w:rPr>
          <w:i/>
          <w:iCs/>
        </w:rPr>
        <w:t xml:space="preserve">identity</w:t>
      </w:r>
      <w:r>
        <w:t xml:space="preserve"> </w:t>
      </w:r>
      <w:r>
        <w:t xml:space="preserve">(its atomic number). What can change is the number of __________, which changes the atom’s __________ number and, for some atoms, the __________ of the nucleus.</w:t>
      </w:r>
    </w:p>
    <w:p>
      <w:pPr>
        <w:pStyle w:val="BodyText"/>
      </w:pPr>
      <w:r>
        <w:rPr>
          <w:b/>
          <w:bCs/>
        </w:rPr>
        <w:t xml:space="preserve">What makes two atoms isotopes?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Carbon-12</w:t>
            </w:r>
          </w:p>
        </w:tc>
        <w:tc>
          <w:tcPr/>
          <w:p>
            <w:pPr>
              <w:pStyle w:val="Compact"/>
            </w:pPr>
            <w:r>
              <w:t xml:space="preserve">Carbon-14</w:t>
            </w:r>
          </w:p>
        </w:tc>
        <w:tc>
          <w:tcPr/>
          <w:p>
            <w:pPr>
              <w:pStyle w:val="Compact"/>
            </w:pPr>
            <w:r>
              <w:t xml:space="preserve">Same or different?</w:t>
            </w:r>
          </w:p>
        </w:tc>
      </w:tr>
      <w:tr>
        <w:tc>
          <w:tcPr/>
          <w:p>
            <w:pPr>
              <w:pStyle w:val="Compact"/>
            </w:pPr>
            <w:r>
              <w:t xml:space="preserve">Protons</w:t>
            </w:r>
          </w:p>
        </w:tc>
        <w:tc>
          <w:tcPr/>
          <w:p>
            <w:pPr>
              <w:pStyle w:val="Compact"/>
            </w:pPr>
            <w:r>
              <w:t xml:space="preserve">6</w:t>
            </w:r>
          </w:p>
        </w:tc>
        <w:tc>
          <w:tcPr/>
          <w:p>
            <w:pPr>
              <w:pStyle w:val="Compact"/>
            </w:pPr>
            <w:r>
              <w:t xml:space="preserve">6</w:t>
            </w:r>
          </w:p>
        </w:tc>
        <w:tc>
          <w:tcPr/>
          <w:p>
            <w:pPr>
              <w:pStyle w:val="Compact"/>
            </w:pPr>
          </w:p>
        </w:tc>
      </w:tr>
      <w:tr>
        <w:tc>
          <w:tcPr/>
          <w:p>
            <w:pPr>
              <w:pStyle w:val="Compact"/>
            </w:pPr>
            <w:r>
              <w:t xml:space="preserve">Electrons</w:t>
            </w:r>
          </w:p>
        </w:tc>
        <w:tc>
          <w:tcPr/>
          <w:p>
            <w:pPr>
              <w:pStyle w:val="Compact"/>
            </w:pPr>
            <w:r>
              <w:t xml:space="preserve">6</w:t>
            </w:r>
          </w:p>
        </w:tc>
        <w:tc>
          <w:tcPr/>
          <w:p>
            <w:pPr>
              <w:pStyle w:val="Compact"/>
            </w:pPr>
            <w:r>
              <w:t xml:space="preserve">6</w:t>
            </w:r>
          </w:p>
        </w:tc>
        <w:tc>
          <w:tcPr/>
          <w:p>
            <w:pPr>
              <w:pStyle w:val="Compact"/>
            </w:pPr>
          </w:p>
        </w:tc>
      </w:tr>
      <w:tr>
        <w:tc>
          <w:tcPr/>
          <w:p>
            <w:pPr>
              <w:pStyle w:val="Compact"/>
            </w:pPr>
            <w:r>
              <w:t xml:space="preserve">Neutrons</w:t>
            </w:r>
          </w:p>
        </w:tc>
        <w:tc>
          <w:tcPr/>
          <w:p>
            <w:pPr>
              <w:pStyle w:val="Compact"/>
            </w:pPr>
            <w:r>
              <w:t xml:space="preserve">6</w:t>
            </w:r>
          </w:p>
        </w:tc>
        <w:tc>
          <w:tcPr/>
          <w:p>
            <w:pPr>
              <w:pStyle w:val="Compact"/>
            </w:pPr>
            <w:r>
              <w:t xml:space="preserve">8</w:t>
            </w:r>
          </w:p>
        </w:tc>
        <w:tc>
          <w:tcPr/>
          <w:p>
            <w:pPr>
              <w:pStyle w:val="Compact"/>
            </w:pPr>
          </w:p>
        </w:tc>
      </w:tr>
      <w:tr>
        <w:tc>
          <w:tcPr/>
          <w:p>
            <w:pPr>
              <w:pStyle w:val="Compact"/>
            </w:pPr>
            <w:r>
              <w:t xml:space="preserve">Mass number</w:t>
            </w:r>
          </w:p>
        </w:tc>
        <w:tc>
          <w:tcPr/>
          <w:p>
            <w:pPr>
              <w:pStyle w:val="Compact"/>
            </w:pPr>
            <w:r>
              <w:t xml:space="preserve">12</w:t>
            </w:r>
          </w:p>
        </w:tc>
        <w:tc>
          <w:tcPr/>
          <w:p>
            <w:pPr>
              <w:pStyle w:val="Compact"/>
            </w:pPr>
            <w:r>
              <w:t xml:space="preserve">14</w:t>
            </w:r>
          </w:p>
        </w:tc>
        <w:tc>
          <w:tcPr/>
          <w:p>
            <w:pPr>
              <w:pStyle w:val="Compact"/>
            </w:pPr>
          </w:p>
        </w:tc>
      </w:tr>
    </w:tbl>
    <w:p>
      <w:pPr>
        <w:pStyle w:val="BodyText"/>
      </w:pPr>
      <w:r>
        <w:t xml:space="preserve">So: isotopes have the</w:t>
      </w:r>
      <w:r>
        <w:t xml:space="preserve"> </w:t>
      </w:r>
      <w:r>
        <w:rPr>
          <w:b/>
          <w:bCs/>
        </w:rPr>
        <w:t xml:space="preserve">same</w:t>
      </w:r>
      <w:r>
        <w:t xml:space="preserve"> </w:t>
      </w:r>
      <w:r>
        <w:t xml:space="preserve">number of __________ (so they are the same element) but a</w:t>
      </w:r>
      <w:r>
        <w:t xml:space="preserve"> </w:t>
      </w:r>
      <w:r>
        <w:rPr>
          <w:b/>
          <w:bCs/>
        </w:rPr>
        <w:t xml:space="preserve">different</w:t>
      </w:r>
      <w:r>
        <w:t xml:space="preserve"> </w:t>
      </w:r>
      <w:r>
        <w:t xml:space="preserve">number of __________ (so they have different mass).</w:t>
      </w:r>
    </w:p>
    <w:p>
      <w:pPr>
        <w:pStyle w:val="BodyText"/>
      </w:pPr>
      <w:r>
        <w:rPr>
          <w:b/>
          <w:bCs/>
        </w:rPr>
        <w:t xml:space="preserve">The two carbon isotopes that matter for dating:</w:t>
      </w:r>
    </w:p>
    <w:p>
      <w:pPr>
        <w:pStyle w:val="CaptionedFigure"/>
      </w:pPr>
      <w:r>
        <w:drawing>
          <wp:inline>
            <wp:extent cx="6121400" cy="3652033"/>
            <wp:effectExtent b="0" l="0" r="0" t="0"/>
            <wp:docPr descr="Two Bohr-model diagrams side by side, both carbon. Carbon-12 (left) has a nucleus of 6 protons and 6 neutrons with 6 electrons; Carbon-14 (right) has 6 protons and 8 neutrons with the same 6 electrons. Both are carbon; they differ only in neutron count and mass number." title="" id="251" name="Picture"/>
            <a:graphic>
              <a:graphicData uri="http://schemas.openxmlformats.org/drawingml/2006/picture">
                <pic:pic>
                  <pic:nvPicPr>
                    <pic:cNvPr descr="/Users/hoopie/Projects/Curricula/Publisher_Ready_Curriculum/02_Chemistry_East_Meadow_Refactor/05_Atomic_Concepts/04_Isotopes_and_Average_Atomic_Mass/figures/carbon_isotopes.png" id="252" name="Picture"/>
                    <pic:cNvPicPr>
                      <a:picLocks noChangeArrowheads="1" noChangeAspect="1"/>
                    </pic:cNvPicPr>
                  </pic:nvPicPr>
                  <pic:blipFill>
                    <a:blip r:embed="rId204"/>
                    <a:stretch>
                      <a:fillRect/>
                    </a:stretch>
                  </pic:blipFill>
                  <pic:spPr bwMode="auto">
                    <a:xfrm>
                      <a:off x="0" y="0"/>
                      <a:ext cx="6121400" cy="3652033"/>
                    </a:xfrm>
                    <a:prstGeom prst="rect">
                      <a:avLst/>
                    </a:prstGeom>
                    <a:noFill/>
                    <a:ln w="9525">
                      <a:noFill/>
                      <a:headEnd/>
                      <a:tailEnd/>
                    </a:ln>
                  </pic:spPr>
                </pic:pic>
              </a:graphicData>
            </a:graphic>
          </wp:inline>
        </w:drawing>
      </w:r>
    </w:p>
    <w:p>
      <w:pPr>
        <w:pStyle w:val="ImageCaption"/>
      </w:pPr>
      <w:r>
        <w:t xml:space="preserve">Two Bohr-model diagrams side by side, both carbon. Carbon-12 (left) has a nucleus of 6 protons and 6 neutrons with 6 electrons; Carbon-14 (right) has 6 protons and 8 neutrons with the same 6 electrons. Both are carbon; they differ only in neutron count and mass number.</w:t>
      </w:r>
    </w:p>
    <w:p>
      <w:pPr>
        <w:pStyle w:val="Compact"/>
        <w:numPr>
          <w:ilvl w:val="0"/>
          <w:numId w:val="1129"/>
        </w:numPr>
      </w:pPr>
      <w:r>
        <w:t xml:space="preserve">Carbon-12 is __________ (it never decays) — it is almost all of the carbon in nature.</w:t>
      </w:r>
    </w:p>
    <w:p>
      <w:pPr>
        <w:pStyle w:val="Compact"/>
        <w:numPr>
          <w:ilvl w:val="0"/>
          <w:numId w:val="1129"/>
        </w:numPr>
      </w:pPr>
      <w:r>
        <w:t xml:space="preserve">Carbon-14 is __________ (it decays at a fixed rate) — only a trace amount, and it is the</w:t>
      </w:r>
      <w:r>
        <w:t xml:space="preserve"> </w:t>
      </w:r>
      <w:r>
        <w:t xml:space="preserve">“clock”</w:t>
      </w:r>
      <w:r>
        <w:t xml:space="preserve"> </w:t>
      </w:r>
      <w:r>
        <w:t xml:space="preserve">used in radiocarbon dating.</w:t>
      </w:r>
    </w:p>
    <w:p>
      <w:pPr>
        <w:pStyle w:val="FirstParagraph"/>
      </w:pPr>
      <w:r>
        <w:rPr>
          <w:b/>
          <w:bCs/>
        </w:rPr>
        <w:t xml:space="preserve">Average atomic mass — what the Periodic Table really lists:</w:t>
      </w:r>
    </w:p>
    <w:p>
      <w:pPr>
        <w:pStyle w:val="BodyText"/>
      </w:pPr>
      <w:r>
        <w:t xml:space="preserve">The Periodic Table lists</w:t>
      </w:r>
      <w:r>
        <w:t xml:space="preserve"> </w:t>
      </w:r>
      <w:r>
        <w:rPr>
          <w:b/>
          <w:bCs/>
        </w:rPr>
        <w:t xml:space="preserve">one</w:t>
      </w:r>
      <w:r>
        <w:t xml:space="preserve"> </w:t>
      </w:r>
      <w:r>
        <w:t xml:space="preserve">number for each element’s mass, even though an element can have several isotopes. That number is the</w:t>
      </w:r>
      <w:r>
        <w:t xml:space="preserve"> </w:t>
      </w:r>
      <w:r>
        <w:rPr>
          <w:b/>
          <w:bCs/>
        </w:rPr>
        <w:t xml:space="preserve">average atomic mass</w:t>
      </w:r>
      <w:r>
        <w:t xml:space="preserve"> </w:t>
      </w:r>
      <w:r>
        <w:t xml:space="preserve">— a __________ average across all the naturally occurring isotopes.</w:t>
      </w:r>
    </w:p>
    <w:p>
      <w:pPr>
        <w:pStyle w:val="Compact"/>
        <w:numPr>
          <w:ilvl w:val="0"/>
          <w:numId w:val="1130"/>
        </w:numPr>
      </w:pPr>
      <w:r>
        <w:t xml:space="preserve">It is</w:t>
      </w:r>
      <w:r>
        <w:t xml:space="preserve"> </w:t>
      </w:r>
      <w:r>
        <w:rPr>
          <w:b/>
          <w:bCs/>
        </w:rPr>
        <w:t xml:space="preserve">not</w:t>
      </w:r>
      <w:r>
        <w:t xml:space="preserve"> </w:t>
      </w:r>
      <w:r>
        <w:t xml:space="preserve">a plain average — it is __________ by how __________ each isotope is.</w:t>
      </w:r>
    </w:p>
    <w:p>
      <w:pPr>
        <w:pStyle w:val="Compact"/>
        <w:numPr>
          <w:ilvl w:val="0"/>
          <w:numId w:val="1130"/>
        </w:numPr>
      </w:pPr>
      <w:r>
        <w:t xml:space="preserve">It always leans toward the __________ abundant isotope.</w:t>
      </w:r>
    </w:p>
    <w:p>
      <w:pPr>
        <w:pStyle w:val="FirstParagraph"/>
      </w:pPr>
      <w:r>
        <w:rPr>
          <w:b/>
          <w:bCs/>
        </w:rPr>
        <w:t xml:space="preserve">Reading the lean (you do NOT compute this):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Average atomic mass</w:t>
            </w:r>
          </w:p>
        </w:tc>
        <w:tc>
          <w:tcPr/>
          <w:p>
            <w:pPr>
              <w:pStyle w:val="Compact"/>
            </w:pPr>
            <w:r>
              <w:t xml:space="preserve">Closer to…</w:t>
            </w:r>
          </w:p>
        </w:tc>
        <w:tc>
          <w:tcPr/>
          <w:p>
            <w:pPr>
              <w:pStyle w:val="Compact"/>
            </w:pPr>
            <w:r>
              <w:t xml:space="preserve">More abundant isotope</w:t>
            </w:r>
          </w:p>
        </w:tc>
      </w:tr>
      <w:tr>
        <w:tc>
          <w:tcPr/>
          <w:p>
            <w:pPr>
              <w:pStyle w:val="Compact"/>
            </w:pPr>
            <w:r>
              <w:t xml:space="preserve">Carbon</w:t>
            </w:r>
          </w:p>
        </w:tc>
        <w:tc>
          <w:tcPr/>
          <w:p>
            <w:pPr>
              <w:pStyle w:val="Compact"/>
            </w:pPr>
            <w:r>
              <w:t xml:space="preserve">12.011</w:t>
            </w:r>
          </w:p>
        </w:tc>
        <w:tc>
          <w:tcPr/>
          <w:p>
            <w:pPr>
              <w:pStyle w:val="Compact"/>
            </w:pPr>
            <w:r>
              <w:t xml:space="preserve">12</w:t>
            </w:r>
          </w:p>
        </w:tc>
        <w:tc>
          <w:tcPr/>
          <w:p>
            <w:pPr>
              <w:pStyle w:val="Compact"/>
            </w:pPr>
          </w:p>
        </w:tc>
      </w:tr>
      <w:tr>
        <w:tc>
          <w:tcPr/>
          <w:p>
            <w:pPr>
              <w:pStyle w:val="Compact"/>
            </w:pPr>
            <w:r>
              <w:t xml:space="preserve">Chlorine</w:t>
            </w:r>
          </w:p>
        </w:tc>
        <w:tc>
          <w:tcPr/>
          <w:p>
            <w:pPr>
              <w:pStyle w:val="Compact"/>
            </w:pPr>
            <w:r>
              <w:t xml:space="preserve">35.5</w:t>
            </w:r>
          </w:p>
        </w:tc>
        <w:tc>
          <w:tcPr/>
          <w:p>
            <w:pPr>
              <w:pStyle w:val="Compact"/>
            </w:pPr>
          </w:p>
        </w:tc>
        <w:tc>
          <w:tcPr/>
          <w:p>
            <w:pPr>
              <w:pStyle w:val="Compact"/>
            </w:pPr>
            <w:r>
              <w:t xml:space="preserve">chlorine-35</w:t>
            </w:r>
          </w:p>
        </w:tc>
      </w:tr>
      <w:tr>
        <w:tc>
          <w:tcPr/>
          <w:p>
            <w:pPr>
              <w:pStyle w:val="Compact"/>
            </w:pPr>
            <w:r>
              <w:t xml:space="preserve">Boron</w:t>
            </w:r>
          </w:p>
        </w:tc>
        <w:tc>
          <w:tcPr/>
          <w:p>
            <w:pPr>
              <w:pStyle w:val="Compact"/>
            </w:pPr>
            <w:r>
              <w:t xml:space="preserve">10.81</w:t>
            </w:r>
          </w:p>
        </w:tc>
        <w:tc>
          <w:tcPr/>
          <w:p>
            <w:pPr>
              <w:pStyle w:val="Compact"/>
            </w:pPr>
          </w:p>
        </w:tc>
        <w:tc>
          <w:tcPr/>
          <w:p>
            <w:pPr>
              <w:pStyle w:val="Compact"/>
            </w:pPr>
          </w:p>
        </w:tc>
      </w:tr>
    </w:tbl>
    <w:p>
      <w:r>
        <w:pict>
          <v:rect style="width:0;height:1.5pt" o:hralign="center" o:hrstd="t" o:hr="t"/>
        </w:pict>
      </w:r>
    </w:p>
    <w:bookmarkEnd w:id="253"/>
    <w:bookmarkStart w:id="254" w:name="worked-example-3"/>
    <w:p>
      <w:pPr>
        <w:pStyle w:val="Heading3"/>
      </w:pPr>
      <w:r>
        <w:t xml:space="preserve">Worked Example</w:t>
      </w:r>
    </w:p>
    <w:p>
      <w:pPr>
        <w:pStyle w:val="FirstParagraph"/>
      </w:pPr>
      <w:r>
        <w:rPr>
          <w:b/>
          <w:bCs/>
        </w:rPr>
        <w:t xml:space="preserve">Scenario:</w:t>
      </w:r>
      <w:r>
        <w:t xml:space="preserve"> </w:t>
      </w:r>
      <w:r>
        <w:t xml:space="preserve">A scientist examines two atoms found in a sample.</w:t>
      </w:r>
    </w:p>
    <w:p>
      <w:pPr>
        <w:pStyle w:val="Compact"/>
        <w:numPr>
          <w:ilvl w:val="0"/>
          <w:numId w:val="1131"/>
        </w:numPr>
      </w:pPr>
      <w:r>
        <w:t xml:space="preserve">Atom A: 8 protons, 8 neutrons, 8 electrons</w:t>
      </w:r>
    </w:p>
    <w:p>
      <w:pPr>
        <w:pStyle w:val="Compact"/>
        <w:numPr>
          <w:ilvl w:val="0"/>
          <w:numId w:val="1131"/>
        </w:numPr>
      </w:pPr>
      <w:r>
        <w:t xml:space="preserve">Atom B: 8 protons, 10 neutrons, 8 electrons</w:t>
      </w:r>
    </w:p>
    <w:p>
      <w:pPr>
        <w:pStyle w:val="FirstParagraph"/>
      </w:pPr>
      <w:r>
        <w:rPr>
          <w:b/>
          <w:bCs/>
        </w:rPr>
        <w:t xml:space="preserve">Step 1 — Identify the element.</w:t>
      </w:r>
      <w:r>
        <w:t xml:space="preserve"> </w:t>
      </w:r>
      <w:r>
        <w:t xml:space="preserve">Use the Periodic Table: what element has 8 protons?</w:t>
      </w:r>
    </w:p>
    <w:p>
      <w:pPr>
        <w:pStyle w:val="BodyText"/>
      </w:pPr>
      <w:r>
        <w:t xml:space="preserve">Element: ___________</w:t>
      </w:r>
    </w:p>
    <w:p>
      <w:pPr>
        <w:pStyle w:val="BodyText"/>
      </w:pPr>
      <w:r>
        <w:rPr>
          <w:b/>
          <w:bCs/>
        </w:rPr>
        <w:t xml:space="preserve">Step 2 — Are they isotopes?</w:t>
      </w:r>
      <w:r>
        <w:t xml:space="preserve"> </w:t>
      </w:r>
      <w:r>
        <w:t xml:space="preserve">Compare the proton counts and the neutron counts.</w:t>
      </w:r>
    </w:p>
    <w:p>
      <w:pPr>
        <w:pStyle w:val="Compact"/>
        <w:numPr>
          <w:ilvl w:val="0"/>
          <w:numId w:val="1132"/>
        </w:numPr>
      </w:pPr>
      <w:r>
        <w:t xml:space="preserve">Protons: A =</w:t>
      </w:r>
      <w:r>
        <w:t xml:space="preserve"> </w:t>
      </w:r>
      <w:r>
        <w:rPr>
          <w:b/>
          <w:bCs/>
          <w:i/>
          <w:iCs/>
        </w:rPr>
        <w:t xml:space="preserve">, B =</w:t>
      </w:r>
      <w:r>
        <w:rPr>
          <w:b/>
          <w:bCs/>
          <w:i/>
          <w:iCs/>
        </w:rPr>
        <w:t xml:space="preserve"> </w:t>
      </w:r>
      <w:r>
        <w:t xml:space="preserve"> </w:t>
      </w:r>
      <w:r>
        <w:t xml:space="preserve">→ same or different? ___________</w:t>
      </w:r>
    </w:p>
    <w:p>
      <w:pPr>
        <w:pStyle w:val="Compact"/>
        <w:numPr>
          <w:ilvl w:val="0"/>
          <w:numId w:val="1132"/>
        </w:numPr>
      </w:pPr>
      <w:r>
        <w:t xml:space="preserve">Neutrons: A =</w:t>
      </w:r>
      <w:r>
        <w:t xml:space="preserve"> </w:t>
      </w:r>
      <w:r>
        <w:rPr>
          <w:b/>
          <w:bCs/>
          <w:i/>
          <w:iCs/>
        </w:rPr>
        <w:t xml:space="preserve">, B =</w:t>
      </w:r>
      <w:r>
        <w:rPr>
          <w:b/>
          <w:bCs/>
          <w:i/>
          <w:iCs/>
        </w:rPr>
        <w:t xml:space="preserve"> </w:t>
      </w:r>
      <w:r>
        <w:t xml:space="preserve"> </w:t>
      </w:r>
      <w:r>
        <w:t xml:space="preserve">→ same or different? ___________</w:t>
      </w:r>
    </w:p>
    <w:p>
      <w:pPr>
        <w:pStyle w:val="Compact"/>
        <w:numPr>
          <w:ilvl w:val="0"/>
          <w:numId w:val="1132"/>
        </w:numPr>
      </w:pPr>
      <w:r>
        <w:t xml:space="preserve">Conclusion: A and B ___________ isotopes, because ___________________________________________.</w:t>
      </w:r>
    </w:p>
    <w:p>
      <w:pPr>
        <w:pStyle w:val="FirstParagraph"/>
      </w:pPr>
      <w:r>
        <w:rPr>
          <w:b/>
          <w:bCs/>
        </w:rPr>
        <w:t xml:space="preserve">Step 3 — Write each mass number</w:t>
      </w:r>
      <w:r>
        <w:t xml:space="preserve"> </w:t>
      </w:r>
      <w:r>
        <w:t xml:space="preserve">(protons + neutrons):</w:t>
      </w:r>
    </w:p>
    <w:p>
      <w:pPr>
        <w:pStyle w:val="Compact"/>
        <w:numPr>
          <w:ilvl w:val="0"/>
          <w:numId w:val="1133"/>
        </w:numPr>
      </w:pPr>
      <w:r>
        <w:t xml:space="preserve">Atom A mass number = ___ + ___ = ___ (written as oxygen-___)</w:t>
      </w:r>
    </w:p>
    <w:p>
      <w:pPr>
        <w:pStyle w:val="Compact"/>
        <w:numPr>
          <w:ilvl w:val="0"/>
          <w:numId w:val="1133"/>
        </w:numPr>
      </w:pPr>
      <w:r>
        <w:t xml:space="preserve">Atom B mass number = ___ + ___ = ___ (written as oxygen-___)</w:t>
      </w:r>
    </w:p>
    <w:p>
      <w:pPr>
        <w:pStyle w:val="FirstParagraph"/>
      </w:pPr>
      <w:r>
        <w:rPr>
          <w:b/>
          <w:bCs/>
        </w:rPr>
        <w:t xml:space="preserve">Step 4 — Reason about the average (no calculation).</w:t>
      </w:r>
      <w:r>
        <w:t xml:space="preserve"> </w:t>
      </w:r>
      <w:r>
        <w:t xml:space="preserve">Oxygen’s average atomic mass on the Periodic Table is about</w:t>
      </w:r>
      <w:r>
        <w:t xml:space="preserve"> </w:t>
      </w:r>
      <w:r>
        <w:rPr>
          <w:b/>
          <w:bCs/>
        </w:rPr>
        <w:t xml:space="preserve">16.00</w:t>
      </w:r>
      <w:r>
        <w:t xml:space="preserve">, very close to 16.</w:t>
      </w:r>
    </w:p>
    <w:p>
      <w:pPr>
        <w:pStyle w:val="Compact"/>
        <w:numPr>
          <w:ilvl w:val="0"/>
          <w:numId w:val="1134"/>
        </w:numPr>
      </w:pPr>
      <w:r>
        <w:t xml:space="preserve">Which isotope of oxygen must be the most abundant? ___________</w:t>
      </w:r>
    </w:p>
    <w:p>
      <w:pPr>
        <w:pStyle w:val="Compact"/>
        <w:numPr>
          <w:ilvl w:val="0"/>
          <w:numId w:val="1134"/>
        </w:numPr>
      </w:pPr>
      <w:r>
        <w:t xml:space="preserve">How do you know? _______________________________________________</w:t>
      </w:r>
    </w:p>
    <w:p>
      <w:pPr>
        <w:pStyle w:val="FirstParagraph"/>
      </w:pPr>
      <w:r>
        <w:rPr>
          <w:b/>
          <w:bCs/>
        </w:rPr>
        <w:t xml:space="preserve">Step 5 — Because / But / So:</w:t>
      </w:r>
    </w:p>
    <w:p>
      <w:pPr>
        <w:pStyle w:val="BodyText"/>
      </w:pPr>
      <w:r>
        <w:t xml:space="preserve">Atom A and Atom B are the same element</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what’s the same (protons);</w:t>
      </w:r>
      <w:r>
        <w:t xml:space="preserve"> </w:t>
      </w:r>
      <w:r>
        <w:t xml:space="preserve">“but”</w:t>
      </w:r>
      <w:r>
        <w:t xml:space="preserve"> </w:t>
      </w:r>
      <w:r>
        <w:t xml:space="preserve">should name what’s different (neutrons → mass number);</w:t>
      </w:r>
      <w:r>
        <w:t xml:space="preserve"> </w:t>
      </w:r>
      <w:r>
        <w:t xml:space="preserve">“so”</w:t>
      </w:r>
      <w:r>
        <w:t xml:space="preserve"> </w:t>
      </w:r>
      <w:r>
        <w:t xml:space="preserve">should state that they are isotopes of the same element.</w:t>
      </w:r>
    </w:p>
    <w:p>
      <w:r>
        <w:pict>
          <v:rect style="width:0;height:1.5pt" o:hralign="center" o:hrstd="t" o:hr="t"/>
        </w:pict>
      </w:r>
    </w:p>
    <w:bookmarkEnd w:id="254"/>
    <w:bookmarkStart w:id="255" w:name="summary-3"/>
    <w:p>
      <w:pPr>
        <w:pStyle w:val="Heading3"/>
      </w:pPr>
      <w:r>
        <w:t xml:space="preserve">Summary</w:t>
      </w:r>
    </w:p>
    <w:p>
      <w:pPr>
        <w:pStyle w:val="FirstParagraph"/>
      </w:pPr>
      <w:r>
        <w:t xml:space="preserve">Complete the sentence:</w:t>
      </w:r>
    </w:p>
    <w:p>
      <w:pPr>
        <w:pStyle w:val="BlockText"/>
      </w:pPr>
      <w:r>
        <w:t xml:space="preserve">An</w:t>
      </w:r>
      <w:r>
        <w:t xml:space="preserve"> </w:t>
      </w:r>
      <w:r>
        <w:rPr>
          <w:b/>
          <w:bCs/>
        </w:rPr>
        <w:t xml:space="preserve">isotope</w:t>
      </w:r>
      <w:r>
        <w:t xml:space="preserve"> </w:t>
      </w:r>
      <w:r>
        <w:t xml:space="preserve">is an atom with the same number of __________ as another atom of the element but a different number of __________.</w:t>
      </w:r>
    </w:p>
    <w:p>
      <w:pPr>
        <w:pStyle w:val="FirstParagraph"/>
      </w:pPr>
      <w:r>
        <w:t xml:space="preserve">Complete the Because / But / So sentence about the turtle:</w:t>
      </w:r>
    </w:p>
    <w:p>
      <w:pPr>
        <w:pStyle w:val="BlockText"/>
      </w:pPr>
      <w:r>
        <w:t xml:space="preserve">Radiocarbon dating works on the turtle shell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The average atomic mass on the Periodic Table is a</w:t>
      </w:r>
      <w:r>
        <w:t xml:space="preserve"> </w:t>
      </w:r>
      <w:r>
        <w:rPr>
          <w:i/>
          <w:iCs/>
        </w:rPr>
        <w:t xml:space="preserve">weighted</w:t>
      </w:r>
      <w:r>
        <w:t xml:space="preserve"> </w:t>
      </w:r>
      <w:r>
        <w:t xml:space="preserve">average — it leans toward the most abundant isotope. No single atom actually has the average mass; each real atom is a whole-numbered isotope.</w:t>
      </w:r>
    </w:p>
    <w:p>
      <w:pPr>
        <w:pStyle w:val="BodyText"/>
      </w:pPr>
      <w:r>
        <w:rPr>
          <w:b/>
          <w:bCs/>
        </w:rPr>
        <w:t xml:space="preserve">Key reference (from the 2025 NYS Reference Tables):</w:t>
      </w:r>
      <w:r>
        <w:t xml:space="preserve"> </w:t>
      </w:r>
      <w:r>
        <w:t xml:space="preserve">Atomic number (= proton count) and average atomic mass: Periodic Table.</w:t>
      </w:r>
      <w:r>
        <w:t xml:space="preserve"> </w:t>
      </w:r>
      <w:r>
        <w:t xml:space="preserve">Mass number = protons + neutrons (a whole number, one per isotope).</w:t>
      </w:r>
    </w:p>
    <w:p>
      <w:r>
        <w:br w:type="page"/>
      </w:r>
    </w:p>
    <w:bookmarkEnd w:id="255"/>
    <w:bookmarkEnd w:id="256"/>
    <w:bookmarkStart w:id="261" w:name="isotopes-average-atomic-mass-answer-key"/>
    <w:p>
      <w:pPr>
        <w:pStyle w:val="Heading2"/>
      </w:pPr>
      <w:r>
        <w:t xml:space="preserve">Isotopes &amp; Average Atomic Mass — Answer Key</w:t>
      </w:r>
    </w:p>
    <w:bookmarkStart w:id="257" w:name="cover-8"/>
    <w:p>
      <w:pPr>
        <w:pStyle w:val="Heading3"/>
      </w:pPr>
      <w:r>
        <w:t xml:space="preserve">Cover</w:t>
      </w:r>
    </w:p>
    <w:p>
      <w:pPr>
        <w:pStyle w:val="FirstParagraph"/>
      </w:pPr>
      <w:r>
        <w:t xml:space="preserve">Unit: Atomic Concepts — Lesson 04: Isotopes &amp; Average Atomic Mass</w:t>
      </w:r>
      <w:r>
        <w:t xml:space="preserve"> </w:t>
      </w:r>
      <w:r>
        <w:t xml:space="preserve">East Meadow Schools × Valley Stream Central High School District</w:t>
      </w:r>
      <w:r>
        <w:t xml:space="preserve"> </w:t>
      </w:r>
      <w:r>
        <w:t xml:space="preserve">NYSSLS tag: HS-PS1-8 (front end) — qualitative; average atomic mass is interpreted, not calculated.</w:t>
      </w:r>
    </w:p>
    <w:bookmarkEnd w:id="257"/>
    <w:bookmarkStart w:id="258" w:name="make-it-make-sense-answers-3"/>
    <w:p>
      <w:pPr>
        <w:pStyle w:val="Heading3"/>
      </w:pPr>
      <w:r>
        <w:t xml:space="preserve">Make-It-Make-Sense Answers</w:t>
      </w:r>
    </w:p>
    <w:p>
      <w:pPr>
        <w:pStyle w:val="FirstParagraph"/>
      </w:pPr>
      <w:r>
        <w:rPr>
          <w:b/>
          <w:bCs/>
        </w:rPr>
        <w:t xml:space="preserve">1. Are they isotopes? (Atom X and Atom Y)</w:t>
      </w:r>
    </w:p>
    <w:p>
      <w:pPr>
        <w:numPr>
          <w:ilvl w:val="0"/>
          <w:numId w:val="1135"/>
        </w:numPr>
      </w:pPr>
      <w:r>
        <w:rPr>
          <w:b/>
          <w:bCs/>
        </w:rPr>
        <w:t xml:space="preserve">Element:</w:t>
      </w:r>
      <w:r>
        <w:t xml:space="preserve"> </w:t>
      </w:r>
      <w:r>
        <w:t xml:space="preserve">boron. An atom with 5 protons has atomic number 5, which is boron (B) on the Periodic Table.</w:t>
      </w:r>
    </w:p>
    <w:p>
      <w:pPr>
        <w:numPr>
          <w:ilvl w:val="0"/>
          <w:numId w:val="1135"/>
        </w:numPr>
      </w:pPr>
      <w:r>
        <w:rPr>
          <w:b/>
          <w:bCs/>
        </w:rPr>
        <w:t xml:space="preserve">Yes — X and Y are isotopes of the same element.</w:t>
      </w:r>
      <w:r>
        <w:t xml:space="preserve"> </w:t>
      </w:r>
      <w:r>
        <w:t xml:space="preserve">Both have 5 protons (so both are boron), but X has 5 neutrons and Y has 6 neutrons. Same proton count, different neutron count — that is the definition of isotopes.</w:t>
      </w:r>
    </w:p>
    <w:p>
      <w:pPr>
        <w:numPr>
          <w:ilvl w:val="0"/>
          <w:numId w:val="1135"/>
        </w:numPr>
      </w:pPr>
      <w:r>
        <w:rPr>
          <w:b/>
          <w:bCs/>
        </w:rPr>
        <w:t xml:space="preserve">Mass numbers:</w:t>
      </w:r>
      <w:r>
        <w:t xml:space="preserve"> </w:t>
      </w:r>
      <w:r>
        <w:t xml:space="preserve">Atom X = 5 + 5 =</w:t>
      </w:r>
      <w:r>
        <w:t xml:space="preserve"> </w:t>
      </w:r>
      <w:r>
        <w:rPr>
          <w:b/>
          <w:bCs/>
        </w:rPr>
        <w:t xml:space="preserve">10</w:t>
      </w:r>
      <w:r>
        <w:t xml:space="preserve"> </w:t>
      </w:r>
      <w:r>
        <w:t xml:space="preserve">(boron-10). Atom Y = 5 + 6 =</w:t>
      </w:r>
      <w:r>
        <w:t xml:space="preserve"> </w:t>
      </w:r>
      <w:r>
        <w:rPr>
          <w:b/>
          <w:bCs/>
        </w:rPr>
        <w:t xml:space="preserve">11</w:t>
      </w:r>
      <w:r>
        <w:t xml:space="preserve"> </w:t>
      </w:r>
      <w:r>
        <w:t xml:space="preserve">(boron-11).</w:t>
      </w:r>
    </w:p>
    <w:p>
      <w:pPr>
        <w:pStyle w:val="FirstParagraph"/>
      </w:pPr>
      <w:r>
        <w:rPr>
          <w:i/>
          <w:iCs/>
        </w:rPr>
        <w:t xml:space="preserve">Rubric:</w:t>
      </w:r>
      <w:r>
        <w:t xml:space="preserve"> </w:t>
      </w:r>
      <w:r>
        <w:t xml:space="preserve">1 point for identifying boron from the proton count; 1 point for correctly stating they ARE isotopes with the proton-same / neutron-different reasoning; 1 point for both mass numbers (10 and 11). A student who says</w:t>
      </w:r>
      <w:r>
        <w:t xml:space="preserve"> </w:t>
      </w:r>
      <w:r>
        <w:t xml:space="preserve">“different elements”</w:t>
      </w:r>
      <w:r>
        <w:t xml:space="preserve"> </w:t>
      </w:r>
      <w:r>
        <w:t xml:space="preserve">has confused neutrons with protons — provide feedback: the element is set by the proton count, which is identical here. NYSSLS: HS-PS1-8.</w:t>
      </w:r>
    </w:p>
    <w:p>
      <w:pPr>
        <w:pStyle w:val="BodyText"/>
      </w:pPr>
      <w:r>
        <w:rPr>
          <w:b/>
          <w:bCs/>
        </w:rPr>
        <w:t xml:space="preserve">2. Boron’s average atomic mass (10.81)</w:t>
      </w:r>
    </w:p>
    <w:p>
      <w:pPr>
        <w:numPr>
          <w:ilvl w:val="0"/>
          <w:numId w:val="1136"/>
        </w:numPr>
      </w:pPr>
      <w:r>
        <w:t xml:space="preserve">10.81 is</w:t>
      </w:r>
      <w:r>
        <w:t xml:space="preserve"> </w:t>
      </w:r>
      <w:r>
        <w:rPr>
          <w:b/>
          <w:bCs/>
        </w:rPr>
        <w:t xml:space="preserve">closer to 11</w:t>
      </w:r>
      <w:r>
        <w:t xml:space="preserve">.</w:t>
      </w:r>
    </w:p>
    <w:p>
      <w:pPr>
        <w:numPr>
          <w:ilvl w:val="0"/>
          <w:numId w:val="1136"/>
        </w:numPr>
      </w:pPr>
      <w:r>
        <w:rPr>
          <w:b/>
          <w:bCs/>
        </w:rPr>
        <w:t xml:space="preserve">Boron-11 is the more abundant isotope.</w:t>
      </w:r>
      <w:r>
        <w:t xml:space="preserve"> </w:t>
      </w:r>
      <w:r>
        <w:t xml:space="preserve">The average atomic mass leans toward whichever isotope is most abundant; since 10.81 sits much closer to 11 than to 10, boron-11 must make up the larger share of natural boron. (For reference only — students are not required to know it — boron is about 80% boron-11 and 20% boron-10.)</w:t>
      </w:r>
    </w:p>
    <w:p>
      <w:pPr>
        <w:pStyle w:val="FirstParagraph"/>
      </w:pPr>
      <w:r>
        <w:rPr>
          <w:i/>
          <w:iCs/>
        </w:rPr>
        <w:t xml:space="preserve">Rubric:</w:t>
      </w:r>
      <w:r>
        <w:t xml:space="preserve"> </w:t>
      </w:r>
      <w:r>
        <w:t xml:space="preserve">1 point for</w:t>
      </w:r>
      <w:r>
        <w:t xml:space="preserve"> </w:t>
      </w:r>
      <w:r>
        <w:t xml:space="preserve">“closer to 11”</w:t>
      </w:r>
      <w:r>
        <w:t xml:space="preserve">; 1 point for naming boron-11 as more abundant AND citing the</w:t>
      </w:r>
      <w:r>
        <w:t xml:space="preserve"> </w:t>
      </w:r>
      <w:r>
        <w:t xml:space="preserve">“average leans toward the most abundant isotope”</w:t>
      </w:r>
      <w:r>
        <w:t xml:space="preserve"> </w:t>
      </w:r>
      <w:r>
        <w:t xml:space="preserve">reasoning. A correct direction without reasoning earns partial credit. No calculation is required or expected. NYSSLS: HS-PS1-8.</w:t>
      </w:r>
    </w:p>
    <w:p>
      <w:pPr>
        <w:pStyle w:val="BodyText"/>
      </w:pPr>
      <w:r>
        <w:rPr>
          <w:b/>
          <w:bCs/>
        </w:rPr>
        <w:t xml:space="preserve">3. One average, many atoms</w:t>
      </w:r>
    </w:p>
    <w:p>
      <w:pPr>
        <w:numPr>
          <w:ilvl w:val="0"/>
          <w:numId w:val="1137"/>
        </w:numPr>
      </w:pPr>
      <w:r>
        <w:rPr>
          <w:b/>
          <w:bCs/>
        </w:rPr>
        <w:t xml:space="preserve">No</w:t>
      </w:r>
      <w:r>
        <w:t xml:space="preserve"> </w:t>
      </w:r>
      <w:r>
        <w:t xml:space="preserve">— no single carbon atom weighs 12.011 u.</w:t>
      </w:r>
    </w:p>
    <w:p>
      <w:pPr>
        <w:numPr>
          <w:ilvl w:val="0"/>
          <w:numId w:val="1137"/>
        </w:numPr>
      </w:pPr>
      <w:r>
        <w:t xml:space="preserve">Each individual carbon atom is a whole-numbered</w:t>
      </w:r>
      <w:r>
        <w:t xml:space="preserve"> </w:t>
      </w:r>
      <w:r>
        <w:rPr>
          <w:b/>
          <w:bCs/>
        </w:rPr>
        <w:t xml:space="preserve">isotope</w:t>
      </w:r>
      <w:r>
        <w:t xml:space="preserve"> </w:t>
      </w:r>
      <w:r>
        <w:t xml:space="preserve">— its mass number is 12, 13, or 14, never 12.011. The 12.011 is a</w:t>
      </w:r>
      <w:r>
        <w:t xml:space="preserve"> </w:t>
      </w:r>
      <w:r>
        <w:rPr>
          <w:i/>
          <w:iCs/>
        </w:rPr>
        <w:t xml:space="preserve">weighted average</w:t>
      </w:r>
      <w:r>
        <w:t xml:space="preserve"> </w:t>
      </w:r>
      <w:r>
        <w:t xml:space="preserve">across the whole population of carbon atoms, and because carbon-12 is by far the most</w:t>
      </w:r>
      <w:r>
        <w:t xml:space="preserve"> </w:t>
      </w:r>
      <w:r>
        <w:rPr>
          <w:b/>
          <w:bCs/>
        </w:rPr>
        <w:t xml:space="preserve">abundant</w:t>
      </w:r>
      <w:r>
        <w:t xml:space="preserve"> </w:t>
      </w:r>
      <w:r>
        <w:t xml:space="preserve">isotope, the average lands just above 12. The average describes the mixture, not any one atom — exactly like the average pennium mass, which no single penny in the cup actually has.</w:t>
      </w:r>
    </w:p>
    <w:p>
      <w:pPr>
        <w:pStyle w:val="FirstParagraph"/>
      </w:pPr>
      <w:r>
        <w:rPr>
          <w:i/>
          <w:iCs/>
        </w:rPr>
        <w:t xml:space="preserve">Rubric:</w:t>
      </w:r>
      <w:r>
        <w:t xml:space="preserve"> </w:t>
      </w:r>
      <w:r>
        <w:t xml:space="preserve">1 point for</w:t>
      </w:r>
      <w:r>
        <w:t xml:space="preserve"> </w:t>
      </w:r>
      <w:r>
        <w:t xml:space="preserve">“no”</w:t>
      </w:r>
      <w:r>
        <w:t xml:space="preserve">; 1 point for an explanation that uses</w:t>
      </w:r>
      <w:r>
        <w:t xml:space="preserve"> </w:t>
      </w:r>
      <w:r>
        <w:rPr>
          <w:i/>
          <w:iCs/>
        </w:rPr>
        <w:t xml:space="preserve">isotope</w:t>
      </w:r>
      <w:r>
        <w:t xml:space="preserve"> </w:t>
      </w:r>
      <w:r>
        <w:t xml:space="preserve">(atoms come in whole-numbered versions) AND</w:t>
      </w:r>
      <w:r>
        <w:t xml:space="preserve"> </w:t>
      </w:r>
      <w:r>
        <w:rPr>
          <w:i/>
          <w:iCs/>
        </w:rPr>
        <w:t xml:space="preserve">abundant</w:t>
      </w:r>
      <w:r>
        <w:t xml:space="preserve"> </w:t>
      </w:r>
      <w:r>
        <w:t xml:space="preserve">(the average is pulled toward the most common isotope). Reference to the pennium analogy is a bonus, not required. NYSSLS: HS-PS1-8.</w:t>
      </w:r>
    </w:p>
    <w:bookmarkEnd w:id="258"/>
    <w:bookmarkStart w:id="259" w:name="exit-ticket-answer-3"/>
    <w:p>
      <w:pPr>
        <w:pStyle w:val="Heading3"/>
      </w:pPr>
      <w:r>
        <w:t xml:space="preserve">Exit Ticket Answer</w:t>
      </w:r>
    </w:p>
    <w:p>
      <w:pPr>
        <w:pStyle w:val="FirstParagraph"/>
      </w:pPr>
      <w:r>
        <w:rPr>
          <w:b/>
          <w:bCs/>
        </w:rPr>
        <w:t xml:space="preserve">(a) Are Atom 1 and Atom 2 isotopes?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Protons</w:t>
            </w:r>
          </w:p>
        </w:tc>
        <w:tc>
          <w:tcPr/>
          <w:p>
            <w:pPr>
              <w:pStyle w:val="Compact"/>
            </w:pPr>
            <w:r>
              <w:t xml:space="preserve">Neutrons</w:t>
            </w:r>
          </w:p>
        </w:tc>
        <w:tc>
          <w:tcPr/>
          <w:p>
            <w:pPr>
              <w:pStyle w:val="Compact"/>
            </w:pPr>
            <w:r>
              <w:t xml:space="preserve">Mass number</w:t>
            </w:r>
          </w:p>
        </w:tc>
      </w:tr>
      <w:tr>
        <w:tc>
          <w:tcPr/>
          <w:p>
            <w:pPr>
              <w:pStyle w:val="Compact"/>
            </w:pPr>
            <w:r>
              <w:t xml:space="preserve">Atom 1</w:t>
            </w:r>
          </w:p>
        </w:tc>
        <w:tc>
          <w:tcPr/>
          <w:p>
            <w:pPr>
              <w:pStyle w:val="Compact"/>
            </w:pPr>
            <w:r>
              <w:t xml:space="preserve">17</w:t>
            </w:r>
          </w:p>
        </w:tc>
        <w:tc>
          <w:tcPr/>
          <w:p>
            <w:pPr>
              <w:pStyle w:val="Compact"/>
            </w:pPr>
            <w:r>
              <w:t xml:space="preserve">18</w:t>
            </w:r>
          </w:p>
        </w:tc>
        <w:tc>
          <w:tcPr/>
          <w:p>
            <w:pPr>
              <w:pStyle w:val="Compact"/>
            </w:pPr>
            <w:r>
              <w:t xml:space="preserve">35</w:t>
            </w:r>
          </w:p>
        </w:tc>
      </w:tr>
      <w:tr>
        <w:tc>
          <w:tcPr/>
          <w:p>
            <w:pPr>
              <w:pStyle w:val="Compact"/>
            </w:pPr>
            <w:r>
              <w:t xml:space="preserve">Atom 2</w:t>
            </w:r>
          </w:p>
        </w:tc>
        <w:tc>
          <w:tcPr/>
          <w:p>
            <w:pPr>
              <w:pStyle w:val="Compact"/>
            </w:pPr>
            <w:r>
              <w:t xml:space="preserve">17</w:t>
            </w:r>
          </w:p>
        </w:tc>
        <w:tc>
          <w:tcPr/>
          <w:p>
            <w:pPr>
              <w:pStyle w:val="Compact"/>
            </w:pPr>
            <w:r>
              <w:t xml:space="preserve">20</w:t>
            </w:r>
          </w:p>
        </w:tc>
        <w:tc>
          <w:tcPr/>
          <w:p>
            <w:pPr>
              <w:pStyle w:val="Compact"/>
            </w:pPr>
            <w:r>
              <w:t xml:space="preserve">37</w:t>
            </w:r>
          </w:p>
        </w:tc>
      </w:tr>
    </w:tbl>
    <w:p>
      <w:pPr>
        <w:pStyle w:val="BodyText"/>
      </w:pPr>
      <w:r>
        <w:rPr>
          <w:b/>
          <w:bCs/>
        </w:rPr>
        <w:t xml:space="preserve">Yes — they are isotopes of the same element.</w:t>
      </w:r>
      <w:r>
        <w:t xml:space="preserve"> </w:t>
      </w:r>
      <w:r>
        <w:t xml:space="preserve">The element is</w:t>
      </w:r>
      <w:r>
        <w:t xml:space="preserve"> </w:t>
      </w:r>
      <w:r>
        <w:rPr>
          <w:b/>
          <w:bCs/>
        </w:rPr>
        <w:t xml:space="preserve">chlorine</w:t>
      </w:r>
      <w:r>
        <w:t xml:space="preserve"> </w:t>
      </w:r>
      <w:r>
        <w:t xml:space="preserve">(17 protons = atomic number 17 = Cl). Both have 17 protons, so both are chlorine; Atom 1 has 18 neutrons (mass number 17 + 18 =</w:t>
      </w:r>
      <w:r>
        <w:t xml:space="preserve"> </w:t>
      </w:r>
      <w:r>
        <w:rPr>
          <w:b/>
          <w:bCs/>
        </w:rPr>
        <w:t xml:space="preserve">35</w:t>
      </w:r>
      <w:r>
        <w:t xml:space="preserve">, chlorine-35) and Atom 2 has 20 neutrons (mass number 17 + 20 =</w:t>
      </w:r>
      <w:r>
        <w:t xml:space="preserve"> </w:t>
      </w:r>
      <w:r>
        <w:rPr>
          <w:b/>
          <w:bCs/>
        </w:rPr>
        <w:t xml:space="preserve">37</w:t>
      </w:r>
      <w:r>
        <w:t xml:space="preserve">, chlorine-37). Same protons, different neutrons → isotopes.</w:t>
      </w:r>
    </w:p>
    <w:p>
      <w:pPr>
        <w:pStyle w:val="BodyText"/>
      </w:pPr>
      <w:r>
        <w:rPr>
          <w:i/>
          <w:iCs/>
        </w:rPr>
        <w:t xml:space="preserve">Rubric:</w:t>
      </w:r>
      <w:r>
        <w:t xml:space="preserve"> </w:t>
      </w:r>
      <w:r>
        <w:t xml:space="preserve">2 points total — 1 point for</w:t>
      </w:r>
      <w:r>
        <w:t xml:space="preserve"> </w:t>
      </w:r>
      <w:r>
        <w:t xml:space="preserve">“yes, isotopes”</w:t>
      </w:r>
      <w:r>
        <w:t xml:space="preserve"> </w:t>
      </w:r>
      <w:r>
        <w:t xml:space="preserve">with the same-protons / different-neutrons reasoning and naming chlorine; 1 point for both correct mass numbers (35 and 37). Partial credit (1 point) for correct reasoning but one arithmetic slip in a mass number. NYSSLS: HS-PS1-8.</w:t>
      </w:r>
    </w:p>
    <w:p>
      <w:pPr>
        <w:pStyle w:val="BodyText"/>
      </w:pPr>
      <w:r>
        <w:rPr>
          <w:b/>
          <w:bCs/>
        </w:rPr>
        <w:t xml:space="preserve">(b) Which chlorine isotope is more abundant?</w:t>
      </w:r>
    </w:p>
    <w:p>
      <w:pPr>
        <w:pStyle w:val="BodyText"/>
      </w:pPr>
      <w:r>
        <w:rPr>
          <w:b/>
          <w:bCs/>
        </w:rPr>
        <w:t xml:space="preserve">Chlorine-35 is more abundant.</w:t>
      </w:r>
      <w:r>
        <w:t xml:space="preserve"> </w:t>
      </w:r>
      <w:r>
        <w:t xml:space="preserve">Chlorine’s average atomic mass (35.5) is closer to 35 than to 37, and the average always leans toward the most abundant isotope — so chlorine-35 must make up the larger share. (For reference only: chlorine is about 75% chlorine-35 and 25% chlorine-37. Students are NOT required to produce these percentages — only the direction.)</w:t>
      </w:r>
    </w:p>
    <w:p>
      <w:pPr>
        <w:pStyle w:val="BodyText"/>
      </w:pPr>
      <w:r>
        <w:rPr>
          <w:i/>
          <w:iCs/>
        </w:rPr>
        <w:t xml:space="preserve">Rubric:</w:t>
      </w:r>
      <w:r>
        <w:t xml:space="preserve"> </w:t>
      </w:r>
      <w:r>
        <w:t xml:space="preserve">2 points total — 1 point for naming chlorine-35; 1 point for the reasoning that the average leans toward the most abundant isotope and 35.5 is closer to 35. A bare</w:t>
      </w:r>
      <w:r>
        <w:t xml:space="preserve"> </w:t>
      </w:r>
      <w:r>
        <w:t xml:space="preserve">“chlorine-35”</w:t>
      </w:r>
      <w:r>
        <w:t xml:space="preserve"> </w:t>
      </w:r>
      <w:r>
        <w:t xml:space="preserve">with no reasoning earns 1 point. Any attempt to compute an exact percentage is acceptable but not required. NYSSLS: HS-PS1-8.</w:t>
      </w:r>
    </w:p>
    <w:p>
      <w:pPr>
        <w:pStyle w:val="BodyText"/>
      </w:pPr>
      <w:r>
        <w:rPr>
          <w:b/>
          <w:bCs/>
        </w:rPr>
        <w:t xml:space="preserve">(c) Why radiocarbon dating depends on an unstable isotope:</w:t>
      </w:r>
    </w:p>
    <w:p>
      <w:pPr>
        <w:pStyle w:val="BodyText"/>
      </w:pPr>
      <w:r>
        <w:rPr>
          <w:i/>
          <w:iCs/>
        </w:rPr>
        <w:t xml:space="preserve">Full-credit model answer:</w:t>
      </w:r>
      <w:r>
        <w:t xml:space="preserve"> </w:t>
      </w:r>
      <w:r>
        <w:t xml:space="preserve">Radiocarbon dating works because carbon-14 is an</w:t>
      </w:r>
      <w:r>
        <w:t xml:space="preserve"> </w:t>
      </w:r>
      <w:r>
        <w:rPr>
          <w:b/>
          <w:bCs/>
        </w:rPr>
        <w:t xml:space="preserve">unstable</w:t>
      </w:r>
      <w:r>
        <w:t xml:space="preserve"> </w:t>
      </w:r>
      <w:r>
        <w:t xml:space="preserve">isotope that</w:t>
      </w:r>
      <w:r>
        <w:t xml:space="preserve"> </w:t>
      </w:r>
      <w:r>
        <w:rPr>
          <w:b/>
          <w:bCs/>
        </w:rPr>
        <w:t xml:space="preserve">decays</w:t>
      </w:r>
      <w:r>
        <w:t xml:space="preserve"> </w:t>
      </w:r>
      <w:r>
        <w:t xml:space="preserve">at a fixed, known rate, while carbon-12 is</w:t>
      </w:r>
      <w:r>
        <w:t xml:space="preserve"> </w:t>
      </w:r>
      <w:r>
        <w:rPr>
          <w:b/>
          <w:bCs/>
        </w:rPr>
        <w:t xml:space="preserve">stable</w:t>
      </w:r>
      <w:r>
        <w:t xml:space="preserve"> </w:t>
      </w:r>
      <w:r>
        <w:t xml:space="preserve">and never decays; by measuring how much of the unstable carbon-14 is left in the shell, scientists can tell how long ago the turtle died.</w:t>
      </w:r>
    </w:p>
    <w:p>
      <w:pPr>
        <w:pStyle w:val="BodyText"/>
      </w:pPr>
      <w:r>
        <w:rPr>
          <w:i/>
          <w:iCs/>
        </w:rPr>
        <w:t xml:space="preserve">Acceptable variations:</w:t>
      </w:r>
      <w:r>
        <w:t xml:space="preserve"> </w:t>
      </w:r>
      <w:r>
        <w:t xml:space="preserve">Any response that identifies carbon-14 as the unstable/radioactive isotope that decays over time (the</w:t>
      </w:r>
      <w:r>
        <w:t xml:space="preserve"> </w:t>
      </w:r>
      <w:r>
        <w:t xml:space="preserve">“clock”</w:t>
      </w:r>
      <w:r>
        <w:t xml:space="preserve">), and contrasts it with stable carbon-12 (or simply notes that a stable isotope could not keep time), earns full credit. Responses that say only</w:t>
      </w:r>
      <w:r>
        <w:t xml:space="preserve"> </w:t>
      </w:r>
      <w:r>
        <w:t xml:space="preserve">“they measure the carbon”</w:t>
      </w:r>
      <w:r>
        <w:t xml:space="preserve"> </w:t>
      </w:r>
      <w:r>
        <w:t xml:space="preserve">without naming the unstable isotope or the idea of decay earn partial credit.</w:t>
      </w:r>
    </w:p>
    <w:p>
      <w:pPr>
        <w:pStyle w:val="BodyText"/>
      </w:pPr>
      <w:r>
        <w:rPr>
          <w:i/>
          <w:iCs/>
        </w:rPr>
        <w:t xml:space="preserve">Rubric:</w:t>
      </w:r>
      <w:r>
        <w:t xml:space="preserve"> </w:t>
      </w:r>
      <w:r>
        <w:t xml:space="preserve">2 points total — 1 point for identifying carbon-14 as the unstable isotope that decays; 1 point for connecting the decay (or the stable/unstable contrast) to telling time / age. Use of the words</w:t>
      </w:r>
      <w:r>
        <w:t xml:space="preserve"> </w:t>
      </w:r>
      <w:r>
        <w:rPr>
          <w:i/>
          <w:iCs/>
        </w:rPr>
        <w:t xml:space="preserve">stable</w:t>
      </w:r>
      <w:r>
        <w:t xml:space="preserve">,</w:t>
      </w:r>
      <w:r>
        <w:t xml:space="preserve"> </w:t>
      </w:r>
      <w:r>
        <w:rPr>
          <w:i/>
          <w:iCs/>
        </w:rPr>
        <w:t xml:space="preserve">unstable</w:t>
      </w:r>
      <w:r>
        <w:t xml:space="preserve">, or</w:t>
      </w:r>
      <w:r>
        <w:t xml:space="preserve"> </w:t>
      </w:r>
      <w:r>
        <w:rPr>
          <w:i/>
          <w:iCs/>
        </w:rPr>
        <w:t xml:space="preserve">decay</w:t>
      </w:r>
      <w:r>
        <w:t xml:space="preserve"> </w:t>
      </w:r>
      <w:r>
        <w:t xml:space="preserve">is expected. NYSSLS: HS-PS1-8.</w:t>
      </w:r>
    </w:p>
    <w:bookmarkEnd w:id="259"/>
    <w:bookmarkStart w:id="260" w:name="closing-reflection-rubric-3"/>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38"/>
        </w:numPr>
      </w:pPr>
      <w:r>
        <w:t xml:space="preserve">A specific</w:t>
      </w:r>
      <w:r>
        <w:t xml:space="preserve"> </w:t>
      </w:r>
      <w:r>
        <w:t xml:space="preserve">“aha”</w:t>
      </w:r>
      <w:r>
        <w:t xml:space="preserve"> </w:t>
      </w:r>
      <w:r>
        <w:t xml:space="preserve">about the</w:t>
      </w:r>
      <w:r>
        <w:t xml:space="preserve"> </w:t>
      </w:r>
      <w:r>
        <w:rPr>
          <w:i/>
          <w:iCs/>
        </w:rPr>
        <w:t xml:space="preserve">same-but-different</w:t>
      </w:r>
      <w:r>
        <w:t xml:space="preserve"> </w:t>
      </w:r>
      <w:r>
        <w:t xml:space="preserve">idea — for example,</w:t>
      </w:r>
      <w:r>
        <w:t xml:space="preserve"> </w:t>
      </w:r>
      <w:r>
        <w:t xml:space="preserve">“I didn’t know two atoms could both be carbon but weigh different amounts”</w:t>
      </w:r>
      <w:r>
        <w:t xml:space="preserve"> </w:t>
      </w:r>
      <w:r>
        <w:t xml:space="preserve">— rather than a generic</w:t>
      </w:r>
      <w:r>
        <w:t xml:space="preserve"> </w:t>
      </w:r>
      <w:r>
        <w:t xml:space="preserve">“it was interesting.”</w:t>
      </w:r>
      <w:r>
        <w:t xml:space="preserve"> </w:t>
      </w:r>
      <w:r>
        <w:t xml:space="preserve">Students who articulate the proton-same / neutron-different distinction in their own words are showing the core concept landed.</w:t>
      </w:r>
    </w:p>
    <w:p>
      <w:pPr>
        <w:pStyle w:val="Compact"/>
        <w:numPr>
          <w:ilvl w:val="0"/>
          <w:numId w:val="1138"/>
        </w:numPr>
      </w:pPr>
      <w:r>
        <w:t xml:space="preserve">Any mention of the pennium activity (sorting, counting, the lopsided cup) as the moment the abundance → average idea clicked — this signals the ACTIVE LEARNING structure did its job.</w:t>
      </w:r>
    </w:p>
    <w:p>
      <w:pPr>
        <w:pStyle w:val="Compact"/>
        <w:numPr>
          <w:ilvl w:val="0"/>
          <w:numId w:val="1138"/>
        </w:numPr>
      </w:pPr>
      <w:r>
        <w:t xml:space="preserve">Naming a partner who helped them sort out protons vs. neutrons, or who caught a mass-number error, signals the collaborative table format supported learning.</w:t>
      </w:r>
    </w:p>
    <w:p>
      <w:pPr>
        <w:pStyle w:val="FirstParagraph"/>
      </w:pPr>
      <w:r>
        <w:t xml:space="preserve">If a student writes that they</w:t>
      </w:r>
      <w:r>
        <w:t xml:space="preserve"> </w:t>
      </w:r>
      <w:r>
        <w:t xml:space="preserve">“still don’t get why the average isn’t just the middle,”</w:t>
      </w:r>
      <w:r>
        <w:t xml:space="preserve"> </w:t>
      </w:r>
      <w:r>
        <w:t xml:space="preserve">that is a high-value flag: a 30-second check at the start of the next lesson —</w:t>
      </w:r>
      <w:r>
        <w:t xml:space="preserve"> </w:t>
      </w:r>
      <w:r>
        <w:t xml:space="preserve">“do you have</w:t>
      </w:r>
      <w:r>
        <w:t xml:space="preserve"> </w:t>
      </w:r>
      <w:r>
        <w:rPr>
          <w:i/>
          <w:iCs/>
        </w:rPr>
        <w:t xml:space="preserve">more</w:t>
      </w:r>
      <w:r>
        <w:t xml:space="preserve"> </w:t>
      </w:r>
      <w:r>
        <w:t xml:space="preserve">of one isotope?”</w:t>
      </w:r>
      <w:r>
        <w:t xml:space="preserve"> </w:t>
      </w:r>
      <w:r>
        <w:t xml:space="preserve">— usually resolves it, since the weighting is the one piece most easily missed. If a student’s Exit Ticket confuses protons and neutrons (e.g., calls Atom 1 and Atom 2</w:t>
      </w:r>
      <w:r>
        <w:t xml:space="preserve"> </w:t>
      </w:r>
      <w:r>
        <w:t xml:space="preserve">“different elements”</w:t>
      </w:r>
      <w:r>
        <w:t xml:space="preserve">), revisit the rule that the proton count alone sets the element before the next lesson builds on isotope notation.</w:t>
      </w:r>
    </w:p>
    <w:p>
      <w:r>
        <w:br w:type="page"/>
      </w:r>
    </w:p>
    <w:bookmarkEnd w:id="260"/>
    <w:bookmarkEnd w:id="261"/>
    <w:bookmarkStart w:id="304" w:name="Xad2966a1c9bdc9f818411efa8482ef65d132778"/>
    <w:p>
      <w:pPr>
        <w:pStyle w:val="Heading2"/>
      </w:pPr>
      <w:r>
        <w:t xml:space="preserve">Ions: Why Sodium Reacts but Sodium Ion Sits Still — Teacher Guide</w:t>
      </w:r>
    </w:p>
    <w:bookmarkStart w:id="262" w:name="cover-9"/>
    <w:p>
      <w:pPr>
        <w:pStyle w:val="Heading3"/>
      </w:pPr>
      <w:r>
        <w:t xml:space="preserve">Cover</w:t>
      </w:r>
    </w:p>
    <w:p>
      <w:pPr>
        <w:pStyle w:val="FirstParagraph"/>
      </w:pPr>
      <w:r>
        <w:rPr>
          <w:b/>
          <w:bCs/>
        </w:rPr>
        <w:t xml:space="preserve">Unit: Atomic Concepts — Lesson 05: Ions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262"/>
    <w:bookmarkStart w:id="267" w:name="X1f5bf8194e727f37f6426927f96ebf4fe816300"/>
    <w:p>
      <w:pPr>
        <w:pStyle w:val="Heading3"/>
      </w:pPr>
      <w:r>
        <w:t xml:space="preserve">Curated Resources (from East Meadow Scope &amp; Sequence)</w:t>
      </w:r>
    </w:p>
    <w:bookmarkStart w:id="263" w:name="nyssls-standards-4"/>
    <w:p>
      <w:pPr>
        <w:pStyle w:val="Heading4"/>
      </w:pPr>
      <w:r>
        <w:t xml:space="preserve">NYSSLS Standards</w:t>
      </w:r>
    </w:p>
    <w:p>
      <w:pPr>
        <w:pStyle w:val="FirstParagraph"/>
      </w:pPr>
      <w:r>
        <w:rPr>
          <w:b/>
          <w:bCs/>
        </w:rPr>
        <w:t xml:space="preserve">HS-PS1-1</w:t>
      </w:r>
      <w:r>
        <w:t xml:space="preserve"> </w:t>
      </w:r>
      <w:r>
        <w:t xml:space="preserve">—</w:t>
      </w:r>
      <w:r>
        <w:t xml:space="preserve"> </w:t>
      </w:r>
      <w:r>
        <w:rPr>
          <w:i/>
          <w:iCs/>
        </w:rPr>
        <w:t xml:space="preserve">“Use the periodic table as a model to predict the relative properties of elements based on the patterns of electrons in the outermost energy level of atoms.”</w:t>
      </w:r>
      <w:r>
        <w:t xml:space="preserve"> </w:t>
      </w:r>
      <w:r>
        <w:t xml:space="preserve">The East Meadow Scope &amp; Sequence narrows this performance expectation to its ion-specific claim for this lesson:</w:t>
      </w:r>
      <w:r>
        <w:t xml:space="preserve"> </w:t>
      </w:r>
      <w:r>
        <w:rPr>
          <w:b/>
          <w:bCs/>
        </w:rPr>
        <w:t xml:space="preserve">the number and charge of the stable ions that form from atoms in a group of the periodic table.</w:t>
      </w:r>
      <w:r>
        <w:t xml:space="preserve"> </w:t>
      </w:r>
      <w:r>
        <w:t xml:space="preserve">Students predict, from an element’s group number alone, whether it forms a cation or an anion and what the magnitude of the charge will be. This is a direct application of the periodic-table-as-model idea: an atom’s column tells you its valence-electron count, and its valence-electron count tells you the stable ion it forms.</w:t>
      </w:r>
    </w:p>
    <w:p>
      <w:pPr>
        <w:pStyle w:val="BodyText"/>
      </w:pPr>
      <w:r>
        <w:t xml:space="preserve">The Cross-Cutting Concept of</w:t>
      </w:r>
      <w:r>
        <w:t xml:space="preserve"> </w:t>
      </w:r>
      <w:r>
        <w:rPr>
          <w:b/>
          <w:bCs/>
        </w:rPr>
        <w:t xml:space="preserve">Patterns</w:t>
      </w:r>
      <w:r>
        <w:t xml:space="preserve"> </w:t>
      </w:r>
      <w:r>
        <w:t xml:space="preserve">is the explicit lens. Ion charge is not random — it is a repeating, predictable pattern tied to vertical position on the periodic table. Group 1 forms 1+ ions; Group 2 forms 2+; Group 17 forms 1−; Group 16 forms 2−; Group 18 forms none. Once students see the pattern, they can predict the stable ion of an element they have never studied, which is exactly the kind of model-based reasoning the standard demands. This lesson assumes students have already learned to count protons, neutrons, and electrons (Lesson 02) and to read valence electrons from the periodic table (Unit 04 of the model sequence).</w:t>
      </w:r>
    </w:p>
    <w:bookmarkEnd w:id="263"/>
    <w:bookmarkStart w:id="264" w:name="phenomenon-8"/>
    <w:p>
      <w:pPr>
        <w:pStyle w:val="Heading4"/>
      </w:pPr>
      <w:r>
        <w:t xml:space="preserve">Phenomenon</w:t>
      </w:r>
    </w:p>
    <w:p>
      <w:pPr>
        <w:pStyle w:val="FirstParagraph"/>
      </w:pPr>
      <w:r>
        <w:t xml:space="preserve">A pea-sized piece of sodium metal dropped into a beaker of water skitters across the surface, fizzes, ignites, and can pop with a bright yellow-orange flame — a genuinely violent reaction. Yet that same element, sodium, is something every student eats every day: it is half of the table salt (NaCl) on the cafeteria fries, dissolved harmlessly in the saline in their tears, and circulating safely in their own blood. Same element. One version explodes on contact with water; the other version is so calm we sprinkle it on food and swallow it.</w:t>
      </w:r>
    </w:p>
    <w:p>
      <w:pPr>
        <w:pStyle w:val="BodyText"/>
      </w:pPr>
      <w:r>
        <w:t xml:space="preserve">The resolution is the heart of the lesson: the violent silver metal is</w:t>
      </w:r>
      <w:r>
        <w:t xml:space="preserve"> </w:t>
      </w:r>
      <w:r>
        <w:rPr>
          <w:b/>
          <w:bCs/>
        </w:rPr>
        <w:t xml:space="preserve">sodium atoms</w:t>
      </w:r>
      <w:r>
        <w:t xml:space="preserve"> </w:t>
      </w:r>
      <w:r>
        <w:t xml:space="preserve">(Na), each carrying a loosely held outer electron it is desperate to give away. The peaceful seasoning is</w:t>
      </w:r>
      <w:r>
        <w:t xml:space="preserve"> </w:t>
      </w:r>
      <w:r>
        <w:rPr>
          <w:b/>
          <w:bCs/>
        </w:rPr>
        <w:t xml:space="preserve">sodium ions</w:t>
      </w:r>
      <w:r>
        <w:t xml:space="preserve"> </w:t>
      </w:r>
      <w:r>
        <w:t xml:space="preserve">(Na⁺) — the same nuclei, but each has already lost that outer electron and reached a stable, full-shell arrangement. Once sodium has become an ion, it has nothing left to react away, so it sits quietly. The phenomenon makes</w:t>
      </w:r>
      <w:r>
        <w:t xml:space="preserve"> </w:t>
      </w:r>
      <w:r>
        <w:t xml:space="preserve">“losing an electron”</w:t>
      </w:r>
      <w:r>
        <w:t xml:space="preserve"> </w:t>
      </w:r>
      <w:r>
        <w:t xml:space="preserve">feel consequential rather than abstract: an electron’s worth of change is the difference between an explosion and a snack.</w:t>
      </w:r>
    </w:p>
    <w:bookmarkEnd w:id="264"/>
    <w:bookmarkStart w:id="265" w:name="javalab-labs-4"/>
    <w:p>
      <w:pPr>
        <w:pStyle w:val="Heading4"/>
      </w:pPr>
      <w:r>
        <w:t xml:space="preserve">Javalab / Labs</w:t>
      </w:r>
    </w:p>
    <w:p>
      <w:pPr>
        <w:pStyle w:val="Compact"/>
        <w:numPr>
          <w:ilvl w:val="0"/>
          <w:numId w:val="1139"/>
        </w:numPr>
      </w:pPr>
      <w:r>
        <w:rPr>
          <w:b/>
          <w:bCs/>
        </w:rPr>
        <w:t xml:space="preserve">Ion-formation diagrams (core activity):</w:t>
      </w:r>
      <w:r>
        <w:t xml:space="preserve"> </w:t>
      </w:r>
      <w:r>
        <w:t xml:space="preserve">Students draw before/after Bohr-style shell diagrams for sodium and chlorine, physically crossing out the lost electron on Na and adding the gained electron to Cl, then writing the resulting charge. Use the rendered figures</w:t>
      </w:r>
      <w:r>
        <w:t xml:space="preserve"> </w:t>
      </w:r>
      <w:r>
        <w:rPr>
          <w:rStyle w:val="VerbatimChar"/>
        </w:rPr>
        <w:t xml:space="preserve">figures/na_atom.png</w:t>
      </w:r>
      <w:r>
        <w:t xml:space="preserve">,</w:t>
      </w:r>
      <w:r>
        <w:t xml:space="preserve"> </w:t>
      </w:r>
      <w:r>
        <w:rPr>
          <w:rStyle w:val="VerbatimChar"/>
        </w:rPr>
        <w:t xml:space="preserve">figures/na_cation.png</w:t>
      </w:r>
      <w:r>
        <w:t xml:space="preserve">,</w:t>
      </w:r>
      <w:r>
        <w:t xml:space="preserve"> </w:t>
      </w:r>
      <w:r>
        <w:rPr>
          <w:rStyle w:val="VerbatimChar"/>
        </w:rPr>
        <w:t xml:space="preserve">figures/cl_atom.png</w:t>
      </w:r>
      <w:r>
        <w:t xml:space="preserve">, and</w:t>
      </w:r>
      <w:r>
        <w:t xml:space="preserve"> </w:t>
      </w:r>
      <w:r>
        <w:rPr>
          <w:rStyle w:val="VerbatimChar"/>
        </w:rPr>
        <w:t xml:space="preserve">figures/cl_anion.png</w:t>
      </w:r>
      <w:r>
        <w:t xml:space="preserve"> </w:t>
      </w:r>
      <w:r>
        <w:t xml:space="preserve">as the projected models and the answer reference. A Javalab</w:t>
      </w:r>
      <w:r>
        <w:t xml:space="preserve"> </w:t>
      </w:r>
      <w:r>
        <w:t xml:space="preserve">“Bohr model / electron shell”</w:t>
      </w:r>
      <w:r>
        <w:t xml:space="preserve"> </w:t>
      </w:r>
      <w:r>
        <w:t xml:space="preserve">simulator can be used as an optional digital warm-up so students can add and remove electrons and watch the shell fill, but no external URL is required — the printed diagrams carry the lesson.</w:t>
      </w:r>
    </w:p>
    <w:p>
      <w:pPr>
        <w:pStyle w:val="Compact"/>
        <w:numPr>
          <w:ilvl w:val="0"/>
          <w:numId w:val="1139"/>
        </w:numPr>
      </w:pPr>
      <w:r>
        <w:rPr>
          <w:b/>
          <w:bCs/>
        </w:rPr>
        <w:t xml:space="preserve">Predict-the-charge from group number (core practice):</w:t>
      </w:r>
      <w:r>
        <w:t xml:space="preserve"> </w:t>
      </w:r>
      <w:r>
        <w:t xml:space="preserve">Using only the periodic table (no memorization), students fill a table: element → group number → valence electrons → gain or lose? → ion symbol and charge. This is the central NYSSLS skill and the spine of the Investigation.</w:t>
      </w:r>
    </w:p>
    <w:bookmarkEnd w:id="265"/>
    <w:bookmarkStart w:id="266" w:name="assessments-4"/>
    <w:p>
      <w:pPr>
        <w:pStyle w:val="Heading4"/>
      </w:pPr>
      <w:r>
        <w:t xml:space="preserve">Assessments</w:t>
      </w:r>
    </w:p>
    <w:p>
      <w:pPr>
        <w:pStyle w:val="Compact"/>
        <w:numPr>
          <w:ilvl w:val="0"/>
          <w:numId w:val="1140"/>
        </w:numPr>
      </w:pPr>
      <w:r>
        <w:rPr>
          <w:b/>
          <w:bCs/>
        </w:rPr>
        <w:t xml:space="preserve">Ion formation and charge quiz</w:t>
      </w:r>
      <w:r>
        <w:t xml:space="preserve"> </w:t>
      </w:r>
      <w:r>
        <w:t xml:space="preserve">(district checkpoint, following lesson): students predict the ion charge for elements in Groups 1, 2, 13, 15, 16, 17, and 18 from group number, write correct ion symbols, and explain in one sentence why metals form cations and nonmetals form anions.</w:t>
      </w:r>
    </w:p>
    <w:p>
      <w:pPr>
        <w:pStyle w:val="Compact"/>
        <w:numPr>
          <w:ilvl w:val="0"/>
          <w:numId w:val="1140"/>
        </w:numPr>
      </w:pPr>
      <w:r>
        <w:rPr>
          <w:b/>
          <w:bCs/>
        </w:rPr>
        <w:t xml:space="preserve">Exit Ticket</w:t>
      </w:r>
      <w:r>
        <w:t xml:space="preserve"> </w:t>
      </w:r>
      <w:r>
        <w:t xml:space="preserve">(Phase 5): three items — predict the ion of magnesium (Mg) from its group; predict the ion of sulfur (S) from its group; and one sentence, using the word</w:t>
      </w:r>
      <w:r>
        <w:t xml:space="preserve"> </w:t>
      </w:r>
      <w:r>
        <w:rPr>
          <w:i/>
          <w:iCs/>
        </w:rPr>
        <w:t xml:space="preserve">ion</w:t>
      </w:r>
      <w:r>
        <w:t xml:space="preserve">, explaining why Na⁺ in table salt does not react with water the way Na metal does. The Exit Ticket elements (Mg and S) are deliberately</w:t>
      </w:r>
      <w:r>
        <w:t xml:space="preserve"> </w:t>
      </w:r>
      <w:r>
        <w:rPr>
          <w:b/>
          <w:bCs/>
        </w:rPr>
        <w:t xml:space="preserve">distinct</w:t>
      </w:r>
      <w:r>
        <w:t xml:space="preserve"> </w:t>
      </w:r>
      <w:r>
        <w:t xml:space="preserve">from the worksheet practice (Na, Cl, K, O, Ca, F). See</w:t>
      </w:r>
      <w:r>
        <w:t xml:space="preserve"> </w:t>
      </w:r>
      <w:r>
        <w:rPr>
          <w:rStyle w:val="VerbatimChar"/>
        </w:rPr>
        <w:t xml:space="preserve">Answer_Key.docx</w:t>
      </w:r>
      <w:r>
        <w:t xml:space="preserve">.</w:t>
      </w:r>
    </w:p>
    <w:p>
      <w:r>
        <w:pict>
          <v:rect style="width:0;height:1.5pt" o:hralign="center" o:hrstd="t" o:hr="t"/>
        </w:pict>
      </w:r>
    </w:p>
    <w:bookmarkEnd w:id="266"/>
    <w:bookmarkEnd w:id="267"/>
    <w:bookmarkStart w:id="268" w:name="lesson-overview-4"/>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 number and charge of stable ions that form from atoms in a periodic-table group</w:t>
            </w:r>
          </w:p>
        </w:tc>
      </w:tr>
      <w:tr>
        <w:tc>
          <w:tcPr/>
          <w:p>
            <w:pPr>
              <w:pStyle w:val="Compact"/>
            </w:pPr>
            <w:r>
              <w:rPr>
                <w:b/>
                <w:bCs/>
              </w:rPr>
              <w:t xml:space="preserve">CCC focus</w:t>
            </w:r>
          </w:p>
        </w:tc>
        <w:tc>
          <w:tcPr/>
          <w:p>
            <w:pPr>
              <w:pStyle w:val="Compact"/>
            </w:pPr>
            <w:r>
              <w:t xml:space="preserve">Patterns — ion charge repeats predictably down each group; group number sets the valence-electron count, which sets the stable ion an atom forms</w:t>
            </w:r>
          </w:p>
        </w:tc>
      </w:tr>
      <w:tr>
        <w:tc>
          <w:tcPr/>
          <w:p>
            <w:pPr>
              <w:pStyle w:val="Compact"/>
            </w:pPr>
            <w:r>
              <w:rPr>
                <w:b/>
                <w:bCs/>
              </w:rPr>
              <w:t xml:space="preserve">Strategy chips</w:t>
            </w:r>
          </w:p>
        </w:tc>
        <w:tc>
          <w:tcPr/>
          <w:p>
            <w:pPr>
              <w:pStyle w:val="Compact"/>
            </w:pPr>
            <w:r>
              <w:t xml:space="preserve">HOCHMAN — appositive sentence to define</w:t>
            </w:r>
            <w:r>
              <w:t xml:space="preserve"> </w:t>
            </w:r>
            <w:r>
              <w:rPr>
                <w:i/>
                <w:iCs/>
              </w:rPr>
              <w:t xml:space="preserve">ion</w:t>
            </w:r>
            <w:r>
              <w:t xml:space="preserve"> </w:t>
            </w:r>
            <w:r>
              <w:t xml:space="preserve">crisply; Because/But/So sentence in Phase 4</w:t>
            </w:r>
          </w:p>
        </w:tc>
      </w:tr>
      <w:tr>
        <w:tc>
          <w:tcPr/>
          <w:p>
            <w:pPr>
              <w:pStyle w:val="Compact"/>
            </w:pPr>
            <w:r>
              <w:rPr>
                <w:b/>
                <w:bCs/>
              </w:rPr>
              <w:t xml:space="preserve">Materials</w:t>
            </w:r>
          </w:p>
        </w:tc>
        <w:tc>
          <w:tcPr/>
          <w:p>
            <w:pPr>
              <w:pStyle w:val="Compact"/>
            </w:pPr>
            <w:r>
              <w:t xml:space="preserve">Periodic Table / 2025 NYS Chemistry Reference Tables (one per student), colored pencils or two pen colors for electron diagrams, the four projected figures (</w:t>
            </w:r>
            <w:r>
              <w:rPr>
                <w:rStyle w:val="VerbatimChar"/>
              </w:rPr>
              <w:t xml:space="preserve">na_atom.png</w:t>
            </w:r>
            <w:r>
              <w:t xml:space="preserve">,</w:t>
            </w:r>
            <w:r>
              <w:t xml:space="preserve"> </w:t>
            </w:r>
            <w:r>
              <w:rPr>
                <w:rStyle w:val="VerbatimChar"/>
              </w:rPr>
              <w:t xml:space="preserve">na_cation.png</w:t>
            </w:r>
            <w:r>
              <w:t xml:space="preserve">,</w:t>
            </w:r>
            <w:r>
              <w:t xml:space="preserve"> </w:t>
            </w:r>
            <w:r>
              <w:rPr>
                <w:rStyle w:val="VerbatimChar"/>
              </w:rPr>
              <w:t xml:space="preserve">cl_atom.png</w:t>
            </w:r>
            <w:r>
              <w:t xml:space="preserve">,</w:t>
            </w:r>
            <w:r>
              <w:t xml:space="preserve"> </w:t>
            </w:r>
            <w:r>
              <w:rPr>
                <w:rStyle w:val="VerbatimChar"/>
              </w:rPr>
              <w:t xml:space="preserve">cl_anion.png</w:t>
            </w:r>
            <w:r>
              <w:t xml:space="preserve">), optional video of sodium-in-water reaction, table salt sample on the demo table</w:t>
            </w:r>
          </w:p>
        </w:tc>
      </w:tr>
      <w:tr>
        <w:tc>
          <w:tcPr/>
          <w:p>
            <w:pPr>
              <w:pStyle w:val="Compact"/>
            </w:pPr>
            <w:r>
              <w:rPr>
                <w:b/>
                <w:bCs/>
              </w:rPr>
              <w:t xml:space="preserve">Safety</w:t>
            </w:r>
          </w:p>
        </w:tc>
        <w:tc>
          <w:tcPr/>
          <w:p>
            <w:pPr>
              <w:pStyle w:val="Compact"/>
            </w:pPr>
            <w:r>
              <w:t xml:space="preserve">Do</w:t>
            </w:r>
            <w:r>
              <w:t xml:space="preserve"> </w:t>
            </w:r>
            <w:r>
              <w:rPr>
                <w:b/>
                <w:bCs/>
              </w:rPr>
              <w:t xml:space="preserve">not</w:t>
            </w:r>
            <w:r>
              <w:t xml:space="preserve"> </w:t>
            </w:r>
            <w:r>
              <w:t xml:space="preserve">demonstrate live sodium-in-water in a standard classroom — show a projected video. The table salt on the demo table is food-safe. Standard lab safety applies.</w:t>
            </w:r>
          </w:p>
        </w:tc>
      </w:tr>
      <w:tr>
        <w:tc>
          <w:tcPr/>
          <w:p>
            <w:pPr>
              <w:pStyle w:val="Compact"/>
            </w:pPr>
            <w:r>
              <w:rPr>
                <w:b/>
                <w:bCs/>
              </w:rPr>
              <w:t xml:space="preserve">Prior knowledge</w:t>
            </w:r>
          </w:p>
        </w:tc>
        <w:tc>
          <w:tcPr/>
          <w:p>
            <w:pPr>
              <w:pStyle w:val="Compact"/>
            </w:pPr>
            <w:r>
              <w:t xml:space="preserve">Lesson 02 (counting protons, neutrons, electrons); Unit 04 of the atomic-concepts sequence (reading valence electrons and group number from the periodic table). Students should be able to draw a Bohr/shell diagram for a neutral atom before this lesson.</w:t>
            </w:r>
          </w:p>
        </w:tc>
      </w:tr>
    </w:tbl>
    <w:p>
      <w:pPr>
        <w:pStyle w:val="BodyText"/>
      </w:pPr>
      <w:r>
        <w:rPr>
          <w:b/>
          <w:bCs/>
        </w:rPr>
        <w:t xml:space="preserve">Lesson objectives — students can:</w:t>
      </w:r>
    </w:p>
    <w:p>
      <w:pPr>
        <w:pStyle w:val="Compact"/>
        <w:numPr>
          <w:ilvl w:val="0"/>
          <w:numId w:val="1141"/>
        </w:numPr>
      </w:pPr>
      <w:r>
        <w:t xml:space="preserve">Define an ion as a charged atom and explain that the charge comes from a mismatch between protons and electrons.</w:t>
      </w:r>
    </w:p>
    <w:p>
      <w:pPr>
        <w:pStyle w:val="Compact"/>
        <w:numPr>
          <w:ilvl w:val="0"/>
          <w:numId w:val="1141"/>
        </w:numPr>
      </w:pPr>
      <w:r>
        <w:t xml:space="preserve">Draw the formation of a cation and an anion by removing or adding the correct number of electrons and stating the resulting charge.</w:t>
      </w:r>
    </w:p>
    <w:p>
      <w:pPr>
        <w:pStyle w:val="Compact"/>
        <w:numPr>
          <w:ilvl w:val="0"/>
          <w:numId w:val="1141"/>
        </w:numPr>
      </w:pPr>
      <w:r>
        <w:t xml:space="preserve">Predict, from an element’s group number alone, whether it forms a cation or an anion and the magnitude of its charge.</w:t>
      </w:r>
    </w:p>
    <w:p>
      <w:pPr>
        <w:pStyle w:val="Compact"/>
        <w:numPr>
          <w:ilvl w:val="0"/>
          <w:numId w:val="1141"/>
        </w:numPr>
      </w:pPr>
      <w:r>
        <w:t xml:space="preserve">Explain, using the Patterns CCC, why elements in the same group form ions of the same charge.</w:t>
      </w:r>
    </w:p>
    <w:p>
      <w:r>
        <w:pict>
          <v:rect style="width:0;height:1.5pt" o:hralign="center" o:hrstd="t" o:hr="t"/>
        </w:pict>
      </w:r>
    </w:p>
    <w:bookmarkEnd w:id="268"/>
    <w:bookmarkStart w:id="272" w:name="phase-1-engage-0-10-min-4"/>
    <w:p>
      <w:pPr>
        <w:pStyle w:val="Heading3"/>
      </w:pPr>
      <w:r>
        <w:t xml:space="preserve">Phase 1 · Engage</w:t>
      </w:r>
      <w:r>
        <w:t xml:space="preserve"> </w:t>
      </w:r>
      <w:r>
        <w:rPr>
          <w:i/>
          <w:iCs/>
        </w:rPr>
        <w:t xml:space="preserve">(0 – 10 min)</w:t>
      </w:r>
    </w:p>
    <w:bookmarkStart w:id="269" w:name="min-opening-circle-do-now-4"/>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 in one sentence:</w:t>
      </w:r>
      <w:r>
        <w:t xml:space="preserve"> </w:t>
      </w:r>
      <w:r>
        <w:rPr>
          <w:i/>
          <w:iCs/>
        </w:rPr>
        <w:t xml:space="preserve">“Name something that completely changes how it behaves after one small change — a phone after you charge it, water after it freezes, a person after one cup of coffee. What came to mind?”</w:t>
      </w:r>
      <w:r>
        <w:t xml:space="preserve"> </w:t>
      </w:r>
      <w:r>
        <w:t xml:space="preserve">One round, no judgment. This primes the lesson’s core idea: one tiny change (losing or gaining a single electron) can completely change how a substance behaves.</w:t>
      </w:r>
    </w:p>
    <w:p>
      <w:pPr>
        <w:pStyle w:val="BodyText"/>
      </w:pPr>
      <w:r>
        <w:t xml:space="preserve">Then post the</w:t>
      </w:r>
      <w:r>
        <w:t xml:space="preserve"> </w:t>
      </w:r>
      <w:r>
        <w:rPr>
          <w:b/>
          <w:bCs/>
        </w:rPr>
        <w:t xml:space="preserve">Do Now</w:t>
      </w:r>
      <w:r>
        <w:t xml:space="preserve">:</w:t>
      </w:r>
    </w:p>
    <w:p>
      <w:pPr>
        <w:pStyle w:val="BlockText"/>
      </w:pPr>
      <w:r>
        <w:rPr>
          <w:i/>
          <w:iCs/>
        </w:rPr>
        <w:t xml:space="preserve">“Pure sodium metal dropped in water explodes. But you eat sodium every day in table salt and it does nothing dangerous. Write one sentence: how can the same element, sodium, be both an explosive and a safe seasoning?”</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42"/>
        </w:numPr>
      </w:pPr>
      <w:r>
        <w:t xml:space="preserve">“Maybe the salt isn’t really sodium — it’s mixed with something.”</w:t>
      </w:r>
      <w:r>
        <w:t xml:space="preserve"> </w:t>
      </w:r>
      <w:r>
        <w:t xml:space="preserve">— partly true (salt is NaCl), but probe: the sodium is still in there; what changed about the sodium itself?</w:t>
      </w:r>
    </w:p>
    <w:p>
      <w:pPr>
        <w:pStyle w:val="Compact"/>
        <w:numPr>
          <w:ilvl w:val="0"/>
          <w:numId w:val="1142"/>
        </w:numPr>
      </w:pPr>
      <w:r>
        <w:t xml:space="preserve">“The salt version is a different form of sodium.”</w:t>
      </w:r>
      <w:r>
        <w:t xml:space="preserve"> </w:t>
      </w:r>
      <w:r>
        <w:t xml:space="preserve">— exactly the productive idea; today we name that different form and explain what makes it different.</w:t>
      </w:r>
    </w:p>
    <w:p>
      <w:pPr>
        <w:pStyle w:val="Compact"/>
        <w:numPr>
          <w:ilvl w:val="0"/>
          <w:numId w:val="1142"/>
        </w:numPr>
      </w:pPr>
      <w:r>
        <w:t xml:space="preserve">“I don’t know — I thought sodium was always dangerous.”</w:t>
      </w:r>
      <w:r>
        <w:t xml:space="preserve"> </w:t>
      </w:r>
      <w:r>
        <w:t xml:space="preserve">— validate the surprise; that tension is what today resolves.</w:t>
      </w:r>
    </w:p>
    <w:bookmarkEnd w:id="269"/>
    <w:bookmarkStart w:id="270" w:name="Xe6d81c8454f68861c17a820fb4c9e46cec97774"/>
    <w:p>
      <w:pPr>
        <w:pStyle w:val="Heading4"/>
      </w:pPr>
      <w:r>
        <w:t xml:space="preserve">3–8 min · Phenomenon hook — same element, opposite behavior</w:t>
      </w:r>
    </w:p>
    <w:p>
      <w:pPr>
        <w:pStyle w:val="FirstParagraph"/>
      </w:pPr>
      <w:r>
        <w:rPr>
          <w:b/>
          <w:bCs/>
        </w:rPr>
        <w:t xml:space="preserve">Teacher actions.</w:t>
      </w:r>
      <w:r>
        <w:t xml:space="preserve"> </w:t>
      </w:r>
      <w:r>
        <w:t xml:space="preserve">Show the projected video (or describe vividly) of a pea of sodium metal skittering, fizzing, and igniting on water. Then hold up the table salt on the demo table.</w:t>
      </w:r>
    </w:p>
    <w:p>
      <w:pPr>
        <w:pStyle w:val="BlockText"/>
      </w:pPr>
      <w:r>
        <w:t xml:space="preserve">“Same element on the periodic table — atomic number 11, sodium — in both cases. In the beaker it is so reactive it bursts into flame on contact with water. In this shaker it is so calm we eat it. Nothing changed about the nucleus: still 11 protons either way. So what</w:t>
      </w:r>
      <w:r>
        <w:t xml:space="preserve"> </w:t>
      </w:r>
      <w:r>
        <w:rPr>
          <w:i/>
          <w:iCs/>
        </w:rPr>
        <w:t xml:space="preserve">did</w:t>
      </w:r>
      <w:r>
        <w:t xml:space="preserve"> </w:t>
      </w:r>
      <w:r>
        <w:t xml:space="preserve">change between the dangerous version and the safe version?”</w:t>
      </w:r>
    </w:p>
    <w:p>
      <w:pPr>
        <w:pStyle w:val="FirstParagraph"/>
      </w:pPr>
      <w:r>
        <w:rPr>
          <w:b/>
          <w:bCs/>
        </w:rPr>
        <w:t xml:space="preserve">Anticipated student responses:</w:t>
      </w:r>
    </w:p>
    <w:p>
      <w:pPr>
        <w:pStyle w:val="Compact"/>
        <w:numPr>
          <w:ilvl w:val="0"/>
          <w:numId w:val="1143"/>
        </w:numPr>
      </w:pPr>
      <w:r>
        <w:t xml:space="preserve">“The electrons changed.”</w:t>
      </w:r>
      <w:r>
        <w:t xml:space="preserve"> </w:t>
      </w:r>
      <w:r>
        <w:t xml:space="preserve">— excellent; that is precisely it, and we will make that exact and visible in Phase 2.</w:t>
      </w:r>
    </w:p>
    <w:p>
      <w:pPr>
        <w:pStyle w:val="Compact"/>
        <w:numPr>
          <w:ilvl w:val="0"/>
          <w:numId w:val="1143"/>
        </w:numPr>
      </w:pPr>
      <w:r>
        <w:t xml:space="preserve">“One is a metal and one is a compound.”</w:t>
      </w:r>
      <w:r>
        <w:t xml:space="preserve"> </w:t>
      </w:r>
      <w:r>
        <w:t xml:space="preserve">— true and useful; the salt is a compound because the sodium has changed into a charged form that bonds with chlorine. We will get there.</w:t>
      </w:r>
    </w:p>
    <w:p>
      <w:pPr>
        <w:pStyle w:val="Compact"/>
        <w:numPr>
          <w:ilvl w:val="0"/>
          <w:numId w:val="1143"/>
        </w:numPr>
      </w:pPr>
      <w:r>
        <w:t xml:space="preserve">“The safe one already reacted, so it’s done.”</w:t>
      </w:r>
      <w:r>
        <w:t xml:space="preserve"> </w:t>
      </w:r>
      <w:r>
        <w:t xml:space="preserve">— strong intuition;</w:t>
      </w:r>
      <w:r>
        <w:t xml:space="preserve"> </w:t>
      </w:r>
      <w:r>
        <w:t xml:space="preserve">“done reacting”</w:t>
      </w:r>
      <w:r>
        <w:t xml:space="preserve"> </w:t>
      </w:r>
      <w:r>
        <w:t xml:space="preserve">is a good plain-English version of</w:t>
      </w:r>
      <w:r>
        <w:t xml:space="preserve"> </w:t>
      </w:r>
      <w:r>
        <w:rPr>
          <w:i/>
          <w:iCs/>
        </w:rPr>
        <w:t xml:space="preserve">stable</w:t>
      </w:r>
      <w:r>
        <w:t xml:space="preserve"> </w:t>
      </w:r>
      <w:r>
        <w:t xml:space="preserve">— hold that thought.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sodium metal react violently with water, but sodium ion sits peacefully in table salt?</w:t>
      </w:r>
    </w:p>
    <w:bookmarkEnd w:id="270"/>
    <w:bookmarkStart w:id="271" w:name="min-notice-wonder-turn-and-talk-1-4"/>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Then:</w:t>
      </w:r>
    </w:p>
    <w:p>
      <w:pPr>
        <w:pStyle w:val="BlockText"/>
      </w:pPr>
      <w:r>
        <w:t xml:space="preserve">“Turn to your partner: the nucleus has 11 protons in both the explosive metal and the safe salt. If the protons didn’t change, what</w:t>
      </w:r>
      <w:r>
        <w:t xml:space="preserve"> </w:t>
      </w:r>
      <w:r>
        <w:rPr>
          <w:i/>
          <w:iCs/>
        </w:rPr>
        <w:t xml:space="preserve">must</w:t>
      </w:r>
      <w:r>
        <w:t xml:space="preserve"> </w:t>
      </w:r>
      <w:r>
        <w:t xml:space="preserve">have changed to make the safe version behave so differently? Name the specific particle.”</w:t>
      </w:r>
    </w:p>
    <w:p>
      <w:pPr>
        <w:pStyle w:val="FirstParagraph"/>
      </w:pPr>
      <w:r>
        <w:t xml:space="preserve">Target insight (leave open if no one lands it): the number of</w:t>
      </w:r>
      <w:r>
        <w:t xml:space="preserve"> </w:t>
      </w:r>
      <w:r>
        <w:rPr>
          <w:b/>
          <w:bCs/>
        </w:rPr>
        <w:t xml:space="preserve">electrons</w:t>
      </w:r>
      <w:r>
        <w:t xml:space="preserve"> </w:t>
      </w:r>
      <w:r>
        <w:t xml:space="preserve">changed. The protons are fixed; the only thing that can differ is how many electrons surround the nucleus. We name that charged result formally in Phase 3.</w:t>
      </w:r>
    </w:p>
    <w:p>
      <w:r>
        <w:pict>
          <v:rect style="width:0;height:1.5pt" o:hralign="center" o:hrstd="t" o:hr="t"/>
        </w:pict>
      </w:r>
    </w:p>
    <w:bookmarkEnd w:id="271"/>
    <w:bookmarkEnd w:id="272"/>
    <w:bookmarkStart w:id="289" w:name="phase-2-explore-10-30-min-4"/>
    <w:p>
      <w:pPr>
        <w:pStyle w:val="Heading3"/>
      </w:pPr>
      <w:r>
        <w:t xml:space="preserve">Phase 2 · Explore</w:t>
      </w:r>
      <w:r>
        <w:t xml:space="preserve"> </w:t>
      </w:r>
      <w:r>
        <w:rPr>
          <w:i/>
          <w:iCs/>
        </w:rPr>
        <w:t xml:space="preserve">(10 – 30 min)</w:t>
      </w:r>
    </w:p>
    <w:bookmarkStart w:id="279" w:name="Xd3262a210b76a0866062dd6ebb137df3df7342d"/>
    <w:p>
      <w:pPr>
        <w:pStyle w:val="Heading4"/>
      </w:pPr>
      <w:r>
        <w:t xml:space="preserve">10–15 min · ABCs Activity — build the two versions of sodium before the formal definition</w:t>
      </w:r>
    </w:p>
    <w:p>
      <w:pPr>
        <w:pStyle w:val="FirstParagraph"/>
      </w:pPr>
      <w:r>
        <w:rPr>
          <w:b/>
          <w:bCs/>
        </w:rPr>
        <w:t xml:space="preserve">Before any formal vocabulary is introduced</w:t>
      </w:r>
      <w:r>
        <w:t xml:space="preserve">, students compare two shell diagrams of sodium and reason about the difference. Project</w:t>
      </w:r>
      <w:r>
        <w:t xml:space="preserve"> </w:t>
      </w:r>
      <w:r>
        <w:rPr>
          <w:rStyle w:val="VerbatimChar"/>
        </w:rPr>
        <w:t xml:space="preserve">figures/na_atom.png</w:t>
      </w:r>
      <w:r>
        <w:t xml:space="preserve"> </w:t>
      </w:r>
      <w:r>
        <w:t xml:space="preserve">and</w:t>
      </w:r>
      <w:r>
        <w:t xml:space="preserve"> </w:t>
      </w:r>
      <w:r>
        <w:rPr>
          <w:rStyle w:val="VerbatimChar"/>
        </w:rPr>
        <w:t xml:space="preserve">figures/na_cation.png</w:t>
      </w:r>
      <w:r>
        <w:t xml:space="preserve"> </w:t>
      </w:r>
      <w:r>
        <w:t xml:space="preserve">side by side.</w:t>
      </w:r>
    </w:p>
    <w:p>
      <w:pPr>
        <w:pStyle w:val="CaptionedFigure"/>
      </w:pPr>
      <w:r>
        <w:drawing>
          <wp:inline>
            <wp:extent cx="3352800" cy="3328416"/>
            <wp:effectExtent b="0" l="0" r="0" t="0"/>
            <wp:docPr descr="Bohr shell diagram of a neutral sodium atom: a central purple nucleus labeled 11p 12n surrounded by three electron shells holding 2, 8, and 1 electrons for a total of 11 electrons; the single outermost electron sits alone in the third shell; titled ‘Sodium atom (Na) — 11 e⁻, neutral’." title="" id="274" name="Picture"/>
            <a:graphic>
              <a:graphicData uri="http://schemas.openxmlformats.org/drawingml/2006/picture">
                <pic:pic>
                  <pic:nvPicPr>
                    <pic:cNvPr descr="/Users/hoopie/Projects/Curricula/Publisher_Ready_Curriculum/02_Chemistry_East_Meadow_Refactor/05_Atomic_Concepts/05_Ions/figures/na_atom.png" id="275" name="Picture"/>
                    <pic:cNvPicPr>
                      <a:picLocks noChangeArrowheads="1" noChangeAspect="1"/>
                    </pic:cNvPicPr>
                  </pic:nvPicPr>
                  <pic:blipFill>
                    <a:blip r:embed="rId273"/>
                    <a:stretch>
                      <a:fillRect/>
                    </a:stretch>
                  </pic:blipFill>
                  <pic:spPr bwMode="auto">
                    <a:xfrm>
                      <a:off x="0" y="0"/>
                      <a:ext cx="3352800" cy="3328416"/>
                    </a:xfrm>
                    <a:prstGeom prst="rect">
                      <a:avLst/>
                    </a:prstGeom>
                    <a:noFill/>
                    <a:ln w="9525">
                      <a:noFill/>
                      <a:headEnd/>
                      <a:tailEnd/>
                    </a:ln>
                  </pic:spPr>
                </pic:pic>
              </a:graphicData>
            </a:graphic>
          </wp:inline>
        </w:drawing>
      </w:r>
    </w:p>
    <w:p>
      <w:pPr>
        <w:pStyle w:val="ImageCaption"/>
      </w:pPr>
      <w:r>
        <w:t xml:space="preserve">Bohr shell diagram of a neutral sodium atom: a central purple nucleus labeled 11p 12n surrounded by three electron shells holding 2, 8, and 1 electrons for a total of 11 electrons; the single outermost electron sits alone in the third shell; titled</w:t>
      </w:r>
      <w:r>
        <w:t xml:space="preserve"> </w:t>
      </w:r>
      <w:r>
        <w:t xml:space="preserve">‘Sodium atom (Na) — 11 e⁻, neutral’</w:t>
      </w:r>
      <w:r>
        <w:t xml:space="preserve">.</w:t>
      </w:r>
    </w:p>
    <w:p>
      <w:pPr>
        <w:pStyle w:val="CaptionedFigure"/>
      </w:pPr>
      <w:r>
        <w:drawing>
          <wp:inline>
            <wp:extent cx="3505200" cy="3328416"/>
            <wp:effectExtent b="0" l="0" r="0" t="0"/>
            <wp:docPr descr="Bohr shell diagram of a sodium ion: the same central purple nucleus labeled 11p 12n but now surrounded by only two electron shells holding 2 and 8 electrons for a total of 10 electrons; the lone outer electron is gone and the outer shell is now full; titled ‘Sodium ion (Na⁺) — 10 e⁻, charge +1’." title="" id="277" name="Picture"/>
            <a:graphic>
              <a:graphicData uri="http://schemas.openxmlformats.org/drawingml/2006/picture">
                <pic:pic>
                  <pic:nvPicPr>
                    <pic:cNvPr descr="/Users/hoopie/Projects/Curricula/Publisher_Ready_Curriculum/02_Chemistry_East_Meadow_Refactor/05_Atomic_Concepts/05_Ions/figures/na_cation.png" id="278" name="Picture"/>
                    <pic:cNvPicPr>
                      <a:picLocks noChangeArrowheads="1" noChangeAspect="1"/>
                    </pic:cNvPicPr>
                  </pic:nvPicPr>
                  <pic:blipFill>
                    <a:blip r:embed="rId276"/>
                    <a:stretch>
                      <a:fillRect/>
                    </a:stretch>
                  </pic:blipFill>
                  <pic:spPr bwMode="auto">
                    <a:xfrm>
                      <a:off x="0" y="0"/>
                      <a:ext cx="3505200" cy="3328416"/>
                    </a:xfrm>
                    <a:prstGeom prst="rect">
                      <a:avLst/>
                    </a:prstGeom>
                    <a:noFill/>
                    <a:ln w="9525">
                      <a:noFill/>
                      <a:headEnd/>
                      <a:tailEnd/>
                    </a:ln>
                  </pic:spPr>
                </pic:pic>
              </a:graphicData>
            </a:graphic>
          </wp:inline>
        </w:drawing>
      </w:r>
    </w:p>
    <w:p>
      <w:pPr>
        <w:pStyle w:val="ImageCaption"/>
      </w:pPr>
      <w:r>
        <w:t xml:space="preserve">Bohr shell diagram of a sodium ion: the same central purple nucleus labeled 11p 12n but now surrounded by only two electron shells holding 2 and 8 electrons for a total of 10 electrons; the lone outer electron is gone and the outer shell is now full; titled</w:t>
      </w:r>
      <w:r>
        <w:t xml:space="preserve"> </w:t>
      </w:r>
      <w:r>
        <w:t xml:space="preserve">‘Sodium ion (Na⁺) — 10 e⁻, charge +1’</w:t>
      </w:r>
      <w:r>
        <w:t xml:space="preserve">.</w:t>
      </w:r>
    </w:p>
    <w:p>
      <w:pPr>
        <w:pStyle w:val="BodyText"/>
      </w:pPr>
      <w:r>
        <w:rPr>
          <w:b/>
          <w:bCs/>
        </w:rPr>
        <w:t xml:space="preserve">The task (students reason before any term is named):</w:t>
      </w:r>
    </w:p>
    <w:p>
      <w:pPr>
        <w:pStyle w:val="BlockText"/>
      </w:pPr>
      <w:r>
        <w:t xml:space="preserve">“Look at these two pictures of sodium. The nucleus is identical — 11 protons, 12 neutrons — in both. Count the electrons in each. What is different? What happened to the lonely outer electron in the second picture?”</w:t>
      </w:r>
    </w:p>
    <w:p>
      <w:pPr>
        <w:pStyle w:val="FirstParagraph"/>
      </w:pPr>
      <w:r>
        <w:rPr>
          <w:b/>
          <w:bCs/>
        </w:rPr>
        <w:t xml:space="preserve">Part 1 — Count and compare table (students fill in):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Protons</w:t>
            </w:r>
          </w:p>
        </w:tc>
        <w:tc>
          <w:tcPr/>
          <w:p>
            <w:pPr>
              <w:pStyle w:val="Compact"/>
            </w:pPr>
            <w:r>
              <w:t xml:space="preserve">Electrons</w:t>
            </w:r>
          </w:p>
        </w:tc>
        <w:tc>
          <w:tcPr/>
          <w:p>
            <w:pPr>
              <w:pStyle w:val="Compact"/>
            </w:pPr>
            <w:r>
              <w:t xml:space="preserve">Outer shell</w:t>
            </w:r>
          </w:p>
        </w:tc>
        <w:tc>
          <w:tcPr/>
          <w:p>
            <w:pPr>
              <w:pStyle w:val="Compact"/>
            </w:pPr>
            <w:r>
              <w:t xml:space="preserve">Overall electric charge?</w:t>
            </w:r>
          </w:p>
        </w:tc>
      </w:tr>
      <w:tr>
        <w:tc>
          <w:tcPr/>
          <w:p>
            <w:pPr>
              <w:pStyle w:val="Compact"/>
            </w:pPr>
            <w:r>
              <w:t xml:space="preserve">Left picture (Na)</w:t>
            </w:r>
          </w:p>
        </w:tc>
        <w:tc>
          <w:tcPr/>
          <w:p>
            <w:pPr>
              <w:pStyle w:val="Compact"/>
            </w:pPr>
            <w:r>
              <w:t xml:space="preserve">11</w:t>
            </w:r>
          </w:p>
        </w:tc>
        <w:tc>
          <w:tcPr/>
          <w:p>
            <w:pPr>
              <w:pStyle w:val="Compact"/>
            </w:pPr>
            <w:r>
              <w:t xml:space="preserve">11</w:t>
            </w:r>
          </w:p>
        </w:tc>
        <w:tc>
          <w:tcPr/>
          <w:p>
            <w:pPr>
              <w:pStyle w:val="Compact"/>
            </w:pPr>
            <w:r>
              <w:t xml:space="preserve">1 electron, not full</w:t>
            </w:r>
          </w:p>
        </w:tc>
        <w:tc>
          <w:tcPr/>
          <w:p>
            <w:pPr>
              <w:pStyle w:val="Compact"/>
            </w:pPr>
          </w:p>
        </w:tc>
      </w:tr>
      <w:tr>
        <w:tc>
          <w:tcPr/>
          <w:p>
            <w:pPr>
              <w:pStyle w:val="Compact"/>
            </w:pPr>
            <w:r>
              <w:t xml:space="preserve">Right picture (Na⁺)</w:t>
            </w:r>
          </w:p>
        </w:tc>
        <w:tc>
          <w:tcPr/>
          <w:p>
            <w:pPr>
              <w:pStyle w:val="Compact"/>
            </w:pPr>
            <w:r>
              <w:t xml:space="preserve">11</w:t>
            </w:r>
          </w:p>
        </w:tc>
        <w:tc>
          <w:tcPr/>
          <w:p>
            <w:pPr>
              <w:pStyle w:val="Compact"/>
            </w:pPr>
            <w:r>
              <w:t xml:space="preserve">10</w:t>
            </w:r>
          </w:p>
        </w:tc>
        <w:tc>
          <w:tcPr/>
          <w:p>
            <w:pPr>
              <w:pStyle w:val="Compact"/>
            </w:pPr>
            <w:r>
              <w:t xml:space="preserve">8 electrons, full</w:t>
            </w:r>
          </w:p>
        </w:tc>
        <w:tc>
          <w:tcPr/>
          <w:p>
            <w:pPr>
              <w:pStyle w:val="Compact"/>
            </w:pPr>
          </w:p>
        </w:tc>
      </w:tr>
    </w:tbl>
    <w:p>
      <w:pPr>
        <w:pStyle w:val="BodyText"/>
      </w:pPr>
      <w:r>
        <w:rPr>
          <w:b/>
          <w:bCs/>
        </w:rPr>
        <w:t xml:space="preserve">Teacher facilitation language (circulate):</w:t>
      </w:r>
    </w:p>
    <w:p>
      <w:pPr>
        <w:pStyle w:val="BlockText"/>
      </w:pPr>
      <w:r>
        <w:t xml:space="preserve">“In the left picture, count the protons and the electrons. 11 and 11 — they balance, so the atom has no overall charge. Now the right picture: still 11 protons, but only 10 electrons. Do the positives and negatives still balance? What is left over?”</w:t>
      </w:r>
    </w:p>
    <w:p>
      <w:pPr>
        <w:pStyle w:val="BlockText"/>
      </w:pPr>
      <w:r>
        <w:t xml:space="preserve">“Look at that single outer electron in the left picture. It’s all alone in the third shell, far from the nucleus. If sodium could get rid of just that one electron, what would its outer shell look like? Look at the right picture — the third shell is gone and the second shell, with 8 electrons, is now the full outer shell.”</w:t>
      </w:r>
    </w:p>
    <w:p>
      <w:pPr>
        <w:pStyle w:val="FirstParagraph"/>
      </w:pPr>
      <w:r>
        <w:rPr>
          <w:b/>
          <w:bCs/>
        </w:rPr>
        <w:t xml:space="preserve">Anticipated student responses during ABCs:</w:t>
      </w:r>
    </w:p>
    <w:p>
      <w:pPr>
        <w:pStyle w:val="Compact"/>
        <w:numPr>
          <w:ilvl w:val="0"/>
          <w:numId w:val="1144"/>
        </w:numPr>
      </w:pPr>
      <w:r>
        <w:t xml:space="preserve">“The right one is missing an electron.”</w:t>
      </w:r>
      <w:r>
        <w:t xml:space="preserve"> </w:t>
      </w:r>
      <w:r>
        <w:t xml:space="preserve">— yes; where did it go, and what does losing a negative electron do to the overall charge? (It leaves a net positive.)</w:t>
      </w:r>
    </w:p>
    <w:p>
      <w:pPr>
        <w:pStyle w:val="Compact"/>
        <w:numPr>
          <w:ilvl w:val="0"/>
          <w:numId w:val="1144"/>
        </w:numPr>
      </w:pPr>
      <w:r>
        <w:t xml:space="preserve">“It has more protons than electrons now, so it’s positive.”</w:t>
      </w:r>
      <w:r>
        <w:t xml:space="preserve"> </w:t>
      </w:r>
      <w:r>
        <w:t xml:space="preserve">— exactly the target reasoning; 11 positives, 10 negatives, net +1.</w:t>
      </w:r>
    </w:p>
    <w:p>
      <w:pPr>
        <w:pStyle w:val="Compact"/>
        <w:numPr>
          <w:ilvl w:val="0"/>
          <w:numId w:val="1144"/>
        </w:numPr>
      </w:pPr>
      <w:r>
        <w:t xml:space="preserve">“The outer shell got full.”</w:t>
      </w:r>
      <w:r>
        <w:t xml:space="preserve"> </w:t>
      </w:r>
      <w:r>
        <w:t xml:space="preserve">— crucial observation; full outer shells are stable, which is why sodium</w:t>
      </w:r>
      <w:r>
        <w:t xml:space="preserve"> </w:t>
      </w:r>
      <w:r>
        <w:rPr>
          <w:i/>
          <w:iCs/>
        </w:rPr>
        <w:t xml:space="preserve">wants</w:t>
      </w:r>
      <w:r>
        <w:t xml:space="preserve"> </w:t>
      </w:r>
      <w:r>
        <w:t xml:space="preserve">to lose that electron. That is the link to the phenomenon.</w:t>
      </w:r>
    </w:p>
    <w:bookmarkEnd w:id="279"/>
    <w:bookmarkStart w:id="286" w:name="X337832344b4cf4daf2bbb6ff0bee750037e8d0c"/>
    <w:p>
      <w:pPr>
        <w:pStyle w:val="Heading4"/>
      </w:pPr>
      <w:r>
        <w:t xml:space="preserve">15–22 min · Initial Model — do the same reasoning for chlorine</w:t>
      </w:r>
    </w:p>
    <w:p>
      <w:pPr>
        <w:pStyle w:val="FirstParagraph"/>
      </w:pPr>
      <w:r>
        <w:rPr>
          <w:b/>
          <w:bCs/>
        </w:rPr>
        <w:t xml:space="preserve">Prompt on the board.</w:t>
      </w:r>
      <w:r>
        <w:t xml:space="preserve"> </w:t>
      </w:r>
      <w:r>
        <w:t xml:space="preserve">Project</w:t>
      </w:r>
      <w:r>
        <w:t xml:space="preserve"> </w:t>
      </w:r>
      <w:r>
        <w:rPr>
          <w:rStyle w:val="VerbatimChar"/>
        </w:rPr>
        <w:t xml:space="preserve">figures/cl_atom.png</w:t>
      </w:r>
      <w:r>
        <w:t xml:space="preserve"> </w:t>
      </w:r>
      <w:r>
        <w:t xml:space="preserve">and</w:t>
      </w:r>
      <w:r>
        <w:t xml:space="preserve"> </w:t>
      </w:r>
      <w:r>
        <w:rPr>
          <w:rStyle w:val="VerbatimChar"/>
        </w:rPr>
        <w:t xml:space="preserve">figures/cl_anion.png</w:t>
      </w:r>
      <w:r>
        <w:t xml:space="preserve">.</w:t>
      </w:r>
    </w:p>
    <w:p>
      <w:pPr>
        <w:pStyle w:val="CaptionedFigure"/>
      </w:pPr>
      <w:r>
        <w:drawing>
          <wp:inline>
            <wp:extent cx="3358896" cy="3328416"/>
            <wp:effectExtent b="0" l="0" r="0" t="0"/>
            <wp:docPr descr="Bohr shell diagram of a neutral chlorine atom: a central purple nucleus labeled 17p 18n surrounded by three electron shells holding 2, 8, and 7 electrons for a total of 17 electrons; the outer shell has 7 electrons and one open space; titled ‘Chlorine atom (Cl) — 17 e⁻, neutral’." title="" id="281" name="Picture"/>
            <a:graphic>
              <a:graphicData uri="http://schemas.openxmlformats.org/drawingml/2006/picture">
                <pic:pic>
                  <pic:nvPicPr>
                    <pic:cNvPr descr="/Users/hoopie/Projects/Curricula/Publisher_Ready_Curriculum/02_Chemistry_East_Meadow_Refactor/05_Atomic_Concepts/05_Ions/figures/cl_atom.png" id="282" name="Picture"/>
                    <pic:cNvPicPr>
                      <a:picLocks noChangeArrowheads="1" noChangeAspect="1"/>
                    </pic:cNvPicPr>
                  </pic:nvPicPr>
                  <pic:blipFill>
                    <a:blip r:embed="rId280"/>
                    <a:stretch>
                      <a:fillRect/>
                    </a:stretch>
                  </pic:blipFill>
                  <pic:spPr bwMode="auto">
                    <a:xfrm>
                      <a:off x="0" y="0"/>
                      <a:ext cx="3358896" cy="3328416"/>
                    </a:xfrm>
                    <a:prstGeom prst="rect">
                      <a:avLst/>
                    </a:prstGeom>
                    <a:noFill/>
                    <a:ln w="9525">
                      <a:noFill/>
                      <a:headEnd/>
                      <a:tailEnd/>
                    </a:ln>
                  </pic:spPr>
                </pic:pic>
              </a:graphicData>
            </a:graphic>
          </wp:inline>
        </w:drawing>
      </w:r>
    </w:p>
    <w:p>
      <w:pPr>
        <w:pStyle w:val="ImageCaption"/>
      </w:pPr>
      <w:r>
        <w:t xml:space="preserve">Bohr shell diagram of a neutral chlorine atom: a central purple nucleus labeled 17p 18n surrounded by three electron shells holding 2, 8, and 7 electrons for a total of 17 electrons; the outer shell has 7 electrons and one open space; titled</w:t>
      </w:r>
      <w:r>
        <w:t xml:space="preserve"> </w:t>
      </w:r>
      <w:r>
        <w:t xml:space="preserve">‘Chlorine atom (Cl) — 17 e⁻, neutral’</w:t>
      </w:r>
      <w:r>
        <w:t xml:space="preserve">.</w:t>
      </w:r>
    </w:p>
    <w:p>
      <w:pPr>
        <w:pStyle w:val="CaptionedFigure"/>
      </w:pPr>
      <w:r>
        <w:drawing>
          <wp:inline>
            <wp:extent cx="3450336" cy="3328416"/>
            <wp:effectExtent b="0" l="0" r="0" t="0"/>
            <wp:docPr descr="Bohr shell diagram of a chloride ion: the same central purple nucleus labeled 17p 18n but now surrounded by three electron shells holding 2, 8, and 8 electrons for a total of 18 electrons; the outer shell is now full with 8 electrons; titled ‘Chloride ion (Cl⁻) — 18 e⁻, charge -1’." title="" id="284" name="Picture"/>
            <a:graphic>
              <a:graphicData uri="http://schemas.openxmlformats.org/drawingml/2006/picture">
                <pic:pic>
                  <pic:nvPicPr>
                    <pic:cNvPr descr="/Users/hoopie/Projects/Curricula/Publisher_Ready_Curriculum/02_Chemistry_East_Meadow_Refactor/05_Atomic_Concepts/05_Ions/figures/cl_anion.png" id="285" name="Picture"/>
                    <pic:cNvPicPr>
                      <a:picLocks noChangeArrowheads="1" noChangeAspect="1"/>
                    </pic:cNvPicPr>
                  </pic:nvPicPr>
                  <pic:blipFill>
                    <a:blip r:embed="rId283"/>
                    <a:stretch>
                      <a:fillRect/>
                    </a:stretch>
                  </pic:blipFill>
                  <pic:spPr bwMode="auto">
                    <a:xfrm>
                      <a:off x="0" y="0"/>
                      <a:ext cx="3450336" cy="3328416"/>
                    </a:xfrm>
                    <a:prstGeom prst="rect">
                      <a:avLst/>
                    </a:prstGeom>
                    <a:noFill/>
                    <a:ln w="9525">
                      <a:noFill/>
                      <a:headEnd/>
                      <a:tailEnd/>
                    </a:ln>
                  </pic:spPr>
                </pic:pic>
              </a:graphicData>
            </a:graphic>
          </wp:inline>
        </w:drawing>
      </w:r>
    </w:p>
    <w:p>
      <w:pPr>
        <w:pStyle w:val="ImageCaption"/>
      </w:pPr>
      <w:r>
        <w:t xml:space="preserve">Bohr shell diagram of a chloride ion: the same central purple nucleus labeled 17p 18n but now surrounded by three electron shells holding 2, 8, and 8 electrons for a total of 18 electrons; the outer shell is now full with 8 electrons; titled</w:t>
      </w:r>
      <w:r>
        <w:t xml:space="preserve"> </w:t>
      </w:r>
      <w:r>
        <w:t xml:space="preserve">‘Chloride ion (Cl⁻) — 18 e⁻, charge -1’</w:t>
      </w:r>
      <w:r>
        <w:t xml:space="preserve">.</w:t>
      </w:r>
    </w:p>
    <w:p>
      <w:pPr>
        <w:pStyle w:val="BlockText"/>
      </w:pPr>
      <w:r>
        <w:rPr>
          <w:i/>
          <w:iCs/>
        </w:rPr>
        <w:t xml:space="preserve">“Chlorine has 17 protons and 17 electrons. Its outer shell holds 7 electrons — one short of a full shell of 8. Sodium got stable by losing one electron. What is the easiest way for chlorine to get a full outer shell? Draw it, count the electrons, and decide the overall charge.”</w:t>
      </w:r>
    </w:p>
    <w:p>
      <w:pPr>
        <w:pStyle w:val="FirstParagraph"/>
      </w:pPr>
      <w:r>
        <w:t xml:space="preserve">Students work individually for 3 minutes, then compare with a partner.</w:t>
      </w:r>
    </w:p>
    <w:p>
      <w:pPr>
        <w:pStyle w:val="BodyText"/>
      </w:pPr>
      <w:r>
        <w:t xml:space="preserve">Target reasoning:</w:t>
      </w:r>
    </w:p>
    <w:p>
      <w:pPr>
        <w:pStyle w:val="BlockText"/>
      </w:pPr>
      <w:r>
        <w:t xml:space="preserve">Chlorine gains 1 electron → outer shell goes from 7 to 8 (full). Now 17 protons, 18 electrons → 17 positives, 18 negatives → net charge</w:t>
      </w:r>
      <w:r>
        <w:t xml:space="preserve"> </w:t>
      </w:r>
      <w:r>
        <w:rPr>
          <w:b/>
          <w:bCs/>
        </w:rPr>
        <w:t xml:space="preserve">−1</w:t>
      </w:r>
      <w:r>
        <w:t xml:space="preserve">.</w:t>
      </w:r>
    </w:p>
    <w:p>
      <w:pPr>
        <w:pStyle w:val="FirstParagraph"/>
      </w:pPr>
      <w:r>
        <w:rPr>
          <w:b/>
          <w:bCs/>
        </w:rPr>
        <w:t xml:space="preserve">Teacher facilitation language:</w:t>
      </w:r>
    </w:p>
    <w:p>
      <w:pPr>
        <w:pStyle w:val="BlockText"/>
      </w:pPr>
      <w:r>
        <w:t xml:space="preserve">“Sodium lost an electron because it had only one to get rid of — easy. Chlorine has seven; getting rid of seven is hard, but</w:t>
      </w:r>
      <w:r>
        <w:t xml:space="preserve"> </w:t>
      </w:r>
      <w:r>
        <w:rPr>
          <w:i/>
          <w:iCs/>
        </w:rPr>
        <w:t xml:space="preserve">gaining</w:t>
      </w:r>
      <w:r>
        <w:t xml:space="preserve"> </w:t>
      </w:r>
      <w:r>
        <w:t xml:space="preserve">one to reach eight is easy. Atoms take the cheapest path to a full outer shell. What does gaining a negative electron do to chlorine’s overall charge?”</w:t>
      </w:r>
    </w:p>
    <w:p>
      <w:pPr>
        <w:pStyle w:val="FirstParagraph"/>
      </w:pPr>
      <w:r>
        <w:rPr>
          <w:b/>
          <w:bCs/>
        </w:rPr>
        <w:t xml:space="preserve">Anticipated student responses:</w:t>
      </w:r>
    </w:p>
    <w:p>
      <w:pPr>
        <w:pStyle w:val="Compact"/>
        <w:numPr>
          <w:ilvl w:val="0"/>
          <w:numId w:val="1145"/>
        </w:numPr>
      </w:pPr>
      <w:r>
        <w:t xml:space="preserve">“Chlorine should lose 7 to empty the shell.”</w:t>
      </w:r>
      <w:r>
        <w:t xml:space="preserve"> </w:t>
      </w:r>
      <w:r>
        <w:t xml:space="preserve">— reasonable but harder; gaining 1 to fill the shell is far easier. Atoms take the path of least change — and 7 to gain vs. 7 to lose, gaining 1 wins.</w:t>
      </w:r>
    </w:p>
    <w:p>
      <w:pPr>
        <w:pStyle w:val="Compact"/>
        <w:numPr>
          <w:ilvl w:val="0"/>
          <w:numId w:val="1145"/>
        </w:numPr>
      </w:pPr>
      <w:r>
        <w:t xml:space="preserve">“If it gains an electron it becomes negative.”</w:t>
      </w:r>
      <w:r>
        <w:t xml:space="preserve"> </w:t>
      </w:r>
      <w:r>
        <w:t xml:space="preserve">— exactly; one extra negative with the same protons gives a net −1.</w:t>
      </w:r>
    </w:p>
    <w:p>
      <w:pPr>
        <w:pStyle w:val="Compact"/>
        <w:numPr>
          <w:ilvl w:val="0"/>
          <w:numId w:val="1145"/>
        </w:numPr>
      </w:pPr>
      <w:r>
        <w:t xml:space="preserve">“So sodium loses and chlorine gains — and then they’d attract each other?”</w:t>
      </w:r>
      <w:r>
        <w:t xml:space="preserve"> </w:t>
      </w:r>
      <w:r>
        <w:t xml:space="preserve">— beautiful prediction; opposite charges attract, which is exactly why Na⁺ and Cl⁻ stick together as salt. (Bonding is the next lesson — bank this insight.)</w:t>
      </w:r>
    </w:p>
    <w:bookmarkEnd w:id="286"/>
    <w:bookmarkStart w:id="287" w:name="X82e91e0aea1ebbb0df45ed1ace248af9c883e68"/>
    <w:p>
      <w:pPr>
        <w:pStyle w:val="Heading4"/>
      </w:pPr>
      <w:r>
        <w:t xml:space="preserve">22–30 min · Investigation — predict ion charge from group number</w:t>
      </w:r>
    </w:p>
    <w:p>
      <w:pPr>
        <w:pStyle w:val="FirstParagraph"/>
      </w:pPr>
      <w:r>
        <w:t xml:space="preserve">Groups of three or four work through a structured practice set. Each student fills in the table individually, then compares with the group. The key move:</w:t>
      </w:r>
      <w:r>
        <w:t xml:space="preserve"> </w:t>
      </w:r>
      <w:r>
        <w:rPr>
          <w:b/>
          <w:bCs/>
        </w:rPr>
        <w:t xml:space="preserve">use only the periodic table — no memorization.</w:t>
      </w:r>
    </w:p>
    <w:p>
      <w:pPr>
        <w:pStyle w:val="BodyText"/>
      </w:pPr>
      <w:r>
        <w:rPr>
          <w:b/>
          <w:bCs/>
        </w:rPr>
        <w:t xml:space="preserve">Practice set (distributed as a half-sheet or written on the board):</w:t>
      </w:r>
    </w:p>
    <w:p>
      <w:pPr>
        <w:pStyle w:val="BodyText"/>
      </w:pPr>
      <w:r>
        <w:t xml:space="preserve">For each element, find its group, count its valence electrons, decide whether losing or gaining is easier to reach a full outer shell (8, or 2 for the first shell), and write the 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Group</w:t>
            </w:r>
          </w:p>
        </w:tc>
        <w:tc>
          <w:tcPr/>
          <w:p>
            <w:pPr>
              <w:pStyle w:val="Compact"/>
            </w:pPr>
            <w:r>
              <w:t xml:space="preserve">Valence e⁻</w:t>
            </w:r>
          </w:p>
        </w:tc>
        <w:tc>
          <w:tcPr/>
          <w:p>
            <w:pPr>
              <w:pStyle w:val="Compact"/>
            </w:pPr>
            <w:r>
              <w:t xml:space="preserve">Lose or gain?</w:t>
            </w:r>
          </w:p>
        </w:tc>
        <w:tc>
          <w:tcPr/>
          <w:p>
            <w:pPr>
              <w:pStyle w:val="Compact"/>
            </w:pPr>
            <w:r>
              <w:t xml:space="preserve">Ion formed</w:t>
            </w:r>
          </w:p>
        </w:tc>
      </w:tr>
      <w:tr>
        <w:tc>
          <w:tcPr/>
          <w:p>
            <w:pPr>
              <w:pStyle w:val="Compact"/>
            </w:pPr>
            <w:r>
              <w:t xml:space="preserve">Na (sodium)</w:t>
            </w:r>
          </w:p>
        </w:tc>
        <w:tc>
          <w:tcPr/>
          <w:p>
            <w:pPr>
              <w:pStyle w:val="Compact"/>
            </w:pPr>
            <w:r>
              <w:t xml:space="preserve">1</w:t>
            </w:r>
          </w:p>
        </w:tc>
        <w:tc>
          <w:tcPr/>
          <w:p>
            <w:pPr>
              <w:pStyle w:val="Compact"/>
            </w:pPr>
            <w:r>
              <w:t xml:space="preserve">1</w:t>
            </w:r>
          </w:p>
        </w:tc>
        <w:tc>
          <w:tcPr/>
          <w:p>
            <w:pPr>
              <w:pStyle w:val="Compact"/>
            </w:pPr>
            <w:r>
              <w:t xml:space="preserve">lose 1</w:t>
            </w:r>
          </w:p>
        </w:tc>
        <w:tc>
          <w:tcPr/>
          <w:p>
            <w:pPr>
              <w:pStyle w:val="Compact"/>
            </w:pPr>
            <w:r>
              <w:t xml:space="preserve">Na⁺</w:t>
            </w:r>
          </w:p>
        </w:tc>
      </w:tr>
      <w:tr>
        <w:tc>
          <w:tcPr/>
          <w:p>
            <w:pPr>
              <w:pStyle w:val="Compact"/>
            </w:pPr>
            <w:r>
              <w:t xml:space="preserve">K (potassium)</w:t>
            </w:r>
          </w:p>
        </w:tc>
        <w:tc>
          <w:tcPr/>
          <w:p>
            <w:pPr>
              <w:pStyle w:val="Compact"/>
            </w:pPr>
            <w:r>
              <w:t xml:space="preserve">1</w:t>
            </w:r>
          </w:p>
        </w:tc>
        <w:tc>
          <w:tcPr/>
          <w:p>
            <w:pPr>
              <w:pStyle w:val="Compact"/>
            </w:pPr>
            <w:r>
              <w:t xml:space="preserve">1</w:t>
            </w:r>
          </w:p>
        </w:tc>
        <w:tc>
          <w:tcPr/>
          <w:p>
            <w:pPr>
              <w:pStyle w:val="Compact"/>
            </w:pPr>
            <w:r>
              <w:t xml:space="preserve">lose 1</w:t>
            </w:r>
          </w:p>
        </w:tc>
        <w:tc>
          <w:tcPr/>
          <w:p>
            <w:pPr>
              <w:pStyle w:val="Compact"/>
            </w:pPr>
            <w:r>
              <w:t xml:space="preserve">K⁺</w:t>
            </w:r>
          </w:p>
        </w:tc>
      </w:tr>
      <w:tr>
        <w:tc>
          <w:tcPr/>
          <w:p>
            <w:pPr>
              <w:pStyle w:val="Compact"/>
            </w:pPr>
            <w:r>
              <w:t xml:space="preserve">Ca (calcium)</w:t>
            </w:r>
          </w:p>
        </w:tc>
        <w:tc>
          <w:tcPr/>
          <w:p>
            <w:pPr>
              <w:pStyle w:val="Compact"/>
            </w:pPr>
            <w:r>
              <w:t xml:space="preserve">2</w:t>
            </w:r>
          </w:p>
        </w:tc>
        <w:tc>
          <w:tcPr/>
          <w:p>
            <w:pPr>
              <w:pStyle w:val="Compact"/>
            </w:pPr>
            <w:r>
              <w:t xml:space="preserve">2</w:t>
            </w:r>
          </w:p>
        </w:tc>
        <w:tc>
          <w:tcPr/>
          <w:p>
            <w:pPr>
              <w:pStyle w:val="Compact"/>
            </w:pPr>
            <w:r>
              <w:t xml:space="preserve">lose 2</w:t>
            </w:r>
          </w:p>
        </w:tc>
        <w:tc>
          <w:tcPr/>
          <w:p>
            <w:pPr>
              <w:pStyle w:val="Compact"/>
            </w:pPr>
            <w:r>
              <w:t xml:space="preserve">Ca²⁺</w:t>
            </w:r>
          </w:p>
        </w:tc>
      </w:tr>
      <w:tr>
        <w:tc>
          <w:tcPr/>
          <w:p>
            <w:pPr>
              <w:pStyle w:val="Compact"/>
            </w:pPr>
            <w:r>
              <w:t xml:space="preserve">O (oxygen)</w:t>
            </w:r>
          </w:p>
        </w:tc>
        <w:tc>
          <w:tcPr/>
          <w:p>
            <w:pPr>
              <w:pStyle w:val="Compact"/>
            </w:pPr>
            <w:r>
              <w:t xml:space="preserve">16</w:t>
            </w:r>
          </w:p>
        </w:tc>
        <w:tc>
          <w:tcPr/>
          <w:p>
            <w:pPr>
              <w:pStyle w:val="Compact"/>
            </w:pPr>
            <w:r>
              <w:t xml:space="preserve">6</w:t>
            </w:r>
          </w:p>
        </w:tc>
        <w:tc>
          <w:tcPr/>
          <w:p>
            <w:pPr>
              <w:pStyle w:val="Compact"/>
            </w:pPr>
            <w:r>
              <w:t xml:space="preserve">gain 2</w:t>
            </w:r>
          </w:p>
        </w:tc>
        <w:tc>
          <w:tcPr/>
          <w:p>
            <w:pPr>
              <w:pStyle w:val="Compact"/>
            </w:pPr>
            <w:r>
              <w:t xml:space="preserve">O²⁻</w:t>
            </w:r>
          </w:p>
        </w:tc>
      </w:tr>
      <w:tr>
        <w:tc>
          <w:tcPr/>
          <w:p>
            <w:pPr>
              <w:pStyle w:val="Compact"/>
            </w:pPr>
            <w:r>
              <w:t xml:space="preserve">F (fluorine)</w:t>
            </w:r>
          </w:p>
        </w:tc>
        <w:tc>
          <w:tcPr/>
          <w:p>
            <w:pPr>
              <w:pStyle w:val="Compact"/>
            </w:pPr>
            <w:r>
              <w:t xml:space="preserve">17</w:t>
            </w:r>
          </w:p>
        </w:tc>
        <w:tc>
          <w:tcPr/>
          <w:p>
            <w:pPr>
              <w:pStyle w:val="Compact"/>
            </w:pPr>
            <w:r>
              <w:t xml:space="preserve">7</w:t>
            </w:r>
          </w:p>
        </w:tc>
        <w:tc>
          <w:tcPr/>
          <w:p>
            <w:pPr>
              <w:pStyle w:val="Compact"/>
            </w:pPr>
            <w:r>
              <w:t xml:space="preserve">gain 1</w:t>
            </w:r>
          </w:p>
        </w:tc>
        <w:tc>
          <w:tcPr/>
          <w:p>
            <w:pPr>
              <w:pStyle w:val="Compact"/>
            </w:pPr>
            <w:r>
              <w:t xml:space="preserve">F⁻</w:t>
            </w:r>
          </w:p>
        </w:tc>
      </w:tr>
      <w:tr>
        <w:tc>
          <w:tcPr/>
          <w:p>
            <w:pPr>
              <w:pStyle w:val="Compact"/>
            </w:pPr>
            <w:r>
              <w:t xml:space="preserve">Cl (chlorine)</w:t>
            </w:r>
          </w:p>
        </w:tc>
        <w:tc>
          <w:tcPr/>
          <w:p>
            <w:pPr>
              <w:pStyle w:val="Compact"/>
            </w:pPr>
            <w:r>
              <w:t xml:space="preserve">17</w:t>
            </w:r>
          </w:p>
        </w:tc>
        <w:tc>
          <w:tcPr/>
          <w:p>
            <w:pPr>
              <w:pStyle w:val="Compact"/>
            </w:pPr>
            <w:r>
              <w:t xml:space="preserve">7</w:t>
            </w:r>
          </w:p>
        </w:tc>
        <w:tc>
          <w:tcPr/>
          <w:p>
            <w:pPr>
              <w:pStyle w:val="Compact"/>
            </w:pPr>
            <w:r>
              <w:t xml:space="preserve">gain 1</w:t>
            </w:r>
          </w:p>
        </w:tc>
        <w:tc>
          <w:tcPr/>
          <w:p>
            <w:pPr>
              <w:pStyle w:val="Compact"/>
            </w:pPr>
            <w:r>
              <w:t xml:space="preserve">Cl⁻</w:t>
            </w:r>
          </w:p>
        </w:tc>
      </w:tr>
    </w:tbl>
    <w:p>
      <w:pPr>
        <w:pStyle w:val="BodyText"/>
      </w:pPr>
      <w:r>
        <w:rPr>
          <w:b/>
          <w:bCs/>
        </w:rPr>
        <w:t xml:space="preserve">Teacher facilitation prompts (circulate):</w:t>
      </w:r>
    </w:p>
    <w:p>
      <w:pPr>
        <w:pStyle w:val="BlockText"/>
      </w:pPr>
      <w:r>
        <w:t xml:space="preserve">“For K, look only at the group number. Group 1 — how many valence electrons? One. Same situation as sodium: lose the one, become 1+. You didn’t have to memorize anything; the column told you.”</w:t>
      </w:r>
    </w:p>
    <w:p>
      <w:pPr>
        <w:pStyle w:val="BlockText"/>
      </w:pPr>
      <w:r>
        <w:t xml:space="preserve">“For Ca in Group 2, there are two valence electrons. Losing two is easier than gaining six, so calcium loses both and becomes Ca²⁺. Notice the charge magnitude matches the number of electrons lost.”</w:t>
      </w:r>
    </w:p>
    <w:p>
      <w:pPr>
        <w:pStyle w:val="BlockText"/>
      </w:pPr>
      <w:r>
        <w:t xml:space="preserve">“For O in Group 16, count valence electrons: six. Gaining two (to reach eight) is easier than losing six. Two gained negatives → O²⁻. What pattern do you see between the group and the charge for the nonmetals?”</w:t>
      </w:r>
    </w:p>
    <w:p>
      <w:pPr>
        <w:pStyle w:val="FirstParagraph"/>
      </w:pPr>
      <w:r>
        <w:rPr>
          <w:b/>
          <w:bCs/>
        </w:rPr>
        <w:t xml:space="preserve">Anticipated student responses:</w:t>
      </w:r>
    </w:p>
    <w:p>
      <w:pPr>
        <w:pStyle w:val="Compact"/>
        <w:numPr>
          <w:ilvl w:val="0"/>
          <w:numId w:val="1146"/>
        </w:numPr>
      </w:pPr>
      <w:r>
        <w:t xml:space="preserve">“Group 1 is always 1+, Group 2 is always 2+.”</w:t>
      </w:r>
      <w:r>
        <w:t xml:space="preserve"> </w:t>
      </w:r>
      <w:r>
        <w:t xml:space="preserve">— yes! That is the Patterns CCC; the charge repeats down the whole column.</w:t>
      </w:r>
    </w:p>
    <w:p>
      <w:pPr>
        <w:pStyle w:val="Compact"/>
        <w:numPr>
          <w:ilvl w:val="0"/>
          <w:numId w:val="1146"/>
        </w:numPr>
      </w:pPr>
      <w:r>
        <w:t xml:space="preserve">“For oxygen I want to write O⁶⁺ because it has 6 valence.”</w:t>
      </w:r>
      <w:r>
        <w:t xml:space="preserve"> </w:t>
      </w:r>
      <w:r>
        <w:t xml:space="preserve">— common error; oxygen does not lose 6, it gains 2. Redirect: which is the shorter path to a full shell of 8 — lose 6 or gain 2? Gain 2 → O²⁻.</w:t>
      </w:r>
    </w:p>
    <w:p>
      <w:pPr>
        <w:pStyle w:val="Compact"/>
        <w:numPr>
          <w:ilvl w:val="0"/>
          <w:numId w:val="1146"/>
        </w:numPr>
      </w:pPr>
      <w:r>
        <w:t xml:space="preserve">“Why is fluorine 1− but oxygen 2−?”</w:t>
      </w:r>
      <w:r>
        <w:t xml:space="preserve"> </w:t>
      </w:r>
      <w:r>
        <w:t xml:space="preserve">— fluorine has 7 valence (needs 1), oxygen has 6 (needs 2). The number it must gain becomes the magnitude of the negative charge.</w:t>
      </w:r>
    </w:p>
    <w:bookmarkEnd w:id="287"/>
    <w:bookmarkStart w:id="288" w:name="min-reconnect-surface-the-pattern-1"/>
    <w:p>
      <w:pPr>
        <w:pStyle w:val="Heading4"/>
      </w:pPr>
      <w:r>
        <w:t xml:space="preserve">28–30 min · Reconnect + surface the pattern</w:t>
      </w:r>
    </w:p>
    <w:p>
      <w:pPr>
        <w:pStyle w:val="FirstParagraph"/>
      </w:pPr>
      <w:r>
        <w:t xml:space="preserve">Bring groups back together. Ask one group to read their completed table aloud. Then ask the class:</w:t>
      </w:r>
    </w:p>
    <w:p>
      <w:pPr>
        <w:pStyle w:val="BlockText"/>
      </w:pPr>
      <w:r>
        <w:t xml:space="preserve">“Look down the column for Group 1: Na⁺, K⁺ — same charge. Look at Group 17: F⁻, Cl⁻ — same charge. What rule could you write that predicts the ion of</w:t>
      </w:r>
      <w:r>
        <w:t xml:space="preserve"> </w:t>
      </w:r>
      <w:r>
        <w:rPr>
          <w:i/>
          <w:iCs/>
        </w:rPr>
        <w:t xml:space="preserve">any</w:t>
      </w:r>
      <w:r>
        <w:t xml:space="preserve"> </w:t>
      </w:r>
      <w:r>
        <w:t xml:space="preserve">element from its group, even one you’ve never studied?”</w:t>
      </w:r>
    </w:p>
    <w:p>
      <w:pPr>
        <w:pStyle w:val="FirstParagraph"/>
      </w:pPr>
      <w:r>
        <w:t xml:space="preserve">Surface the key idea:</w:t>
      </w:r>
      <w:r>
        <w:t xml:space="preserve"> </w:t>
      </w:r>
      <w:r>
        <w:rPr>
          <w:b/>
          <w:bCs/>
        </w:rPr>
        <w:t xml:space="preserve">metals on the left have few valence electrons and lose them to form positive ions; nonmetals on the right are close to a full shell and gain electrons to form negative ions. The group number predicts the charge, and elements in the same group form ions of the same charge.</w:t>
      </w:r>
      <w:r>
        <w:t xml:space="preserve"> </w:t>
      </w:r>
      <w:r>
        <w:t xml:space="preserve">This is the pattern the standard requires.</w:t>
      </w:r>
    </w:p>
    <w:p>
      <w:r>
        <w:pict>
          <v:rect style="width:0;height:1.5pt" o:hralign="center" o:hrstd="t" o:hr="t"/>
        </w:pict>
      </w:r>
    </w:p>
    <w:bookmarkEnd w:id="288"/>
    <w:bookmarkEnd w:id="289"/>
    <w:bookmarkStart w:id="292" w:name="phase-3-explain-30-36-min-4"/>
    <w:p>
      <w:pPr>
        <w:pStyle w:val="Heading3"/>
      </w:pPr>
      <w:r>
        <w:t xml:space="preserve">Phase 3 · Explain</w:t>
      </w:r>
      <w:r>
        <w:t xml:space="preserve"> </w:t>
      </w:r>
      <w:r>
        <w:rPr>
          <w:i/>
          <w:iCs/>
        </w:rPr>
        <w:t xml:space="preserve">(30 – 36 min)</w:t>
      </w:r>
    </w:p>
    <w:bookmarkStart w:id="290" w:name="min-turn-and-talk-2-class-consensus-4"/>
    <w:p>
      <w:pPr>
        <w:pStyle w:val="Heading4"/>
      </w:pPr>
      <w:r>
        <w:t xml:space="preserve">30–33 min · Turn-and-Talk #2 + class consensus</w:t>
      </w:r>
    </w:p>
    <w:p>
      <w:pPr>
        <w:pStyle w:val="BlockText"/>
      </w:pPr>
      <w:r>
        <w:t xml:space="preserve">“Look back at your four diagrams — Na, Na⁺, Cl, Cl⁻. Turn to your partner: in every case the nucleus never changed. Only the electrons changed. So where does the charge of an ion actually come from? Say it in one precise sentence.”</w:t>
      </w:r>
    </w:p>
    <w:p>
      <w:pPr>
        <w:pStyle w:val="FirstParagraph"/>
      </w:pPr>
      <w:r>
        <w:t xml:space="preserve">Target consensus: an ion’s charge comes from a</w:t>
      </w:r>
      <w:r>
        <w:t xml:space="preserve"> </w:t>
      </w:r>
      <w:r>
        <w:rPr>
          <w:b/>
          <w:bCs/>
        </w:rPr>
        <w:t xml:space="preserve">mismatch between the number of protons (positive) and the number of electrons (negative)</w:t>
      </w:r>
      <w:r>
        <w:t xml:space="preserve">. The nucleus is untouched; gaining electrons makes a net negative, losing electrons makes a net positive. The size of the mismatch is the size of the charge.</w:t>
      </w:r>
    </w:p>
    <w:p>
      <w:pPr>
        <w:pStyle w:val="BlockText"/>
      </w:pPr>
      <w:r>
        <w:t xml:space="preserve">“And why do atoms bother changing at all? What did all four of our ions have in common in their outer shell?”</w:t>
      </w:r>
    </w:p>
    <w:p>
      <w:pPr>
        <w:pStyle w:val="FirstParagraph"/>
      </w:pPr>
      <w:r>
        <w:t xml:space="preserve">Target: every ion reached a</w:t>
      </w:r>
      <w:r>
        <w:t xml:space="preserve"> </w:t>
      </w:r>
      <w:r>
        <w:rPr>
          <w:b/>
          <w:bCs/>
        </w:rPr>
        <w:t xml:space="preserve">full, stable outer shell</w:t>
      </w:r>
      <w:r>
        <w:t xml:space="preserve"> </w:t>
      </w:r>
      <w:r>
        <w:t xml:space="preserve">(8 electrons, or 2 for very small atoms). That stability is the reason ions form — and the reason Na⁺ no longer reacts.</w:t>
      </w:r>
    </w:p>
    <w:bookmarkEnd w:id="290"/>
    <w:bookmarkStart w:id="291" w:name="Xe4cc65c81c4812b9ca3ae4d3d9bd27d445f15c6"/>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building all period. A charged atom — an atom that has lost or gained electrons so its protons and electrons no longer balance — is called an</w:t>
      </w:r>
      <w:r>
        <w:t xml:space="preserve"> </w:t>
      </w:r>
      <w:r>
        <w:rPr>
          <w:b/>
          <w:bCs/>
        </w:rPr>
        <w:t xml:space="preserve">ion</w:t>
      </w:r>
      <w:r>
        <w:t xml:space="preserve">. Here is the Hochman appositive move to lock that definition in. An appositive is a phrase set off by dashes that renames the noun next to it. Say this with me:</w:t>
      </w:r>
    </w:p>
    <w:p>
      <w:pPr>
        <w:pStyle w:val="BlockText"/>
      </w:pPr>
      <w:r>
        <w:rPr>
          <w:i/>
          <w:iCs/>
        </w:rPr>
        <w:t xml:space="preserve">An ion — an atom that has gained or lost electrons and now carries an electric charge — forms when an atom reaches a stable full outer shell.</w:t>
      </w:r>
    </w:p>
    <w:p>
      <w:pPr>
        <w:pStyle w:val="BlockText"/>
      </w:pPr>
      <w:r>
        <w:t xml:space="preserve">The phrase between the dashes defines</w:t>
      </w:r>
      <w:r>
        <w:t xml:space="preserve"> </w:t>
      </w:r>
      <w:r>
        <w:t xml:space="preserve">‘ion’</w:t>
      </w:r>
      <w:r>
        <w:t xml:space="preserve"> </w:t>
      </w:r>
      <w:r>
        <w:t xml:space="preserve">inside the sentence. You will use this structure on the Exit Ticket.”</w:t>
      </w:r>
    </w:p>
    <w:p>
      <w:pPr>
        <w:pStyle w:val="BlockText"/>
      </w:pPr>
      <w:r>
        <w:t xml:space="preserve">“There are two kinds of ion, and the names tell you the sign. A</w:t>
      </w:r>
      <w:r>
        <w:t xml:space="preserve"> </w:t>
      </w:r>
      <w:r>
        <w:rPr>
          <w:b/>
          <w:bCs/>
        </w:rPr>
        <w:t xml:space="preserve">cation</w:t>
      </w:r>
      <w:r>
        <w:t xml:space="preserve"> </w:t>
      </w:r>
      <w:r>
        <w:t xml:space="preserve">is a positive ion — it forms when an atom</w:t>
      </w:r>
      <w:r>
        <w:t xml:space="preserve"> </w:t>
      </w:r>
      <w:r>
        <w:rPr>
          <w:i/>
          <w:iCs/>
        </w:rPr>
        <w:t xml:space="preserve">loses</w:t>
      </w:r>
      <w:r>
        <w:t xml:space="preserve"> </w:t>
      </w:r>
      <w:r>
        <w:t xml:space="preserve">electrons, so protons now outnumber electrons. Sodium losing one electron became Na⁺, a cation. (A useful memory hook: the</w:t>
      </w:r>
      <w:r>
        <w:t xml:space="preserve"> </w:t>
      </w:r>
      <w:r>
        <w:t xml:space="preserve">‘t’</w:t>
      </w:r>
      <w:r>
        <w:t xml:space="preserve"> </w:t>
      </w:r>
      <w:r>
        <w:t xml:space="preserve">in cation looks like a plus sign,</w:t>
      </w:r>
      <w:r>
        <w:t xml:space="preserve"> </w:t>
      </w:r>
      <w:r>
        <w:rPr>
          <w:b/>
          <w:bCs/>
        </w:rPr>
        <w:t xml:space="preserve">ca+ion</w:t>
      </w:r>
      <w:r>
        <w:t xml:space="preserve">.) An</w:t>
      </w:r>
      <w:r>
        <w:t xml:space="preserve"> </w:t>
      </w:r>
      <w:r>
        <w:rPr>
          <w:b/>
          <w:bCs/>
        </w:rPr>
        <w:t xml:space="preserve">anion</w:t>
      </w:r>
      <w:r>
        <w:t xml:space="preserve"> </w:t>
      </w:r>
      <w:r>
        <w:t xml:space="preserve">is a negative ion — it forms when an atom</w:t>
      </w:r>
      <w:r>
        <w:t xml:space="preserve"> </w:t>
      </w:r>
      <w:r>
        <w:rPr>
          <w:i/>
          <w:iCs/>
        </w:rPr>
        <w:t xml:space="preserve">gains</w:t>
      </w:r>
      <w:r>
        <w:t xml:space="preserve"> </w:t>
      </w:r>
      <w:r>
        <w:t xml:space="preserve">electrons, so electrons now outnumber protons. Chlorine gaining one electron became Cl⁻, an anion.”</w:t>
      </w:r>
    </w:p>
    <w:p>
      <w:pPr>
        <w:pStyle w:val="FirstParagraph"/>
      </w:pPr>
      <w:r>
        <w:t xml:space="preserve">Post the three terms on the board. Students fill them in on their notes. Note: metals (left side) tend to form cations; nonmetals (right side) tend to form anions — exactly the pattern from the Investigation.</w:t>
      </w:r>
    </w:p>
    <w:p>
      <w:pPr>
        <w:pStyle w:val="BodyText"/>
      </w:pPr>
      <w:r>
        <w:rPr>
          <w:b/>
          <w:bCs/>
        </w:rPr>
        <w:t xml:space="preserve">Discussion prompts to deploy here:</w:t>
      </w:r>
    </w:p>
    <w:p>
      <w:pPr>
        <w:pStyle w:val="Compact"/>
        <w:numPr>
          <w:ilvl w:val="0"/>
          <w:numId w:val="1147"/>
        </w:numPr>
      </w:pPr>
      <w:r>
        <w:t xml:space="preserve">“Magnesium is in Group 2. Cation or anion, and what charge?”</w:t>
      </w:r>
      <w:r>
        <w:t xml:space="preserve"> </w:t>
      </w:r>
      <w:r>
        <w:t xml:space="preserve">—</w:t>
      </w:r>
      <w:r>
        <w:t xml:space="preserve"> </w:t>
      </w:r>
      <w:r>
        <w:rPr>
          <w:i/>
          <w:iCs/>
        </w:rPr>
        <w:t xml:space="preserve">Expected response:</w:t>
      </w:r>
      <w:r>
        <w:t xml:space="preserve"> </w:t>
      </w:r>
      <w:r>
        <w:t xml:space="preserve">cation, Mg²⁺ — it loses its 2 valence electrons (more protons than electrons → positive).</w:t>
      </w:r>
    </w:p>
    <w:p>
      <w:pPr>
        <w:pStyle w:val="Compact"/>
        <w:numPr>
          <w:ilvl w:val="0"/>
          <w:numId w:val="1147"/>
        </w:numPr>
      </w:pPr>
      <w:r>
        <w:t xml:space="preserve">“An atom gains 2 electrons. Cation or anion? What sign?”</w:t>
      </w:r>
      <w:r>
        <w:t xml:space="preserve"> </w:t>
      </w:r>
      <w:r>
        <w:t xml:space="preserve">—</w:t>
      </w:r>
      <w:r>
        <w:t xml:space="preserve"> </w:t>
      </w:r>
      <w:r>
        <w:rPr>
          <w:i/>
          <w:iCs/>
        </w:rPr>
        <w:t xml:space="preserve">Expected response:</w:t>
      </w:r>
      <w:r>
        <w:t xml:space="preserve"> </w:t>
      </w:r>
      <w:r>
        <w:t xml:space="preserve">anion, negative — gaining electrons gives more negatives than positives. The sign always follows the direction of electron change.</w:t>
      </w:r>
    </w:p>
    <w:p>
      <w:r>
        <w:pict>
          <v:rect style="width:0;height:1.5pt" o:hralign="center" o:hrstd="t" o:hr="t"/>
        </w:pict>
      </w:r>
    </w:p>
    <w:bookmarkEnd w:id="291"/>
    <w:bookmarkEnd w:id="292"/>
    <w:bookmarkStart w:id="295" w:name="phase-4-elaborate-36-40-min-4"/>
    <w:p>
      <w:pPr>
        <w:pStyle w:val="Heading3"/>
      </w:pPr>
      <w:r>
        <w:t xml:space="preserve">Phase 4 · Elaborate</w:t>
      </w:r>
      <w:r>
        <w:t xml:space="preserve"> </w:t>
      </w:r>
      <w:r>
        <w:rPr>
          <w:i/>
          <w:iCs/>
        </w:rPr>
        <w:t xml:space="preserve">(36 – 40 min)</w:t>
      </w:r>
    </w:p>
    <w:bookmarkStart w:id="293" w:name="Xc397722fb820e81baca659a54e70a3042e68cb9"/>
    <w:p>
      <w:pPr>
        <w:pStyle w:val="Heading4"/>
      </w:pPr>
      <w:r>
        <w:t xml:space="preserve">36–39 min · Revise the model + Appositive + Because/But/So expansion</w:t>
      </w:r>
    </w:p>
    <w:p>
      <w:pPr>
        <w:pStyle w:val="FirstParagraph"/>
      </w:pPr>
      <w:r>
        <w:t xml:space="preserve">Students return to their sodium diagrams from Phase 2. They annotate: label Na⁺ as a</w:t>
      </w:r>
      <w:r>
        <w:t xml:space="preserve"> </w:t>
      </w:r>
      <w:r>
        <w:rPr>
          <w:i/>
          <w:iCs/>
        </w:rPr>
        <w:t xml:space="preserve">cation</w:t>
      </w:r>
      <w:r>
        <w:t xml:space="preserve">, label Cl⁻ as an</w:t>
      </w:r>
      <w:r>
        <w:t xml:space="preserve"> </w:t>
      </w:r>
      <w:r>
        <w:rPr>
          <w:i/>
          <w:iCs/>
        </w:rPr>
        <w:t xml:space="preserve">anion</w:t>
      </w:r>
      <w:r>
        <w:t xml:space="preserve">, and write the proton/electron count that produces each charge. Then they write an appositive sentence and a Because/But/So sentence.</w:t>
      </w:r>
    </w:p>
    <w:p>
      <w:pPr>
        <w:pStyle w:val="BodyText"/>
      </w:pPr>
      <w:r>
        <w:rPr>
          <w:b/>
          <w:bCs/>
        </w:rPr>
        <w:t xml:space="preserve">Appositive sentence (model on board):</w:t>
      </w:r>
    </w:p>
    <w:p>
      <w:pPr>
        <w:pStyle w:val="BlockText"/>
      </w:pPr>
      <w:r>
        <w:rPr>
          <w:i/>
          <w:iCs/>
        </w:rPr>
        <w:t xml:space="preserve">“A cation — a positive ion formed when an atom loses electrons — has more protons than electrons.”</w:t>
      </w:r>
    </w:p>
    <w:p>
      <w:pPr>
        <w:pStyle w:val="FirstParagraph"/>
      </w:pPr>
      <w:r>
        <w:t xml:space="preserve">Ask students to write a parallel appositive for</w:t>
      </w:r>
      <w:r>
        <w:t xml:space="preserve"> </w:t>
      </w:r>
      <w:r>
        <w:rPr>
          <w:i/>
          <w:iCs/>
        </w:rPr>
        <w:t xml:space="preserve">anion</w:t>
      </w:r>
      <w:r>
        <w:t xml:space="preserve">:</w:t>
      </w:r>
    </w:p>
    <w:p>
      <w:pPr>
        <w:pStyle w:val="BlockText"/>
      </w:pPr>
      <w:r>
        <w:rPr>
          <w:i/>
          <w:iCs/>
        </w:rPr>
        <w:t xml:space="preserve">“An anion — _______________________________ — has more _______ than _______.”</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“Sodium metal reacts violently with water, but sodium ion (Na⁺) in salt does not.”</w:t>
      </w:r>
    </w:p>
    <w:p>
      <w:pPr>
        <w:pStyle w:val="FirstParagraph"/>
      </w:pPr>
      <w:r>
        <w:t xml:space="preserve">Model one aloud:</w:t>
      </w:r>
    </w:p>
    <w:p>
      <w:pPr>
        <w:pStyle w:val="BlockText"/>
      </w:pPr>
      <w:r>
        <w:t xml:space="preserve">“Sodium metal reacts violently with water</w:t>
      </w:r>
      <w:r>
        <w:t xml:space="preserve"> </w:t>
      </w:r>
      <w:r>
        <w:rPr>
          <w:b/>
          <w:bCs/>
        </w:rPr>
        <w:t xml:space="preserve">because</w:t>
      </w:r>
      <w:r>
        <w:t xml:space="preserve"> </w:t>
      </w:r>
      <w:r>
        <w:t xml:space="preserve">each sodium atom has a single loosely held outer electron it readily gives away, releasing energy</w:t>
      </w:r>
      <w:r>
        <w:t xml:space="preserve"> </w:t>
      </w:r>
      <w:r>
        <w:rPr>
          <w:b/>
          <w:bCs/>
        </w:rPr>
        <w:t xml:space="preserve">but</w:t>
      </w:r>
      <w:r>
        <w:t xml:space="preserve"> </w:t>
      </w:r>
      <w:r>
        <w:t xml:space="preserve">in table salt the sodium has already lost that electron and become the ion Na⁺ with a full, stable outer shell</w:t>
      </w:r>
      <w:r>
        <w:t xml:space="preserve"> </w:t>
      </w:r>
      <w:r>
        <w:rPr>
          <w:b/>
          <w:bCs/>
        </w:rPr>
        <w:t xml:space="preserve">so</w:t>
      </w:r>
      <w:r>
        <w:t xml:space="preserve"> </w:t>
      </w:r>
      <w:r>
        <w:t xml:space="preserve">there is no loosely held electron left to give away and the sodium ion simply sits there peacefully.”</w:t>
      </w:r>
    </w:p>
    <w:p>
      <w:pPr>
        <w:pStyle w:val="FirstParagraph"/>
      </w:pPr>
      <w:r>
        <w:t xml:space="preserve">Then have students write their own B/B/S using one of these starters:</w:t>
      </w:r>
    </w:p>
    <w:p>
      <w:pPr>
        <w:pStyle w:val="Compact"/>
        <w:numPr>
          <w:ilvl w:val="0"/>
          <w:numId w:val="1148"/>
        </w:numPr>
      </w:pPr>
      <w:r>
        <w:rPr>
          <w:i/>
          <w:iCs/>
        </w:rPr>
        <w:t xml:space="preserve">“Chlorine atoms are reactive, but chloride ions (Cl⁻) in salt are stable…”</w:t>
      </w:r>
      <w:r>
        <w:t xml:space="preserve"> </w:t>
      </w:r>
      <w:r>
        <w:t xml:space="preserve">(hint: Cl gained one electron to fill its outer shell)</w:t>
      </w:r>
    </w:p>
    <w:p>
      <w:pPr>
        <w:pStyle w:val="Compact"/>
        <w:numPr>
          <w:ilvl w:val="0"/>
          <w:numId w:val="1148"/>
        </w:numPr>
      </w:pPr>
      <w:r>
        <w:rPr>
          <w:i/>
          <w:iCs/>
        </w:rPr>
        <w:t xml:space="preserve">“Elements in Group 1 all form 1+ ions…”</w:t>
      </w:r>
      <w:r>
        <w:t xml:space="preserve"> </w:t>
      </w:r>
      <w:r>
        <w:t xml:space="preserve">(hint: same valence-electron count → same charge)</w:t>
      </w:r>
    </w:p>
    <w:p>
      <w:pPr>
        <w:pStyle w:val="FirstParagraph"/>
      </w:pPr>
      <w:r>
        <w:rPr>
          <w:b/>
          <w:bCs/>
        </w:rPr>
        <w:t xml:space="preserve">Anticipated student responses:</w:t>
      </w:r>
    </w:p>
    <w:p>
      <w:pPr>
        <w:pStyle w:val="Compact"/>
        <w:numPr>
          <w:ilvl w:val="0"/>
          <w:numId w:val="1149"/>
        </w:numPr>
      </w:pPr>
      <w:r>
        <w:t xml:space="preserve">“Because Na⁺ already gave away its electron.”</w:t>
      </w:r>
      <w:r>
        <w:t xml:space="preserve"> </w:t>
      </w:r>
      <w:r>
        <w:t xml:space="preserve">— good start; push for the</w:t>
      </w:r>
      <w:r>
        <w:t xml:space="preserve"> </w:t>
      </w:r>
      <w:r>
        <w:rPr>
          <w:i/>
          <w:iCs/>
        </w:rPr>
        <w:t xml:space="preserve">so</w:t>
      </w:r>
      <w:r>
        <w:t xml:space="preserve">:</w:t>
      </w:r>
      <w:r>
        <w:t xml:space="preserve"> </w:t>
      </w:r>
      <w:r>
        <w:t xml:space="preserve">“so it has a full outer shell and nothing left to react away.”</w:t>
      </w:r>
    </w:p>
    <w:p>
      <w:pPr>
        <w:pStyle w:val="Compact"/>
        <w:numPr>
          <w:ilvl w:val="0"/>
          <w:numId w:val="1149"/>
        </w:numPr>
      </w:pPr>
      <w:r>
        <w:t xml:space="preserve">“Because Group 1 elements all have one valence electron.”</w:t>
      </w:r>
      <w:r>
        <w:t xml:space="preserve"> </w:t>
      </w:r>
      <w:r>
        <w:t xml:space="preserve">— excellent; push for the</w:t>
      </w:r>
      <w:r>
        <w:t xml:space="preserve"> </w:t>
      </w:r>
      <w:r>
        <w:rPr>
          <w:i/>
          <w:iCs/>
        </w:rPr>
        <w:t xml:space="preserve">so</w:t>
      </w:r>
      <w:r>
        <w:t xml:space="preserve">:</w:t>
      </w:r>
      <w:r>
        <w:t xml:space="preserve"> </w:t>
      </w:r>
      <w:r>
        <w:t xml:space="preserve">“so they all lose that one electron and form a 1+ ion — the same charge down the whole group.”</w:t>
      </w:r>
    </w:p>
    <w:bookmarkEnd w:id="293"/>
    <w:bookmarkStart w:id="294" w:name="min-return-to-the-phenomenon-4"/>
    <w:p>
      <w:pPr>
        <w:pStyle w:val="Heading4"/>
      </w:pPr>
      <w:r>
        <w:t xml:space="preserve">39–40 min · Return to the phenomenon</w:t>
      </w:r>
    </w:p>
    <w:p>
      <w:pPr>
        <w:pStyle w:val="BlockText"/>
      </w:pPr>
      <w:r>
        <w:t xml:space="preserve">“Return to our opening contrast: explosive metal versus safe seasoning. Now you have the vocabulary. In one sentence using the word</w:t>
      </w:r>
      <w:r>
        <w:t xml:space="preserve"> </w:t>
      </w:r>
      <w:r>
        <w:rPr>
          <w:i/>
          <w:iCs/>
        </w:rPr>
        <w:t xml:space="preserve">ion</w:t>
      </w:r>
      <w:r>
        <w:t xml:space="preserve">, explain why the sodium in your french fries does not catch fire when it touches the water in your mouth.”</w:t>
      </w:r>
    </w:p>
    <w:p>
      <w:pPr>
        <w:pStyle w:val="FirstParagraph"/>
      </w:pPr>
      <w:r>
        <w:t xml:space="preserve">Target:</w:t>
      </w:r>
      <w:r>
        <w:t xml:space="preserve"> </w:t>
      </w:r>
      <w:r>
        <w:t xml:space="preserve">“The sodium in salt is a sodium ion (Na⁺) — it already lost its reactive outer electron and reached a stable full shell, so unlike sodium metal it has nothing left to react with water.”</w:t>
      </w:r>
    </w:p>
    <w:p>
      <w:pPr>
        <w:pStyle w:val="BlockText"/>
      </w:pPr>
      <w:r>
        <w:t xml:space="preserve">“That single electron is the whole story. Lose it, and an explosive metal becomes a safe seasoning. That is the power of an ion.”</w:t>
      </w:r>
    </w:p>
    <w:p>
      <w:r>
        <w:pict>
          <v:rect style="width:0;height:1.5pt" o:hralign="center" o:hrstd="t" o:hr="t"/>
        </w:pict>
      </w:r>
    </w:p>
    <w:bookmarkEnd w:id="294"/>
    <w:bookmarkEnd w:id="295"/>
    <w:bookmarkStart w:id="297" w:name="phase-5-evaluate-40-42-min-4"/>
    <w:p>
      <w:pPr>
        <w:pStyle w:val="Heading3"/>
      </w:pPr>
      <w:r>
        <w:t xml:space="preserve">Phase 5 · Evaluate</w:t>
      </w:r>
      <w:r>
        <w:t xml:space="preserve"> </w:t>
      </w:r>
      <w:r>
        <w:rPr>
          <w:i/>
          <w:iCs/>
        </w:rPr>
        <w:t xml:space="preserve">(40 – 42 min)</w:t>
      </w:r>
    </w:p>
    <w:bookmarkStart w:id="296" w:name="min-exit-ticket-closing-reflection-4"/>
    <w:p>
      <w:pPr>
        <w:pStyle w:val="Heading4"/>
      </w:pPr>
      <w:r>
        <w:t xml:space="preserve">40–42 min · Exit Ticket + Closing Reflection</w:t>
      </w:r>
    </w:p>
    <w:p>
      <w:pPr>
        <w:pStyle w:val="FirstParagraph"/>
      </w:pPr>
      <w:r>
        <w:t xml:space="preserve">Post or read aloud:</w:t>
      </w:r>
    </w:p>
    <w:p>
      <w:pPr>
        <w:pStyle w:val="BlockText"/>
      </w:pPr>
      <w:r>
        <w:rPr>
          <w:i/>
          <w:iCs/>
        </w:rPr>
        <w:t xml:space="preserve">(a) Magnesium (Mg) is in Group 2. Predict the ion it forms — does it lose or gain electrons, and what is the ion symbol and charge?</w:t>
      </w:r>
      <w:r>
        <w:t xml:space="preserve"> </w:t>
      </w:r>
      <w:r>
        <w:rPr>
          <w:i/>
          <w:iCs/>
        </w:rPr>
        <w:t xml:space="preserve">(b) Sulfur (S) is in Group 16. Predict the ion it forms — does it lose or gain electrons, and what is the ion symbol and charge?</w:t>
      </w:r>
      <w:r>
        <w:t xml:space="preserve"> </w:t>
      </w:r>
      <w:r>
        <w:rPr>
          <w:i/>
          <w:iCs/>
        </w:rPr>
        <w:t xml:space="preserve">(c) In one sentence using the word ion, explain why the Na⁺ in table salt does not react with water the way sodium metal does.</w:t>
      </w:r>
    </w:p>
    <w:p>
      <w:pPr>
        <w:pStyle w:val="FirstParagraph"/>
      </w:pPr>
      <w:r>
        <w:t xml:space="preserve">Note: the Exit Ticket uses</w:t>
      </w:r>
      <w:r>
        <w:t xml:space="preserve"> </w:t>
      </w:r>
      <w:r>
        <w:rPr>
          <w:b/>
          <w:bCs/>
        </w:rPr>
        <w:t xml:space="preserve">Mg and S</w:t>
      </w:r>
      <w:r>
        <w:t xml:space="preserve"> </w:t>
      </w:r>
      <w:r>
        <w:t xml:space="preserve">— elements</w:t>
      </w:r>
      <w:r>
        <w:t xml:space="preserve"> </w:t>
      </w:r>
      <w:r>
        <w:rPr>
          <w:i/>
          <w:iCs/>
        </w:rPr>
        <w:t xml:space="preserve">not</w:t>
      </w:r>
      <w:r>
        <w:t xml:space="preserve"> </w:t>
      </w:r>
      <w:r>
        <w:t xml:space="preserve">practiced on the worksheet (which used Na, K, Ca, O, F, Cl) — so students must apply the group-number pattern, not recall a memorized answer. 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one electron’s worth of change turned an explosive into a seasoning. In one sentence: what is one idea that surprised you today, and who — a partner or a moment in the activity — helped it click?”</w:t>
      </w:r>
    </w:p>
    <w:p>
      <w:pPr>
        <w:pStyle w:val="FirstParagraph"/>
      </w:pPr>
      <w:r>
        <w:t xml:space="preserve">Collect worksheets; note which students wrote ion charges with the correct</w:t>
      </w:r>
      <w:r>
        <w:t xml:space="preserve"> </w:t>
      </w:r>
      <w:r>
        <w:rPr>
          <w:i/>
          <w:iCs/>
        </w:rPr>
        <w:t xml:space="preserve">sign</w:t>
      </w:r>
      <w:r>
        <w:t xml:space="preserve"> </w:t>
      </w:r>
      <w:r>
        <w:t xml:space="preserve">(cation +, anion −) versus students who got the magnitude right but the sign wrong. Sign direction (lose → +, gain → −) is the main conceptual stumbling block — target those students at the start of the next lesson.</w:t>
      </w:r>
    </w:p>
    <w:p>
      <w:r>
        <w:pict>
          <v:rect style="width:0;height:1.5pt" o:hralign="center" o:hrstd="t" o:hr="t"/>
        </w:pict>
      </w:r>
    </w:p>
    <w:bookmarkEnd w:id="296"/>
    <w:bookmarkEnd w:id="297"/>
    <w:bookmarkStart w:id="298" w:name="common-misconceptions-4"/>
    <w:p>
      <w:pPr>
        <w:pStyle w:val="Heading3"/>
      </w:pPr>
      <w:r>
        <w:t xml:space="preserve">Common Misconceptions</w:t>
      </w:r>
    </w:p>
    <w:p>
      <w:pPr>
        <w:pStyle w:val="Compact"/>
        <w:numPr>
          <w:ilvl w:val="0"/>
          <w:numId w:val="1150"/>
        </w:numPr>
      </w:pPr>
      <w:r>
        <w:rPr>
          <w:b/>
          <w:bCs/>
        </w:rPr>
        <w:t xml:space="preserve">Misconception:</w:t>
      </w:r>
      <w:r>
        <w:t xml:space="preserve"> </w:t>
      </w:r>
      <w:r>
        <w:t xml:space="preserve">“When an atom becomes an ion, the number of protons changes.”</w:t>
      </w:r>
      <w:r>
        <w:t xml:space="preserve"> </w:t>
      </w:r>
      <w:r>
        <w:t xml:space="preserve">→</w:t>
      </w:r>
      <w:r>
        <w:t xml:space="preserve"> </w:t>
      </w:r>
      <w:r>
        <w:rPr>
          <w:b/>
          <w:bCs/>
        </w:rPr>
        <w:t xml:space="preserve">Correction:</w:t>
      </w:r>
      <w:r>
        <w:t xml:space="preserve"> </w:t>
      </w:r>
      <w:r>
        <w:t xml:space="preserve">The nucleus never changes during ion formation. Protons and neutrons stay fixed; only electrons are lost or gained. Sodium atom and sodium ion both have 11 protons and 12 neutrons — the figures show identical nuclei. Changing protons would change the</w:t>
      </w:r>
      <w:r>
        <w:t xml:space="preserve"> </w:t>
      </w:r>
      <w:r>
        <w:rPr>
          <w:i/>
          <w:iCs/>
        </w:rPr>
        <w:t xml:space="preserve">element</w:t>
      </w:r>
      <w:r>
        <w:t xml:space="preserve"> </w:t>
      </w:r>
      <w:r>
        <w:t xml:space="preserve">itself, which is a nuclear process, not ion formation.</w:t>
      </w:r>
    </w:p>
    <w:p>
      <w:pPr>
        <w:pStyle w:val="Compact"/>
        <w:numPr>
          <w:ilvl w:val="0"/>
          <w:numId w:val="1150"/>
        </w:numPr>
      </w:pPr>
      <w:r>
        <w:rPr>
          <w:b/>
          <w:bCs/>
        </w:rPr>
        <w:t xml:space="preserve">Misconception:</w:t>
      </w:r>
      <w:r>
        <w:t xml:space="preserve"> </w:t>
      </w:r>
      <w:r>
        <w:t xml:space="preserve">“Losing electrons makes an atom negative.”</w:t>
      </w:r>
      <w:r>
        <w:t xml:space="preserve"> </w:t>
      </w:r>
      <w:r>
        <w:t xml:space="preserve">→</w:t>
      </w:r>
      <w:r>
        <w:t xml:space="preserve"> </w:t>
      </w:r>
      <w:r>
        <w:rPr>
          <w:b/>
          <w:bCs/>
        </w:rPr>
        <w:t xml:space="preserve">Correction:</w:t>
      </w:r>
      <w:r>
        <w:t xml:space="preserve"> </w:t>
      </w:r>
      <w:r>
        <w:t xml:space="preserve">Electrons are the negative particles.</w:t>
      </w:r>
      <w:r>
        <w:t xml:space="preserve"> </w:t>
      </w:r>
      <w:r>
        <w:rPr>
          <w:i/>
          <w:iCs/>
        </w:rPr>
        <w:t xml:space="preserve">Losing</w:t>
      </w:r>
      <w:r>
        <w:t xml:space="preserve"> </w:t>
      </w:r>
      <w:r>
        <w:t xml:space="preserve">a negative leaves a net positive (a cation);</w:t>
      </w:r>
      <w:r>
        <w:t xml:space="preserve"> </w:t>
      </w:r>
      <w:r>
        <w:rPr>
          <w:i/>
          <w:iCs/>
        </w:rPr>
        <w:t xml:space="preserve">gaining</w:t>
      </w:r>
      <w:r>
        <w:t xml:space="preserve"> </w:t>
      </w:r>
      <w:r>
        <w:t xml:space="preserve">a negative makes a net negative (an anion). The sign of the ion is opposite to the direction you’d first guess — losing makes positive. Tie the sign explicitly to the proton/electron count: more protons than electrons → positive.</w:t>
      </w:r>
    </w:p>
    <w:p>
      <w:pPr>
        <w:pStyle w:val="Compact"/>
        <w:numPr>
          <w:ilvl w:val="0"/>
          <w:numId w:val="1150"/>
        </w:numPr>
      </w:pPr>
      <w:r>
        <w:rPr>
          <w:b/>
          <w:bCs/>
        </w:rPr>
        <w:t xml:space="preserve">Misconception:</w:t>
      </w:r>
      <w:r>
        <w:t xml:space="preserve"> </w:t>
      </w:r>
      <w:r>
        <w:t xml:space="preserve">“Oxygen is in Group 16, so it forms a 6+ or 6− ion.”</w:t>
      </w:r>
      <w:r>
        <w:t xml:space="preserve"> </w:t>
      </w:r>
      <w:r>
        <w:t xml:space="preserve">→</w:t>
      </w:r>
      <w:r>
        <w:t xml:space="preserve"> </w:t>
      </w:r>
      <w:r>
        <w:rPr>
          <w:b/>
          <w:bCs/>
        </w:rPr>
        <w:t xml:space="preserve">Correction:</w:t>
      </w:r>
      <w:r>
        <w:t xml:space="preserve"> </w:t>
      </w:r>
      <w:r>
        <w:t xml:space="preserve">Group 16 means six valence electrons, but the ion charge comes from how many electrons the atom must gain or lose to reach a</w:t>
      </w:r>
      <w:r>
        <w:t xml:space="preserve"> </w:t>
      </w:r>
      <w:r>
        <w:rPr>
          <w:i/>
          <w:iCs/>
        </w:rPr>
        <w:t xml:space="preserve">full</w:t>
      </w:r>
      <w:r>
        <w:t xml:space="preserve"> </w:t>
      </w:r>
      <w:r>
        <w:t xml:space="preserve">shell of eight — not the group number itself. Oxygen gains 2 (the shortest path) and forms O²⁻, not O⁶⁻. For nonmetals, charge magnitude = (8 − valence electrons).</w:t>
      </w:r>
    </w:p>
    <w:p>
      <w:pPr>
        <w:pStyle w:val="Compact"/>
        <w:numPr>
          <w:ilvl w:val="0"/>
          <w:numId w:val="1150"/>
        </w:numPr>
      </w:pPr>
      <w:r>
        <w:rPr>
          <w:b/>
          <w:bCs/>
        </w:rPr>
        <w:t xml:space="preserve">Misconception:</w:t>
      </w:r>
      <w:r>
        <w:t xml:space="preserve"> </w:t>
      </w:r>
      <w:r>
        <w:t xml:space="preserve">“Atoms can lose or gain any number of electrons.”</w:t>
      </w:r>
      <w:r>
        <w:t xml:space="preserve"> </w:t>
      </w:r>
      <w:r>
        <w:t xml:space="preserve">→</w:t>
      </w:r>
      <w:r>
        <w:t xml:space="preserve"> </w:t>
      </w:r>
      <w:r>
        <w:rPr>
          <w:b/>
          <w:bCs/>
        </w:rPr>
        <w:t xml:space="preserve">Correction:</w:t>
      </w:r>
      <w:r>
        <w:t xml:space="preserve"> </w:t>
      </w:r>
      <w:r>
        <w:t xml:space="preserve">Stable ions form by taking the</w:t>
      </w:r>
      <w:r>
        <w:t xml:space="preserve"> </w:t>
      </w:r>
      <w:r>
        <w:rPr>
          <w:i/>
          <w:iCs/>
        </w:rPr>
        <w:t xml:space="preserve">shortest</w:t>
      </w:r>
      <w:r>
        <w:t xml:space="preserve"> </w:t>
      </w:r>
      <w:r>
        <w:t xml:space="preserve">path to a full outer shell. Sodium loses 1 (not 7); chlorine gains 1 (not loses 7). This is why elements in the same group form ions of the same predictable charge — the path length is set by the group’s valence count.</w:t>
      </w:r>
    </w:p>
    <w:p>
      <w:pPr>
        <w:pStyle w:val="Compact"/>
        <w:numPr>
          <w:ilvl w:val="0"/>
          <w:numId w:val="1150"/>
        </w:numPr>
      </w:pPr>
      <w:r>
        <w:rPr>
          <w:b/>
          <w:bCs/>
        </w:rPr>
        <w:t xml:space="preserve">Misconception:</w:t>
      </w:r>
      <w:r>
        <w:t xml:space="preserve"> </w:t>
      </w:r>
      <w:r>
        <w:t xml:space="preserve">“Noble gases (Group 18) form ions easily too.”</w:t>
      </w:r>
      <w:r>
        <w:t xml:space="preserve"> </w:t>
      </w:r>
      <w:r>
        <w:t xml:space="preserve">→</w:t>
      </w:r>
      <w:r>
        <w:t xml:space="preserve"> </w:t>
      </w:r>
      <w:r>
        <w:rPr>
          <w:b/>
          <w:bCs/>
        </w:rPr>
        <w:t xml:space="preserve">Correction:</w:t>
      </w:r>
      <w:r>
        <w:t xml:space="preserve"> </w:t>
      </w:r>
      <w:r>
        <w:t xml:space="preserve">Group 18 elements already have full outer shells, so they have no driving force to lose or gain electrons. They do not normally form ions at all — which is exactly why they are unreactive. Their stability is the</w:t>
      </w:r>
      <w:r>
        <w:t xml:space="preserve"> </w:t>
      </w:r>
      <w:r>
        <w:rPr>
          <w:i/>
          <w:iCs/>
        </w:rPr>
        <w:t xml:space="preserve">goal</w:t>
      </w:r>
      <w:r>
        <w:t xml:space="preserve"> </w:t>
      </w:r>
      <w:r>
        <w:t xml:space="preserve">every other atom is chasing.</w:t>
      </w:r>
    </w:p>
    <w:p>
      <w:r>
        <w:pict>
          <v:rect style="width:0;height:1.5pt" o:hralign="center" o:hrstd="t" o:hr="t"/>
        </w:pict>
      </w:r>
    </w:p>
    <w:bookmarkEnd w:id="298"/>
    <w:bookmarkStart w:id="299" w:name="access-differentiation-4"/>
    <w:p>
      <w:pPr>
        <w:pStyle w:val="Heading3"/>
      </w:pPr>
      <w:r>
        <w:t xml:space="preserve">Access &amp; Differentiation</w:t>
      </w:r>
    </w:p>
    <w:p>
      <w:pPr>
        <w:pStyle w:val="Compact"/>
        <w:numPr>
          <w:ilvl w:val="0"/>
          <w:numId w:val="1151"/>
        </w:numPr>
      </w:pPr>
      <w:r>
        <w:rPr>
          <w:b/>
          <w:bCs/>
        </w:rPr>
        <w:t xml:space="preserve">ELL/ENL supports:</w:t>
      </w:r>
      <w:r>
        <w:t xml:space="preserve"> </w:t>
      </w:r>
      <w:r>
        <w:t xml:space="preserve">Ion-prediction template pre-printed with column headers (Element | Group | Valence e⁻ | Lose or gain? | Ion) and a sentence frame: *“___ is in Group</w:t>
      </w:r>
      <w:r>
        <w:t xml:space="preserve"> </w:t>
      </w:r>
      <w:r>
        <w:rPr>
          <w:b/>
          <w:bCs/>
          <w:i/>
          <w:iCs/>
        </w:rPr>
        <w:t xml:space="preserve">, so it</w:t>
      </w:r>
      <w:r>
        <w:rPr>
          <w:b/>
          <w:bCs/>
          <w:i/>
          <w:iCs/>
        </w:rPr>
        <w:t xml:space="preserve"> </w:t>
      </w:r>
      <w:r>
        <w:t xml:space="preserve"> </w:t>
      </w:r>
      <w:r>
        <w:t xml:space="preserve">___ electron(s) and forms a ___ ion with a charge of ___.”* Word-choice box displayed on the board throughout: {ion, cation, anion, valence electron, gain, lose, charge}. Pair vocabulary with gestures: open hand pushing away for</w:t>
      </w:r>
      <w:r>
        <w:t xml:space="preserve"> </w:t>
      </w:r>
      <w:r>
        <w:t xml:space="preserve">“lose”</w:t>
      </w:r>
      <w:r>
        <w:t xml:space="preserve"> </w:t>
      </w:r>
      <w:r>
        <w:t xml:space="preserve">(cation), open hand pulling in for</w:t>
      </w:r>
      <w:r>
        <w:t xml:space="preserve"> </w:t>
      </w:r>
      <w:r>
        <w:t xml:space="preserve">“gain”</w:t>
      </w:r>
      <w:r>
        <w:t xml:space="preserve"> </w:t>
      </w:r>
      <w:r>
        <w:t xml:space="preserve">(anion). Color-code the figures consistently (lost electron crossed out in one color, gained electron added in another).</w:t>
      </w:r>
    </w:p>
    <w:p>
      <w:pPr>
        <w:pStyle w:val="Compact"/>
        <w:numPr>
          <w:ilvl w:val="0"/>
          <w:numId w:val="1151"/>
        </w:numPr>
      </w:pPr>
      <w:r>
        <w:rPr>
          <w:b/>
          <w:bCs/>
        </w:rPr>
        <w:t xml:space="preserve">IEP/SPED supports:</w:t>
      </w:r>
      <w:r>
        <w:t xml:space="preserve"> </w:t>
      </w:r>
      <w:r>
        <w:t xml:space="preserve">Pre-fill the group number and valence-electron count for each practice element so the periodic-table lookup is removed as a barrier; the student’s task is the conceptual step (lose vs. gain, and the resulting sign). Provide the four printed ion-formation figures so students can trace the electron change physically rather than recall it. Offer a two-choice scaffold (</w:t>
      </w:r>
      <w:r>
        <w:t xml:space="preserve">“This atom will [lose / gain] electrons”</w:t>
      </w:r>
      <w:r>
        <w:t xml:space="preserve">) before asking for the full ion symbol. Sentence starters for the Exit Ticket.</w:t>
      </w:r>
    </w:p>
    <w:p>
      <w:pPr>
        <w:pStyle w:val="Compact"/>
        <w:numPr>
          <w:ilvl w:val="0"/>
          <w:numId w:val="1151"/>
        </w:numPr>
      </w:pPr>
      <w:r>
        <w:rPr>
          <w:b/>
          <w:bCs/>
        </w:rPr>
        <w:t xml:space="preserve">Extensions:</w:t>
      </w:r>
      <w:r>
        <w:t xml:space="preserve"> </w:t>
      </w:r>
      <w:r>
        <w:t xml:space="preserve">(1) Predict the ions formed by aluminum (Al, Group 13 → Al³⁺) and nitrogen (N, Group 15 → N³⁻); explain why Group 13 and 15 ions carry a charge of 3. (2) Sodium ion (Na⁺) and neon (Ne) both have 10 electrons in a 2,8 arrangement — they are</w:t>
      </w:r>
      <w:r>
        <w:t xml:space="preserve"> </w:t>
      </w:r>
      <w:r>
        <w:rPr>
          <w:i/>
          <w:iCs/>
        </w:rPr>
        <w:t xml:space="preserve">isoelectronic</w:t>
      </w:r>
      <w:r>
        <w:t xml:space="preserve">. Explain what that means and why Na⁺ is stable. (3) Predict the formula of the compound formed when a Group 2 cation meets a Group 17 anion (e.g., Ca²⁺ and Cl⁻ → CaCl₂); explain how the charges determine the ratio.</w:t>
      </w:r>
    </w:p>
    <w:p>
      <w:r>
        <w:pict>
          <v:rect style="width:0;height:1.5pt" o:hralign="center" o:hrstd="t" o:hr="t"/>
        </w:pict>
      </w:r>
    </w:p>
    <w:bookmarkEnd w:id="299"/>
    <w:bookmarkStart w:id="300" w:name="strategy-spotlight-4"/>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the term</w:t>
      </w:r>
      <w:r>
        <w:t xml:space="preserve"> </w:t>
      </w:r>
      <w:r>
        <w:rPr>
          <w:i/>
          <w:iCs/>
        </w:rPr>
        <w:t xml:space="preserve">ion</w:t>
      </w:r>
      <w:r>
        <w:t xml:space="preserve"> </w:t>
      </w:r>
      <w:r>
        <w:t xml:space="preserve">because the concept is easy to state loosely (</w:t>
      </w:r>
      <w:r>
        <w:t xml:space="preserve">“a charged atom”</w:t>
      </w:r>
      <w:r>
        <w:t xml:space="preserve">) but precise only when the</w:t>
      </w:r>
      <w:r>
        <w:t xml:space="preserve"> </w:t>
      </w:r>
      <w:r>
        <w:rPr>
          <w:i/>
          <w:iCs/>
        </w:rPr>
        <w:t xml:space="preserve">cause</w:t>
      </w:r>
      <w:r>
        <w:t xml:space="preserve"> </w:t>
      </w:r>
      <w:r>
        <w:t xml:space="preserve">of the charge is embedded — and the appositive forces that precision into a single sentence.</w:t>
      </w:r>
    </w:p>
    <w:p>
      <w:pPr>
        <w:pStyle w:val="BodyText"/>
      </w:pPr>
      <w:r>
        <w:rPr>
          <w:b/>
          <w:bCs/>
        </w:rPr>
        <w:t xml:space="preserve">The target appositive for this lesson:</w:t>
      </w:r>
    </w:p>
    <w:p>
      <w:pPr>
        <w:pStyle w:val="BlockText"/>
      </w:pPr>
      <w:r>
        <w:rPr>
          <w:i/>
          <w:iCs/>
        </w:rPr>
        <w:t xml:space="preserve">An ion — an atom that has gained or lost electrons and now carries an electric charge — forms when an atom reaches a stable full outer shell.</w:t>
      </w:r>
    </w:p>
    <w:p>
      <w:pPr>
        <w:pStyle w:val="FirstParagraph"/>
      </w:pPr>
      <w:r>
        <w:t xml:space="preserve">This sentence does three things at once: (1) names the term, (2) defines it with its mechanism (gained or lost electrons) between the dashes, and (3) states the reason it happens (the drive toward a full outer shell) in the main clause. A student who can write and say this sentence — not just recite</w:t>
      </w:r>
      <w:r>
        <w:t xml:space="preserve"> </w:t>
      </w:r>
      <w:r>
        <w:t xml:space="preserve">“a charged atom”</w:t>
      </w:r>
      <w:r>
        <w:t xml:space="preserve"> </w:t>
      </w:r>
      <w:r>
        <w:t xml:space="preserve">— has integrated</w:t>
      </w:r>
      <w:r>
        <w:t xml:space="preserve"> </w:t>
      </w:r>
      <w:r>
        <w:rPr>
          <w:i/>
          <w:iCs/>
        </w:rPr>
        <w:t xml:space="preserve">why</w:t>
      </w:r>
      <w:r>
        <w:t xml:space="preserve"> </w:t>
      </w:r>
      <w:r>
        <w:t xml:space="preserve">ions form, which is exactly what the standard’s</w:t>
      </w:r>
      <w:r>
        <w:t xml:space="preserve"> </w:t>
      </w:r>
      <w:r>
        <w:t xml:space="preserve">“patterns of electrons”</w:t>
      </w:r>
      <w:r>
        <w:t xml:space="preserve"> </w:t>
      </w:r>
      <w:r>
        <w:t xml:space="preserve">language demands.</w:t>
      </w:r>
    </w:p>
    <w:p>
      <w:pPr>
        <w:pStyle w:val="BodyText"/>
      </w:pPr>
      <w:r>
        <w:rPr>
          <w:b/>
          <w:bCs/>
        </w:rPr>
        <w:t xml:space="preserve">How to run it in this lesson (Phase 3 → Phase 4):</w:t>
      </w:r>
    </w:p>
    <w:p>
      <w:pPr>
        <w:pStyle w:val="Compact"/>
        <w:numPr>
          <w:ilvl w:val="0"/>
          <w:numId w:val="1152"/>
        </w:numPr>
      </w:pPr>
      <w:r>
        <w:t xml:space="preserve">Post and read aloud the model appositive sentence together (Phase 3 vocabulary).</w:t>
      </w:r>
    </w:p>
    <w:p>
      <w:pPr>
        <w:pStyle w:val="Compact"/>
        <w:numPr>
          <w:ilvl w:val="0"/>
          <w:numId w:val="1152"/>
        </w:numPr>
      </w:pPr>
      <w:r>
        <w:t xml:space="preserve">Ask students to write a parallel appositive for</w:t>
      </w:r>
      <w:r>
        <w:t xml:space="preserve"> </w:t>
      </w:r>
      <w:r>
        <w:rPr>
          <w:i/>
          <w:iCs/>
        </w:rPr>
        <w:t xml:space="preserve">cation</w:t>
      </w:r>
      <w:r>
        <w:t xml:space="preserve"> </w:t>
      </w:r>
      <w:r>
        <w:t xml:space="preserve">and</w:t>
      </w:r>
      <w:r>
        <w:t xml:space="preserve"> </w:t>
      </w:r>
      <w:r>
        <w:rPr>
          <w:i/>
          <w:iCs/>
        </w:rPr>
        <w:t xml:space="preserve">anion</w:t>
      </w:r>
      <w:r>
        <w:t xml:space="preserve">:</w:t>
      </w:r>
      <w:r>
        <w:t xml:space="preserve"> </w:t>
      </w:r>
      <w:r>
        <w:rPr>
          <w:i/>
          <w:iCs/>
        </w:rPr>
        <w:t xml:space="preserve">“A cation — a positive ion formed when an atom loses electrons — has more protons than electrons.”</w:t>
      </w:r>
      <w:r>
        <w:t xml:space="preserve"> </w:t>
      </w:r>
      <w:r>
        <w:t xml:space="preserve">This forces them to embed the proton/electron mismatch (the cause of the sign) inside the definition.</w:t>
      </w:r>
    </w:p>
    <w:p>
      <w:pPr>
        <w:pStyle w:val="Compact"/>
        <w:numPr>
          <w:ilvl w:val="0"/>
          <w:numId w:val="1152"/>
        </w:numPr>
      </w:pPr>
      <w:r>
        <w:t xml:space="preserve">In Phase 4, cold-call two or three students to read their</w:t>
      </w:r>
      <w:r>
        <w:t xml:space="preserve"> </w:t>
      </w:r>
      <w:r>
        <w:rPr>
          <w:i/>
          <w:iCs/>
        </w:rPr>
        <w:t xml:space="preserve">anion</w:t>
      </w:r>
      <w:r>
        <w:t xml:space="preserve"> </w:t>
      </w:r>
      <w:r>
        <w:t xml:space="preserve">appositive aloud. Check: does the dashed phrase correctly define the term</w:t>
      </w:r>
      <w:r>
        <w:t xml:space="preserve"> </w:t>
      </w:r>
      <w:r>
        <w:rPr>
          <w:i/>
          <w:iCs/>
        </w:rPr>
        <w:t xml:space="preserve">and</w:t>
      </w:r>
      <w:r>
        <w:t xml:space="preserve"> </w:t>
      </w:r>
      <w:r>
        <w:t xml:space="preserve">name the electron change that produces the charge?</w:t>
      </w:r>
    </w:p>
    <w:p>
      <w:pPr>
        <w:pStyle w:val="FirstParagraph"/>
      </w:pPr>
      <w:r>
        <w:rPr>
          <w:b/>
          <w:bCs/>
        </w:rPr>
        <w:t xml:space="preserve">Why the appositive fits ions:</w:t>
      </w:r>
      <w:r>
        <w:t xml:space="preserve"> </w:t>
      </w:r>
      <w:r>
        <w:t xml:space="preserve">The danger with ions is that</w:t>
      </w:r>
      <w:r>
        <w:t xml:space="preserve"> </w:t>
      </w:r>
      <w:r>
        <w:t xml:space="preserve">“charged atom”</w:t>
      </w:r>
      <w:r>
        <w:t xml:space="preserve"> </w:t>
      </w:r>
      <w:r>
        <w:t xml:space="preserve">hides the mechanism. The appositive makes students state the mechanism (lost/gained electrons) every time they use the word, so they cannot define an ion without recalling</w:t>
      </w:r>
      <w:r>
        <w:t xml:space="preserve"> </w:t>
      </w:r>
      <w:r>
        <w:rPr>
          <w:i/>
          <w:iCs/>
        </w:rPr>
        <w:t xml:space="preserve">why</w:t>
      </w:r>
      <w:r>
        <w:t xml:space="preserve"> </w:t>
      </w:r>
      <w:r>
        <w:t xml:space="preserve">it is charged. That habit transfers directly to bonding and formula-writing in the next unit, where sign and magnitude must be correct.</w:t>
      </w:r>
    </w:p>
    <w:p>
      <w:pPr>
        <w:pStyle w:val="BodyText"/>
      </w:pPr>
      <w:r>
        <w:rPr>
          <w:b/>
          <w:bCs/>
        </w:rPr>
        <w:t xml:space="preserve">CRSE connection:</w:t>
      </w:r>
      <w:r>
        <w:t xml:space="preserve"> </w:t>
      </w:r>
      <w:r>
        <w:t xml:space="preserve">The opening circle prompt (something that changes behavior after one small change — a charged phone, frozen water, a person after coffee) invites students to bring everyday transformations from their own lives into the science. The phenomenon itself uses table salt — a substance in every kitchen and on every cafeteria tray — so an abstract atomic-scale idea (electron transfer) is grounded in food students eat daily. Honoring that out-of-school knowledge makes the science feel continuous with students’ lived experience rather than confined to the lab.</w:t>
      </w:r>
    </w:p>
    <w:p>
      <w:r>
        <w:pict>
          <v:rect style="width:0;height:1.5pt" o:hralign="center" o:hrstd="t" o:hr="t"/>
        </w:pict>
      </w:r>
    </w:p>
    <w:bookmarkEnd w:id="300"/>
    <w:bookmarkStart w:id="301" w:name="nyssls-observation-checklist-crosswalk-4"/>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sodium metal (explosive) vs. sodium ion in table salt (safe seasoning students eat); return in Phase 4 with the french-fries framing</w:t>
            </w:r>
          </w:p>
        </w:tc>
      </w:tr>
      <w:tr>
        <w:tc>
          <w:tcPr/>
          <w:p>
            <w:pPr>
              <w:pStyle w:val="Compact"/>
            </w:pPr>
            <w:r>
              <w:t xml:space="preserve">2</w:t>
            </w:r>
          </w:p>
        </w:tc>
        <w:tc>
          <w:tcPr/>
          <w:p>
            <w:pPr>
              <w:pStyle w:val="Compact"/>
            </w:pPr>
            <w:r>
              <w:t xml:space="preserve">Turn and Talk (2–3×)</w:t>
            </w:r>
          </w:p>
        </w:tc>
        <w:tc>
          <w:tcPr/>
          <w:p>
            <w:pPr>
              <w:pStyle w:val="Compact"/>
            </w:pPr>
            <w:r>
              <w:t xml:space="preserve">Phase 1 (TT#1 — protons didn’t change, so what did?); Phase 3 (TT#2 — where does an ion’s charge actually come from?)</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(count/compare Na vs. Na⁺ before any term); Initial Model (build Cl⁻ diagram independently); group Investigation (predict ions from group number)</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2 reconnect (charge repeats down a group), Phase 3 vocabulary, and Phase 4 B/B/S (Group 1 all 1+)</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ion / cation / anion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salt-vs-metal contrast armed with the Na vs. Na⁺ diagrams and the full-shell stability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ion-prediction template, sentence frame, word-choice box, gestures, pre-filled group numbers, two-choice scaffold</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(predict Mg and S ions from group number; one-sentence ion explanation of the phenomenon)</w:t>
            </w:r>
          </w:p>
        </w:tc>
      </w:tr>
    </w:tbl>
    <w:p>
      <w:r>
        <w:pict>
          <v:rect style="width:0;height:1.5pt" o:hralign="center" o:hrstd="t" o:hr="t"/>
        </w:pict>
      </w:r>
    </w:p>
    <w:bookmarkEnd w:id="301"/>
    <w:bookmarkStart w:id="302" w:name="companion-materials-4"/>
    <w:p>
      <w:pPr>
        <w:pStyle w:val="Heading3"/>
      </w:pPr>
      <w:r>
        <w:t xml:space="preserve">Companion Materials</w:t>
      </w:r>
    </w:p>
    <w:p>
      <w:pPr>
        <w:pStyle w:val="Compact"/>
        <w:numPr>
          <w:ilvl w:val="0"/>
          <w:numId w:val="1153"/>
        </w:numPr>
      </w:pPr>
      <w:r>
        <w:rPr>
          <w:rStyle w:val="VerbatimChar"/>
        </w:rPr>
        <w:t xml:space="preserve">Student_Worksheet.docx</w:t>
      </w:r>
      <w:r>
        <w:t xml:space="preserve"> </w:t>
      </w:r>
      <w:r>
        <w:t xml:space="preserve">— the 5E student investigation (hand out at start of Phase 2)</w:t>
      </w:r>
    </w:p>
    <w:p>
      <w:pPr>
        <w:pStyle w:val="Compact"/>
        <w:numPr>
          <w:ilvl w:val="0"/>
          <w:numId w:val="1153"/>
        </w:numPr>
      </w:pPr>
      <w:r>
        <w:rPr>
          <w:rStyle w:val="VerbatimChar"/>
        </w:rPr>
        <w:t xml:space="preserve">Student_Notes.docx</w:t>
      </w:r>
      <w:r>
        <w:t xml:space="preserve"> </w:t>
      </w:r>
      <w:r>
        <w:t xml:space="preserve">— guided note-guide for vocabulary and the worked ion-formation example</w:t>
      </w:r>
    </w:p>
    <w:p>
      <w:pPr>
        <w:pStyle w:val="Compact"/>
        <w:numPr>
          <w:ilvl w:val="0"/>
          <w:numId w:val="115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02"/>
    <w:bookmarkStart w:id="303" w:name="key-vocabulary-max-3-4"/>
    <w:p>
      <w:pPr>
        <w:pStyle w:val="Heading3"/>
      </w:pPr>
      <w:r>
        <w:t xml:space="preserve">Key Vocabulary (max 3)</w:t>
      </w:r>
    </w:p>
    <w:p>
      <w:pPr>
        <w:pStyle w:val="Compact"/>
        <w:numPr>
          <w:ilvl w:val="0"/>
          <w:numId w:val="1154"/>
        </w:numPr>
      </w:pPr>
      <w:r>
        <w:rPr>
          <w:b/>
          <w:bCs/>
        </w:rPr>
        <w:t xml:space="preserve">ion</w:t>
      </w:r>
      <w:r>
        <w:t xml:space="preserve"> </w:t>
      </w:r>
      <w:r>
        <w:t xml:space="preserve">— an atom (or group of atoms) that has gained or lost one or more electrons, so that its numbers of protons and electrons no longer balance and it carries a net electric charge; the nucleus is unchanged — only electrons move</w:t>
      </w:r>
    </w:p>
    <w:p>
      <w:pPr>
        <w:pStyle w:val="Compact"/>
        <w:numPr>
          <w:ilvl w:val="0"/>
          <w:numId w:val="1154"/>
        </w:numPr>
      </w:pPr>
      <w:r>
        <w:rPr>
          <w:b/>
          <w:bCs/>
        </w:rPr>
        <w:t xml:space="preserve">cation</w:t>
      </w:r>
      <w:r>
        <w:t xml:space="preserve"> </w:t>
      </w:r>
      <w:r>
        <w:t xml:space="preserve">— a positive ion, formed when an atom</w:t>
      </w:r>
      <w:r>
        <w:t xml:space="preserve"> </w:t>
      </w:r>
      <w:r>
        <w:rPr>
          <w:i/>
          <w:iCs/>
        </w:rPr>
        <w:t xml:space="preserve">loses</w:t>
      </w:r>
      <w:r>
        <w:t xml:space="preserve"> </w:t>
      </w:r>
      <w:r>
        <w:t xml:space="preserve">one or more electrons so that protons outnumber electrons; metals (left side of the periodic table) tend to form cations, e.g., Na⁺, Ca²⁺</w:t>
      </w:r>
    </w:p>
    <w:p>
      <w:pPr>
        <w:pStyle w:val="Compact"/>
        <w:numPr>
          <w:ilvl w:val="0"/>
          <w:numId w:val="1154"/>
        </w:numPr>
      </w:pPr>
      <w:r>
        <w:rPr>
          <w:b/>
          <w:bCs/>
        </w:rPr>
        <w:t xml:space="preserve">anion</w:t>
      </w:r>
      <w:r>
        <w:t xml:space="preserve"> </w:t>
      </w:r>
      <w:r>
        <w:t xml:space="preserve">— a negative ion, formed when an atom</w:t>
      </w:r>
      <w:r>
        <w:t xml:space="preserve"> </w:t>
      </w:r>
      <w:r>
        <w:rPr>
          <w:i/>
          <w:iCs/>
        </w:rPr>
        <w:t xml:space="preserve">gains</w:t>
      </w:r>
      <w:r>
        <w:t xml:space="preserve"> </w:t>
      </w:r>
      <w:r>
        <w:t xml:space="preserve">one or more electrons so that electrons outnumber protons; nonmetals (right side of the periodic table) tend to form anions, e.g., Cl⁻, O²⁻</w:t>
      </w:r>
    </w:p>
    <w:p>
      <w:r>
        <w:br w:type="page"/>
      </w:r>
    </w:p>
    <w:bookmarkEnd w:id="303"/>
    <w:bookmarkEnd w:id="304"/>
    <w:bookmarkStart w:id="322" w:name="X3bb9961aa3fe948fc33d9d09fbc6e04c0d33147"/>
    <w:p>
      <w:pPr>
        <w:pStyle w:val="Heading2"/>
      </w:pPr>
      <w:r>
        <w:t xml:space="preserve">Ions: Why Sodium Reacts but Sodium Ion Sits Still — Student Worksheet</w:t>
      </w:r>
    </w:p>
    <w:p>
      <w:pPr>
        <w:pStyle w:val="FirstParagraph"/>
      </w:pPr>
      <w:r>
        <w:rPr>
          <w:b/>
          <w:bCs/>
        </w:rPr>
        <w:t xml:space="preserve">Unit: Atomic Concepts — Lesson 05</w:t>
      </w:r>
      <w:r>
        <w:t xml:space="preserve"> </w:t>
      </w:r>
      <w:r>
        <w:t xml:space="preserve">Name: _______________________ Date: __________ Period: ____</w:t>
      </w:r>
    </w:p>
    <w:p>
      <w:r>
        <w:pict>
          <v:rect style="width:0;height:1.5pt" o:hralign="center" o:hrstd="t" o:hr="t"/>
        </w:pict>
      </w:r>
    </w:p>
    <w:bookmarkStart w:id="305" w:name="phenomenon-9"/>
    <w:p>
      <w:pPr>
        <w:pStyle w:val="Heading3"/>
      </w:pPr>
      <w:r>
        <w:t xml:space="preserve">Phenomenon</w:t>
      </w:r>
    </w:p>
    <w:p>
      <w:pPr>
        <w:pStyle w:val="FirstParagraph"/>
      </w:pPr>
      <w:r>
        <w:t xml:space="preserve">A pea-sized piece of pure sodium metal dropped into water skitters, fizzes, and can burst into flame — a violent reaction. Yet you eat sodium every single day: it is half of the table salt (NaCl) on your fries and it is dissolved safely in your own blood and tears. Same element, atomic number 11, in both cases. One version explodes on contact with water. The other version is so calm we sprinkle it on food. The nucleus never changed — there are 11 protons either way.</w:t>
      </w:r>
    </w:p>
    <w:p>
      <w:pPr>
        <w:pStyle w:val="BodyText"/>
      </w:pPr>
      <w:r>
        <w:rPr>
          <w:b/>
          <w:bCs/>
        </w:rPr>
        <w:t xml:space="preserve">Driving question:</w:t>
      </w:r>
      <w:r>
        <w:t xml:space="preserve"> </w:t>
      </w:r>
      <w:r>
        <w:t xml:space="preserve">Why does sodium metal react violently with water, but sodium ion sits peacefully in table salt?</w:t>
      </w:r>
    </w:p>
    <w:p>
      <w:r>
        <w:pict>
          <v:rect style="width:0;height:1.5pt" o:hralign="center" o:hrstd="t" o:hr="t"/>
        </w:pict>
      </w:r>
    </w:p>
    <w:bookmarkEnd w:id="305"/>
    <w:bookmarkStart w:id="306" w:name="notice-wonder-4"/>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nucleus has 11 protons in both the explosive sodium metal and the safe sodium in table salt. If the protons did not change, what</w:t>
      </w:r>
      <w:r>
        <w:t xml:space="preserve"> </w:t>
      </w:r>
      <w:r>
        <w:rPr>
          <w:i/>
          <w:iCs/>
        </w:rPr>
        <w:t xml:space="preserve">must</w:t>
      </w:r>
      <w:r>
        <w:t xml:space="preserve"> </w:t>
      </w:r>
      <w:r>
        <w:t xml:space="preserve">have changed to make the safe version behave so differently? Name the specific particle.</w:t>
      </w:r>
    </w:p>
    <w:p>
      <w:r>
        <w:pict>
          <v:rect style="width:0;height:1.5pt" o:hralign="center" o:hrstd="t" o:hr="t"/>
        </w:pict>
      </w:r>
    </w:p>
    <w:p>
      <w:r>
        <w:pict>
          <v:rect style="width:0;height:1.5pt" o:hralign="center" o:hrstd="t" o:hr="t"/>
        </w:pict>
      </w:r>
    </w:p>
    <w:p>
      <w:r>
        <w:pict>
          <v:rect style="width:0;height:1.5pt" o:hralign="center" o:hrstd="t" o:hr="t"/>
        </w:pict>
      </w:r>
    </w:p>
    <w:bookmarkEnd w:id="306"/>
    <w:bookmarkStart w:id="309" w:name="initial-model-4"/>
    <w:p>
      <w:pPr>
        <w:pStyle w:val="Heading3"/>
      </w:pPr>
      <w:r>
        <w:t xml:space="preserve">Initial Model</w:t>
      </w:r>
    </w:p>
    <w:p>
      <w:pPr>
        <w:pStyle w:val="FirstParagraph"/>
      </w:pPr>
      <w:r>
        <w:t xml:space="preserve">Your teacher is projecting two pictures of chlorine: a neutral chlorine atom (Cl) and the form of chlorine found in table salt.</w:t>
      </w:r>
    </w:p>
    <w:p>
      <w:pPr>
        <w:pStyle w:val="CaptionedFigure"/>
      </w:pPr>
      <w:r>
        <w:drawing>
          <wp:inline>
            <wp:extent cx="3358896" cy="3328416"/>
            <wp:effectExtent b="0" l="0" r="0" t="0"/>
            <wp:docPr descr="Bohr shell diagram of a neutral chlorine atom: a central purple nucleus labeled 17p 18n surrounded by three electron shells holding 2, 8, and 7 electrons for a total of 17 electrons; the outer shell has 7 electrons and one open space; titled ‘Chlorine atom (Cl) — 17 e⁻, neutral’." title="" id="307" name="Picture"/>
            <a:graphic>
              <a:graphicData uri="http://schemas.openxmlformats.org/drawingml/2006/picture">
                <pic:pic>
                  <pic:nvPicPr>
                    <pic:cNvPr descr="/Users/hoopie/Projects/Curricula/Publisher_Ready_Curriculum/02_Chemistry_East_Meadow_Refactor/05_Atomic_Concepts/05_Ions/figures/cl_atom.png" id="308" name="Picture"/>
                    <pic:cNvPicPr>
                      <a:picLocks noChangeArrowheads="1" noChangeAspect="1"/>
                    </pic:cNvPicPr>
                  </pic:nvPicPr>
                  <pic:blipFill>
                    <a:blip r:embed="rId280"/>
                    <a:stretch>
                      <a:fillRect/>
                    </a:stretch>
                  </pic:blipFill>
                  <pic:spPr bwMode="auto">
                    <a:xfrm>
                      <a:off x="0" y="0"/>
                      <a:ext cx="3358896" cy="3328416"/>
                    </a:xfrm>
                    <a:prstGeom prst="rect">
                      <a:avLst/>
                    </a:prstGeom>
                    <a:noFill/>
                    <a:ln w="9525">
                      <a:noFill/>
                      <a:headEnd/>
                      <a:tailEnd/>
                    </a:ln>
                  </pic:spPr>
                </pic:pic>
              </a:graphicData>
            </a:graphic>
          </wp:inline>
        </w:drawing>
      </w:r>
    </w:p>
    <w:p>
      <w:pPr>
        <w:pStyle w:val="ImageCaption"/>
      </w:pPr>
      <w:r>
        <w:t xml:space="preserve">Bohr shell diagram of a neutral chlorine atom: a central purple nucleus labeled 17p 18n surrounded by three electron shells holding 2, 8, and 7 electrons for a total of 17 electrons; the outer shell has 7 electrons and one open space; titled</w:t>
      </w:r>
      <w:r>
        <w:t xml:space="preserve"> </w:t>
      </w:r>
      <w:r>
        <w:t xml:space="preserve">‘Chlorine atom (Cl) — 17 e⁻, neutral’</w:t>
      </w:r>
      <w:r>
        <w:t xml:space="preserve">.</w:t>
      </w:r>
    </w:p>
    <w:p>
      <w:pPr>
        <w:pStyle w:val="BodyText"/>
      </w:pPr>
      <w:r>
        <w:t xml:space="preserve">Chlorine has 17 protons and 17 electrons. Its outer shell holds</w:t>
      </w:r>
      <w:r>
        <w:t xml:space="preserve"> </w:t>
      </w:r>
      <w:r>
        <w:rPr>
          <w:b/>
          <w:bCs/>
        </w:rPr>
        <w:t xml:space="preserve">7</w:t>
      </w:r>
      <w:r>
        <w:t xml:space="preserve"> </w:t>
      </w:r>
      <w:r>
        <w:t xml:space="preserve">electrons — one short of a full shell of 8. Sodium became stable by</w:t>
      </w:r>
      <w:r>
        <w:t xml:space="preserve"> </w:t>
      </w:r>
      <w:r>
        <w:rPr>
          <w:i/>
          <w:iCs/>
        </w:rPr>
        <w:t xml:space="preserve">losing</w:t>
      </w:r>
      <w:r>
        <w:t xml:space="preserve"> </w:t>
      </w:r>
      <w:r>
        <w:t xml:space="preserve">one electron. What is the easiest way for chlorine to reach a full outer shell?</w:t>
      </w:r>
    </w:p>
    <w:p>
      <w:pPr>
        <w:numPr>
          <w:ilvl w:val="0"/>
          <w:numId w:val="1155"/>
        </w:numPr>
      </w:pPr>
      <w:r>
        <w:t xml:space="preserve">Will chlorine</w:t>
      </w:r>
      <w:r>
        <w:t xml:space="preserve"> </w:t>
      </w:r>
      <w:r>
        <w:rPr>
          <w:b/>
          <w:bCs/>
        </w:rPr>
        <w:t xml:space="preserve">lose</w:t>
      </w:r>
      <w:r>
        <w:t xml:space="preserve"> </w:t>
      </w:r>
      <w:r>
        <w:t xml:space="preserve">or</w:t>
      </w:r>
      <w:r>
        <w:t xml:space="preserve"> </w:t>
      </w:r>
      <w:r>
        <w:rPr>
          <w:b/>
          <w:bCs/>
        </w:rPr>
        <w:t xml:space="preserve">gain</w:t>
      </w:r>
      <w:r>
        <w:t xml:space="preserve"> </w:t>
      </w:r>
      <w:r>
        <w:t xml:space="preserve">electrons to reach a full outer shell? _______________</w:t>
      </w:r>
    </w:p>
    <w:p>
      <w:pPr>
        <w:numPr>
          <w:ilvl w:val="0"/>
          <w:numId w:val="1155"/>
        </w:numPr>
      </w:pPr>
      <w:r>
        <w:t xml:space="preserve">How many electrons does it change? _______________</w:t>
      </w:r>
    </w:p>
    <w:p>
      <w:pPr>
        <w:numPr>
          <w:ilvl w:val="0"/>
          <w:numId w:val="1155"/>
        </w:numPr>
      </w:pPr>
      <w:r>
        <w:t xml:space="preserve">After the change, count the particles: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Protons</w:t>
            </w:r>
          </w:p>
        </w:tc>
        <w:tc>
          <w:tcPr/>
          <w:p>
            <w:pPr>
              <w:pStyle w:val="Compact"/>
            </w:pPr>
            <w:r>
              <w:t xml:space="preserve">Electrons</w:t>
            </w:r>
          </w:p>
        </w:tc>
        <w:tc>
          <w:tcPr/>
          <w:p>
            <w:pPr>
              <w:pStyle w:val="Compact"/>
            </w:pPr>
            <w:r>
              <w:t xml:space="preserve">Overall charge</w:t>
            </w:r>
          </w:p>
        </w:tc>
      </w:tr>
      <w:tr>
        <w:tc>
          <w:tcPr/>
          <w:p>
            <w:pPr>
              <w:pStyle w:val="Compact"/>
            </w:pPr>
            <w:r>
              <w:t xml:space="preserve">Chlorine atom (before)</w:t>
            </w:r>
          </w:p>
        </w:tc>
        <w:tc>
          <w:tcPr/>
          <w:p>
            <w:pPr>
              <w:pStyle w:val="Compact"/>
            </w:pPr>
            <w:r>
              <w:t xml:space="preserve">17</w:t>
            </w:r>
          </w:p>
        </w:tc>
        <w:tc>
          <w:tcPr/>
          <w:p>
            <w:pPr>
              <w:pStyle w:val="Compact"/>
            </w:pPr>
            <w:r>
              <w:t xml:space="preserve">17</w:t>
            </w:r>
          </w:p>
        </w:tc>
        <w:tc>
          <w:tcPr/>
          <w:p>
            <w:pPr>
              <w:pStyle w:val="Compact"/>
            </w:pPr>
          </w:p>
        </w:tc>
      </w:tr>
      <w:tr>
        <w:tc>
          <w:tcPr/>
          <w:p>
            <w:pPr>
              <w:pStyle w:val="Compact"/>
            </w:pPr>
            <w:r>
              <w:t xml:space="preserve">Chlorine after the change</w:t>
            </w:r>
          </w:p>
        </w:tc>
        <w:tc>
          <w:tcPr/>
          <w:p>
            <w:pPr>
              <w:pStyle w:val="Compact"/>
            </w:pPr>
            <w:r>
              <w:t xml:space="preserve">17</w:t>
            </w:r>
          </w:p>
        </w:tc>
        <w:tc>
          <w:tcPr/>
          <w:p>
            <w:pPr>
              <w:pStyle w:val="Compact"/>
            </w:pPr>
            <w:r>
              <w:t xml:space="preserve">___</w:t>
            </w:r>
          </w:p>
        </w:tc>
        <w:tc>
          <w:tcPr/>
          <w:p>
            <w:pPr>
              <w:pStyle w:val="Compact"/>
            </w:pPr>
          </w:p>
        </w:tc>
      </w:tr>
    </w:tbl>
    <w:p>
      <w:pPr>
        <w:pStyle w:val="Compact"/>
        <w:numPr>
          <w:ilvl w:val="0"/>
          <w:numId w:val="1156"/>
        </w:numPr>
      </w:pPr>
      <w:r>
        <w:t xml:space="preserve">Write the symbol and charge for the chlorine particle found in table salt: _______________</w:t>
      </w:r>
    </w:p>
    <w:p>
      <w:r>
        <w:pict>
          <v:rect style="width:0;height:1.5pt" o:hralign="center" o:hrstd="t" o:hr="t"/>
        </w:pict>
      </w:r>
    </w:p>
    <w:bookmarkEnd w:id="309"/>
    <w:bookmarkStart w:id="317" w:name="investigation-4"/>
    <w:p>
      <w:pPr>
        <w:pStyle w:val="Heading3"/>
      </w:pPr>
      <w:r>
        <w:t xml:space="preserve">Investigation</w:t>
      </w:r>
    </w:p>
    <w:bookmarkStart w:id="314" w:name="X1156d1db5bbf1b6af3fdd2cca90038bb05e4847"/>
    <w:p>
      <w:pPr>
        <w:pStyle w:val="Heading4"/>
      </w:pPr>
      <w:r>
        <w:t xml:space="preserve">Part 1 — ABCs: Build the two versions of sodium</w:t>
      </w:r>
    </w:p>
    <w:p>
      <w:pPr>
        <w:pStyle w:val="FirstParagraph"/>
      </w:pPr>
      <w:r>
        <w:t xml:space="preserve">Look at the two pictures of sodium your teacher is projecting. The nucleus is identical in both — 11 protons, 12 neutrons. Only the electrons differ.</w:t>
      </w:r>
    </w:p>
    <w:p>
      <w:pPr>
        <w:pStyle w:val="CaptionedFigure"/>
      </w:pPr>
      <w:r>
        <w:drawing>
          <wp:inline>
            <wp:extent cx="3352800" cy="3328416"/>
            <wp:effectExtent b="0" l="0" r="0" t="0"/>
            <wp:docPr descr="Bohr shell diagram of a neutral sodium atom: a central purple nucleus labeled 11p 12n surrounded by three electron shells holding 2, 8, and 1 electrons for a total of 11 electrons; the single outermost electron sits alone in the third shell; titled ‘Sodium atom (Na) — 11 e⁻, neutral’." title="" id="310" name="Picture"/>
            <a:graphic>
              <a:graphicData uri="http://schemas.openxmlformats.org/drawingml/2006/picture">
                <pic:pic>
                  <pic:nvPicPr>
                    <pic:cNvPr descr="/Users/hoopie/Projects/Curricula/Publisher_Ready_Curriculum/02_Chemistry_East_Meadow_Refactor/05_Atomic_Concepts/05_Ions/figures/na_atom.png" id="311" name="Picture"/>
                    <pic:cNvPicPr>
                      <a:picLocks noChangeArrowheads="1" noChangeAspect="1"/>
                    </pic:cNvPicPr>
                  </pic:nvPicPr>
                  <pic:blipFill>
                    <a:blip r:embed="rId273"/>
                    <a:stretch>
                      <a:fillRect/>
                    </a:stretch>
                  </pic:blipFill>
                  <pic:spPr bwMode="auto">
                    <a:xfrm>
                      <a:off x="0" y="0"/>
                      <a:ext cx="3352800" cy="3328416"/>
                    </a:xfrm>
                    <a:prstGeom prst="rect">
                      <a:avLst/>
                    </a:prstGeom>
                    <a:noFill/>
                    <a:ln w="9525">
                      <a:noFill/>
                      <a:headEnd/>
                      <a:tailEnd/>
                    </a:ln>
                  </pic:spPr>
                </pic:pic>
              </a:graphicData>
            </a:graphic>
          </wp:inline>
        </w:drawing>
      </w:r>
    </w:p>
    <w:p>
      <w:pPr>
        <w:pStyle w:val="ImageCaption"/>
      </w:pPr>
      <w:r>
        <w:t xml:space="preserve">Bohr shell diagram of a neutral sodium atom: a central purple nucleus labeled 11p 12n surrounded by three electron shells holding 2, 8, and 1 electrons for a total of 11 electrons; the single outermost electron sits alone in the third shell; titled</w:t>
      </w:r>
      <w:r>
        <w:t xml:space="preserve"> </w:t>
      </w:r>
      <w:r>
        <w:t xml:space="preserve">‘Sodium atom (Na) — 11 e⁻, neutral’</w:t>
      </w:r>
      <w:r>
        <w:t xml:space="preserve">.</w:t>
      </w:r>
    </w:p>
    <w:p>
      <w:pPr>
        <w:pStyle w:val="CaptionedFigure"/>
      </w:pPr>
      <w:r>
        <w:drawing>
          <wp:inline>
            <wp:extent cx="3505200" cy="3328416"/>
            <wp:effectExtent b="0" l="0" r="0" t="0"/>
            <wp:docPr descr="Bohr shell diagram of a sodium ion: the same central purple nucleus labeled 11p 12n but now surrounded by only two electron shells holding 2 and 8 electrons for a total of 10 electrons; the lone outer electron is gone and the outer shell is now full; titled ‘Sodium ion (Na⁺) — 10 e⁻, charge +1’." title="" id="312" name="Picture"/>
            <a:graphic>
              <a:graphicData uri="http://schemas.openxmlformats.org/drawingml/2006/picture">
                <pic:pic>
                  <pic:nvPicPr>
                    <pic:cNvPr descr="/Users/hoopie/Projects/Curricula/Publisher_Ready_Curriculum/02_Chemistry_East_Meadow_Refactor/05_Atomic_Concepts/05_Ions/figures/na_cation.png" id="313" name="Picture"/>
                    <pic:cNvPicPr>
                      <a:picLocks noChangeArrowheads="1" noChangeAspect="1"/>
                    </pic:cNvPicPr>
                  </pic:nvPicPr>
                  <pic:blipFill>
                    <a:blip r:embed="rId276"/>
                    <a:stretch>
                      <a:fillRect/>
                    </a:stretch>
                  </pic:blipFill>
                  <pic:spPr bwMode="auto">
                    <a:xfrm>
                      <a:off x="0" y="0"/>
                      <a:ext cx="3505200" cy="3328416"/>
                    </a:xfrm>
                    <a:prstGeom prst="rect">
                      <a:avLst/>
                    </a:prstGeom>
                    <a:noFill/>
                    <a:ln w="9525">
                      <a:noFill/>
                      <a:headEnd/>
                      <a:tailEnd/>
                    </a:ln>
                  </pic:spPr>
                </pic:pic>
              </a:graphicData>
            </a:graphic>
          </wp:inline>
        </w:drawing>
      </w:r>
    </w:p>
    <w:p>
      <w:pPr>
        <w:pStyle w:val="ImageCaption"/>
      </w:pPr>
      <w:r>
        <w:t xml:space="preserve">Bohr shell diagram of a sodium ion: the same central purple nucleus labeled 11p 12n but now surrounded by only two electron shells holding 2 and 8 electrons for a total of 10 electrons; the lone outer electron is gone and the outer shell is now full; titled</w:t>
      </w:r>
      <w:r>
        <w:t xml:space="preserve"> </w:t>
      </w:r>
      <w:r>
        <w:t xml:space="preserve">‘Sodium ion (Na⁺) — 10 e⁻, charge +1’</w:t>
      </w:r>
      <w:r>
        <w:t xml:space="preserve">.</w:t>
      </w:r>
    </w:p>
    <w:p>
      <w:pPr>
        <w:pStyle w:val="BodyText"/>
      </w:pPr>
      <w:r>
        <w:t xml:space="preserve">Count and compare: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Protons</w:t>
            </w:r>
          </w:p>
        </w:tc>
        <w:tc>
          <w:tcPr/>
          <w:p>
            <w:pPr>
              <w:pStyle w:val="Compact"/>
            </w:pPr>
            <w:r>
              <w:t xml:space="preserve">Electrons</w:t>
            </w:r>
          </w:p>
        </w:tc>
        <w:tc>
          <w:tcPr/>
          <w:p>
            <w:pPr>
              <w:pStyle w:val="Compact"/>
            </w:pPr>
            <w:r>
              <w:t xml:space="preserve">Outer shell</w:t>
            </w:r>
          </w:p>
        </w:tc>
        <w:tc>
          <w:tcPr/>
          <w:p>
            <w:pPr>
              <w:pStyle w:val="Compact"/>
            </w:pPr>
            <w:r>
              <w:t xml:space="preserve">Overall electric charge</w:t>
            </w:r>
          </w:p>
        </w:tc>
      </w:tr>
      <w:tr>
        <w:tc>
          <w:tcPr/>
          <w:p>
            <w:pPr>
              <w:pStyle w:val="Compact"/>
            </w:pPr>
            <w:r>
              <w:t xml:space="preserve">Left picture (Na)</w:t>
            </w:r>
          </w:p>
        </w:tc>
        <w:tc>
          <w:tcPr/>
          <w:p>
            <w:pPr>
              <w:pStyle w:val="Compact"/>
            </w:pPr>
            <w:r>
              <w:t xml:space="preserve">11</w:t>
            </w:r>
          </w:p>
        </w:tc>
        <w:tc>
          <w:tcPr/>
          <w:p>
            <w:pPr>
              <w:pStyle w:val="Compact"/>
            </w:pPr>
            <w:r>
              <w:t xml:space="preserve">___</w:t>
            </w:r>
          </w:p>
        </w:tc>
        <w:tc>
          <w:tcPr/>
          <w:p>
            <w:pPr>
              <w:pStyle w:val="Compact"/>
            </w:pPr>
            <w:r>
              <w:t xml:space="preserve">1 electron, not full</w:t>
            </w:r>
          </w:p>
        </w:tc>
        <w:tc>
          <w:tcPr/>
          <w:p>
            <w:pPr>
              <w:pStyle w:val="Compact"/>
            </w:pPr>
          </w:p>
        </w:tc>
      </w:tr>
      <w:tr>
        <w:tc>
          <w:tcPr/>
          <w:p>
            <w:pPr>
              <w:pStyle w:val="Compact"/>
            </w:pPr>
            <w:r>
              <w:t xml:space="preserve">Right picture (Na⁺)</w:t>
            </w:r>
          </w:p>
        </w:tc>
        <w:tc>
          <w:tcPr/>
          <w:p>
            <w:pPr>
              <w:pStyle w:val="Compact"/>
            </w:pPr>
            <w:r>
              <w:t xml:space="preserve">11</w:t>
            </w:r>
          </w:p>
        </w:tc>
        <w:tc>
          <w:tcPr/>
          <w:p>
            <w:pPr>
              <w:pStyle w:val="Compact"/>
            </w:pPr>
            <w:r>
              <w:t xml:space="preserve">___</w:t>
            </w:r>
          </w:p>
        </w:tc>
        <w:tc>
          <w:tcPr/>
          <w:p>
            <w:pPr>
              <w:pStyle w:val="Compact"/>
            </w:pPr>
            <w:r>
              <w:t xml:space="preserve">8 electrons, full</w:t>
            </w:r>
          </w:p>
        </w:tc>
        <w:tc>
          <w:tcPr/>
          <w:p>
            <w:pPr>
              <w:pStyle w:val="Compact"/>
            </w:pPr>
          </w:p>
        </w:tc>
      </w:tr>
    </w:tbl>
    <w:p>
      <w:pPr>
        <w:numPr>
          <w:ilvl w:val="0"/>
          <w:numId w:val="1157"/>
        </w:numPr>
      </w:pPr>
      <w:r>
        <w:t xml:space="preserve">What happened to the lonely outer electron in the second picture? _______________________________________________</w:t>
      </w:r>
    </w:p>
    <w:p>
      <w:pPr>
        <w:numPr>
          <w:ilvl w:val="0"/>
          <w:numId w:val="1157"/>
        </w:numPr>
      </w:pPr>
      <w:r>
        <w:t xml:space="preserve">After sodium loses that electron, are there more protons or more electrons? _______________</w:t>
      </w:r>
    </w:p>
    <w:p>
      <w:pPr>
        <w:numPr>
          <w:ilvl w:val="0"/>
          <w:numId w:val="1157"/>
        </w:numPr>
      </w:pPr>
      <w:r>
        <w:t xml:space="preserve">What is the overall charge of the right picture, and why? _______________________________________________</w:t>
      </w:r>
    </w:p>
    <w:bookmarkEnd w:id="314"/>
    <w:bookmarkStart w:id="315" w:name="X04fb0682565787ed1556e4bbcd7513ca56e66a5"/>
    <w:p>
      <w:pPr>
        <w:pStyle w:val="Heading4"/>
      </w:pPr>
      <w:r>
        <w:t xml:space="preserve">Part 2 — Predict the ion from the group number</w:t>
      </w:r>
    </w:p>
    <w:p>
      <w:pPr>
        <w:pStyle w:val="FirstParagraph"/>
      </w:pPr>
      <w:r>
        <w:t xml:space="preserve">Use</w:t>
      </w:r>
      <w:r>
        <w:t xml:space="preserve"> </w:t>
      </w:r>
      <w:r>
        <w:rPr>
          <w:b/>
          <w:bCs/>
        </w:rPr>
        <w:t xml:space="preserve">only the periodic table</w:t>
      </w:r>
      <w:r>
        <w:t xml:space="preserve"> </w:t>
      </w:r>
      <w:r>
        <w:t xml:space="preserve">— do not memorize. For each element, find its group, count its valence electrons, decide whether</w:t>
      </w:r>
      <w:r>
        <w:t xml:space="preserve"> </w:t>
      </w:r>
      <w:r>
        <w:rPr>
          <w:i/>
          <w:iCs/>
        </w:rPr>
        <w:t xml:space="preserve">losing</w:t>
      </w:r>
      <w:r>
        <w:t xml:space="preserve"> </w:t>
      </w:r>
      <w:r>
        <w:t xml:space="preserve">or</w:t>
      </w:r>
      <w:r>
        <w:t xml:space="preserve"> </w:t>
      </w:r>
      <w:r>
        <w:rPr>
          <w:i/>
          <w:iCs/>
        </w:rPr>
        <w:t xml:space="preserve">gaining</w:t>
      </w:r>
      <w:r>
        <w:t xml:space="preserve"> </w:t>
      </w:r>
      <w:r>
        <w:t xml:space="preserve">is the shorter path to a full outer shell (8, or 2 for the smallest atoms), and write the 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Group</w:t>
            </w:r>
          </w:p>
        </w:tc>
        <w:tc>
          <w:tcPr/>
          <w:p>
            <w:pPr>
              <w:pStyle w:val="Compact"/>
            </w:pPr>
            <w:r>
              <w:t xml:space="preserve">Valence e⁻</w:t>
            </w:r>
          </w:p>
        </w:tc>
        <w:tc>
          <w:tcPr/>
          <w:p>
            <w:pPr>
              <w:pStyle w:val="Compact"/>
            </w:pPr>
            <w:r>
              <w:t xml:space="preserve">Lose or gain?</w:t>
            </w:r>
          </w:p>
        </w:tc>
        <w:tc>
          <w:tcPr/>
          <w:p>
            <w:pPr>
              <w:pStyle w:val="Compact"/>
            </w:pPr>
            <w:r>
              <w:t xml:space="preserve">Ion formed</w:t>
            </w:r>
          </w:p>
        </w:tc>
      </w:tr>
      <w:tr>
        <w:tc>
          <w:tcPr/>
          <w:p>
            <w:pPr>
              <w:pStyle w:val="Compact"/>
            </w:pPr>
            <w:r>
              <w:t xml:space="preserve">Na (sodium)</w:t>
            </w:r>
          </w:p>
        </w:tc>
        <w:tc>
          <w:tcPr/>
          <w:p>
            <w:pPr>
              <w:pStyle w:val="Compact"/>
            </w:pPr>
            <w:r>
              <w:t xml:space="preserve">1</w:t>
            </w:r>
          </w:p>
        </w:tc>
        <w:tc>
          <w:tcPr/>
          <w:p>
            <w:pPr>
              <w:pStyle w:val="Compact"/>
            </w:pPr>
          </w:p>
        </w:tc>
        <w:tc>
          <w:tcPr/>
          <w:p>
            <w:pPr>
              <w:pStyle w:val="Compact"/>
            </w:pPr>
          </w:p>
        </w:tc>
        <w:tc>
          <w:tcPr/>
          <w:p>
            <w:pPr>
              <w:pStyle w:val="Compact"/>
            </w:pPr>
          </w:p>
        </w:tc>
      </w:tr>
      <w:tr>
        <w:tc>
          <w:tcPr/>
          <w:p>
            <w:pPr>
              <w:pStyle w:val="Compact"/>
            </w:pPr>
            <w:r>
              <w:t xml:space="preserve">K (potassium)</w:t>
            </w:r>
          </w:p>
        </w:tc>
        <w:tc>
          <w:tcPr/>
          <w:p>
            <w:pPr>
              <w:pStyle w:val="Compact"/>
            </w:pPr>
            <w:r>
              <w:t xml:space="preserve">1</w:t>
            </w:r>
          </w:p>
        </w:tc>
        <w:tc>
          <w:tcPr/>
          <w:p>
            <w:pPr>
              <w:pStyle w:val="Compact"/>
            </w:pPr>
          </w:p>
        </w:tc>
        <w:tc>
          <w:tcPr/>
          <w:p>
            <w:pPr>
              <w:pStyle w:val="Compact"/>
            </w:pPr>
          </w:p>
        </w:tc>
        <w:tc>
          <w:tcPr/>
          <w:p>
            <w:pPr>
              <w:pStyle w:val="Compact"/>
            </w:pPr>
          </w:p>
        </w:tc>
      </w:tr>
      <w:tr>
        <w:tc>
          <w:tcPr/>
          <w:p>
            <w:pPr>
              <w:pStyle w:val="Compact"/>
            </w:pPr>
            <w:r>
              <w:t xml:space="preserve">Ca (calcium)</w:t>
            </w:r>
          </w:p>
        </w:tc>
        <w:tc>
          <w:tcPr/>
          <w:p>
            <w:pPr>
              <w:pStyle w:val="Compact"/>
            </w:pPr>
            <w:r>
              <w:t xml:space="preserve">2</w:t>
            </w:r>
          </w:p>
        </w:tc>
        <w:tc>
          <w:tcPr/>
          <w:p>
            <w:pPr>
              <w:pStyle w:val="Compact"/>
            </w:pPr>
          </w:p>
        </w:tc>
        <w:tc>
          <w:tcPr/>
          <w:p>
            <w:pPr>
              <w:pStyle w:val="Compact"/>
            </w:pPr>
          </w:p>
        </w:tc>
        <w:tc>
          <w:tcPr/>
          <w:p>
            <w:pPr>
              <w:pStyle w:val="Compact"/>
            </w:pPr>
          </w:p>
        </w:tc>
      </w:tr>
      <w:tr>
        <w:tc>
          <w:tcPr/>
          <w:p>
            <w:pPr>
              <w:pStyle w:val="Compact"/>
            </w:pPr>
            <w:r>
              <w:t xml:space="preserve">O (oxygen)</w:t>
            </w:r>
          </w:p>
        </w:tc>
        <w:tc>
          <w:tcPr/>
          <w:p>
            <w:pPr>
              <w:pStyle w:val="Compact"/>
            </w:pPr>
            <w:r>
              <w:t xml:space="preserve">16</w:t>
            </w:r>
          </w:p>
        </w:tc>
        <w:tc>
          <w:tcPr/>
          <w:p>
            <w:pPr>
              <w:pStyle w:val="Compact"/>
            </w:pPr>
          </w:p>
        </w:tc>
        <w:tc>
          <w:tcPr/>
          <w:p>
            <w:pPr>
              <w:pStyle w:val="Compact"/>
            </w:pPr>
          </w:p>
        </w:tc>
        <w:tc>
          <w:tcPr/>
          <w:p>
            <w:pPr>
              <w:pStyle w:val="Compact"/>
            </w:pPr>
          </w:p>
        </w:tc>
      </w:tr>
      <w:tr>
        <w:tc>
          <w:tcPr/>
          <w:p>
            <w:pPr>
              <w:pStyle w:val="Compact"/>
            </w:pPr>
            <w:r>
              <w:t xml:space="preserve">F (fluorine)</w:t>
            </w:r>
          </w:p>
        </w:tc>
        <w:tc>
          <w:tcPr/>
          <w:p>
            <w:pPr>
              <w:pStyle w:val="Compact"/>
            </w:pPr>
            <w:r>
              <w:t xml:space="preserve">17</w:t>
            </w:r>
          </w:p>
        </w:tc>
        <w:tc>
          <w:tcPr/>
          <w:p>
            <w:pPr>
              <w:pStyle w:val="Compact"/>
            </w:pPr>
          </w:p>
        </w:tc>
        <w:tc>
          <w:tcPr/>
          <w:p>
            <w:pPr>
              <w:pStyle w:val="Compact"/>
            </w:pPr>
          </w:p>
        </w:tc>
        <w:tc>
          <w:tcPr/>
          <w:p>
            <w:pPr>
              <w:pStyle w:val="Compact"/>
            </w:pPr>
          </w:p>
        </w:tc>
      </w:tr>
      <w:tr>
        <w:tc>
          <w:tcPr/>
          <w:p>
            <w:pPr>
              <w:pStyle w:val="Compact"/>
            </w:pPr>
            <w:r>
              <w:t xml:space="preserve">Cl (chlorine)</w:t>
            </w:r>
          </w:p>
        </w:tc>
        <w:tc>
          <w:tcPr/>
          <w:p>
            <w:pPr>
              <w:pStyle w:val="Compact"/>
            </w:pPr>
            <w:r>
              <w:t xml:space="preserve">17</w:t>
            </w:r>
          </w:p>
        </w:tc>
        <w:tc>
          <w:tcPr/>
          <w:p>
            <w:pPr>
              <w:pStyle w:val="Compact"/>
            </w:pPr>
          </w:p>
        </w:tc>
        <w:tc>
          <w:tcPr/>
          <w:p>
            <w:pPr>
              <w:pStyle w:val="Compact"/>
            </w:pPr>
          </w:p>
        </w:tc>
        <w:tc>
          <w:tcPr/>
          <w:p>
            <w:pPr>
              <w:pStyle w:val="Compact"/>
            </w:pPr>
          </w:p>
        </w:tc>
      </w:tr>
    </w:tbl>
    <w:bookmarkEnd w:id="315"/>
    <w:bookmarkStart w:id="316" w:name="part-3-find-the-pattern"/>
    <w:p>
      <w:pPr>
        <w:pStyle w:val="Heading4"/>
      </w:pPr>
      <w:r>
        <w:t xml:space="preserve">Part 3 — Find the pattern</w:t>
      </w:r>
    </w:p>
    <w:p>
      <w:pPr>
        <w:numPr>
          <w:ilvl w:val="0"/>
          <w:numId w:val="1158"/>
        </w:numPr>
      </w:pPr>
      <w:r>
        <w:t xml:space="preserve">Look down the Group 1 rows (Na, K). What charge do their ions share? _______________</w:t>
      </w:r>
    </w:p>
    <w:p>
      <w:pPr>
        <w:numPr>
          <w:ilvl w:val="0"/>
          <w:numId w:val="1158"/>
        </w:numPr>
      </w:pPr>
      <w:r>
        <w:t xml:space="preserve">Look at the Group 17 rows (F, Cl). What charge do their ions share? _______________</w:t>
      </w:r>
    </w:p>
    <w:p>
      <w:pPr>
        <w:numPr>
          <w:ilvl w:val="0"/>
          <w:numId w:val="1158"/>
        </w:numPr>
      </w:pPr>
      <w:r>
        <w:t xml:space="preserve">Write a rule: how can you predict the ion of</w:t>
      </w:r>
      <w:r>
        <w:t xml:space="preserve"> </w:t>
      </w:r>
      <w:r>
        <w:rPr>
          <w:i/>
          <w:iCs/>
        </w:rPr>
        <w:t xml:space="preserve">any</w:t>
      </w:r>
      <w:r>
        <w:t xml:space="preserve"> </w:t>
      </w:r>
      <w:r>
        <w:t xml:space="preserve">element you have never studied, using only its group number?</w:t>
      </w:r>
    </w:p>
    <w:p>
      <w:r>
        <w:pict>
          <v:rect style="width:0;height:1.5pt" o:hralign="center" o:hrstd="t" o:hr="t"/>
        </w:pict>
      </w:r>
    </w:p>
    <w:p>
      <w:r>
        <w:pict>
          <v:rect style="width:0;height:1.5pt" o:hralign="center" o:hrstd="t" o:hr="t"/>
        </w:pict>
      </w:r>
    </w:p>
    <w:p>
      <w:r>
        <w:pict>
          <v:rect style="width:0;height:1.5pt" o:hralign="center" o:hrstd="t" o:hr="t"/>
        </w:pict>
      </w:r>
    </w:p>
    <w:bookmarkEnd w:id="316"/>
    <w:bookmarkEnd w:id="317"/>
    <w:bookmarkStart w:id="318" w:name="make-it-make-sense-4"/>
    <w:p>
      <w:pPr>
        <w:pStyle w:val="Heading3"/>
      </w:pPr>
      <w:r>
        <w:t xml:space="preserve">Make It Make Sense</w:t>
      </w:r>
    </w:p>
    <w:p>
      <w:pPr>
        <w:pStyle w:val="FirstParagraph"/>
      </w:pPr>
      <w:r>
        <w:t xml:space="preserve">For each element below, predict the ion it forms. Show the valence-electron count, state lose or gain, and write the ion symbol with its charge.</w:t>
      </w:r>
      <w:r>
        <w:t xml:space="preserve"> </w:t>
      </w:r>
      <w:r>
        <w:rPr>
          <w:b/>
          <w:bCs/>
        </w:rPr>
        <w:t xml:space="preserve">These are the same elements you practiced in the Investigation — confirm your work here.</w:t>
      </w:r>
    </w:p>
    <w:p>
      <w:pPr>
        <w:pStyle w:val="BodyText"/>
      </w:pPr>
      <w:r>
        <w:rPr>
          <w:b/>
          <w:bCs/>
        </w:rPr>
        <w:t xml:space="preserve">1. Potassium (K), Group 1</w:t>
      </w:r>
    </w:p>
    <w:p>
      <w:pPr>
        <w:pStyle w:val="Compact"/>
        <w:numPr>
          <w:ilvl w:val="0"/>
          <w:numId w:val="1159"/>
        </w:numPr>
      </w:pPr>
      <w:r>
        <w:t xml:space="preserve">Valence electrons: ___</w:t>
      </w:r>
    </w:p>
    <w:p>
      <w:pPr>
        <w:pStyle w:val="Compact"/>
        <w:numPr>
          <w:ilvl w:val="0"/>
          <w:numId w:val="1159"/>
        </w:numPr>
      </w:pPr>
      <w:r>
        <w:t xml:space="preserve">Lose or gain (and how many)? _______________</w:t>
      </w:r>
    </w:p>
    <w:p>
      <w:pPr>
        <w:pStyle w:val="Compact"/>
        <w:numPr>
          <w:ilvl w:val="0"/>
          <w:numId w:val="1159"/>
        </w:numPr>
      </w:pPr>
      <w:r>
        <w:t xml:space="preserve">Ion symbol and charge: _______________</w:t>
      </w:r>
    </w:p>
    <w:p>
      <w:pPr>
        <w:pStyle w:val="FirstParagraph"/>
      </w:pPr>
      <w:r>
        <w:rPr>
          <w:b/>
          <w:bCs/>
        </w:rPr>
        <w:t xml:space="preserve">2. Calcium (Ca), Group 2</w:t>
      </w:r>
    </w:p>
    <w:p>
      <w:pPr>
        <w:pStyle w:val="Compact"/>
        <w:numPr>
          <w:ilvl w:val="0"/>
          <w:numId w:val="1160"/>
        </w:numPr>
      </w:pPr>
      <w:r>
        <w:t xml:space="preserve">Valence electrons: ___</w:t>
      </w:r>
    </w:p>
    <w:p>
      <w:pPr>
        <w:pStyle w:val="Compact"/>
        <w:numPr>
          <w:ilvl w:val="0"/>
          <w:numId w:val="1160"/>
        </w:numPr>
      </w:pPr>
      <w:r>
        <w:t xml:space="preserve">Lose or gain (and how many)? _______________</w:t>
      </w:r>
    </w:p>
    <w:p>
      <w:pPr>
        <w:pStyle w:val="Compact"/>
        <w:numPr>
          <w:ilvl w:val="0"/>
          <w:numId w:val="1160"/>
        </w:numPr>
      </w:pPr>
      <w:r>
        <w:t xml:space="preserve">Ion symbol and charge: _______________</w:t>
      </w:r>
    </w:p>
    <w:p>
      <w:pPr>
        <w:pStyle w:val="FirstParagraph"/>
      </w:pPr>
      <w:r>
        <w:rPr>
          <w:b/>
          <w:bCs/>
        </w:rPr>
        <w:t xml:space="preserve">3. Oxygen (O), Group 16</w:t>
      </w:r>
    </w:p>
    <w:p>
      <w:pPr>
        <w:pStyle w:val="Compact"/>
        <w:numPr>
          <w:ilvl w:val="0"/>
          <w:numId w:val="1161"/>
        </w:numPr>
      </w:pPr>
      <w:r>
        <w:t xml:space="preserve">Valence electrons: ___</w:t>
      </w:r>
    </w:p>
    <w:p>
      <w:pPr>
        <w:pStyle w:val="Compact"/>
        <w:numPr>
          <w:ilvl w:val="0"/>
          <w:numId w:val="1161"/>
        </w:numPr>
      </w:pPr>
      <w:r>
        <w:t xml:space="preserve">Lose or gain (and how many)? _______________</w:t>
      </w:r>
    </w:p>
    <w:p>
      <w:pPr>
        <w:pStyle w:val="Compact"/>
        <w:numPr>
          <w:ilvl w:val="0"/>
          <w:numId w:val="1161"/>
        </w:numPr>
      </w:pPr>
      <w:r>
        <w:t xml:space="preserve">Ion symbol and charge: _______________</w:t>
      </w:r>
    </w:p>
    <w:p>
      <w:r>
        <w:pict>
          <v:rect style="width:0;height:1.5pt" o:hralign="center" o:hrstd="t" o:hr="t"/>
        </w:pict>
      </w:r>
    </w:p>
    <w:bookmarkEnd w:id="318"/>
    <w:bookmarkStart w:id="319" w:name="vocabulary-in-action-4"/>
    <w:p>
      <w:pPr>
        <w:pStyle w:val="Heading3"/>
      </w:pPr>
      <w:r>
        <w:t xml:space="preserve">Vocabulary in Action</w:t>
      </w:r>
    </w:p>
    <w:p>
      <w:pPr>
        <w:pStyle w:val="FirstParagraph"/>
      </w:pPr>
      <w:r>
        <w:t xml:space="preserve">Use each term in a sentence about today’s phenomenon or investigation. Do not copy the definition — describe something you actually did or observed.</w:t>
      </w:r>
    </w:p>
    <w:p>
      <w:pPr>
        <w:numPr>
          <w:ilvl w:val="0"/>
          <w:numId w:val="1162"/>
        </w:numPr>
      </w:pPr>
      <w:r>
        <w:rPr>
          <w:b/>
          <w:bCs/>
        </w:rPr>
        <w:t xml:space="preserve">ion:</w:t>
      </w:r>
      <w:r>
        <w:t xml:space="preserve"> </w:t>
      </w:r>
      <w:r>
        <w:t xml:space="preserve">_______________________________________________</w:t>
      </w:r>
      <w:r>
        <w:t xml:space="preserve"> </w:t>
      </w:r>
      <w:r>
        <w:t xml:space="preserve">_______________________________________________</w:t>
      </w:r>
    </w:p>
    <w:p>
      <w:pPr>
        <w:numPr>
          <w:ilvl w:val="0"/>
          <w:numId w:val="1162"/>
        </w:numPr>
      </w:pPr>
      <w:r>
        <w:rPr>
          <w:b/>
          <w:bCs/>
        </w:rPr>
        <w:t xml:space="preserve">cation:</w:t>
      </w:r>
      <w:r>
        <w:t xml:space="preserve"> </w:t>
      </w:r>
      <w:r>
        <w:t xml:space="preserve">_______________________________________________</w:t>
      </w:r>
      <w:r>
        <w:t xml:space="preserve"> </w:t>
      </w:r>
      <w:r>
        <w:t xml:space="preserve">_______________________________________________</w:t>
      </w:r>
    </w:p>
    <w:p>
      <w:pPr>
        <w:numPr>
          <w:ilvl w:val="0"/>
          <w:numId w:val="1162"/>
        </w:numPr>
      </w:pPr>
      <w:r>
        <w:rPr>
          <w:b/>
          <w:bCs/>
        </w:rPr>
        <w:t xml:space="preserve">anion: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19"/>
    <w:bookmarkStart w:id="320" w:name="revise-your-model-4"/>
    <w:p>
      <w:pPr>
        <w:pStyle w:val="Heading3"/>
      </w:pPr>
      <w:r>
        <w:t xml:space="preserve">Revise Your Model</w:t>
      </w:r>
    </w:p>
    <w:p>
      <w:pPr>
        <w:pStyle w:val="FirstParagraph"/>
      </w:pPr>
      <w:r>
        <w:t xml:space="preserve">Return to your sodium diagrams from Part 1. Add vocabulary labels:</w:t>
      </w:r>
    </w:p>
    <w:p>
      <w:pPr>
        <w:numPr>
          <w:ilvl w:val="0"/>
          <w:numId w:val="1163"/>
        </w:numPr>
      </w:pPr>
      <w:r>
        <w:t xml:space="preserve">Label the Na⁺ diagram with the correct term (cation or anion): _______________</w:t>
      </w:r>
    </w:p>
    <w:p>
      <w:pPr>
        <w:numPr>
          <w:ilvl w:val="0"/>
          <w:numId w:val="1163"/>
        </w:numPr>
      </w:pPr>
      <w:r>
        <w:t xml:space="preserve">Label the Cl⁻ diagram from your Initial Model with the correct term: _______________</w:t>
      </w:r>
    </w:p>
    <w:p>
      <w:pPr>
        <w:numPr>
          <w:ilvl w:val="0"/>
          <w:numId w:val="1163"/>
        </w:numPr>
      </w:pPr>
      <w:r>
        <w:t xml:space="preserve">Write a revised appositive sentence defining one of the terms:</w:t>
      </w:r>
    </w:p>
    <w:p>
      <w:pPr>
        <w:pStyle w:val="BlockText"/>
      </w:pPr>
      <w:r>
        <w:t xml:space="preserve">An anion — _______________________________ — has more _______ than _______.</w:t>
      </w:r>
    </w:p>
    <w:p>
      <w:pPr>
        <w:pStyle w:val="FirstParagraph"/>
      </w:pPr>
      <w:r>
        <w:t xml:space="preserve">Then finish this Because / But / So sentence:</w:t>
      </w:r>
    </w:p>
    <w:p>
      <w:pPr>
        <w:pStyle w:val="BlockText"/>
      </w:pPr>
      <w:r>
        <w:t xml:space="preserve">Sodium metal reacts violently with water, but the sodium ion in salt does not,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20"/>
    <w:bookmarkStart w:id="321" w:name="exit-ticket-4"/>
    <w:p>
      <w:pPr>
        <w:pStyle w:val="Heading3"/>
      </w:pPr>
      <w:r>
        <w:t xml:space="preserve">Exit Ticket</w:t>
      </w:r>
    </w:p>
    <w:p>
      <w:pPr>
        <w:pStyle w:val="FirstParagraph"/>
      </w:pPr>
      <w:r>
        <w:rPr>
          <w:i/>
          <w:iCs/>
        </w:rPr>
        <w:t xml:space="preserve">(a) Magnesium (Mg) is in Group 2. Predict the ion it forms. Does it lose or gain electrons, and what is the ion symbol and charge?</w:t>
      </w:r>
    </w:p>
    <w:p>
      <w:pPr>
        <w:pStyle w:val="BlockText"/>
      </w:pPr>
      <w:r>
        <w:t xml:space="preserve">Valence electrons: ___ Lose or gain (how many)? _______________ Ion: _______________</w:t>
      </w:r>
    </w:p>
    <w:p>
      <w:pPr>
        <w:pStyle w:val="FirstParagraph"/>
      </w:pPr>
      <w:r>
        <w:rPr>
          <w:i/>
          <w:iCs/>
        </w:rPr>
        <w:t xml:space="preserve">(b) Sulfur (S) is in Group 16. Predict the ion it forms. Does it lose or gain electrons, and what is the ion symbol and charge?</w:t>
      </w:r>
    </w:p>
    <w:p>
      <w:pPr>
        <w:pStyle w:val="BlockText"/>
      </w:pPr>
      <w:r>
        <w:t xml:space="preserve">Valence electrons: ___ Lose or gain (how many)? _______________ Ion: _______________</w:t>
      </w:r>
    </w:p>
    <w:p>
      <w:pPr>
        <w:pStyle w:val="FirstParagraph"/>
      </w:pPr>
      <w:r>
        <w:rPr>
          <w:i/>
          <w:iCs/>
        </w:rPr>
        <w:t xml:space="preserve">(c) In one sentence using the word ion, explain why the Na⁺ in table salt does not react with water the way sodium metal does.</w:t>
      </w:r>
    </w:p>
    <w:p>
      <w:r>
        <w:pict>
          <v:rect style="width:0;height:1.5pt" o:hralign="center" o:hrstd="t" o:hr="t"/>
        </w:pict>
      </w:r>
    </w:p>
    <w:p>
      <w:r>
        <w:pict>
          <v:rect style="width:0;height:1.5pt" o:hralign="center" o:hrstd="t" o:hr="t"/>
        </w:pict>
      </w:r>
    </w:p>
    <w:p>
      <w:r>
        <w:br w:type="page"/>
      </w:r>
    </w:p>
    <w:bookmarkEnd w:id="321"/>
    <w:bookmarkEnd w:id="322"/>
    <w:bookmarkStart w:id="330" w:name="X2a292985ac44a5e9ee7ae34696cfe7e9e29db01"/>
    <w:p>
      <w:pPr>
        <w:pStyle w:val="Heading2"/>
      </w:pPr>
      <w:r>
        <w:t xml:space="preserve">Ions: Why Sodium Reacts but Sodium Ion Sits Still — Student Notes</w:t>
      </w:r>
    </w:p>
    <w:p>
      <w:pPr>
        <w:pStyle w:val="FirstParagraph"/>
      </w:pPr>
      <w:r>
        <w:rPr>
          <w:b/>
          <w:bCs/>
        </w:rPr>
        <w:t xml:space="preserve">Unit: Atomic Concepts — Lesson 05</w:t>
      </w:r>
      <w:r>
        <w:t xml:space="preserve"> </w:t>
      </w:r>
      <w:r>
        <w:t xml:space="preserve">Name: _______________________ Date: __________ Period: ____</w:t>
      </w:r>
    </w:p>
    <w:p>
      <w:r>
        <w:pict>
          <v:rect style="width:0;height:1.5pt" o:hralign="center" o:hrstd="t" o:hr="t"/>
        </w:pict>
      </w:r>
    </w:p>
    <w:bookmarkStart w:id="323" w:name="learning-targets-4"/>
    <w:p>
      <w:pPr>
        <w:pStyle w:val="Heading3"/>
      </w:pPr>
      <w:r>
        <w:t xml:space="preserve">Learning Targets</w:t>
      </w:r>
    </w:p>
    <w:p>
      <w:pPr>
        <w:pStyle w:val="FirstParagraph"/>
      </w:pPr>
      <w:r>
        <w:t xml:space="preserve">By the end of today’s 42 minutes I can:</w:t>
      </w:r>
    </w:p>
    <w:p>
      <w:pPr>
        <w:pStyle w:val="Compact"/>
        <w:numPr>
          <w:ilvl w:val="0"/>
          <w:numId w:val="1164"/>
        </w:numPr>
      </w:pPr>
      <w:r>
        <w:t xml:space="preserve">Define an</w:t>
      </w:r>
      <w:r>
        <w:t xml:space="preserve"> </w:t>
      </w:r>
      <w:r>
        <w:rPr>
          <w:b/>
          <w:bCs/>
        </w:rPr>
        <w:t xml:space="preserve">ion</w:t>
      </w:r>
      <w:r>
        <w:t xml:space="preserve"> </w:t>
      </w:r>
      <w:r>
        <w:t xml:space="preserve">as a charged atom and explain that the charge comes from a mismatch between protons and electrons.</w:t>
      </w:r>
    </w:p>
    <w:p>
      <w:pPr>
        <w:pStyle w:val="Compact"/>
        <w:numPr>
          <w:ilvl w:val="0"/>
          <w:numId w:val="1164"/>
        </w:numPr>
      </w:pPr>
      <w:r>
        <w:t xml:space="preserve">Draw the formation of a</w:t>
      </w:r>
      <w:r>
        <w:t xml:space="preserve"> </w:t>
      </w:r>
      <w:r>
        <w:rPr>
          <w:b/>
          <w:bCs/>
        </w:rPr>
        <w:t xml:space="preserve">cation</w:t>
      </w:r>
      <w:r>
        <w:t xml:space="preserve"> </w:t>
      </w:r>
      <w:r>
        <w:t xml:space="preserve">and an</w:t>
      </w:r>
      <w:r>
        <w:t xml:space="preserve"> </w:t>
      </w:r>
      <w:r>
        <w:rPr>
          <w:b/>
          <w:bCs/>
        </w:rPr>
        <w:t xml:space="preserve">anion</w:t>
      </w:r>
      <w:r>
        <w:t xml:space="preserve"> </w:t>
      </w:r>
      <w:r>
        <w:t xml:space="preserve">by removing or adding the correct number of electrons and stating the resulting charge.</w:t>
      </w:r>
    </w:p>
    <w:p>
      <w:pPr>
        <w:pStyle w:val="Compact"/>
        <w:numPr>
          <w:ilvl w:val="0"/>
          <w:numId w:val="1164"/>
        </w:numPr>
      </w:pPr>
      <w:r>
        <w:t xml:space="preserve">Predict, from an element’s</w:t>
      </w:r>
      <w:r>
        <w:t xml:space="preserve"> </w:t>
      </w:r>
      <w:r>
        <w:rPr>
          <w:b/>
          <w:bCs/>
        </w:rPr>
        <w:t xml:space="preserve">group number</w:t>
      </w:r>
      <w:r>
        <w:t xml:space="preserve"> </w:t>
      </w:r>
      <w:r>
        <w:t xml:space="preserve">alone, whether it forms a cation or an anion and the magnitude of its charge.</w:t>
      </w:r>
    </w:p>
    <w:p>
      <w:pPr>
        <w:pStyle w:val="Compact"/>
        <w:numPr>
          <w:ilvl w:val="0"/>
          <w:numId w:val="1164"/>
        </w:numPr>
      </w:pPr>
      <w:r>
        <w:t xml:space="preserve">Explain, using Patterns, why elements in the same group form ions of the same charge.</w:t>
      </w:r>
    </w:p>
    <w:p>
      <w:r>
        <w:pict>
          <v:rect style="width:0;height:1.5pt" o:hralign="center" o:hrstd="t" o:hr="t"/>
        </w:pict>
      </w:r>
    </w:p>
    <w:bookmarkEnd w:id="323"/>
    <w:bookmarkStart w:id="324" w:name="key-vocabulary-4"/>
    <w:p>
      <w:pPr>
        <w:pStyle w:val="Heading3"/>
      </w:pPr>
      <w:r>
        <w:t xml:space="preserve">Key Vocabulary</w:t>
      </w:r>
    </w:p>
    <w:p>
      <w:pPr>
        <w:numPr>
          <w:ilvl w:val="0"/>
          <w:numId w:val="1165"/>
        </w:numPr>
      </w:pPr>
      <w:r>
        <w:rPr>
          <w:b/>
          <w:bCs/>
        </w:rPr>
        <w:t xml:space="preserve">ion</w:t>
      </w:r>
      <w:r>
        <w:t xml:space="preserve"> </w:t>
      </w:r>
      <w:r>
        <w:t xml:space="preserve">— _______________________________________________</w:t>
      </w:r>
      <w:r>
        <w:t xml:space="preserve"> </w:t>
      </w:r>
      <w:r>
        <w:t xml:space="preserve">_______________________________________________</w:t>
      </w:r>
    </w:p>
    <w:p>
      <w:pPr>
        <w:numPr>
          <w:ilvl w:val="0"/>
          <w:numId w:val="1165"/>
        </w:numPr>
      </w:pPr>
      <w:r>
        <w:rPr>
          <w:b/>
          <w:bCs/>
        </w:rPr>
        <w:t xml:space="preserve">cation</w:t>
      </w:r>
      <w:r>
        <w:t xml:space="preserve"> </w:t>
      </w:r>
      <w:r>
        <w:t xml:space="preserve">— _______________________________________________</w:t>
      </w:r>
      <w:r>
        <w:t xml:space="preserve"> </w:t>
      </w:r>
      <w:r>
        <w:t xml:space="preserve">_______________________________________________</w:t>
      </w:r>
    </w:p>
    <w:p>
      <w:pPr>
        <w:numPr>
          <w:ilvl w:val="0"/>
          <w:numId w:val="1165"/>
        </w:numPr>
      </w:pPr>
      <w:r>
        <w:rPr>
          <w:b/>
          <w:bCs/>
        </w:rPr>
        <w:t xml:space="preserve">anion</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24"/>
    <w:bookmarkStart w:id="327" w:name="guided-notes-4"/>
    <w:p>
      <w:pPr>
        <w:pStyle w:val="Heading3"/>
      </w:pPr>
      <w:r>
        <w:t xml:space="preserve">Guided Notes</w:t>
      </w:r>
    </w:p>
    <w:p>
      <w:pPr>
        <w:pStyle w:val="FirstParagraph"/>
      </w:pPr>
      <w:r>
        <w:rPr>
          <w:b/>
          <w:bCs/>
        </w:rPr>
        <w:t xml:space="preserve">The big idea — Patterns:</w:t>
      </w:r>
      <w:r>
        <w:t xml:space="preserve"> </w:t>
      </w:r>
      <w:r>
        <w:t xml:space="preserve">Ion charge is not random. It repeats predictably down each __________ of the periodic table. The group number sets the number of __________ electrons, and that sets the stable ion an atom forms.</w:t>
      </w:r>
    </w:p>
    <w:p>
      <w:pPr>
        <w:pStyle w:val="BodyText"/>
      </w:pPr>
      <w:r>
        <w:rPr>
          <w:b/>
          <w:bCs/>
        </w:rPr>
        <w:t xml:space="preserve">What is an ion?</w:t>
      </w:r>
    </w:p>
    <w:p>
      <w:pPr>
        <w:pStyle w:val="Compact"/>
        <w:numPr>
          <w:ilvl w:val="0"/>
          <w:numId w:val="1166"/>
        </w:numPr>
      </w:pPr>
      <w:r>
        <w:t xml:space="preserve">The nucleus (protons and neutrons) __________ change when an ion forms. Only __________ are lost or gained.</w:t>
      </w:r>
    </w:p>
    <w:p>
      <w:pPr>
        <w:pStyle w:val="Compact"/>
        <w:numPr>
          <w:ilvl w:val="0"/>
          <w:numId w:val="1166"/>
        </w:numPr>
      </w:pPr>
      <w:r>
        <w:t xml:space="preserve">If protons and electrons balance → the atom is __________ (no charge).</w:t>
      </w:r>
    </w:p>
    <w:p>
      <w:pPr>
        <w:pStyle w:val="Compact"/>
        <w:numPr>
          <w:ilvl w:val="0"/>
          <w:numId w:val="1166"/>
        </w:numPr>
      </w:pPr>
      <w:r>
        <w:t xml:space="preserve">If an atom</w:t>
      </w:r>
      <w:r>
        <w:t xml:space="preserve"> </w:t>
      </w:r>
      <w:r>
        <w:rPr>
          <w:b/>
          <w:bCs/>
        </w:rPr>
        <w:t xml:space="preserve">loses</w:t>
      </w:r>
      <w:r>
        <w:t xml:space="preserve"> </w:t>
      </w:r>
      <w:r>
        <w:t xml:space="preserve">electrons → more protons than electrons → overall charge is __________ → called a __________.</w:t>
      </w:r>
    </w:p>
    <w:p>
      <w:pPr>
        <w:pStyle w:val="Compact"/>
        <w:numPr>
          <w:ilvl w:val="0"/>
          <w:numId w:val="1166"/>
        </w:numPr>
      </w:pPr>
      <w:r>
        <w:t xml:space="preserve">If an atom</w:t>
      </w:r>
      <w:r>
        <w:t xml:space="preserve"> </w:t>
      </w:r>
      <w:r>
        <w:rPr>
          <w:b/>
          <w:bCs/>
        </w:rPr>
        <w:t xml:space="preserve">gains</w:t>
      </w:r>
      <w:r>
        <w:t xml:space="preserve"> </w:t>
      </w:r>
      <w:r>
        <w:t xml:space="preserve">electrons → more electrons than protons → overall charge is __________ → called an __________.</w:t>
      </w:r>
    </w:p>
    <w:p>
      <w:pPr>
        <w:pStyle w:val="FirstParagraph"/>
      </w:pPr>
      <w:r>
        <w:rPr>
          <w:b/>
          <w:bCs/>
        </w:rPr>
        <w:t xml:space="preserve">Why do atoms form ions?</w:t>
      </w:r>
      <w:r>
        <w:t xml:space="preserve"> </w:t>
      </w:r>
      <w:r>
        <w:t xml:space="preserve">Atoms gain or lose electrons to reach a full, __________ outer shell (8 electrons, or 2 for the smallest atoms). Atoms take the __________ path: lose a few, or gain a few — whichever is fewer.</w:t>
      </w:r>
    </w:p>
    <w:p>
      <w:pPr>
        <w:pStyle w:val="BodyText"/>
      </w:pPr>
      <w:r>
        <w:rPr>
          <w:b/>
          <w:bCs/>
        </w:rPr>
        <w:t xml:space="preserve">The figure — sodium becomes a cation:</w:t>
      </w:r>
    </w:p>
    <w:p>
      <w:pPr>
        <w:pStyle w:val="CaptionedFigure"/>
      </w:pPr>
      <w:r>
        <w:drawing>
          <wp:inline>
            <wp:extent cx="3505200" cy="3328416"/>
            <wp:effectExtent b="0" l="0" r="0" t="0"/>
            <wp:docPr descr="Bohr shell diagram of a sodium ion: a central purple nucleus labeled 11p 12n surrounded by two electron shells holding 2 and 8 electrons for a total of 10 electrons; the lone outer electron of neutral sodium is gone and the outer shell is now full; titled ‘Sodium ion (Na⁺) — 10 e⁻, charge +1’." title="" id="325" name="Picture"/>
            <a:graphic>
              <a:graphicData uri="http://schemas.openxmlformats.org/drawingml/2006/picture">
                <pic:pic>
                  <pic:nvPicPr>
                    <pic:cNvPr descr="/Users/hoopie/Projects/Curricula/Publisher_Ready_Curriculum/02_Chemistry_East_Meadow_Refactor/05_Atomic_Concepts/05_Ions/figures/na_cation.png" id="326" name="Picture"/>
                    <pic:cNvPicPr>
                      <a:picLocks noChangeArrowheads="1" noChangeAspect="1"/>
                    </pic:cNvPicPr>
                  </pic:nvPicPr>
                  <pic:blipFill>
                    <a:blip r:embed="rId276"/>
                    <a:stretch>
                      <a:fillRect/>
                    </a:stretch>
                  </pic:blipFill>
                  <pic:spPr bwMode="auto">
                    <a:xfrm>
                      <a:off x="0" y="0"/>
                      <a:ext cx="3505200" cy="3328416"/>
                    </a:xfrm>
                    <a:prstGeom prst="rect">
                      <a:avLst/>
                    </a:prstGeom>
                    <a:noFill/>
                    <a:ln w="9525">
                      <a:noFill/>
                      <a:headEnd/>
                      <a:tailEnd/>
                    </a:ln>
                  </pic:spPr>
                </pic:pic>
              </a:graphicData>
            </a:graphic>
          </wp:inline>
        </w:drawing>
      </w:r>
    </w:p>
    <w:p>
      <w:pPr>
        <w:pStyle w:val="ImageCaption"/>
      </w:pPr>
      <w:r>
        <w:t xml:space="preserve">Bohr shell diagram of a sodium ion: a central purple nucleus labeled 11p 12n surrounded by two electron shells holding 2 and 8 electrons for a total of 10 electrons; the lone outer electron of neutral sodium is gone and the outer shell is now full; titled</w:t>
      </w:r>
      <w:r>
        <w:t xml:space="preserve"> </w:t>
      </w:r>
      <w:r>
        <w:t xml:space="preserve">‘Sodium ion (Na⁺) — 10 e⁻, charge +1’</w:t>
      </w:r>
      <w:r>
        <w:t xml:space="preserve">.</w:t>
      </w:r>
    </w:p>
    <w:p>
      <w:pPr>
        <w:pStyle w:val="BodyText"/>
      </w:pPr>
      <w:r>
        <w:t xml:space="preserve">From the figure: sodium had 11 protons and 11 electrons (neutral). After losing 1 electron it has 11 protons and ___ electrons → overall charge ___ → symbol ___.</w:t>
      </w:r>
    </w:p>
    <w:p>
      <w:pPr>
        <w:pStyle w:val="BodyText"/>
      </w:pPr>
      <w:r>
        <w:rPr>
          <w:b/>
          <w:bCs/>
        </w:rPr>
        <w:t xml:space="preserve">Predicting the ion from the group number: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w:t>
            </w:r>
          </w:p>
        </w:tc>
        <w:tc>
          <w:tcPr/>
          <w:p>
            <w:pPr>
              <w:pStyle w:val="Compact"/>
            </w:pPr>
            <w:r>
              <w:t xml:space="preserve">Type of element</w:t>
            </w:r>
          </w:p>
        </w:tc>
        <w:tc>
          <w:tcPr/>
          <w:p>
            <w:pPr>
              <w:pStyle w:val="Compact"/>
            </w:pPr>
            <w:r>
              <w:t xml:space="preserve">Valence e⁻</w:t>
            </w:r>
          </w:p>
        </w:tc>
        <w:tc>
          <w:tcPr/>
          <w:p>
            <w:pPr>
              <w:pStyle w:val="Compact"/>
            </w:pPr>
            <w:r>
              <w:t xml:space="preserve">Lose or gain?</w:t>
            </w:r>
          </w:p>
        </w:tc>
        <w:tc>
          <w:tcPr/>
          <w:p>
            <w:pPr>
              <w:pStyle w:val="Compact"/>
            </w:pPr>
            <w:r>
              <w:t xml:space="preserve">Ion charge</w:t>
            </w:r>
          </w:p>
        </w:tc>
      </w:tr>
      <w:tr>
        <w:tc>
          <w:tcPr/>
          <w:p>
            <w:pPr>
              <w:pStyle w:val="Compact"/>
            </w:pPr>
            <w:r>
              <w:t xml:space="preserve">1</w:t>
            </w:r>
          </w:p>
        </w:tc>
        <w:tc>
          <w:tcPr/>
          <w:p>
            <w:pPr>
              <w:pStyle w:val="Compact"/>
            </w:pPr>
            <w:r>
              <w:t xml:space="preserve">metal</w:t>
            </w:r>
          </w:p>
        </w:tc>
        <w:tc>
          <w:tcPr/>
          <w:p>
            <w:pPr>
              <w:pStyle w:val="Compact"/>
            </w:pPr>
            <w:r>
              <w:t xml:space="preserve">1</w:t>
            </w:r>
          </w:p>
        </w:tc>
        <w:tc>
          <w:tcPr/>
          <w:p>
            <w:pPr>
              <w:pStyle w:val="Compact"/>
            </w:pPr>
            <w:r>
              <w:t xml:space="preserve">lose 1</w:t>
            </w:r>
          </w:p>
        </w:tc>
        <w:tc>
          <w:tcPr/>
          <w:p>
            <w:pPr>
              <w:pStyle w:val="Compact"/>
            </w:pPr>
            <w:r>
              <w:t xml:space="preserve">___</w:t>
            </w:r>
          </w:p>
        </w:tc>
      </w:tr>
      <w:tr>
        <w:tc>
          <w:tcPr/>
          <w:p>
            <w:pPr>
              <w:pStyle w:val="Compact"/>
            </w:pPr>
            <w:r>
              <w:t xml:space="preserve">2</w:t>
            </w:r>
          </w:p>
        </w:tc>
        <w:tc>
          <w:tcPr/>
          <w:p>
            <w:pPr>
              <w:pStyle w:val="Compact"/>
            </w:pPr>
            <w:r>
              <w:t xml:space="preserve">metal</w:t>
            </w:r>
          </w:p>
        </w:tc>
        <w:tc>
          <w:tcPr/>
          <w:p>
            <w:pPr>
              <w:pStyle w:val="Compact"/>
            </w:pPr>
            <w:r>
              <w:t xml:space="preserve">2</w:t>
            </w:r>
          </w:p>
        </w:tc>
        <w:tc>
          <w:tcPr/>
          <w:p>
            <w:pPr>
              <w:pStyle w:val="Compact"/>
            </w:pPr>
            <w:r>
              <w:t xml:space="preserve">lose 2</w:t>
            </w:r>
          </w:p>
        </w:tc>
        <w:tc>
          <w:tcPr/>
          <w:p>
            <w:pPr>
              <w:pStyle w:val="Compact"/>
            </w:pPr>
            <w:r>
              <w:t xml:space="preserve">___</w:t>
            </w:r>
          </w:p>
        </w:tc>
      </w:tr>
      <w:tr>
        <w:tc>
          <w:tcPr/>
          <w:p>
            <w:pPr>
              <w:pStyle w:val="Compact"/>
            </w:pPr>
            <w:r>
              <w:t xml:space="preserve">16</w:t>
            </w:r>
          </w:p>
        </w:tc>
        <w:tc>
          <w:tcPr/>
          <w:p>
            <w:pPr>
              <w:pStyle w:val="Compact"/>
            </w:pPr>
            <w:r>
              <w:t xml:space="preserve">nonmetal</w:t>
            </w:r>
          </w:p>
        </w:tc>
        <w:tc>
          <w:tcPr/>
          <w:p>
            <w:pPr>
              <w:pStyle w:val="Compact"/>
            </w:pPr>
            <w:r>
              <w:t xml:space="preserve">6</w:t>
            </w:r>
          </w:p>
        </w:tc>
        <w:tc>
          <w:tcPr/>
          <w:p>
            <w:pPr>
              <w:pStyle w:val="Compact"/>
            </w:pPr>
            <w:r>
              <w:t xml:space="preserve">gain 2</w:t>
            </w:r>
          </w:p>
        </w:tc>
        <w:tc>
          <w:tcPr/>
          <w:p>
            <w:pPr>
              <w:pStyle w:val="Compact"/>
            </w:pPr>
            <w:r>
              <w:t xml:space="preserve">___</w:t>
            </w:r>
          </w:p>
        </w:tc>
      </w:tr>
      <w:tr>
        <w:tc>
          <w:tcPr/>
          <w:p>
            <w:pPr>
              <w:pStyle w:val="Compact"/>
            </w:pPr>
            <w:r>
              <w:t xml:space="preserve">17</w:t>
            </w:r>
          </w:p>
        </w:tc>
        <w:tc>
          <w:tcPr/>
          <w:p>
            <w:pPr>
              <w:pStyle w:val="Compact"/>
            </w:pPr>
            <w:r>
              <w:t xml:space="preserve">nonmetal</w:t>
            </w:r>
          </w:p>
        </w:tc>
        <w:tc>
          <w:tcPr/>
          <w:p>
            <w:pPr>
              <w:pStyle w:val="Compact"/>
            </w:pPr>
            <w:r>
              <w:t xml:space="preserve">7</w:t>
            </w:r>
          </w:p>
        </w:tc>
        <w:tc>
          <w:tcPr/>
          <w:p>
            <w:pPr>
              <w:pStyle w:val="Compact"/>
            </w:pPr>
            <w:r>
              <w:t xml:space="preserve">gain 1</w:t>
            </w:r>
          </w:p>
        </w:tc>
        <w:tc>
          <w:tcPr/>
          <w:p>
            <w:pPr>
              <w:pStyle w:val="Compact"/>
            </w:pPr>
            <w:r>
              <w:t xml:space="preserve">___</w:t>
            </w:r>
          </w:p>
        </w:tc>
      </w:tr>
      <w:tr>
        <w:tc>
          <w:tcPr/>
          <w:p>
            <w:pPr>
              <w:pStyle w:val="Compact"/>
            </w:pPr>
            <w:r>
              <w:t xml:space="preserve">18</w:t>
            </w:r>
          </w:p>
        </w:tc>
        <w:tc>
          <w:tcPr/>
          <w:p>
            <w:pPr>
              <w:pStyle w:val="Compact"/>
            </w:pPr>
            <w:r>
              <w:t xml:space="preserve">noble gas</w:t>
            </w:r>
          </w:p>
        </w:tc>
        <w:tc>
          <w:tcPr/>
          <w:p>
            <w:pPr>
              <w:pStyle w:val="Compact"/>
            </w:pPr>
            <w:r>
              <w:t xml:space="preserve">8 (full)</w:t>
            </w:r>
          </w:p>
        </w:tc>
        <w:tc>
          <w:tcPr/>
          <w:p>
            <w:pPr>
              <w:pStyle w:val="Compact"/>
            </w:pPr>
            <w:r>
              <w:t xml:space="preserve">neither</w:t>
            </w:r>
          </w:p>
        </w:tc>
        <w:tc>
          <w:tcPr/>
          <w:p>
            <w:pPr>
              <w:pStyle w:val="Compact"/>
            </w:pPr>
            <w:r>
              <w:t xml:space="preserve">__________</w:t>
            </w:r>
          </w:p>
        </w:tc>
      </w:tr>
    </w:tbl>
    <w:p>
      <w:pPr>
        <w:pStyle w:val="BodyText"/>
      </w:pPr>
      <w:r>
        <w:rPr>
          <w:b/>
          <w:bCs/>
        </w:rPr>
        <w:t xml:space="preserve">Pattern rule:</w:t>
      </w:r>
      <w:r>
        <w:t xml:space="preserve"> </w:t>
      </w:r>
      <w:r>
        <w:t xml:space="preserve">Metals on the left __________ electrons → __________ ions (cations). Nonmetals on the right __________ electrons → __________ ions (anions). Same group → same __________.</w:t>
      </w:r>
    </w:p>
    <w:p>
      <w:pPr>
        <w:pStyle w:val="BodyText"/>
      </w:pPr>
      <w:r>
        <w:rPr>
          <w:b/>
          <w:bCs/>
        </w:rPr>
        <w:t xml:space="preserve">The Hochman appositive definition:</w:t>
      </w:r>
    </w:p>
    <w:p>
      <w:pPr>
        <w:pStyle w:val="BlockText"/>
      </w:pPr>
      <w:r>
        <w:t xml:space="preserve">An ion — _________________________ — forms when an atom reaches a stable full outer shell.</w:t>
      </w:r>
    </w:p>
    <w:p>
      <w:r>
        <w:pict>
          <v:rect style="width:0;height:1.5pt" o:hralign="center" o:hrstd="t" o:hr="t"/>
        </w:pict>
      </w:r>
    </w:p>
    <w:bookmarkEnd w:id="327"/>
    <w:bookmarkStart w:id="328" w:name="worked-example-4"/>
    <w:p>
      <w:pPr>
        <w:pStyle w:val="Heading3"/>
      </w:pPr>
      <w:r>
        <w:t xml:space="preserve">Worked Example</w:t>
      </w:r>
    </w:p>
    <w:p>
      <w:pPr>
        <w:pStyle w:val="FirstParagraph"/>
      </w:pPr>
      <w:r>
        <w:rPr>
          <w:b/>
          <w:bCs/>
        </w:rPr>
        <w:t xml:space="preserve">Scenario:</w:t>
      </w:r>
      <w:r>
        <w:t xml:space="preserve"> </w:t>
      </w:r>
      <w:r>
        <w:t xml:space="preserve">Predict the ion that chlorine (Cl) forms, and explain why.</w:t>
      </w:r>
    </w:p>
    <w:p>
      <w:pPr>
        <w:pStyle w:val="BodyText"/>
      </w:pPr>
      <w:r>
        <w:rPr>
          <w:b/>
          <w:bCs/>
        </w:rPr>
        <w:t xml:space="preserve">Step 1 — Find the group and valence electrons:</w:t>
      </w:r>
    </w:p>
    <w:p>
      <w:pPr>
        <w:pStyle w:val="BodyText"/>
      </w:pPr>
      <w:r>
        <w:t xml:space="preserve">Chlorine is in Group</w:t>
      </w:r>
      <w:r>
        <w:t xml:space="preserve"> </w:t>
      </w:r>
      <w:r>
        <w:rPr>
          <w:b/>
          <w:bCs/>
          <w:i/>
          <w:iCs/>
        </w:rPr>
        <w:t xml:space="preserve">. Valence electrons =</w:t>
      </w:r>
      <w:r>
        <w:rPr>
          <w:b/>
          <w:bCs/>
          <w:i/>
          <w:iCs/>
        </w:rPr>
        <w:t xml:space="preserve"> </w:t>
      </w:r>
      <w:r>
        <w:t xml:space="preserve">.</w:t>
      </w:r>
    </w:p>
    <w:p>
      <w:pPr>
        <w:pStyle w:val="BodyText"/>
      </w:pPr>
      <w:r>
        <w:rPr>
          <w:b/>
          <w:bCs/>
        </w:rPr>
        <w:t xml:space="preserve">Step 2 — Decide the shortest path to a full outer shell (8):</w:t>
      </w:r>
    </w:p>
    <w:p>
      <w:pPr>
        <w:pStyle w:val="BodyText"/>
      </w:pPr>
      <w:r>
        <w:t xml:space="preserve">Chlorine has 7 valence electrons. To reach 8, it is easier to __________ 1 electron than to lose 7.</w:t>
      </w:r>
    </w:p>
    <w:p>
      <w:pPr>
        <w:pStyle w:val="BodyText"/>
      </w:pPr>
      <w:r>
        <w:rPr>
          <w:b/>
          <w:bCs/>
        </w:rPr>
        <w:t xml:space="preserve">Step 3 — Count protons and electrons after the change: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Protons</w:t>
            </w:r>
          </w:p>
        </w:tc>
        <w:tc>
          <w:tcPr/>
          <w:p>
            <w:pPr>
              <w:pStyle w:val="Compact"/>
            </w:pPr>
            <w:r>
              <w:t xml:space="preserve">Electrons</w:t>
            </w:r>
          </w:p>
        </w:tc>
        <w:tc>
          <w:tcPr/>
          <w:p>
            <w:pPr>
              <w:pStyle w:val="Compact"/>
            </w:pPr>
            <w:r>
              <w:t xml:space="preserve">Overall charge</w:t>
            </w:r>
          </w:p>
        </w:tc>
      </w:tr>
      <w:tr>
        <w:tc>
          <w:tcPr/>
          <w:p>
            <w:pPr>
              <w:pStyle w:val="Compact"/>
            </w:pPr>
            <w:r>
              <w:t xml:space="preserve">Cl atom</w:t>
            </w:r>
          </w:p>
        </w:tc>
        <w:tc>
          <w:tcPr/>
          <w:p>
            <w:pPr>
              <w:pStyle w:val="Compact"/>
            </w:pPr>
            <w:r>
              <w:t xml:space="preserve">17</w:t>
            </w:r>
          </w:p>
        </w:tc>
        <w:tc>
          <w:tcPr/>
          <w:p>
            <w:pPr>
              <w:pStyle w:val="Compact"/>
            </w:pPr>
            <w:r>
              <w:t xml:space="preserve">17</w:t>
            </w:r>
          </w:p>
        </w:tc>
        <w:tc>
          <w:tcPr/>
          <w:p>
            <w:pPr>
              <w:pStyle w:val="Compact"/>
            </w:pPr>
            <w:r>
              <w:t xml:space="preserve">0</w:t>
            </w:r>
          </w:p>
        </w:tc>
      </w:tr>
      <w:tr>
        <w:tc>
          <w:tcPr/>
          <w:p>
            <w:pPr>
              <w:pStyle w:val="Compact"/>
            </w:pPr>
            <w:r>
              <w:t xml:space="preserve">Cl after gaining 1</w:t>
            </w:r>
          </w:p>
        </w:tc>
        <w:tc>
          <w:tcPr/>
          <w:p>
            <w:pPr>
              <w:pStyle w:val="Compact"/>
            </w:pPr>
            <w:r>
              <w:t xml:space="preserve">17</w:t>
            </w:r>
          </w:p>
        </w:tc>
        <w:tc>
          <w:tcPr/>
          <w:p>
            <w:pPr>
              <w:pStyle w:val="Compact"/>
            </w:pPr>
            <w:r>
              <w:t xml:space="preserve">___</w:t>
            </w:r>
          </w:p>
        </w:tc>
        <w:tc>
          <w:tcPr/>
          <w:p>
            <w:pPr>
              <w:pStyle w:val="Compact"/>
            </w:pPr>
            <w:r>
              <w:t xml:space="preserve">___</w:t>
            </w:r>
          </w:p>
        </w:tc>
      </w:tr>
    </w:tbl>
    <w:p>
      <w:pPr>
        <w:pStyle w:val="BodyText"/>
      </w:pPr>
      <w:r>
        <w:rPr>
          <w:b/>
          <w:bCs/>
        </w:rPr>
        <w:t xml:space="preserve">Step 4 — Write the ion:</w:t>
      </w:r>
    </w:p>
    <w:p>
      <w:pPr>
        <w:pStyle w:val="BodyText"/>
      </w:pPr>
      <w:r>
        <w:t xml:space="preserve">Chlorine gains 1 electron and forms the ion ___ — a (cation / anion): __________.</w:t>
      </w:r>
    </w:p>
    <w:p>
      <w:pPr>
        <w:pStyle w:val="BodyText"/>
      </w:pPr>
      <w:r>
        <w:rPr>
          <w:b/>
          <w:bCs/>
        </w:rPr>
        <w:t xml:space="preserve">Step 5 — Appositive sentence:</w:t>
      </w:r>
    </w:p>
    <w:p>
      <w:pPr>
        <w:pStyle w:val="BodyText"/>
      </w:pPr>
      <w:r>
        <w:t xml:space="preserve">The chloride ion (Cl⁻) — _________________________ — has one more electron than proton.</w:t>
      </w:r>
    </w:p>
    <w:p>
      <w:pPr>
        <w:pStyle w:val="BodyText"/>
      </w:pPr>
      <w:r>
        <w:rPr>
          <w:b/>
          <w:bCs/>
        </w:rPr>
        <w:t xml:space="preserve">Step 6 — Because / But / So</w:t>
      </w:r>
    </w:p>
    <w:p>
      <w:pPr>
        <w:pStyle w:val="BodyText"/>
      </w:pPr>
      <w:r>
        <w:t xml:space="preserve">Chlorine gains an electron rather than losing seven</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shortest path to a full shell;</w:t>
      </w:r>
      <w:r>
        <w:t xml:space="preserve"> </w:t>
      </w:r>
      <w:r>
        <w:t xml:space="preserve">“but”</w:t>
      </w:r>
      <w:r>
        <w:t xml:space="preserve"> </w:t>
      </w:r>
      <w:r>
        <w:t xml:space="preserve">should name what gaining a negative electron does to the charge;</w:t>
      </w:r>
      <w:r>
        <w:t xml:space="preserve"> </w:t>
      </w:r>
      <w:r>
        <w:t xml:space="preserve">“so”</w:t>
      </w:r>
      <w:r>
        <w:t xml:space="preserve"> </w:t>
      </w:r>
      <w:r>
        <w:t xml:space="preserve">should state the final ion (Cl⁻, an anion).</w:t>
      </w:r>
    </w:p>
    <w:p>
      <w:r>
        <w:pict>
          <v:rect style="width:0;height:1.5pt" o:hralign="center" o:hrstd="t" o:hr="t"/>
        </w:pict>
      </w:r>
    </w:p>
    <w:bookmarkEnd w:id="328"/>
    <w:bookmarkStart w:id="329" w:name="summary-4"/>
    <w:p>
      <w:pPr>
        <w:pStyle w:val="Heading3"/>
      </w:pPr>
      <w:r>
        <w:t xml:space="preserve">Summary</w:t>
      </w:r>
    </w:p>
    <w:p>
      <w:pPr>
        <w:pStyle w:val="FirstParagraph"/>
      </w:pPr>
      <w:r>
        <w:t xml:space="preserve">Complete the appositive sentence:</w:t>
      </w:r>
    </w:p>
    <w:p>
      <w:pPr>
        <w:pStyle w:val="BlockText"/>
      </w:pPr>
      <w:r>
        <w:t xml:space="preserve">An ion — _________________________ — forms when an atom reaches a stable full outer shell.</w:t>
      </w:r>
    </w:p>
    <w:p>
      <w:pPr>
        <w:pStyle w:val="FirstParagraph"/>
      </w:pPr>
      <w:r>
        <w:t xml:space="preserve">Complete the Because / But / So sentence:</w:t>
      </w:r>
    </w:p>
    <w:p>
      <w:pPr>
        <w:pStyle w:val="BlockText"/>
      </w:pPr>
      <w:r>
        <w:t xml:space="preserve">Sodium metal reacts violently with water, but sodium ion in salt does not,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 — the sign rule:</w:t>
      </w:r>
      <w:r>
        <w:t xml:space="preserve"> </w:t>
      </w:r>
      <w:r>
        <w:rPr>
          <w:i/>
          <w:iCs/>
        </w:rPr>
        <w:t xml:space="preserve">Lose</w:t>
      </w:r>
      <w:r>
        <w:t xml:space="preserve"> </w:t>
      </w:r>
      <w:r>
        <w:t xml:space="preserve">electrons →</w:t>
      </w:r>
      <w:r>
        <w:t xml:space="preserve"> </w:t>
      </w:r>
      <w:r>
        <w:rPr>
          <w:b/>
          <w:bCs/>
        </w:rPr>
        <w:t xml:space="preserve">positive</w:t>
      </w:r>
      <w:r>
        <w:t xml:space="preserve"> </w:t>
      </w:r>
      <w:r>
        <w:t xml:space="preserve">(cation).</w:t>
      </w:r>
      <w:r>
        <w:t xml:space="preserve"> </w:t>
      </w:r>
      <w:r>
        <w:rPr>
          <w:i/>
          <w:iCs/>
        </w:rPr>
        <w:t xml:space="preserve">Gain</w:t>
      </w:r>
      <w:r>
        <w:t xml:space="preserve"> </w:t>
      </w:r>
      <w:r>
        <w:t xml:space="preserve">electrons →</w:t>
      </w:r>
      <w:r>
        <w:t xml:space="preserve"> </w:t>
      </w:r>
      <w:r>
        <w:rPr>
          <w:b/>
          <w:bCs/>
        </w:rPr>
        <w:t xml:space="preserve">negative</w:t>
      </w:r>
      <w:r>
        <w:t xml:space="preserve"> </w:t>
      </w:r>
      <w:r>
        <w:t xml:space="preserve">(anion). The charge is opposite to the direction you might first guess, because electrons themselves are negative.</w:t>
      </w:r>
    </w:p>
    <w:p>
      <w:pPr>
        <w:pStyle w:val="BodyText"/>
      </w:pPr>
      <w:r>
        <w:rPr>
          <w:b/>
          <w:bCs/>
        </w:rPr>
        <w:t xml:space="preserve">Key reference (from the 2025 NYS Reference Tables):</w:t>
      </w:r>
      <w:r>
        <w:t xml:space="preserve"> </w:t>
      </w:r>
      <w:r>
        <w:t xml:space="preserve">Periodic Table — group number gives the valence-electron count, which predicts the ion charge. Group 1 → 1+; Group 2 → 2+; Group 16 → 2−; Group 17 → 1−; Group 18 → no ion.</w:t>
      </w:r>
    </w:p>
    <w:p>
      <w:r>
        <w:br w:type="page"/>
      </w:r>
    </w:p>
    <w:bookmarkEnd w:id="329"/>
    <w:bookmarkEnd w:id="330"/>
    <w:bookmarkStart w:id="335" w:name="Xa49a8573c54f8155d201be6fc3f3057209beb29"/>
    <w:p>
      <w:pPr>
        <w:pStyle w:val="Heading2"/>
      </w:pPr>
      <w:r>
        <w:t xml:space="preserve">Ions: Why Sodium Reacts but Sodium Ion Sits Still — Answer Key</w:t>
      </w:r>
    </w:p>
    <w:bookmarkStart w:id="331" w:name="cover-10"/>
    <w:p>
      <w:pPr>
        <w:pStyle w:val="Heading3"/>
      </w:pPr>
      <w:r>
        <w:t xml:space="preserve">Cover</w:t>
      </w:r>
    </w:p>
    <w:p>
      <w:pPr>
        <w:pStyle w:val="FirstParagraph"/>
      </w:pPr>
      <w:r>
        <w:t xml:space="preserve">Unit: Atomic Concepts — Lesson 05: Ions</w:t>
      </w:r>
      <w:r>
        <w:t xml:space="preserve"> </w:t>
      </w:r>
      <w:r>
        <w:t xml:space="preserve">East Meadow Schools × Valley Stream Central High School District</w:t>
      </w:r>
      <w:r>
        <w:t xml:space="preserve"> </w:t>
      </w:r>
      <w:r>
        <w:t xml:space="preserve">NYSSLS tag: HS-PS1-1 (number and charge of stable ions that form from atoms in a periodic-table group)</w:t>
      </w:r>
    </w:p>
    <w:bookmarkEnd w:id="331"/>
    <w:bookmarkStart w:id="332" w:name="make-it-make-sense-answers-4"/>
    <w:p>
      <w:pPr>
        <w:pStyle w:val="Heading3"/>
      </w:pPr>
      <w:r>
        <w:t xml:space="preserve">Make-It-Make-Sense Answers</w:t>
      </w:r>
    </w:p>
    <w:p>
      <w:pPr>
        <w:pStyle w:val="FirstParagraph"/>
      </w:pPr>
      <w:r>
        <w:rPr>
          <w:b/>
          <w:bCs/>
        </w:rPr>
        <w:t xml:space="preserve">1. Potassium (K), Group 1:</w:t>
      </w:r>
    </w:p>
    <w:p>
      <w:pPr>
        <w:pStyle w:val="Compact"/>
        <w:numPr>
          <w:ilvl w:val="0"/>
          <w:numId w:val="1167"/>
        </w:numPr>
      </w:pPr>
      <w:r>
        <w:t xml:space="preserve">Valence electrons:</w:t>
      </w:r>
      <w:r>
        <w:t xml:space="preserve"> </w:t>
      </w:r>
      <w:r>
        <w:rPr>
          <w:b/>
          <w:bCs/>
        </w:rPr>
        <w:t xml:space="preserve">1</w:t>
      </w:r>
    </w:p>
    <w:p>
      <w:pPr>
        <w:pStyle w:val="Compact"/>
        <w:numPr>
          <w:ilvl w:val="0"/>
          <w:numId w:val="1167"/>
        </w:numPr>
      </w:pPr>
      <w:r>
        <w:t xml:space="preserve">Lose or gain:</w:t>
      </w:r>
      <w:r>
        <w:t xml:space="preserve"> </w:t>
      </w:r>
      <w:r>
        <w:rPr>
          <w:b/>
          <w:bCs/>
        </w:rPr>
        <w:t xml:space="preserve">lose 1 electron</w:t>
      </w:r>
      <w:r>
        <w:t xml:space="preserve"> </w:t>
      </w:r>
      <w:r>
        <w:t xml:space="preserve">(one valence electron is far easier to lose than to gain seven)</w:t>
      </w:r>
    </w:p>
    <w:p>
      <w:pPr>
        <w:pStyle w:val="Compact"/>
        <w:numPr>
          <w:ilvl w:val="0"/>
          <w:numId w:val="1167"/>
        </w:numPr>
      </w:pPr>
      <w:r>
        <w:t xml:space="preserve">Ion symbol and charge:</w:t>
      </w:r>
      <w:r>
        <w:t xml:space="preserve"> </w:t>
      </w:r>
      <w:r>
        <w:rPr>
          <w:b/>
          <w:bCs/>
        </w:rPr>
        <w:t xml:space="preserve">K⁺</w:t>
      </w:r>
    </w:p>
    <w:p>
      <w:pPr>
        <w:pStyle w:val="FirstParagraph"/>
      </w:pPr>
      <w:r>
        <w:t xml:space="preserve">Step-by-step: potassium is in Group 1, so it has 1 valence electron. Losing that single electron leaves 19 protons and 18 electrons → net charge +1 → K⁺, a cation. It is in the same group as sodium, so it forms the same 1+ charge — the Patterns CCC in action.</w:t>
      </w:r>
    </w:p>
    <w:p>
      <w:pPr>
        <w:pStyle w:val="BodyText"/>
      </w:pPr>
      <w:r>
        <w:rPr>
          <w:i/>
          <w:iCs/>
        </w:rPr>
        <w:t xml:space="preserve">Rubric:</w:t>
      </w:r>
      <w:r>
        <w:t xml:space="preserve"> </w:t>
      </w:r>
      <w:r>
        <w:t xml:space="preserve">1 point for the correct ion (K⁺); 1 point for stating</w:t>
      </w:r>
      <w:r>
        <w:t xml:space="preserve"> </w:t>
      </w:r>
      <w:r>
        <w:t xml:space="preserve">“lose 1 electron”</w:t>
      </w:r>
      <w:r>
        <w:t xml:space="preserve"> </w:t>
      </w:r>
      <w:r>
        <w:t xml:space="preserve">with the correct reasoning (Group 1 → 1 valence electron). A student who writes K⁻ reversed the sign — provide feedback: losing a negative electron leaves a net positive. NYSSLS: HS-PS1-1.</w:t>
      </w:r>
    </w:p>
    <w:p>
      <w:pPr>
        <w:pStyle w:val="BodyText"/>
      </w:pPr>
      <w:r>
        <w:rPr>
          <w:b/>
          <w:bCs/>
        </w:rPr>
        <w:t xml:space="preserve">2. Calcium (Ca), Group 2:</w:t>
      </w:r>
    </w:p>
    <w:p>
      <w:pPr>
        <w:pStyle w:val="Compact"/>
        <w:numPr>
          <w:ilvl w:val="0"/>
          <w:numId w:val="1168"/>
        </w:numPr>
      </w:pPr>
      <w:r>
        <w:t xml:space="preserve">Valence electrons:</w:t>
      </w:r>
      <w:r>
        <w:t xml:space="preserve"> </w:t>
      </w:r>
      <w:r>
        <w:rPr>
          <w:b/>
          <w:bCs/>
        </w:rPr>
        <w:t xml:space="preserve">2</w:t>
      </w:r>
    </w:p>
    <w:p>
      <w:pPr>
        <w:pStyle w:val="Compact"/>
        <w:numPr>
          <w:ilvl w:val="0"/>
          <w:numId w:val="1168"/>
        </w:numPr>
      </w:pPr>
      <w:r>
        <w:t xml:space="preserve">Lose or gain:</w:t>
      </w:r>
      <w:r>
        <w:t xml:space="preserve"> </w:t>
      </w:r>
      <w:r>
        <w:rPr>
          <w:b/>
          <w:bCs/>
        </w:rPr>
        <w:t xml:space="preserve">lose 2 electrons</w:t>
      </w:r>
      <w:r>
        <w:t xml:space="preserve"> </w:t>
      </w:r>
      <w:r>
        <w:t xml:space="preserve">(losing 2 is the shorter path than gaining 6)</w:t>
      </w:r>
    </w:p>
    <w:p>
      <w:pPr>
        <w:pStyle w:val="Compact"/>
        <w:numPr>
          <w:ilvl w:val="0"/>
          <w:numId w:val="1168"/>
        </w:numPr>
      </w:pPr>
      <w:r>
        <w:t xml:space="preserve">Ion symbol and charge:</w:t>
      </w:r>
      <w:r>
        <w:t xml:space="preserve"> </w:t>
      </w:r>
      <w:r>
        <w:rPr>
          <w:b/>
          <w:bCs/>
        </w:rPr>
        <w:t xml:space="preserve">Ca²⁺</w:t>
      </w:r>
    </w:p>
    <w:p>
      <w:pPr>
        <w:pStyle w:val="FirstParagraph"/>
      </w:pPr>
      <w:r>
        <w:t xml:space="preserve">Step-by-step: calcium is in Group 2, so it has 2 valence electrons. Losing both leaves 20 protons and 18 electrons → net charge +2 → Ca²⁺, a cation. The charge magnitude (2) matches the number of electrons lost.</w:t>
      </w:r>
    </w:p>
    <w:p>
      <w:pPr>
        <w:pStyle w:val="BodyText"/>
      </w:pPr>
      <w:r>
        <w:rPr>
          <w:i/>
          <w:iCs/>
        </w:rPr>
        <w:t xml:space="preserve">Rubric:</w:t>
      </w:r>
      <w:r>
        <w:t xml:space="preserve"> </w:t>
      </w:r>
      <w:r>
        <w:t xml:space="preserve">1 point for the correct ion (Ca²⁺); 1 point for</w:t>
      </w:r>
      <w:r>
        <w:t xml:space="preserve"> </w:t>
      </w:r>
      <w:r>
        <w:t xml:space="preserve">“lose 2 electrons”</w:t>
      </w:r>
      <w:r>
        <w:t xml:space="preserve"> </w:t>
      </w:r>
      <w:r>
        <w:t xml:space="preserve">with reasoning. A common error is Ca⁺ (correct sign, wrong magnitude) — note that both valence electrons are lost, so the charge is 2+. NYSSLS: HS-PS1-1.</w:t>
      </w:r>
    </w:p>
    <w:p>
      <w:pPr>
        <w:pStyle w:val="BodyText"/>
      </w:pPr>
      <w:r>
        <w:rPr>
          <w:b/>
          <w:bCs/>
        </w:rPr>
        <w:t xml:space="preserve">3. Oxygen (O), Group 16:</w:t>
      </w:r>
    </w:p>
    <w:p>
      <w:pPr>
        <w:pStyle w:val="Compact"/>
        <w:numPr>
          <w:ilvl w:val="0"/>
          <w:numId w:val="1169"/>
        </w:numPr>
      </w:pPr>
      <w:r>
        <w:t xml:space="preserve">Valence electrons:</w:t>
      </w:r>
      <w:r>
        <w:t xml:space="preserve"> </w:t>
      </w:r>
      <w:r>
        <w:rPr>
          <w:b/>
          <w:bCs/>
        </w:rPr>
        <w:t xml:space="preserve">6</w:t>
      </w:r>
    </w:p>
    <w:p>
      <w:pPr>
        <w:pStyle w:val="Compact"/>
        <w:numPr>
          <w:ilvl w:val="0"/>
          <w:numId w:val="1169"/>
        </w:numPr>
      </w:pPr>
      <w:r>
        <w:t xml:space="preserve">Lose or gain:</w:t>
      </w:r>
      <w:r>
        <w:t xml:space="preserve"> </w:t>
      </w:r>
      <w:r>
        <w:rPr>
          <w:b/>
          <w:bCs/>
        </w:rPr>
        <w:t xml:space="preserve">gain 2 electrons</w:t>
      </w:r>
      <w:r>
        <w:t xml:space="preserve"> </w:t>
      </w:r>
      <w:r>
        <w:t xml:space="preserve">(gaining 2 to reach 8 is far easier than losing 6)</w:t>
      </w:r>
    </w:p>
    <w:p>
      <w:pPr>
        <w:pStyle w:val="Compact"/>
        <w:numPr>
          <w:ilvl w:val="0"/>
          <w:numId w:val="1169"/>
        </w:numPr>
      </w:pPr>
      <w:r>
        <w:t xml:space="preserve">Ion symbol and charge:</w:t>
      </w:r>
      <w:r>
        <w:t xml:space="preserve"> </w:t>
      </w:r>
      <w:r>
        <w:rPr>
          <w:b/>
          <w:bCs/>
        </w:rPr>
        <w:t xml:space="preserve">O²⁻</w:t>
      </w:r>
    </w:p>
    <w:p>
      <w:pPr>
        <w:pStyle w:val="FirstParagraph"/>
      </w:pPr>
      <w:r>
        <w:t xml:space="preserve">Step-by-step: oxygen is in Group 16, so it has 6 valence electrons. Gaining 2 fills the outer shell to 8, giving 8 protons and 10 electrons → net charge −2 → O²⁻, an anion. A frequent error is O⁶⁻ or O⁶⁺ (using the group number as the charge) — the charge comes from the</w:t>
      </w:r>
      <w:r>
        <w:t xml:space="preserve"> </w:t>
      </w:r>
      <w:r>
        <w:rPr>
          <w:i/>
          <w:iCs/>
        </w:rPr>
        <w:t xml:space="preserve">shortest path to a full shell</w:t>
      </w:r>
      <w:r>
        <w:t xml:space="preserve"> </w:t>
      </w:r>
      <w:r>
        <w:t xml:space="preserve">(8 − 6 = 2 gained), not from the group number itself.</w:t>
      </w:r>
    </w:p>
    <w:p>
      <w:pPr>
        <w:pStyle w:val="BodyText"/>
      </w:pPr>
      <w:r>
        <w:rPr>
          <w:i/>
          <w:iCs/>
        </w:rPr>
        <w:t xml:space="preserve">Rubric:</w:t>
      </w:r>
      <w:r>
        <w:t xml:space="preserve"> </w:t>
      </w:r>
      <w:r>
        <w:t xml:space="preserve">1 point for the correct ion (O²⁻); 1 point for</w:t>
      </w:r>
      <w:r>
        <w:t xml:space="preserve"> </w:t>
      </w:r>
      <w:r>
        <w:t xml:space="preserve">“gain 2 electrons”</w:t>
      </w:r>
      <w:r>
        <w:t xml:space="preserve"> </w:t>
      </w:r>
      <w:r>
        <w:t xml:space="preserve">with reasoning. Partial credit for correct sign but wrong magnitude. NYSSLS: HS-PS1-1.</w:t>
      </w:r>
    </w:p>
    <w:bookmarkEnd w:id="332"/>
    <w:bookmarkStart w:id="333" w:name="exit-ticket-answer-4"/>
    <w:p>
      <w:pPr>
        <w:pStyle w:val="Heading3"/>
      </w:pPr>
      <w:r>
        <w:t xml:space="preserve">Exit Ticket Answer</w:t>
      </w:r>
    </w:p>
    <w:p>
      <w:pPr>
        <w:pStyle w:val="FirstParagraph"/>
      </w:pPr>
      <w:r>
        <w:rPr>
          <w:b/>
          <w:bCs/>
        </w:rPr>
        <w:t xml:space="preserve">(a) Magnesium (Mg), Group 2:</w:t>
      </w:r>
    </w:p>
    <w:p>
      <w:pPr>
        <w:pStyle w:val="Compact"/>
        <w:numPr>
          <w:ilvl w:val="0"/>
          <w:numId w:val="1170"/>
        </w:numPr>
      </w:pPr>
      <w:r>
        <w:t xml:space="preserve">Valence electrons:</w:t>
      </w:r>
      <w:r>
        <w:t xml:space="preserve"> </w:t>
      </w:r>
      <w:r>
        <w:rPr>
          <w:b/>
          <w:bCs/>
        </w:rPr>
        <w:t xml:space="preserve">2</w:t>
      </w:r>
    </w:p>
    <w:p>
      <w:pPr>
        <w:pStyle w:val="Compact"/>
        <w:numPr>
          <w:ilvl w:val="0"/>
          <w:numId w:val="1170"/>
        </w:numPr>
      </w:pPr>
      <w:r>
        <w:t xml:space="preserve">Magnesium</w:t>
      </w:r>
      <w:r>
        <w:t xml:space="preserve"> </w:t>
      </w:r>
      <w:r>
        <w:rPr>
          <w:b/>
          <w:bCs/>
        </w:rPr>
        <w:t xml:space="preserve">loses 2 electrons</w:t>
      </w:r>
      <w:r>
        <w:t xml:space="preserve"> </w:t>
      </w:r>
      <w:r>
        <w:t xml:space="preserve">(the shorter path to a full shell than gaining 6).</w:t>
      </w:r>
    </w:p>
    <w:p>
      <w:pPr>
        <w:pStyle w:val="Compact"/>
        <w:numPr>
          <w:ilvl w:val="0"/>
          <w:numId w:val="1170"/>
        </w:numPr>
      </w:pPr>
      <w:r>
        <w:t xml:space="preserve">Ion:</w:t>
      </w:r>
      <w:r>
        <w:t xml:space="preserve"> </w:t>
      </w:r>
      <w:r>
        <w:rPr>
          <w:b/>
          <w:bCs/>
        </w:rPr>
        <w:t xml:space="preserve">Mg²⁺</w:t>
      </w:r>
      <w:r>
        <w:t xml:space="preserve"> </w:t>
      </w:r>
      <w:r>
        <w:t xml:space="preserve">(cation)</w:t>
      </w:r>
    </w:p>
    <w:p>
      <w:pPr>
        <w:pStyle w:val="FirstParagraph"/>
      </w:pPr>
      <w:r>
        <w:t xml:space="preserve">Magnesium is in Group 2, so it has 2 valence electrons. Losing both leaves 12 protons and 10 electrons → net charge +2 → Mg²⁺. Mg is</w:t>
      </w:r>
      <w:r>
        <w:t xml:space="preserve"> </w:t>
      </w:r>
      <w:r>
        <w:rPr>
          <w:i/>
          <w:iCs/>
        </w:rPr>
        <w:t xml:space="preserve">not</w:t>
      </w:r>
      <w:r>
        <w:t xml:space="preserve"> </w:t>
      </w:r>
      <w:r>
        <w:t xml:space="preserve">one of the worksheet practice elements, so students must apply the Group-2 pattern rather than recall a memorized answer (it forms the same charge as calcium, also Group 2).</w:t>
      </w:r>
    </w:p>
    <w:p>
      <w:pPr>
        <w:pStyle w:val="BodyText"/>
      </w:pPr>
      <w:r>
        <w:rPr>
          <w:i/>
          <w:iCs/>
        </w:rPr>
        <w:t xml:space="preserve">Rubric:</w:t>
      </w:r>
      <w:r>
        <w:t xml:space="preserve"> </w:t>
      </w:r>
      <w:r>
        <w:t xml:space="preserve">1 point for the correct ion (Mg²⁺); 1 point for</w:t>
      </w:r>
      <w:r>
        <w:t xml:space="preserve"> </w:t>
      </w:r>
      <w:r>
        <w:t xml:space="preserve">“lose 2 electrons”</w:t>
      </w:r>
      <w:r>
        <w:t xml:space="preserve"> </w:t>
      </w:r>
      <w:r>
        <w:t xml:space="preserve">with reasoning tied to Group 2. Accept Mg⁺² notation. A student who writes Mg²⁻ reversed the sign; Mg⁺ has the wrong magnitude. NYSSLS: HS-PS1-1.</w:t>
      </w:r>
    </w:p>
    <w:p>
      <w:pPr>
        <w:pStyle w:val="BodyText"/>
      </w:pPr>
      <w:r>
        <w:rPr>
          <w:b/>
          <w:bCs/>
        </w:rPr>
        <w:t xml:space="preserve">(b) Sulfur (S), Group 16:</w:t>
      </w:r>
    </w:p>
    <w:p>
      <w:pPr>
        <w:pStyle w:val="Compact"/>
        <w:numPr>
          <w:ilvl w:val="0"/>
          <w:numId w:val="1171"/>
        </w:numPr>
      </w:pPr>
      <w:r>
        <w:t xml:space="preserve">Valence electrons:</w:t>
      </w:r>
      <w:r>
        <w:t xml:space="preserve"> </w:t>
      </w:r>
      <w:r>
        <w:rPr>
          <w:b/>
          <w:bCs/>
        </w:rPr>
        <w:t xml:space="preserve">6</w:t>
      </w:r>
    </w:p>
    <w:p>
      <w:pPr>
        <w:pStyle w:val="Compact"/>
        <w:numPr>
          <w:ilvl w:val="0"/>
          <w:numId w:val="1171"/>
        </w:numPr>
      </w:pPr>
      <w:r>
        <w:t xml:space="preserve">Sulfur</w:t>
      </w:r>
      <w:r>
        <w:t xml:space="preserve"> </w:t>
      </w:r>
      <w:r>
        <w:rPr>
          <w:b/>
          <w:bCs/>
        </w:rPr>
        <w:t xml:space="preserve">gains 2 electrons</w:t>
      </w:r>
      <w:r>
        <w:t xml:space="preserve"> </w:t>
      </w:r>
      <w:r>
        <w:t xml:space="preserve">(gaining 2 to reach 8 is far easier than losing 6).</w:t>
      </w:r>
    </w:p>
    <w:p>
      <w:pPr>
        <w:pStyle w:val="Compact"/>
        <w:numPr>
          <w:ilvl w:val="0"/>
          <w:numId w:val="1171"/>
        </w:numPr>
      </w:pPr>
      <w:r>
        <w:t xml:space="preserve">Ion:</w:t>
      </w:r>
      <w:r>
        <w:t xml:space="preserve"> </w:t>
      </w:r>
      <w:r>
        <w:rPr>
          <w:b/>
          <w:bCs/>
        </w:rPr>
        <w:t xml:space="preserve">S²⁻</w:t>
      </w:r>
      <w:r>
        <w:t xml:space="preserve"> </w:t>
      </w:r>
      <w:r>
        <w:t xml:space="preserve">(anion)</w:t>
      </w:r>
    </w:p>
    <w:p>
      <w:pPr>
        <w:pStyle w:val="FirstParagraph"/>
      </w:pPr>
      <w:r>
        <w:t xml:space="preserve">Sulfur is in Group 16, so it has 6 valence electrons. Gaining 2 fills the shell to 8 → 16 protons and 18 electrons → net charge −2 → S²⁻. Sulfur is</w:t>
      </w:r>
      <w:r>
        <w:t xml:space="preserve"> </w:t>
      </w:r>
      <w:r>
        <w:rPr>
          <w:i/>
          <w:iCs/>
        </w:rPr>
        <w:t xml:space="preserve">not</w:t>
      </w:r>
      <w:r>
        <w:t xml:space="preserve"> </w:t>
      </w:r>
      <w:r>
        <w:t xml:space="preserve">a worksheet practice element; students apply the Group-16 pattern (it forms the same charge as oxygen, also Group 16).</w:t>
      </w:r>
    </w:p>
    <w:p>
      <w:pPr>
        <w:pStyle w:val="BodyText"/>
      </w:pPr>
      <w:r>
        <w:rPr>
          <w:i/>
          <w:iCs/>
        </w:rPr>
        <w:t xml:space="preserve">Rubric:</w:t>
      </w:r>
      <w:r>
        <w:t xml:space="preserve"> </w:t>
      </w:r>
      <w:r>
        <w:t xml:space="preserve">1 point for the correct ion (S²⁻); 1 point for</w:t>
      </w:r>
      <w:r>
        <w:t xml:space="preserve"> </w:t>
      </w:r>
      <w:r>
        <w:t xml:space="preserve">“gain 2 electrons”</w:t>
      </w:r>
      <w:r>
        <w:t xml:space="preserve"> </w:t>
      </w:r>
      <w:r>
        <w:t xml:space="preserve">with reasoning. A student who writes S⁶⁻ used the group number as the charge — redirect to the shortest-path rule (8 − 6 = 2). NYSSLS: HS-PS1-1.</w:t>
      </w:r>
    </w:p>
    <w:p>
      <w:pPr>
        <w:pStyle w:val="BodyText"/>
      </w:pPr>
      <w:r>
        <w:rPr>
          <w:b/>
          <w:bCs/>
        </w:rPr>
        <w:t xml:space="preserve">(c) Why Na⁺ in table salt does not react with water like sodium metal:</w:t>
      </w:r>
    </w:p>
    <w:p>
      <w:pPr>
        <w:pStyle w:val="BodyText"/>
      </w:pPr>
      <w:r>
        <w:rPr>
          <w:i/>
          <w:iCs/>
        </w:rPr>
        <w:t xml:space="preserve">Full-credit model answer:</w:t>
      </w:r>
      <w:r>
        <w:t xml:space="preserve"> </w:t>
      </w:r>
      <w:r>
        <w:t xml:space="preserve">The sodium in table salt is a sodium</w:t>
      </w:r>
      <w:r>
        <w:t xml:space="preserve"> </w:t>
      </w:r>
      <w:r>
        <w:rPr>
          <w:b/>
          <w:bCs/>
        </w:rPr>
        <w:t xml:space="preserve">ion</w:t>
      </w:r>
      <w:r>
        <w:t xml:space="preserve"> </w:t>
      </w:r>
      <w:r>
        <w:t xml:space="preserve">(Na⁺) — it has already lost its single reactive outer electron and reached a stable full outer shell, so unlike sodium metal it has no loosely held electron left to give away and does not react with water.</w:t>
      </w:r>
    </w:p>
    <w:p>
      <w:pPr>
        <w:pStyle w:val="BodyText"/>
      </w:pPr>
      <w:r>
        <w:rPr>
          <w:i/>
          <w:iCs/>
        </w:rPr>
        <w:t xml:space="preserve">Acceptable variations:</w:t>
      </w:r>
      <w:r>
        <w:t xml:space="preserve"> </w:t>
      </w:r>
      <w:r>
        <w:t xml:space="preserve">Any response that uses the word</w:t>
      </w:r>
      <w:r>
        <w:t xml:space="preserve"> </w:t>
      </w:r>
      <w:r>
        <w:rPr>
          <w:i/>
          <w:iCs/>
        </w:rPr>
        <w:t xml:space="preserve">ion</w:t>
      </w:r>
      <w:r>
        <w:t xml:space="preserve"> </w:t>
      </w:r>
      <w:r>
        <w:t xml:space="preserve">and explains that Na⁺ has already lost its outer electron and reached a stable/full outer shell (so it has nothing left to react) earns full credit. Responses that say only</w:t>
      </w:r>
      <w:r>
        <w:t xml:space="preserve"> </w:t>
      </w:r>
      <w:r>
        <w:t xml:space="preserve">“the salt is safe”</w:t>
      </w:r>
      <w:r>
        <w:t xml:space="preserve"> </w:t>
      </w:r>
      <w:r>
        <w:t xml:space="preserve">or</w:t>
      </w:r>
      <w:r>
        <w:t xml:space="preserve"> </w:t>
      </w:r>
      <w:r>
        <w:t xml:space="preserve">“it’s already reacted”</w:t>
      </w:r>
      <w:r>
        <w:t xml:space="preserve"> </w:t>
      </w:r>
      <w:r>
        <w:t xml:space="preserve">without naming the lost electron or the full shell receive partial credit.</w:t>
      </w:r>
    </w:p>
    <w:p>
      <w:pPr>
        <w:pStyle w:val="BodyText"/>
      </w:pPr>
      <w:r>
        <w:rPr>
          <w:i/>
          <w:iCs/>
        </w:rPr>
        <w:t xml:space="preserve">Rubric:</w:t>
      </w:r>
      <w:r>
        <w:t xml:space="preserve"> </w:t>
      </w:r>
      <w:r>
        <w:t xml:space="preserve">2 points total — 1 point for correctly using the term</w:t>
      </w:r>
      <w:r>
        <w:t xml:space="preserve"> </w:t>
      </w:r>
      <w:r>
        <w:rPr>
          <w:i/>
          <w:iCs/>
        </w:rPr>
        <w:t xml:space="preserve">ion</w:t>
      </w:r>
      <w:r>
        <w:t xml:space="preserve"> </w:t>
      </w:r>
      <w:r>
        <w:t xml:space="preserve">and identifying Na⁺ as the form in salt; 1 point for explaining the cause (lost outer electron → full stable shell → nothing left to react). NYSSLS: HS-PS1-1.</w:t>
      </w:r>
    </w:p>
    <w:bookmarkEnd w:id="333"/>
    <w:bookmarkStart w:id="334" w:name="closing-reflection-rubric-4"/>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72"/>
        </w:numPr>
      </w:pPr>
      <w:r>
        <w:t xml:space="preserve">Any mention of the single electron as</w:t>
      </w:r>
      <w:r>
        <w:t xml:space="preserve"> </w:t>
      </w:r>
      <w:r>
        <w:t xml:space="preserve">“the whole story”</w:t>
      </w:r>
      <w:r>
        <w:t xml:space="preserve"> </w:t>
      </w:r>
      <w:r>
        <w:t xml:space="preserve">— students who name the one-electron change as the difference between an explosive metal and a safe seasoning are showing that the phenomenon resolved for them.</w:t>
      </w:r>
    </w:p>
    <w:p>
      <w:pPr>
        <w:pStyle w:val="Compact"/>
        <w:numPr>
          <w:ilvl w:val="0"/>
          <w:numId w:val="1172"/>
        </w:numPr>
      </w:pPr>
      <w:r>
        <w:t xml:space="preserve">Responses that use the appositive structure (</w:t>
      </w:r>
      <w:r>
        <w:t xml:space="preserve">“an ion — an atom that gained or lost electrons — …”</w:t>
      </w:r>
      <w:r>
        <w:t xml:space="preserve">) are demonstrating the Hochman writing move from Phase 3 and Phase 4. Note these students as having integrated the vocabulary into active sentence structure.</w:t>
      </w:r>
    </w:p>
    <w:p>
      <w:pPr>
        <w:pStyle w:val="Compact"/>
        <w:numPr>
          <w:ilvl w:val="0"/>
          <w:numId w:val="1172"/>
        </w:numPr>
      </w:pPr>
      <w:r>
        <w:t xml:space="preserve">Students who name a partner who helped them catch a sign error (lose → +, gain → −) are signaling that the group investigation structure supported their learning — note this as evidence the collaborative table format is working.</w:t>
      </w:r>
    </w:p>
    <w:p>
      <w:pPr>
        <w:pStyle w:val="FirstParagraph"/>
      </w:pPr>
      <w:r>
        <w:t xml:space="preserve">If a student’s Exit Ticket shows correct ion magnitudes but wrong signs (e.g., Mg²⁻ instead of Mg²⁺, or S²⁺ instead of S²⁻), the error is in the sign rule, not the periodic-table lookup — a brief check-in on</w:t>
      </w:r>
      <w:r>
        <w:t xml:space="preserve"> </w:t>
      </w:r>
      <w:r>
        <w:t xml:space="preserve">“lose → positive, gain → negative”</w:t>
      </w:r>
      <w:r>
        <w:t xml:space="preserve"> </w:t>
      </w:r>
      <w:r>
        <w:t xml:space="preserve">at the start of the next lesson should be sufficient. If a student uses the group number directly as the charge (e.g., O⁶⁻, S⁶⁻), reteach the shortest-path rule (charge magnitude for nonmetals = 8 − valence electrons) before the bonding unit builds on ion charges.</w:t>
      </w:r>
    </w:p>
    <w:p>
      <w:r>
        <w:br w:type="page"/>
      </w:r>
    </w:p>
    <w:bookmarkEnd w:id="334"/>
    <w:bookmarkEnd w:id="335"/>
    <w:bookmarkStart w:id="368" w:name="Xc9891c1375ed53a49c664105844e791268b589a"/>
    <w:p>
      <w:pPr>
        <w:pStyle w:val="Heading2"/>
      </w:pPr>
      <w:r>
        <w:t xml:space="preserve">Electron Configuration: Excited &amp; Ground States — Teacher Guide</w:t>
      </w:r>
    </w:p>
    <w:bookmarkStart w:id="336" w:name="cover-11"/>
    <w:p>
      <w:pPr>
        <w:pStyle w:val="Heading3"/>
      </w:pPr>
      <w:r>
        <w:t xml:space="preserve">Cover</w:t>
      </w:r>
    </w:p>
    <w:p>
      <w:pPr>
        <w:pStyle w:val="FirstParagraph"/>
      </w:pPr>
      <w:r>
        <w:rPr>
          <w:b/>
          <w:bCs/>
        </w:rPr>
        <w:t xml:space="preserve">Unit: Atomic Concepts — Lesson 06: Electron Configuration — Excited &amp; Ground States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336"/>
    <w:bookmarkStart w:id="341" w:name="X3a22bb3e7c608f3fa635f721b14449b1bdb08c1"/>
    <w:p>
      <w:pPr>
        <w:pStyle w:val="Heading3"/>
      </w:pPr>
      <w:r>
        <w:t xml:space="preserve">Curated Resources (from East Meadow Scope &amp; Sequence)</w:t>
      </w:r>
    </w:p>
    <w:bookmarkStart w:id="337" w:name="nyssls-standards-5"/>
    <w:p>
      <w:pPr>
        <w:pStyle w:val="Heading4"/>
      </w:pPr>
      <w:r>
        <w:t xml:space="preserve">NYSSLS Standards</w:t>
      </w:r>
    </w:p>
    <w:p>
      <w:pPr>
        <w:pStyle w:val="FirstParagraph"/>
      </w:pPr>
      <w:r>
        <w:rPr>
          <w:b/>
          <w:bCs/>
        </w:rPr>
        <w:t xml:space="preserve">HS-PS1-1 / HS-PS4-3 (supporting)</w:t>
      </w:r>
      <w:r>
        <w:t xml:space="preserve"> </w:t>
      </w:r>
      <w:r>
        <w:t xml:space="preserve">— Students use the structure of the atom — specifically the arrangement of electrons in shells — to explain and predict a measurable property: the color of light an element emits. This lesson develops the Cross-Cutting Concept of</w:t>
      </w:r>
      <w:r>
        <w:t xml:space="preserve"> </w:t>
      </w:r>
      <w:r>
        <w:rPr>
          <w:b/>
          <w:bCs/>
        </w:rPr>
        <w:t xml:space="preserve">Energy and Matter</w:t>
      </w:r>
      <w:r>
        <w:t xml:space="preserve"> </w:t>
      </w:r>
      <w:r>
        <w:t xml:space="preserve">(energy is absorbed when an electron is promoted and released as a photon when it falls back) and</w:t>
      </w:r>
      <w:r>
        <w:t xml:space="preserve"> </w:t>
      </w:r>
      <w:r>
        <w:rPr>
          <w:b/>
          <w:bCs/>
        </w:rPr>
        <w:t xml:space="preserve">Patterns</w:t>
      </w:r>
      <w:r>
        <w:t xml:space="preserve"> </w:t>
      </w:r>
      <w:r>
        <w:t xml:space="preserve">(each element shows a fixed, repeatable emission color because its electron-energy gaps are fixed). For the 2025 NYSSLS-aligned Regents, students are expected to read an electron configuration from Reference Table on the NYS Chemistry Reference Tables (the shell-by-shell number under each element, e.g., 2-8-1 for sodium) and to</w:t>
      </w:r>
      <w:r>
        <w:t xml:space="preserve"> </w:t>
      </w:r>
      <w:r>
        <w:rPr>
          <w:b/>
          <w:bCs/>
        </w:rPr>
        <w:t xml:space="preserve">distinguish a ground-state configuration from an excited-state configuration</w:t>
      </w:r>
      <w:r>
        <w:t xml:space="preserve"> </w:t>
      </w:r>
      <w:r>
        <w:t xml:space="preserve">of the same atom. Per East Meadow guidance, ground-vs-excited fluency is a discrete Regents-tested skill: students must recognize that an excited-state configuration has the</w:t>
      </w:r>
      <w:r>
        <w:t xml:space="preserve"> </w:t>
      </w:r>
      <w:r>
        <w:rPr>
          <w:b/>
          <w:bCs/>
        </w:rPr>
        <w:t xml:space="preserve">same total number of electrons</w:t>
      </w:r>
      <w:r>
        <w:t xml:space="preserve"> </w:t>
      </w:r>
      <w:r>
        <w:t xml:space="preserve">as the ground state but with one or more electrons promoted to a higher shell, leaving a gap below.</w:t>
      </w:r>
    </w:p>
    <w:p>
      <w:pPr>
        <w:pStyle w:val="BodyText"/>
      </w:pPr>
      <w:r>
        <w:t xml:space="preserve">The lesson is built so the</w:t>
      </w:r>
      <w:r>
        <w:t xml:space="preserve"> </w:t>
      </w:r>
      <w:r>
        <w:rPr>
          <w:i/>
          <w:iCs/>
        </w:rPr>
        <w:t xml:space="preserve">flame test</w:t>
      </w:r>
      <w:r>
        <w:t xml:space="preserve"> </w:t>
      </w:r>
      <w:r>
        <w:t xml:space="preserve">(visible emission color) provides the empirical anchor for the otherwise invisible electron transition. Students do not memorize colors; they reason from a pattern: energy in → electron up → electron falls → photon out → color seen.</w:t>
      </w:r>
    </w:p>
    <w:bookmarkEnd w:id="337"/>
    <w:bookmarkStart w:id="338" w:name="phenomenon-10"/>
    <w:p>
      <w:pPr>
        <w:pStyle w:val="Heading4"/>
      </w:pPr>
      <w:r>
        <w:t xml:space="preserve">Phenomenon</w:t>
      </w:r>
    </w:p>
    <w:p>
      <w:pPr>
        <w:pStyle w:val="FirstParagraph"/>
      </w:pPr>
      <w:r>
        <w:t xml:space="preserve">A fireworks technician loads identical-looking gray powders into shells, but when each one bursts the colors are completely different — one deep crimson red, one brilliant green, one golden yellow, one blue. The powders are not dyes or paints; the firework is hot enough (over 1000 °C) to vaporize any pigment instantly. So where does the color come from? Run the classroom version: hold a wood splint dipped in a different metal salt into a Bunsen flame, one at a time. Lithium burns red, sodium burns intense yellow-orange, copper burns blue-green, strontium burns scarlet. Same colorless flame, same procedure — but each metal produces its</w:t>
      </w:r>
      <w:r>
        <w:t xml:space="preserve"> </w:t>
      </w:r>
      <w:r>
        <w:rPr>
          <w:b/>
          <w:bCs/>
        </w:rPr>
        <w:t xml:space="preserve">own, repeatable color</w:t>
      </w:r>
      <w:r>
        <w:t xml:space="preserve">. The color is a fingerprint of the element, and the fingerprint comes from inside the atom: from where its electrons sit and how far they fall.</w:t>
      </w:r>
    </w:p>
    <w:p>
      <w:pPr>
        <w:pStyle w:val="BodyText"/>
      </w:pPr>
      <w:r>
        <w:rPr>
          <w:b/>
          <w:bCs/>
        </w:rPr>
        <w:t xml:space="preserve">Driving question:</w:t>
      </w:r>
      <w:r>
        <w:t xml:space="preserve"> </w:t>
      </w:r>
      <w:r>
        <w:t xml:space="preserve">Why does every element produce its own specific color of light when heated, and what does that color tell us about its electrons?</w:t>
      </w:r>
    </w:p>
    <w:bookmarkEnd w:id="338"/>
    <w:bookmarkStart w:id="339" w:name="javalab-labs-5"/>
    <w:p>
      <w:pPr>
        <w:pStyle w:val="Heading4"/>
      </w:pPr>
      <w:r>
        <w:t xml:space="preserve">Javalab / Labs</w:t>
      </w:r>
    </w:p>
    <w:p>
      <w:pPr>
        <w:pStyle w:val="Compact"/>
        <w:numPr>
          <w:ilvl w:val="0"/>
          <w:numId w:val="1173"/>
        </w:numPr>
      </w:pPr>
      <w:r>
        <w:rPr>
          <w:b/>
          <w:bCs/>
        </w:rPr>
        <w:t xml:space="preserve">Flame Test Lab</w:t>
      </w:r>
      <w:r>
        <w:t xml:space="preserve"> </w:t>
      </w:r>
      <w:r>
        <w:t xml:space="preserve">(core hands-on): students dip a clean wood splint or nichrome loop in each metal-salt solution (LiCl, NaCl, CuCl₂, SrCl₂, KCl) and hold it in a Bunsen flame, recording the color each produces. Discussion: same flame, same procedure, different colors — what inside the atom is different? Connect each observed color to the energy of the photon released when an excited electron falls back to the ground state. (Borax-bead or colored-flame demos work as a teacher-run alternative if open flames are restricted; goggles required, hair tied back, no loose sleeves.)</w:t>
      </w:r>
    </w:p>
    <w:p>
      <w:pPr>
        <w:pStyle w:val="Compact"/>
        <w:numPr>
          <w:ilvl w:val="0"/>
          <w:numId w:val="1173"/>
        </w:numPr>
      </w:pPr>
      <w:r>
        <w:rPr>
          <w:b/>
          <w:bCs/>
        </w:rPr>
        <w:t xml:space="preserve">Excited-vs-ground configuration sort:</w:t>
      </w:r>
      <w:r>
        <w:t xml:space="preserve"> </w:t>
      </w:r>
      <w:r>
        <w:t xml:space="preserve">students receive a stack of configuration cards (e.g., for sodium: 2-8-1, 2-7-2, 2-8-2, 1-8-2) and sort them into</w:t>
      </w:r>
      <w:r>
        <w:t xml:space="preserve"> </w:t>
      </w:r>
      <w:r>
        <w:t xml:space="preserve">“ground state,”</w:t>
      </w:r>
      <w:r>
        <w:t xml:space="preserve"> </w:t>
      </w:r>
      <w:r>
        <w:t xml:space="preserve">“valid excited state of this atom,”</w:t>
      </w:r>
      <w:r>
        <w:t xml:space="preserve"> </w:t>
      </w:r>
      <w:r>
        <w:t xml:space="preserve">and</w:t>
      </w:r>
      <w:r>
        <w:t xml:space="preserve"> </w:t>
      </w:r>
      <w:r>
        <w:t xml:space="preserve">“impossible / different atom.”</w:t>
      </w:r>
      <w:r>
        <w:t xml:space="preserve"> </w:t>
      </w:r>
      <w:r>
        <w:t xml:space="preserve">Each card is checked against two rules: total electrons = atomic number, and ground state = electrons fill the lowest shells first. Connect to</w:t>
      </w:r>
      <w:r>
        <w:t xml:space="preserve"> </w:t>
      </w:r>
      <w:r>
        <w:rPr>
          <w:rStyle w:val="VerbatimChar"/>
        </w:rPr>
        <w:t xml:space="preserve">figures/sodium_ground_vs_excited.png</w:t>
      </w:r>
      <w:r>
        <w:t xml:space="preserve">.</w:t>
      </w:r>
    </w:p>
    <w:p>
      <w:pPr>
        <w:pStyle w:val="Compact"/>
        <w:numPr>
          <w:ilvl w:val="0"/>
          <w:numId w:val="1173"/>
        </w:numPr>
      </w:pPr>
      <w:r>
        <w:rPr>
          <w:b/>
          <w:bCs/>
        </w:rPr>
        <w:t xml:space="preserve">Reference-table reading:</w:t>
      </w:r>
      <w:r>
        <w:t xml:space="preserve"> </w:t>
      </w:r>
      <w:r>
        <w:t xml:space="preserve">students locate the electron configuration printed under several elements on the NYS Chemistry Reference Tables and confirm the digits sum to the atomic number.</w:t>
      </w:r>
    </w:p>
    <w:bookmarkEnd w:id="339"/>
    <w:bookmarkStart w:id="340" w:name="assessments-5"/>
    <w:p>
      <w:pPr>
        <w:pStyle w:val="Heading4"/>
      </w:pPr>
      <w:r>
        <w:t xml:space="preserve">Assessments</w:t>
      </w:r>
    </w:p>
    <w:p>
      <w:pPr>
        <w:pStyle w:val="Compact"/>
        <w:numPr>
          <w:ilvl w:val="0"/>
          <w:numId w:val="1174"/>
        </w:numPr>
      </w:pPr>
      <w:r>
        <w:rPr>
          <w:b/>
          <w:bCs/>
        </w:rPr>
        <w:t xml:space="preserve">Ground-state / excited-state configuration quiz</w:t>
      </w:r>
      <w:r>
        <w:t xml:space="preserve"> </w:t>
      </w:r>
      <w:r>
        <w:t xml:space="preserve">(district checkpoint, following lesson): students read a configuration from the reference tables, identify whether a given configuration is ground or excited, and write a valid excited-state configuration for a named atom.</w:t>
      </w:r>
    </w:p>
    <w:p>
      <w:pPr>
        <w:pStyle w:val="Compact"/>
        <w:numPr>
          <w:ilvl w:val="0"/>
          <w:numId w:val="1174"/>
        </w:numPr>
      </w:pPr>
      <w:r>
        <w:rPr>
          <w:b/>
          <w:bCs/>
        </w:rPr>
        <w:t xml:space="preserve">Exit Ticket</w:t>
      </w:r>
      <w:r>
        <w:t xml:space="preserve"> </w:t>
      </w:r>
      <w:r>
        <w:t xml:space="preserve">(Phase 5): three items — identify ground vs. excited for two configurations of magnesium; write a valid excited-state configuration for a neutral fluorine atom; one sentence connecting</w:t>
      </w:r>
      <w:r>
        <w:t xml:space="preserve"> </w:t>
      </w:r>
      <w:r>
        <w:t xml:space="preserve">“electron falls”</w:t>
      </w:r>
      <w:r>
        <w:t xml:space="preserve"> </w:t>
      </w:r>
      <w:r>
        <w:t xml:space="preserve">to</w:t>
      </w:r>
      <w:r>
        <w:t xml:space="preserve"> </w:t>
      </w:r>
      <w:r>
        <w:t xml:space="preserve">“color emitted.”</w:t>
      </w:r>
      <w:r>
        <w:t xml:space="preserve"> </w:t>
      </w:r>
      <w:r>
        <w:t xml:space="preserve">Exit-ticket atoms (Mg, F) are deliberately</w:t>
      </w:r>
      <w:r>
        <w:t xml:space="preserve"> </w:t>
      </w:r>
      <w:r>
        <w:rPr>
          <w:b/>
          <w:bCs/>
        </w:rPr>
        <w:t xml:space="preserve">different</w:t>
      </w:r>
      <w:r>
        <w:t xml:space="preserve"> </w:t>
      </w:r>
      <w:r>
        <w:t xml:space="preserve">from the worksheet practice atoms (Na, Li, Ne). See</w:t>
      </w:r>
      <w:r>
        <w:t xml:space="preserve"> </w:t>
      </w:r>
      <w:r>
        <w:rPr>
          <w:rStyle w:val="VerbatimChar"/>
        </w:rPr>
        <w:t xml:space="preserve">Answer_Key.docx</w:t>
      </w:r>
      <w:r>
        <w:t xml:space="preserve">.</w:t>
      </w:r>
    </w:p>
    <w:p>
      <w:r>
        <w:pict>
          <v:rect style="width:0;height:1.5pt" o:hralign="center" o:hrstd="t" o:hr="t"/>
        </w:pict>
      </w:r>
    </w:p>
    <w:bookmarkEnd w:id="340"/>
    <w:bookmarkEnd w:id="341"/>
    <w:bookmarkStart w:id="342" w:name="lesson-overview-5"/>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 HS-PS4-3 (supporting) — read electron configuration from the reference tables; distinguish ground state from excited state</w:t>
            </w:r>
          </w:p>
        </w:tc>
      </w:tr>
      <w:tr>
        <w:tc>
          <w:tcPr/>
          <w:p>
            <w:pPr>
              <w:pStyle w:val="Compact"/>
            </w:pPr>
            <w:r>
              <w:rPr>
                <w:b/>
                <w:bCs/>
              </w:rPr>
              <w:t xml:space="preserve">CCC focus</w:t>
            </w:r>
          </w:p>
        </w:tc>
        <w:tc>
          <w:tcPr/>
          <w:p>
            <w:pPr>
              <w:pStyle w:val="Compact"/>
            </w:pPr>
            <w:r>
              <w:t xml:space="preserve">Energy and Matter — energy absorbed promotes an electron (ground → excited); energy released as a photon of a specific color when the electron falls back (excited → ground). Patterns — each element’s emission color is fixed because its electron-energy gaps are fixed.</w:t>
            </w:r>
          </w:p>
        </w:tc>
      </w:tr>
      <w:tr>
        <w:tc>
          <w:tcPr/>
          <w:p>
            <w:pPr>
              <w:pStyle w:val="Compact"/>
            </w:pPr>
            <w:r>
              <w:rPr>
                <w:b/>
                <w:bCs/>
              </w:rPr>
              <w:t xml:space="preserve">Strategy chips</w:t>
            </w:r>
          </w:p>
        </w:tc>
        <w:tc>
          <w:tcPr/>
          <w:p>
            <w:pPr>
              <w:pStyle w:val="Compact"/>
            </w:pPr>
            <w:r>
              <w:t xml:space="preserve">BTC — visibly random groups at vertical non-permanent surfaces sort and build configurations; task launched with minimal instructions</w:t>
            </w:r>
          </w:p>
        </w:tc>
      </w:tr>
      <w:tr>
        <w:tc>
          <w:tcPr/>
          <w:p>
            <w:pPr>
              <w:pStyle w:val="Compact"/>
            </w:pPr>
            <w:r>
              <w:rPr>
                <w:b/>
                <w:bCs/>
              </w:rPr>
              <w:t xml:space="preserve">Materials</w:t>
            </w:r>
          </w:p>
        </w:tc>
        <w:tc>
          <w:tcPr/>
          <w:p>
            <w:pPr>
              <w:pStyle w:val="Compact"/>
            </w:pPr>
            <w:r>
              <w:t xml:space="preserve">NYS Chemistry Reference Tables (one per student), Bunsen burner or hot plate + wood splints / nichrome loop, metal-salt solutions (LiCl, NaCl, CuCl₂, SrCl₂, KCl), goggles, whiteboards / windows + markers for vertical surfaces, configuration card sets,</w:t>
            </w:r>
            <w:r>
              <w:t xml:space="preserve"> </w:t>
            </w:r>
            <w:r>
              <w:rPr>
                <w:rStyle w:val="VerbatimChar"/>
              </w:rPr>
              <w:t xml:space="preserve">figures/sodium_ground_vs_excited.png</w:t>
            </w:r>
            <w:r>
              <w:t xml:space="preserve"> </w:t>
            </w:r>
            <w:r>
              <w:t xml:space="preserve">projected</w:t>
            </w:r>
          </w:p>
        </w:tc>
      </w:tr>
      <w:tr>
        <w:tc>
          <w:tcPr/>
          <w:p>
            <w:pPr>
              <w:pStyle w:val="Compact"/>
            </w:pPr>
            <w:r>
              <w:rPr>
                <w:b/>
                <w:bCs/>
              </w:rPr>
              <w:t xml:space="preserve">Safety</w:t>
            </w:r>
          </w:p>
        </w:tc>
        <w:tc>
          <w:tcPr/>
          <w:p>
            <w:pPr>
              <w:pStyle w:val="Compact"/>
            </w:pPr>
            <w:r>
              <w:t xml:space="preserve">Open flame and metal salts. Goggles on, hair tied back, sleeves rolled, no loose clothing near the flame. Use small volumes of salt solution; copper and strontium salts are irritants — wash hands after. A teacher-run demo satisfies the lesson if student flame access is restricted.</w:t>
            </w:r>
          </w:p>
        </w:tc>
      </w:tr>
      <w:tr>
        <w:tc>
          <w:tcPr/>
          <w:p>
            <w:pPr>
              <w:pStyle w:val="Compact"/>
            </w:pPr>
            <w:r>
              <w:rPr>
                <w:b/>
                <w:bCs/>
              </w:rPr>
              <w:t xml:space="preserve">Prior knowledge</w:t>
            </w:r>
          </w:p>
        </w:tc>
        <w:tc>
          <w:tcPr/>
          <w:p>
            <w:pPr>
              <w:pStyle w:val="Compact"/>
            </w:pPr>
            <w:r>
              <w:t xml:space="preserve">Lesson 01 (atomic model — electrons occupy shells around a nucleus); Lesson 02 (subatomic particles — atomic number = number of protons = number of electrons in a neutral atom); students should be able to read the atomic number from the Periodic Table before this lesson.</w:t>
            </w:r>
          </w:p>
        </w:tc>
      </w:tr>
    </w:tbl>
    <w:p>
      <w:pPr>
        <w:pStyle w:val="BodyText"/>
      </w:pPr>
      <w:r>
        <w:rPr>
          <w:b/>
          <w:bCs/>
        </w:rPr>
        <w:t xml:space="preserve">Lesson objectives — students can:</w:t>
      </w:r>
    </w:p>
    <w:p>
      <w:pPr>
        <w:pStyle w:val="Compact"/>
        <w:numPr>
          <w:ilvl w:val="0"/>
          <w:numId w:val="1175"/>
        </w:numPr>
      </w:pPr>
      <w:r>
        <w:t xml:space="preserve">Read the ground-state electron configuration of an element from the NYS Chemistry Reference Tables (e.g., sodium = 2-8-1).</w:t>
      </w:r>
    </w:p>
    <w:p>
      <w:pPr>
        <w:pStyle w:val="Compact"/>
        <w:numPr>
          <w:ilvl w:val="0"/>
          <w:numId w:val="1175"/>
        </w:numPr>
      </w:pPr>
      <w:r>
        <w:t xml:space="preserve">Identify whether a given configuration is a</w:t>
      </w:r>
      <w:r>
        <w:t xml:space="preserve"> </w:t>
      </w:r>
      <w:r>
        <w:rPr>
          <w:b/>
          <w:bCs/>
        </w:rPr>
        <w:t xml:space="preserve">ground state</w:t>
      </w:r>
      <w:r>
        <w:t xml:space="preserve"> </w:t>
      </w:r>
      <w:r>
        <w:t xml:space="preserve">or an</w:t>
      </w:r>
      <w:r>
        <w:t xml:space="preserve"> </w:t>
      </w:r>
      <w:r>
        <w:rPr>
          <w:b/>
          <w:bCs/>
        </w:rPr>
        <w:t xml:space="preserve">excited state</w:t>
      </w:r>
      <w:r>
        <w:t xml:space="preserve"> </w:t>
      </w:r>
      <w:r>
        <w:t xml:space="preserve">by checking (a) that the digits sum to the atomic number and (b) whether the lower shells are filled first.</w:t>
      </w:r>
    </w:p>
    <w:p>
      <w:pPr>
        <w:pStyle w:val="Compact"/>
        <w:numPr>
          <w:ilvl w:val="0"/>
          <w:numId w:val="1175"/>
        </w:numPr>
      </w:pPr>
      <w:r>
        <w:t xml:space="preserve">Write a valid excited-state configuration for a named neutral atom by promoting one electron to a higher shell.</w:t>
      </w:r>
    </w:p>
    <w:p>
      <w:pPr>
        <w:pStyle w:val="Compact"/>
        <w:numPr>
          <w:ilvl w:val="0"/>
          <w:numId w:val="1175"/>
        </w:numPr>
      </w:pPr>
      <w:r>
        <w:t xml:space="preserve">Explain, using Energy and Matter, why an excited electron falling back to the ground state releases a photon, and why each element produces its own characteristic color.</w:t>
      </w:r>
    </w:p>
    <w:p>
      <w:r>
        <w:pict>
          <v:rect style="width:0;height:1.5pt" o:hralign="center" o:hrstd="t" o:hr="t"/>
        </w:pict>
      </w:r>
    </w:p>
    <w:bookmarkEnd w:id="342"/>
    <w:bookmarkStart w:id="346" w:name="phase-1-engage-0-10-min-5"/>
    <w:p>
      <w:pPr>
        <w:pStyle w:val="Heading3"/>
      </w:pPr>
      <w:r>
        <w:t xml:space="preserve">Phase 1 · Engage</w:t>
      </w:r>
      <w:r>
        <w:t xml:space="preserve"> </w:t>
      </w:r>
      <w:r>
        <w:rPr>
          <w:i/>
          <w:iCs/>
        </w:rPr>
        <w:t xml:space="preserve">(0 – 10 min)</w:t>
      </w:r>
    </w:p>
    <w:bookmarkStart w:id="343" w:name="min-opening-circle-do-now-5"/>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color you would recognize anywhere — a team’s color, a flag, a favorite — what is it, and what does it remind you of?”</w:t>
      </w:r>
      <w:r>
        <w:t xml:space="preserve"> </w:t>
      </w:r>
      <w:r>
        <w:t xml:space="preserve">One round, one sentence each, no judgment. This primes the idea that a color can be a reliable identifier — a fingerprint — which is exactly how chemists use flame color.</w:t>
      </w:r>
    </w:p>
    <w:p>
      <w:pPr>
        <w:pStyle w:val="BodyText"/>
      </w:pPr>
      <w:r>
        <w:t xml:space="preserve">Then post the</w:t>
      </w:r>
      <w:r>
        <w:t xml:space="preserve"> </w:t>
      </w:r>
      <w:r>
        <w:rPr>
          <w:b/>
          <w:bCs/>
        </w:rPr>
        <w:t xml:space="preserve">Do Now</w:t>
      </w:r>
      <w:r>
        <w:t xml:space="preserve">:</w:t>
      </w:r>
    </w:p>
    <w:p>
      <w:pPr>
        <w:pStyle w:val="BlockText"/>
      </w:pPr>
      <w:r>
        <w:rPr>
          <w:i/>
          <w:iCs/>
        </w:rPr>
        <w:t xml:space="preserve">“A fireworks technician loads gray powders into four shells. In the sky they burst red, green, yellow, and blue. The firework is hot enough to instantly burn up any paint or dye. So where does the color come from? Write one sentence with your best guess.”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76"/>
        </w:numPr>
      </w:pPr>
      <w:r>
        <w:t xml:space="preserve">“They must add different chemicals.”</w:t>
      </w:r>
      <w:r>
        <w:t xml:space="preserve"> </w:t>
      </w:r>
      <w:r>
        <w:t xml:space="preserve">— affirm; push: the chemicals are colorless gray powders, and the heat destroys any pigment. So the color isn’t a paint — where does it come from?</w:t>
      </w:r>
    </w:p>
    <w:p>
      <w:pPr>
        <w:pStyle w:val="Compact"/>
        <w:numPr>
          <w:ilvl w:val="0"/>
          <w:numId w:val="1176"/>
        </w:numPr>
      </w:pPr>
      <w:r>
        <w:t xml:space="preserve">“Different metals make different colors when they burn.”</w:t>
      </w:r>
      <w:r>
        <w:t xml:space="preserve"> </w:t>
      </w:r>
      <w:r>
        <w:t xml:space="preserve">— close and correct; probe:</w:t>
      </w:r>
      <w:r>
        <w:t xml:space="preserve"> </w:t>
      </w:r>
      <w:r>
        <w:rPr>
          <w:i/>
          <w:iCs/>
        </w:rPr>
        <w:t xml:space="preserve">what about the metal</w:t>
      </w:r>
      <w:r>
        <w:t xml:space="preserve"> </w:t>
      </w:r>
      <w:r>
        <w:t xml:space="preserve">makes the color? That is exactly today’s question.</w:t>
      </w:r>
    </w:p>
    <w:p>
      <w:pPr>
        <w:pStyle w:val="Compact"/>
        <w:numPr>
          <w:ilvl w:val="0"/>
          <w:numId w:val="1176"/>
        </w:numPr>
      </w:pPr>
      <w:r>
        <w:t xml:space="preserve">“I don’t know — heat is just heat.”</w:t>
      </w:r>
      <w:r>
        <w:t xml:space="preserve"> </w:t>
      </w:r>
      <w:r>
        <w:t xml:space="preserve">— validate the honesty; the surprise is that the</w:t>
      </w:r>
      <w:r>
        <w:t xml:space="preserve"> </w:t>
      </w:r>
      <w:r>
        <w:rPr>
          <w:i/>
          <w:iCs/>
        </w:rPr>
        <w:t xml:space="preserve">same</w:t>
      </w:r>
      <w:r>
        <w:t xml:space="preserve"> </w:t>
      </w:r>
      <w:r>
        <w:t xml:space="preserve">heat produces</w:t>
      </w:r>
      <w:r>
        <w:t xml:space="preserve"> </w:t>
      </w:r>
      <w:r>
        <w:rPr>
          <w:i/>
          <w:iCs/>
        </w:rPr>
        <w:t xml:space="preserve">different</w:t>
      </w:r>
      <w:r>
        <w:t xml:space="preserve"> </w:t>
      </w:r>
      <w:r>
        <w:t xml:space="preserve">colors depending on the element. That tension is what today is about.</w:t>
      </w:r>
    </w:p>
    <w:bookmarkEnd w:id="343"/>
    <w:bookmarkStart w:id="344" w:name="min-phenomenon-hook-the-flame-test"/>
    <w:p>
      <w:pPr>
        <w:pStyle w:val="Heading4"/>
      </w:pPr>
      <w:r>
        <w:t xml:space="preserve">3–8 min · Phenomenon hook — the flame test</w:t>
      </w:r>
    </w:p>
    <w:p>
      <w:pPr>
        <w:pStyle w:val="FirstParagraph"/>
      </w:pPr>
      <w:r>
        <w:rPr>
          <w:b/>
          <w:bCs/>
        </w:rPr>
        <w:t xml:space="preserve">Teacher actions.</w:t>
      </w:r>
      <w:r>
        <w:t xml:space="preserve"> </w:t>
      </w:r>
      <w:r>
        <w:t xml:space="preserve">Run (or show) the flame test live. Dip a clean splint in each metal-salt solution and hold it in the flame, one at a time: lithium → red, sodium → intense yellow-orange, copper → blue-green, strontium → scarlet. Pause between each so students can name the color.</w:t>
      </w:r>
    </w:p>
    <w:p>
      <w:pPr>
        <w:pStyle w:val="BlockText"/>
      </w:pPr>
      <w:r>
        <w:t xml:space="preserve">“Same flame. Same procedure. The only thing I changed was the metal. And every metal gives its own color — and it gives the</w:t>
      </w:r>
      <w:r>
        <w:t xml:space="preserve"> </w:t>
      </w:r>
      <w:r>
        <w:rPr>
          <w:i/>
          <w:iCs/>
        </w:rPr>
        <w:t xml:space="preserve">same</w:t>
      </w:r>
      <w:r>
        <w:t xml:space="preserve"> </w:t>
      </w:r>
      <w:r>
        <w:t xml:space="preserve">color every single time. Lithium is always red. Sodium is always that yellow. The color is a fingerprint of the element.”</w:t>
      </w:r>
    </w:p>
    <w:p>
      <w:pPr>
        <w:pStyle w:val="FirstParagraph"/>
      </w:pPr>
      <w:r>
        <w:rPr>
          <w:b/>
          <w:bCs/>
        </w:rPr>
        <w:t xml:space="preserve">Sample teacher language:</w:t>
      </w:r>
    </w:p>
    <w:p>
      <w:pPr>
        <w:pStyle w:val="BlockText"/>
      </w:pPr>
      <w:r>
        <w:t xml:space="preserve">“The heat is the same for all of them. So the color can’t be coming from the heat. It has to be coming from something</w:t>
      </w:r>
      <w:r>
        <w:t xml:space="preserve"> </w:t>
      </w:r>
      <w:r>
        <w:rPr>
          <w:i/>
          <w:iCs/>
        </w:rPr>
        <w:t xml:space="preserve">inside</w:t>
      </w:r>
      <w:r>
        <w:t xml:space="preserve"> </w:t>
      </w:r>
      <w:r>
        <w:t xml:space="preserve">each different atom. We know atoms are mostly empty space with electrons in shells. Hold onto that — the answer is going to be about where the electrons sit and where they go when you heat them.”</w:t>
      </w:r>
    </w:p>
    <w:p>
      <w:pPr>
        <w:pStyle w:val="FirstParagraph"/>
      </w:pPr>
      <w:r>
        <w:rPr>
          <w:b/>
          <w:bCs/>
        </w:rPr>
        <w:t xml:space="preserve">Anticipated student responses:</w:t>
      </w:r>
    </w:p>
    <w:p>
      <w:pPr>
        <w:pStyle w:val="Compact"/>
        <w:numPr>
          <w:ilvl w:val="0"/>
          <w:numId w:val="1177"/>
        </w:numPr>
      </w:pPr>
      <w:r>
        <w:t xml:space="preserve">“Does each element have a different temperature?”</w:t>
      </w:r>
      <w:r>
        <w:t xml:space="preserve"> </w:t>
      </w:r>
      <w:r>
        <w:t xml:space="preserve">— no — the flame temperature is the same; the difference is internal to the atom. Good question to redirect toward electrons.</w:t>
      </w:r>
    </w:p>
    <w:p>
      <w:pPr>
        <w:pStyle w:val="Compact"/>
        <w:numPr>
          <w:ilvl w:val="0"/>
          <w:numId w:val="1177"/>
        </w:numPr>
      </w:pPr>
      <w:r>
        <w:t xml:space="preserve">“The electrons must be doing something.”</w:t>
      </w:r>
      <w:r>
        <w:t xml:space="preserve"> </w:t>
      </w:r>
      <w:r>
        <w:t xml:space="preserve">— exactly the right instinct; we’ll build that out in the investigation.</w:t>
      </w:r>
    </w:p>
    <w:p>
      <w:pPr>
        <w:pStyle w:val="Compact"/>
        <w:numPr>
          <w:ilvl w:val="0"/>
          <w:numId w:val="1177"/>
        </w:numPr>
      </w:pPr>
      <w:r>
        <w:t xml:space="preserve">“Why does it always make the same color?”</w:t>
      </w:r>
      <w:r>
        <w:t xml:space="preserve"> </w:t>
      </w:r>
      <w:r>
        <w:t xml:space="preserve">— that’s the key word,</w:t>
      </w:r>
      <w:r>
        <w:t xml:space="preserve"> </w:t>
      </w:r>
      <w:r>
        <w:rPr>
          <w:i/>
          <w:iCs/>
        </w:rPr>
        <w:t xml:space="preserve">always</w:t>
      </w:r>
      <w:r>
        <w:t xml:space="preserve">. A fixed color means a fixed, repeatable structure inside the atom. Hold that thought.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every element produce its own specific color of light when heated, and what does that color tell us about its electrons?</w:t>
      </w:r>
    </w:p>
    <w:bookmarkEnd w:id="344"/>
    <w:bookmarkStart w:id="345" w:name="min-notice-wonder-turn-and-talk-1-5"/>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flame colors. Then:</w:t>
      </w:r>
    </w:p>
    <w:p>
      <w:pPr>
        <w:pStyle w:val="BlockText"/>
      </w:pPr>
      <w:r>
        <w:t xml:space="preserve">“Turn to your partner: the flame is colorless and the same for every test. So the color has to come from inside the atom. Where inside the atom — the nucleus, or the electrons — would you bet the color comes from, and why?”</w:t>
      </w:r>
    </w:p>
    <w:p>
      <w:pPr>
        <w:pStyle w:val="FirstParagraph"/>
      </w:pPr>
      <w:r>
        <w:t xml:space="preserve">Target insight (leave open if no one lands it yet): the nucleus is locked in the center and doesn’t change when you heat the atom; the electrons are on the outside and can move. The color must come from electrons changing position. We’ll name that change in Phase 3.</w:t>
      </w:r>
    </w:p>
    <w:p>
      <w:r>
        <w:pict>
          <v:rect style="width:0;height:1.5pt" o:hralign="center" o:hrstd="t" o:hr="t"/>
        </w:pict>
      </w:r>
    </w:p>
    <w:bookmarkEnd w:id="345"/>
    <w:bookmarkEnd w:id="346"/>
    <w:bookmarkStart w:id="350" w:name="phase-2-explore-10-30-min-5"/>
    <w:p>
      <w:pPr>
        <w:pStyle w:val="Heading3"/>
      </w:pPr>
      <w:r>
        <w:t xml:space="preserve">Phase 2 · Explore</w:t>
      </w:r>
      <w:r>
        <w:t xml:space="preserve"> </w:t>
      </w:r>
      <w:r>
        <w:rPr>
          <w:i/>
          <w:iCs/>
        </w:rPr>
        <w:t xml:space="preserve">(10 – 30 min)</w:t>
      </w:r>
    </w:p>
    <w:bookmarkStart w:id="347" w:name="X0b0f315f0566c4180a361d0786edb7e3f2d31e7"/>
    <w:p>
      <w:pPr>
        <w:pStyle w:val="Heading4"/>
      </w:pPr>
      <w:r>
        <w:t xml:space="preserve">10–15 min · BTC launch — visibly random groups at vertical surfaces</w:t>
      </w:r>
    </w:p>
    <w:p>
      <w:pPr>
        <w:pStyle w:val="FirstParagraph"/>
      </w:pPr>
      <w:r>
        <w:t xml:space="preserve">Form</w:t>
      </w:r>
      <w:r>
        <w:t xml:space="preserve"> </w:t>
      </w:r>
      <w:r>
        <w:rPr>
          <w:b/>
          <w:bCs/>
        </w:rPr>
        <w:t xml:space="preserve">visibly random groups</w:t>
      </w:r>
      <w:r>
        <w:t xml:space="preserve"> </w:t>
      </w:r>
      <w:r>
        <w:t xml:space="preserve">of three in front of the class (deal cards or an on-screen randomizer, so students trust the process and mix). Each group gets one marker and one</w:t>
      </w:r>
      <w:r>
        <w:t xml:space="preserve"> </w:t>
      </w:r>
      <w:r>
        <w:rPr>
          <w:b/>
          <w:bCs/>
        </w:rPr>
        <w:t xml:space="preserve">vertical non-permanent surface</w:t>
      </w:r>
      <w:r>
        <w:t xml:space="preserve"> </w:t>
      </w:r>
      <w:r>
        <w:t xml:space="preserve">(whiteboard, window, or chart paper). Launch the task in one sentence and then step back — resist defining anything yet.</w:t>
      </w:r>
    </w:p>
    <w:p>
      <w:pPr>
        <w:pStyle w:val="BlockText"/>
      </w:pPr>
      <w:r>
        <w:t xml:space="preserve">“Here is the rule: in any atom, electrons stack into shells, and they fill the lowest shell first before any go higher. Shell 1 holds up to 2, shell 2 holds up to 8, shell 3 holds up to 8 for the elements we use today. Sodium has 11 electrons. On your board, draw or write where sodium’s 11 electrons sit when they’re at their lowest, calmest arrangement.”</w:t>
      </w:r>
    </w:p>
    <w:p>
      <w:pPr>
        <w:pStyle w:val="FirstParagraph"/>
      </w:pPr>
      <w:r>
        <w:rPr>
          <w:b/>
          <w:bCs/>
        </w:rPr>
        <w:t xml:space="preserve">Teacher facilitation language (circulate, ask — never tell):</w:t>
      </w:r>
    </w:p>
    <w:p>
      <w:pPr>
        <w:pStyle w:val="BlockText"/>
      </w:pPr>
      <w:r>
        <w:t xml:space="preserve">“How many electrons does sodium have? Where did you get that number?”</w:t>
      </w:r>
      <w:r>
        <w:t xml:space="preserve"> </w:t>
      </w:r>
      <w:r>
        <w:t xml:space="preserve">(Atomic number = 11.)</w:t>
      </w:r>
      <w:r>
        <w:t xml:space="preserve"> </w:t>
      </w:r>
      <w:r>
        <w:t xml:space="preserve">“You put 11 electrons in. Do the lowest shells fill first? Show me the count: shell 1, shell 2, shell 3.”</w:t>
      </w:r>
      <w:r>
        <w:t xml:space="preserve"> </w:t>
      </w:r>
      <w:r>
        <w:t xml:space="preserve">“What does your board say the three numbers are?”</w:t>
      </w:r>
      <w:r>
        <w:t xml:space="preserve"> </w:t>
      </w:r>
      <w:r>
        <w:t xml:space="preserve">(Target: 2, 8, 1 — i.e., 2-8-1.)</w:t>
      </w:r>
    </w:p>
    <w:p>
      <w:pPr>
        <w:pStyle w:val="FirstParagraph"/>
      </w:pPr>
      <w:r>
        <w:rPr>
          <w:b/>
          <w:bCs/>
        </w:rPr>
        <w:t xml:space="preserve">Anticipated student responses during the BTC launch:</w:t>
      </w:r>
    </w:p>
    <w:p>
      <w:pPr>
        <w:pStyle w:val="Compact"/>
        <w:numPr>
          <w:ilvl w:val="0"/>
          <w:numId w:val="1178"/>
        </w:numPr>
      </w:pPr>
      <w:r>
        <w:t xml:space="preserve">“I put 2, 8, 1 — that’s 11.”</w:t>
      </w:r>
      <w:r>
        <w:t xml:space="preserve"> </w:t>
      </w:r>
      <w:r>
        <w:t xml:space="preserve">— affirm and ask them to check against the reference tables: that printed configuration matches.</w:t>
      </w:r>
    </w:p>
    <w:p>
      <w:pPr>
        <w:pStyle w:val="Compact"/>
        <w:numPr>
          <w:ilvl w:val="0"/>
          <w:numId w:val="1178"/>
        </w:numPr>
      </w:pPr>
      <w:r>
        <w:t xml:space="preserve">“Can I put 3 in the first shell?”</w:t>
      </w:r>
      <w:r>
        <w:t xml:space="preserve"> </w:t>
      </w:r>
      <w:r>
        <w:t xml:space="preserve">— redirect: shell 1 holds a maximum of 2. Lower shells fill first, up to their limit.</w:t>
      </w:r>
    </w:p>
    <w:p>
      <w:pPr>
        <w:pStyle w:val="Compact"/>
        <w:numPr>
          <w:ilvl w:val="0"/>
          <w:numId w:val="1178"/>
        </w:numPr>
      </w:pPr>
      <w:r>
        <w:t xml:space="preserve">“I got 2-9 — is that okay?”</w:t>
      </w:r>
      <w:r>
        <w:t xml:space="preserve"> </w:t>
      </w:r>
      <w:r>
        <w:t xml:space="preserve">— push: can shell 2 hold 9? Its max is 8, so the eleventh electron has to start shell 3. That’s why it’s 2-8-1, not 2-9.</w:t>
      </w:r>
    </w:p>
    <w:bookmarkEnd w:id="347"/>
    <w:bookmarkStart w:id="348" w:name="X88cdca489ce5ddb1f026f4c76c0b8e9807d72a0"/>
    <w:p>
      <w:pPr>
        <w:pStyle w:val="Heading4"/>
      </w:pPr>
      <w:r>
        <w:t xml:space="preserve">15–22 min · Initial Model — confirm 2-8-1 against the reference tables</w:t>
      </w:r>
    </w:p>
    <w:p>
      <w:pPr>
        <w:pStyle w:val="FirstParagraph"/>
      </w:pPr>
      <w:r>
        <w:rPr>
          <w:b/>
          <w:bCs/>
        </w:rPr>
        <w:t xml:space="preserve">Prompt on the board:</w:t>
      </w:r>
    </w:p>
    <w:p>
      <w:pPr>
        <w:pStyle w:val="BlockText"/>
      </w:pPr>
      <w:r>
        <w:rPr>
          <w:i/>
          <w:iCs/>
        </w:rPr>
        <w:t xml:space="preserve">“Open the NYS Chemistry Reference Tables. Find sodium (Na). Under the symbol you’ll see its electron configuration printed as 2-8-1. (a) Add the digits — do they equal sodium’s atomic number? (b) On your board, is your lowest-energy drawing the same as 2-8-1?”</w:t>
      </w:r>
    </w:p>
    <w:p>
      <w:pPr>
        <w:pStyle w:val="FirstParagraph"/>
      </w:pPr>
      <w:r>
        <w:t xml:space="preserve">Groups check their board against the printed reference-table value for 2–3 minutes.</w:t>
      </w:r>
    </w:p>
    <w:p>
      <w:pPr>
        <w:pStyle w:val="BodyText"/>
      </w:pPr>
      <w:r>
        <w:t xml:space="preserve">Target answer:</w:t>
      </w:r>
    </w:p>
    <w:p>
      <w:pPr>
        <w:pStyle w:val="BlockText"/>
      </w:pPr>
      <w:r>
        <w:t xml:space="preserve">Digits 2 + 8 + 1 = 11 = atomic number of sodium. The lowest-energy (</w:t>
      </w:r>
      <w:r>
        <w:t xml:space="preserve">“ground”</w:t>
      </w:r>
      <w:r>
        <w:t xml:space="preserve">) arrangement fills shell 1 (2), then shell 2 (8), then shell 3 (1). The board matches the reference tables.</w:t>
      </w:r>
    </w:p>
    <w:p>
      <w:pPr>
        <w:pStyle w:val="FirstParagraph"/>
      </w:pPr>
      <w:r>
        <w:rPr>
          <w:b/>
          <w:bCs/>
        </w:rPr>
        <w:t xml:space="preserve">Teacher facilitation language:</w:t>
      </w:r>
    </w:p>
    <w:p>
      <w:pPr>
        <w:pStyle w:val="BlockText"/>
      </w:pPr>
      <w:r>
        <w:t xml:space="preserve">“The reference tables already give you the ground-state configuration of every element. Your job isn’t to invent it — it’s to</w:t>
      </w:r>
      <w:r>
        <w:t xml:space="preserve"> </w:t>
      </w:r>
      <w:r>
        <w:rPr>
          <w:i/>
          <w:iCs/>
        </w:rPr>
        <w:t xml:space="preserve">read</w:t>
      </w:r>
      <w:r>
        <w:t xml:space="preserve"> </w:t>
      </w:r>
      <w:r>
        <w:t xml:space="preserve">it and to recognize when a different arrangement is the excited one.”</w:t>
      </w:r>
    </w:p>
    <w:p>
      <w:pPr>
        <w:pStyle w:val="FirstParagraph"/>
      </w:pPr>
      <w:r>
        <w:rPr>
          <w:b/>
          <w:bCs/>
        </w:rPr>
        <w:t xml:space="preserve">Anticipated student responses:</w:t>
      </w:r>
    </w:p>
    <w:p>
      <w:pPr>
        <w:pStyle w:val="Compact"/>
        <w:numPr>
          <w:ilvl w:val="0"/>
          <w:numId w:val="1179"/>
        </w:numPr>
      </w:pPr>
      <w:r>
        <w:t xml:space="preserve">“So the reference tables just tell us the answer?”</w:t>
      </w:r>
      <w:r>
        <w:t xml:space="preserve"> </w:t>
      </w:r>
      <w:r>
        <w:t xml:space="preserve">— yes, for the</w:t>
      </w:r>
      <w:r>
        <w:t xml:space="preserve"> </w:t>
      </w:r>
      <w:r>
        <w:rPr>
          <w:i/>
          <w:iCs/>
        </w:rPr>
        <w:t xml:space="preserve">ground</w:t>
      </w:r>
      <w:r>
        <w:t xml:space="preserve"> </w:t>
      </w:r>
      <w:r>
        <w:t xml:space="preserve">state. The skill is reading it correctly and then spotting when a configuration is</w:t>
      </w:r>
      <w:r>
        <w:t xml:space="preserve"> </w:t>
      </w:r>
      <w:r>
        <w:rPr>
          <w:i/>
          <w:iCs/>
        </w:rPr>
        <w:t xml:space="preserve">not</w:t>
      </w:r>
      <w:r>
        <w:t xml:space="preserve"> </w:t>
      </w:r>
      <w:r>
        <w:t xml:space="preserve">the ground state.</w:t>
      </w:r>
    </w:p>
    <w:p>
      <w:pPr>
        <w:pStyle w:val="Compact"/>
        <w:numPr>
          <w:ilvl w:val="0"/>
          <w:numId w:val="1179"/>
        </w:numPr>
      </w:pPr>
      <w:r>
        <w:t xml:space="preserve">“Why is it called ground state?”</w:t>
      </w:r>
      <w:r>
        <w:t xml:space="preserve"> </w:t>
      </w:r>
      <w:r>
        <w:t xml:space="preserve">— good question; we’ll name it formally in Phase 3 — but notice it’s the lowest, calmest arrangement, like sitting on the ground floor.</w:t>
      </w:r>
    </w:p>
    <w:bookmarkEnd w:id="348"/>
    <w:bookmarkStart w:id="349" w:name="X5f0ab42fbae1bf32acad86edcc5cb17817e7434"/>
    <w:p>
      <w:pPr>
        <w:pStyle w:val="Heading4"/>
      </w:pPr>
      <w:r>
        <w:t xml:space="preserve">22–30 min · Investigation — sort configurations (ground / excited / impossible)</w:t>
      </w:r>
    </w:p>
    <w:p>
      <w:pPr>
        <w:pStyle w:val="FirstParagraph"/>
      </w:pPr>
      <w:r>
        <w:t xml:space="preserve">Keep groups at the vertical surfaces. Hand each group a card set for</w:t>
      </w:r>
      <w:r>
        <w:t xml:space="preserve"> </w:t>
      </w:r>
      <w:r>
        <w:rPr>
          <w:b/>
          <w:bCs/>
        </w:rPr>
        <w:t xml:space="preserve">sodium</w:t>
      </w:r>
      <w:r>
        <w:t xml:space="preserve"> </w:t>
      </w:r>
      <w:r>
        <w:t xml:space="preserve">(11 electrons):</w:t>
      </w:r>
    </w:p>
    <w:p>
      <w:pPr>
        <w:pStyle w:val="BlockText"/>
      </w:pPr>
      <w:r>
        <w:t xml:space="preserve">Card A: 2-8-1 Card B: 2-7-2 Card C: 2-8-2 Card D: 1-8-2 Card E: 2-9</w:t>
      </w:r>
    </w:p>
    <w:p>
      <w:pPr>
        <w:pStyle w:val="FirstParagraph"/>
      </w:pPr>
      <w:r>
        <w:t xml:space="preserve">The task (one sentence, then step back):</w:t>
      </w:r>
    </w:p>
    <w:p>
      <w:pPr>
        <w:pStyle w:val="BlockText"/>
      </w:pPr>
      <w:r>
        <w:t xml:space="preserve">“Sort these five cards into three columns:</w:t>
      </w:r>
      <w:r>
        <w:t xml:space="preserve"> </w:t>
      </w:r>
      <w:r>
        <w:rPr>
          <w:b/>
          <w:bCs/>
        </w:rPr>
        <w:t xml:space="preserve">ground state of sodium</w:t>
      </w:r>
      <w:r>
        <w:t xml:space="preserve">,</w:t>
      </w:r>
      <w:r>
        <w:t xml:space="preserve"> </w:t>
      </w:r>
      <w:r>
        <w:rPr>
          <w:b/>
          <w:bCs/>
        </w:rPr>
        <w:t xml:space="preserve">a valid excited state of sodium</w:t>
      </w:r>
      <w:r>
        <w:t xml:space="preserve">, and</w:t>
      </w:r>
      <w:r>
        <w:t xml:space="preserve"> </w:t>
      </w:r>
      <w:r>
        <w:rPr>
          <w:b/>
          <w:bCs/>
        </w:rPr>
        <w:t xml:space="preserve">not sodium at all / impossible</w:t>
      </w:r>
      <w:r>
        <w:t xml:space="preserve">. For each card, you have to be able to say why.”</w:t>
      </w:r>
    </w:p>
    <w:p>
      <w:pPr>
        <w:pStyle w:val="FirstParagraph"/>
      </w:pPr>
      <w:r>
        <w:t xml:space="preserve">Two checking rules the groups must apply (let them rediscover, then confirm):</w:t>
      </w:r>
    </w:p>
    <w:p>
      <w:pPr>
        <w:pStyle w:val="Compact"/>
        <w:numPr>
          <w:ilvl w:val="0"/>
          <w:numId w:val="1180"/>
        </w:numPr>
      </w:pPr>
      <w:r>
        <w:rPr>
          <w:b/>
          <w:bCs/>
        </w:rPr>
        <w:t xml:space="preserve">Total electrons must equal 11</w:t>
      </w:r>
      <w:r>
        <w:t xml:space="preserve"> </w:t>
      </w:r>
      <w:r>
        <w:t xml:space="preserve">(sodium’s atomic number) — otherwise it’s a different atom or an ion.</w:t>
      </w:r>
    </w:p>
    <w:p>
      <w:pPr>
        <w:pStyle w:val="Compact"/>
        <w:numPr>
          <w:ilvl w:val="0"/>
          <w:numId w:val="1180"/>
        </w:numPr>
      </w:pPr>
      <w:r>
        <w:rPr>
          <w:b/>
          <w:bCs/>
        </w:rPr>
        <w:t xml:space="preserve">Ground state fills the lowest shells first</w:t>
      </w:r>
      <w:r>
        <w:t xml:space="preserve"> </w:t>
      </w:r>
      <w:r>
        <w:t xml:space="preserve">— any configuration that has the right total (11) but skips or leaves a gap below a filled-up shell is an</w:t>
      </w:r>
      <w:r>
        <w:t xml:space="preserve"> </w:t>
      </w:r>
      <w:r>
        <w:rPr>
          <w:b/>
          <w:bCs/>
        </w:rPr>
        <w:t xml:space="preserve">excited state</w:t>
      </w:r>
      <w:r>
        <w:t xml:space="preserve">.</w:t>
      </w:r>
    </w:p>
    <w:p>
      <w:pPr>
        <w:pStyle w:val="FirstParagraph"/>
      </w:pPr>
      <w:r>
        <w:rPr>
          <w:b/>
          <w:bCs/>
        </w:rPr>
        <w:t xml:space="preserve">Answer key for the sort (your reference):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Card</w:t>
            </w:r>
          </w:p>
        </w:tc>
        <w:tc>
          <w:tcPr/>
          <w:p>
            <w:pPr>
              <w:pStyle w:val="Compact"/>
            </w:pPr>
            <w:r>
              <w:t xml:space="preserve">Sum</w:t>
            </w:r>
          </w:p>
        </w:tc>
        <w:tc>
          <w:tcPr/>
          <w:p>
            <w:pPr>
              <w:pStyle w:val="Compact"/>
            </w:pPr>
            <w:r>
              <w:t xml:space="preserve">Verdict</w:t>
            </w:r>
          </w:p>
        </w:tc>
        <w:tc>
          <w:tcPr/>
          <w:p>
            <w:pPr>
              <w:pStyle w:val="Compact"/>
            </w:pPr>
            <w:r>
              <w:t xml:space="preserve">Reason</w:t>
            </w:r>
          </w:p>
        </w:tc>
      </w:tr>
      <w:tr>
        <w:tc>
          <w:tcPr/>
          <w:p>
            <w:pPr>
              <w:pStyle w:val="Compact"/>
            </w:pPr>
            <w:r>
              <w:t xml:space="preserve">A: 2-8-1</w:t>
            </w:r>
          </w:p>
        </w:tc>
        <w:tc>
          <w:tcPr/>
          <w:p>
            <w:pPr>
              <w:pStyle w:val="Compact"/>
            </w:pPr>
            <w:r>
              <w:t xml:space="preserve">11</w:t>
            </w:r>
          </w:p>
        </w:tc>
        <w:tc>
          <w:tcPr/>
          <w:p>
            <w:pPr>
              <w:pStyle w:val="Compact"/>
            </w:pPr>
            <w:r>
              <w:t xml:space="preserve">Ground state</w:t>
            </w:r>
          </w:p>
        </w:tc>
        <w:tc>
          <w:tcPr/>
          <w:p>
            <w:pPr>
              <w:pStyle w:val="Compact"/>
            </w:pPr>
            <w:r>
              <w:t xml:space="preserve">Lowest shells filled first; matches reference tables</w:t>
            </w:r>
          </w:p>
        </w:tc>
      </w:tr>
      <w:tr>
        <w:tc>
          <w:tcPr/>
          <w:p>
            <w:pPr>
              <w:pStyle w:val="Compact"/>
            </w:pPr>
            <w:r>
              <w:t xml:space="preserve">B: 2-7-2</w:t>
            </w:r>
          </w:p>
        </w:tc>
        <w:tc>
          <w:tcPr/>
          <w:p>
            <w:pPr>
              <w:pStyle w:val="Compact"/>
            </w:pPr>
            <w:r>
              <w:t xml:space="preserve">11</w:t>
            </w:r>
          </w:p>
        </w:tc>
        <w:tc>
          <w:tcPr/>
          <w:p>
            <w:pPr>
              <w:pStyle w:val="Compact"/>
            </w:pPr>
            <w:r>
              <w:t xml:space="preserve">Valid excited state</w:t>
            </w:r>
          </w:p>
        </w:tc>
        <w:tc>
          <w:tcPr/>
          <w:p>
            <w:pPr>
              <w:pStyle w:val="Compact"/>
            </w:pPr>
            <w:r>
              <w:t xml:space="preserve">11 electrons, but shell 2 isn’t full (7, not 8) while shell 3 has 2 — an electron jumped up, leaving a gap</w:t>
            </w:r>
          </w:p>
        </w:tc>
      </w:tr>
      <w:tr>
        <w:tc>
          <w:tcPr/>
          <w:p>
            <w:pPr>
              <w:pStyle w:val="Compact"/>
            </w:pPr>
            <w:r>
              <w:t xml:space="preserve">C: 2-8-2</w:t>
            </w:r>
          </w:p>
        </w:tc>
        <w:tc>
          <w:tcPr/>
          <w:p>
            <w:pPr>
              <w:pStyle w:val="Compact"/>
            </w:pPr>
            <w:r>
              <w:t xml:space="preserve">12</w:t>
            </w:r>
          </w:p>
        </w:tc>
        <w:tc>
          <w:tcPr/>
          <w:p>
            <w:pPr>
              <w:pStyle w:val="Compact"/>
            </w:pPr>
            <w:r>
              <w:t xml:space="preserve">Not sodium</w:t>
            </w:r>
          </w:p>
        </w:tc>
        <w:tc>
          <w:tcPr/>
          <w:p>
            <w:pPr>
              <w:pStyle w:val="Compact"/>
            </w:pPr>
            <w:r>
              <w:t xml:space="preserve">12 electrons = magnesium, a different atom</w:t>
            </w:r>
          </w:p>
        </w:tc>
      </w:tr>
      <w:tr>
        <w:tc>
          <w:tcPr/>
          <w:p>
            <w:pPr>
              <w:pStyle w:val="Compact"/>
            </w:pPr>
            <w:r>
              <w:t xml:space="preserve">D: 1-8-2</w:t>
            </w:r>
          </w:p>
        </w:tc>
        <w:tc>
          <w:tcPr/>
          <w:p>
            <w:pPr>
              <w:pStyle w:val="Compact"/>
            </w:pPr>
            <w:r>
              <w:t xml:space="preserve">11</w:t>
            </w:r>
          </w:p>
        </w:tc>
        <w:tc>
          <w:tcPr/>
          <w:p>
            <w:pPr>
              <w:pStyle w:val="Compact"/>
            </w:pPr>
            <w:r>
              <w:t xml:space="preserve">Valid excited state</w:t>
            </w:r>
          </w:p>
        </w:tc>
        <w:tc>
          <w:tcPr/>
          <w:p>
            <w:pPr>
              <w:pStyle w:val="Compact"/>
            </w:pPr>
            <w:r>
              <w:t xml:space="preserve">11 electrons, but shell 1 isn’t full (1, not 2) — an electron jumped up from the innermost shell</w:t>
            </w:r>
          </w:p>
        </w:tc>
      </w:tr>
      <w:tr>
        <w:tc>
          <w:tcPr/>
          <w:p>
            <w:pPr>
              <w:pStyle w:val="Compact"/>
            </w:pPr>
            <w:r>
              <w:t xml:space="preserve">E: 2-9</w:t>
            </w:r>
          </w:p>
        </w:tc>
        <w:tc>
          <w:tcPr/>
          <w:p>
            <w:pPr>
              <w:pStyle w:val="Compact"/>
            </w:pPr>
            <w:r>
              <w:t xml:space="preserve">11</w:t>
            </w:r>
          </w:p>
        </w:tc>
        <w:tc>
          <w:tcPr/>
          <w:p>
            <w:pPr>
              <w:pStyle w:val="Compact"/>
            </w:pPr>
            <w:r>
              <w:t xml:space="preserve">Impossible</w:t>
            </w:r>
          </w:p>
        </w:tc>
        <w:tc>
          <w:tcPr/>
          <w:p>
            <w:pPr>
              <w:pStyle w:val="Compact"/>
            </w:pPr>
            <w:r>
              <w:t xml:space="preserve">Shell 2 cannot hold 9; its maximum is 8</w:t>
            </w:r>
          </w:p>
        </w:tc>
      </w:tr>
    </w:tbl>
    <w:p>
      <w:pPr>
        <w:pStyle w:val="BodyText"/>
      </w:pPr>
      <w:r>
        <w:rPr>
          <w:b/>
          <w:bCs/>
        </w:rPr>
        <w:t xml:space="preserve">Teacher facilitation prompts (circulate, ask):</w:t>
      </w:r>
    </w:p>
    <w:p>
      <w:pPr>
        <w:pStyle w:val="BlockText"/>
      </w:pPr>
      <w:r>
        <w:t xml:space="preserve">“Card B has 11 electrons just like the ground state. So what’s different about it?”</w:t>
      </w:r>
      <w:r>
        <w:t xml:space="preserve"> </w:t>
      </w:r>
      <w:r>
        <w:t xml:space="preserve">(Shell 2 isn’t full but shell 3 has electrons — something jumped up.)</w:t>
      </w:r>
      <w:r>
        <w:t xml:space="preserve"> </w:t>
      </w:r>
      <w:r>
        <w:t xml:space="preserve">“Card C also adds up neatly — to what? Is that sodium?”</w:t>
      </w:r>
      <w:r>
        <w:t xml:space="preserve"> </w:t>
      </w:r>
      <w:r>
        <w:t xml:space="preserve">(12 = magnesium; wrong atom.)</w:t>
      </w:r>
      <w:r>
        <w:t xml:space="preserve"> </w:t>
      </w:r>
      <w:r>
        <w:t xml:space="preserve">“Card E: can shell 2 actually hold 9 electrons? What’s its limit?”</w:t>
      </w:r>
      <w:r>
        <w:t xml:space="preserve"> </w:t>
      </w:r>
      <w:r>
        <w:t xml:space="preserve">(8 — so 2-9 is impossible for any real atom.)</w:t>
      </w:r>
    </w:p>
    <w:p>
      <w:pPr>
        <w:pStyle w:val="FirstParagraph"/>
      </w:pPr>
      <w:r>
        <w:rPr>
          <w:b/>
          <w:bCs/>
        </w:rPr>
        <w:t xml:space="preserve">Anticipated student responses:</w:t>
      </w:r>
    </w:p>
    <w:p>
      <w:pPr>
        <w:pStyle w:val="Compact"/>
        <w:numPr>
          <w:ilvl w:val="0"/>
          <w:numId w:val="1181"/>
        </w:numPr>
      </w:pPr>
      <w:r>
        <w:t xml:space="preserve">“B and D both have 11 — are they both sodium?”</w:t>
      </w:r>
      <w:r>
        <w:t xml:space="preserve"> </w:t>
      </w:r>
      <w:r>
        <w:t xml:space="preserve">— yes, both are sodium; both are</w:t>
      </w:r>
      <w:r>
        <w:t xml:space="preserve"> </w:t>
      </w:r>
      <w:r>
        <w:rPr>
          <w:i/>
          <w:iCs/>
        </w:rPr>
        <w:t xml:space="preserve">excited</w:t>
      </w:r>
      <w:r>
        <w:t xml:space="preserve"> </w:t>
      </w:r>
      <w:r>
        <w:t xml:space="preserve">arrangements of the same 11 electrons. Same atom, different (higher-energy) arrangement.</w:t>
      </w:r>
    </w:p>
    <w:p>
      <w:pPr>
        <w:pStyle w:val="Compact"/>
        <w:numPr>
          <w:ilvl w:val="0"/>
          <w:numId w:val="1181"/>
        </w:numPr>
      </w:pPr>
      <w:r>
        <w:t xml:space="preserve">“Is C just an excited sodium?”</w:t>
      </w:r>
      <w:r>
        <w:t xml:space="preserve"> </w:t>
      </w:r>
      <w:r>
        <w:t xml:space="preserve">— check the sum: 12, not 11. Different number of electrons means a different element entirely, not an excited state.</w:t>
      </w:r>
    </w:p>
    <w:p>
      <w:pPr>
        <w:pStyle w:val="Compact"/>
        <w:numPr>
          <w:ilvl w:val="0"/>
          <w:numId w:val="1181"/>
        </w:numPr>
      </w:pPr>
      <w:r>
        <w:t xml:space="preserve">“How is D excited if shell 1 only has 1?”</w:t>
      </w:r>
      <w:r>
        <w:t xml:space="preserve"> </w:t>
      </w:r>
      <w:r>
        <w:t xml:space="preserve">— exactly — the innermost shell should hold 2 in the ground state; one of its electrons jumped up, leaving a gap. That gap is the signature of an excited state.</w:t>
      </w:r>
    </w:p>
    <w:p>
      <w:r>
        <w:pict>
          <v:rect style="width:0;height:1.5pt" o:hralign="center" o:hrstd="t" o:hr="t"/>
        </w:pict>
      </w:r>
    </w:p>
    <w:bookmarkEnd w:id="349"/>
    <w:bookmarkEnd w:id="350"/>
    <w:bookmarkStart w:id="356" w:name="phase-3-explain-30-36-min-5"/>
    <w:p>
      <w:pPr>
        <w:pStyle w:val="Heading3"/>
      </w:pPr>
      <w:r>
        <w:t xml:space="preserve">Phase 3 · Explain</w:t>
      </w:r>
      <w:r>
        <w:t xml:space="preserve"> </w:t>
      </w:r>
      <w:r>
        <w:rPr>
          <w:i/>
          <w:iCs/>
        </w:rPr>
        <w:t xml:space="preserve">(30 – 36 min)</w:t>
      </w:r>
    </w:p>
    <w:bookmarkStart w:id="351" w:name="min-turn-and-talk-2-class-consensus-5"/>
    <w:p>
      <w:pPr>
        <w:pStyle w:val="Heading4"/>
      </w:pPr>
      <w:r>
        <w:t xml:space="preserve">30–33 min · Turn-and-Talk #2 + class consensus</w:t>
      </w:r>
    </w:p>
    <w:p>
      <w:pPr>
        <w:pStyle w:val="BlockText"/>
      </w:pPr>
      <w:r>
        <w:t xml:space="preserve">“Look at your sorted board. Card A (2-8-1) and Card B (2-7-2) are both sodium — both have 11 electrons. Turn to your partner: what is physically different between them, and which one took energy to make?”</w:t>
      </w:r>
    </w:p>
    <w:p>
      <w:pPr>
        <w:pStyle w:val="FirstParagraph"/>
      </w:pPr>
      <w:r>
        <w:t xml:space="preserve">Target consensus: both are sodium (11 electrons), but in Card A every electron is as low as it can be (the lowest-energy, calmest arrangement), while in Card B one electron has been lifted to a higher shell, leaving a gap below it. Lifting an electron</w:t>
      </w:r>
      <w:r>
        <w:t xml:space="preserve"> </w:t>
      </w:r>
      <w:r>
        <w:rPr>
          <w:i/>
          <w:iCs/>
        </w:rPr>
        <w:t xml:space="preserve">requires energy in</w:t>
      </w:r>
      <w:r>
        <w:t xml:space="preserve"> </w:t>
      </w:r>
      <w:r>
        <w:t xml:space="preserve">— so Card B is the higher-energy,</w:t>
      </w:r>
      <w:r>
        <w:t xml:space="preserve"> </w:t>
      </w:r>
      <w:r>
        <w:t xml:space="preserve">“excited”</w:t>
      </w:r>
      <w:r>
        <w:t xml:space="preserve"> </w:t>
      </w:r>
      <w:r>
        <w:t xml:space="preserve">arrangement.</w:t>
      </w:r>
    </w:p>
    <w:p>
      <w:pPr>
        <w:pStyle w:val="BlockText"/>
      </w:pPr>
      <w:r>
        <w:t xml:space="preserve">“Now connect it back to the flame. When you put the metal in the flame, you added energy. What do you think that energy did to the electrons?”</w:t>
      </w:r>
    </w:p>
    <w:p>
      <w:pPr>
        <w:pStyle w:val="FirstParagraph"/>
      </w:pPr>
      <w:r>
        <w:t xml:space="preserve">Target: the heat energy lifted electrons up to higher shells — pushed the atom from ground state into an excited state. The flame</w:t>
      </w:r>
      <w:r>
        <w:t xml:space="preserve"> </w:t>
      </w:r>
      <w:r>
        <w:rPr>
          <w:i/>
          <w:iCs/>
        </w:rPr>
        <w:t xml:space="preserve">makes</w:t>
      </w:r>
      <w:r>
        <w:t xml:space="preserve"> </w:t>
      </w:r>
      <w:r>
        <w:t xml:space="preserve">the excited state.</w:t>
      </w:r>
    </w:p>
    <w:bookmarkEnd w:id="351"/>
    <w:bookmarkStart w:id="355" w:name="X6f57d934554694d5f8f468ef1dd54a3c2ffbf85"/>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what we’ve built. The lowest-energy, calmest arrangement — every electron as low as it can be, lower shells filled first — that is the</w:t>
      </w:r>
      <w:r>
        <w:t xml:space="preserve"> </w:t>
      </w:r>
      <w:r>
        <w:rPr>
          <w:b/>
          <w:bCs/>
        </w:rPr>
        <w:t xml:space="preserve">ground state</w:t>
      </w:r>
      <w:r>
        <w:t xml:space="preserve">. The configuration printed in the reference tables is always the ground state. When you add energy and lift an electron to a higher shell, leaving a gap below, the atom is now in an</w:t>
      </w:r>
      <w:r>
        <w:t xml:space="preserve"> </w:t>
      </w:r>
      <w:r>
        <w:rPr>
          <w:b/>
          <w:bCs/>
        </w:rPr>
        <w:t xml:space="preserve">excited state</w:t>
      </w:r>
      <w:r>
        <w:t xml:space="preserve"> </w:t>
      </w:r>
      <w:r>
        <w:t xml:space="preserve">— same number of electrons, but rearranged higher. The excited state is temporary: the electron falls back down almost instantly, and when it falls, it releases the energy it absorbed as a particle of light called a</w:t>
      </w:r>
      <w:r>
        <w:t xml:space="preserve"> </w:t>
      </w:r>
      <w:r>
        <w:rPr>
          <w:b/>
          <w:bCs/>
        </w:rPr>
        <w:t xml:space="preserve">photon</w:t>
      </w:r>
      <w:r>
        <w:t xml:space="preserve">. The size of the energy gap the electron falls through sets the color of that photon.”</w:t>
      </w:r>
    </w:p>
    <w:p>
      <w:pPr>
        <w:pStyle w:val="FirstParagraph"/>
      </w:pPr>
      <w:r>
        <w:t xml:space="preserve">Post the three terms on the board —</w:t>
      </w:r>
      <w:r>
        <w:t xml:space="preserve"> </w:t>
      </w:r>
      <w:r>
        <w:rPr>
          <w:b/>
          <w:bCs/>
        </w:rPr>
        <w:t xml:space="preserve">ground state, excited state, photon</w:t>
      </w:r>
      <w:r>
        <w:t xml:space="preserve"> </w:t>
      </w:r>
      <w:r>
        <w:t xml:space="preserve">— and have students fill them in on their notes. Then project</w:t>
      </w:r>
      <w:r>
        <w:t xml:space="preserve"> </w:t>
      </w:r>
      <w:r>
        <w:rPr>
          <w:rStyle w:val="VerbatimChar"/>
        </w:rPr>
        <w:t xml:space="preserve">figures/sodium_ground_vs_excited.png</w:t>
      </w:r>
      <w:r>
        <w:t xml:space="preserve">:</w:t>
      </w:r>
    </w:p>
    <w:p>
      <w:pPr>
        <w:pStyle w:val="CaptionedFigure"/>
      </w:pPr>
      <w:r>
        <w:drawing>
          <wp:inline>
            <wp:extent cx="6121400" cy="3537656"/>
            <wp:effectExtent b="0" l="0" r="0" t="0"/>
            <wp:docPr descr="Side-by-side Bohr-model comparison of a sodium atom (11 protons, 12 neutrons in a purple nucleus). Left panel labeled “Ground state 2–8–1” shows 2 blue electrons on the first shell, 8 on the second, and 1 on the third — the lowest-energy arrangement. Right panel labeled “Excited state 2–7–2” shows 2 electrons on the first shell, 7 on the second, and 2 on the third, with one electron highlighted in orange on the outer shell and an orange arrow showing it jumped up from the second shell after absorbing energy." title="" id="353" name="Picture"/>
            <a:graphic>
              <a:graphicData uri="http://schemas.openxmlformats.org/drawingml/2006/picture">
                <pic:pic>
                  <pic:nvPicPr>
                    <pic:cNvPr descr="/Users/hoopie/Projects/Curricula/Publisher_Ready_Curriculum/02_Chemistry_East_Meadow_Refactor/05_Atomic_Concepts/06_Electron_Configuration_Excited_and_Ground_States/figures/sodium_ground_vs_excited.png" id="354" name="Picture"/>
                    <pic:cNvPicPr>
                      <a:picLocks noChangeArrowheads="1" noChangeAspect="1"/>
                    </pic:cNvPicPr>
                  </pic:nvPicPr>
                  <pic:blipFill>
                    <a:blip r:embed="rId352"/>
                    <a:stretch>
                      <a:fillRect/>
                    </a:stretch>
                  </pic:blipFill>
                  <pic:spPr bwMode="auto">
                    <a:xfrm>
                      <a:off x="0" y="0"/>
                      <a:ext cx="6121400" cy="3537656"/>
                    </a:xfrm>
                    <a:prstGeom prst="rect">
                      <a:avLst/>
                    </a:prstGeom>
                    <a:noFill/>
                    <a:ln w="9525">
                      <a:noFill/>
                      <a:headEnd/>
                      <a:tailEnd/>
                    </a:ln>
                  </pic:spPr>
                </pic:pic>
              </a:graphicData>
            </a:graphic>
          </wp:inline>
        </w:drawing>
      </w:r>
    </w:p>
    <w:p>
      <w:pPr>
        <w:pStyle w:val="ImageCaption"/>
      </w:pPr>
      <w:r>
        <w:t xml:space="preserve">Side-by-side Bohr-model comparison of a sodium atom (11 protons, 12 neutrons in a purple nucleus). Left panel labeled</w:t>
      </w:r>
      <w:r>
        <w:t xml:space="preserve"> </w:t>
      </w:r>
      <w:r>
        <w:t xml:space="preserve">“Ground state 2–8–1”</w:t>
      </w:r>
      <w:r>
        <w:t xml:space="preserve"> </w:t>
      </w:r>
      <w:r>
        <w:t xml:space="preserve">shows 2 blue electrons on the first shell, 8 on the second, and 1 on the third — the lowest-energy arrangement. Right panel labeled</w:t>
      </w:r>
      <w:r>
        <w:t xml:space="preserve"> </w:t>
      </w:r>
      <w:r>
        <w:t xml:space="preserve">“Excited state 2–7–2”</w:t>
      </w:r>
      <w:r>
        <w:t xml:space="preserve"> </w:t>
      </w:r>
      <w:r>
        <w:t xml:space="preserve">shows 2 electrons on the first shell, 7 on the second, and 2 on the third, with one electron highlighted in orange on the outer shell and an orange arrow showing it jumped up from the second shell after absorbing energy.</w:t>
      </w:r>
    </w:p>
    <w:p>
      <w:pPr>
        <w:pStyle w:val="BodyText"/>
      </w:pPr>
      <w:r>
        <w:rPr>
          <w:b/>
          <w:bCs/>
        </w:rPr>
        <w:t xml:space="preserve">Discussion prompts to deploy here:</w:t>
      </w:r>
    </w:p>
    <w:p>
      <w:pPr>
        <w:pStyle w:val="Compact"/>
        <w:numPr>
          <w:ilvl w:val="0"/>
          <w:numId w:val="1182"/>
        </w:numPr>
      </w:pPr>
      <w:r>
        <w:t xml:space="preserve">“Both panels are sodium. How can I be sure?”</w:t>
      </w:r>
      <w:r>
        <w:t xml:space="preserve"> </w:t>
      </w:r>
      <w:r>
        <w:t xml:space="preserve">—</w:t>
      </w:r>
      <w:r>
        <w:t xml:space="preserve"> </w:t>
      </w:r>
      <w:r>
        <w:rPr>
          <w:i/>
          <w:iCs/>
        </w:rPr>
        <w:t xml:space="preserve">Expected response:</w:t>
      </w:r>
      <w:r>
        <w:t xml:space="preserve"> </w:t>
      </w:r>
      <w:r>
        <w:t xml:space="preserve">count the electrons — 2+8+1 = 11 on the left, 2+7+2 = 11 on the right; both equal sodium’s atomic number. Same atom, different arrangement.</w:t>
      </w:r>
    </w:p>
    <w:p>
      <w:pPr>
        <w:pStyle w:val="Compact"/>
        <w:numPr>
          <w:ilvl w:val="0"/>
          <w:numId w:val="1182"/>
        </w:numPr>
      </w:pPr>
      <w:r>
        <w:t xml:space="preserve">“Which panel needed energy added, and where did that energy go when the electron falls back?”</w:t>
      </w:r>
      <w:r>
        <w:t xml:space="preserve"> </w:t>
      </w:r>
      <w:r>
        <w:t xml:space="preserve">—</w:t>
      </w:r>
      <w:r>
        <w:t xml:space="preserve"> </w:t>
      </w:r>
      <w:r>
        <w:rPr>
          <w:i/>
          <w:iCs/>
        </w:rPr>
        <w:t xml:space="preserve">Expected response:</w:t>
      </w:r>
      <w:r>
        <w:t xml:space="preserve"> </w:t>
      </w:r>
      <w:r>
        <w:t xml:space="preserve">the right (excited) panel needed energy in to lift the electron; when it falls back to 2-8-1 it releases that energy as a photon — the color you see in the flame.</w:t>
      </w:r>
    </w:p>
    <w:p>
      <w:r>
        <w:pict>
          <v:rect style="width:0;height:1.5pt" o:hralign="center" o:hrstd="t" o:hr="t"/>
        </w:pict>
      </w:r>
    </w:p>
    <w:bookmarkEnd w:id="355"/>
    <w:bookmarkEnd w:id="356"/>
    <w:bookmarkStart w:id="359" w:name="phase-4-elaborate-36-40-min-5"/>
    <w:p>
      <w:pPr>
        <w:pStyle w:val="Heading3"/>
      </w:pPr>
      <w:r>
        <w:t xml:space="preserve">Phase 4 · Elaborate</w:t>
      </w:r>
      <w:r>
        <w:t xml:space="preserve"> </w:t>
      </w:r>
      <w:r>
        <w:rPr>
          <w:i/>
          <w:iCs/>
        </w:rPr>
        <w:t xml:space="preserve">(36 – 40 min)</w:t>
      </w:r>
    </w:p>
    <w:bookmarkStart w:id="357" w:name="Xd6bea442a0c98818ed5210b2603a0c62a932efd"/>
    <w:p>
      <w:pPr>
        <w:pStyle w:val="Heading4"/>
      </w:pPr>
      <w:r>
        <w:t xml:space="preserve">36–39 min · Revise the model + Because/But/So expansion</w:t>
      </w:r>
    </w:p>
    <w:p>
      <w:pPr>
        <w:pStyle w:val="FirstParagraph"/>
      </w:pPr>
      <w:r>
        <w:t xml:space="preserve">Groups return to their vertical surfaces. Because the surfaces are non-permanent, revising is a low-stakes edit: have them</w:t>
      </w:r>
      <w:r>
        <w:t xml:space="preserve"> </w:t>
      </w:r>
      <w:r>
        <w:rPr>
          <w:b/>
          <w:bCs/>
        </w:rPr>
        <w:t xml:space="preserve">relabel</w:t>
      </w:r>
      <w:r>
        <w:t xml:space="preserve"> </w:t>
      </w:r>
      <w:r>
        <w:t xml:space="preserve">each sorted card with the new vocabulary (ground state / excited state / impossible) and add, beside the excited cards, a one-line note:</w:t>
      </w:r>
      <w:r>
        <w:t xml:space="preserve"> </w:t>
      </w:r>
      <w:r>
        <w:rPr>
          <w:i/>
          <w:iCs/>
        </w:rPr>
        <w:t xml:space="preserve">“an electron absorbed energy and jumped up.”</w:t>
      </w:r>
    </w:p>
    <w:p>
      <w:pPr>
        <w:pStyle w:val="BodyText"/>
      </w:pPr>
      <w:r>
        <w:t xml:space="preserve">Then run a</w:t>
      </w:r>
      <w:r>
        <w:t xml:space="preserve"> </w:t>
      </w:r>
      <w:r>
        <w:rPr>
          <w:b/>
          <w:bCs/>
        </w:rPr>
        <w:t xml:space="preserve">Because/But/So</w:t>
      </w:r>
      <w:r>
        <w:t xml:space="preserve"> </w:t>
      </w:r>
      <w:r>
        <w:t xml:space="preserve">sentence. Starter on the board:</w:t>
      </w:r>
    </w:p>
    <w:p>
      <w:pPr>
        <w:pStyle w:val="BlockText"/>
      </w:pPr>
      <w:r>
        <w:rPr>
          <w:i/>
          <w:iCs/>
        </w:rPr>
        <w:t xml:space="preserve">“The sodium flame test glows yellow-orange.”</w:t>
      </w:r>
    </w:p>
    <w:p>
      <w:pPr>
        <w:pStyle w:val="FirstParagraph"/>
      </w:pPr>
      <w:r>
        <w:t xml:space="preserve">Model one aloud:</w:t>
      </w:r>
    </w:p>
    <w:p>
      <w:pPr>
        <w:pStyle w:val="BlockText"/>
      </w:pPr>
      <w:r>
        <w:t xml:space="preserve">“The sodium flame glows yellow-orange</w:t>
      </w:r>
      <w:r>
        <w:t xml:space="preserve"> </w:t>
      </w:r>
      <w:r>
        <w:rPr>
          <w:b/>
          <w:bCs/>
        </w:rPr>
        <w:t xml:space="preserve">because</w:t>
      </w:r>
      <w:r>
        <w:t xml:space="preserve"> </w:t>
      </w:r>
      <w:r>
        <w:t xml:space="preserve">the heat lifted electrons into an excited state and, when each electron falls back to the ground state (2-8-1), it releases a photon,</w:t>
      </w:r>
      <w:r>
        <w:t xml:space="preserve"> </w:t>
      </w:r>
      <w:r>
        <w:rPr>
          <w:b/>
          <w:bCs/>
        </w:rPr>
        <w:t xml:space="preserve">but</w:t>
      </w:r>
      <w:r>
        <w:t xml:space="preserve"> </w:t>
      </w:r>
      <w:r>
        <w:t xml:space="preserve">the size of the energy gap the electron falls through is fixed for sodium,</w:t>
      </w:r>
      <w:r>
        <w:t xml:space="preserve"> </w:t>
      </w:r>
      <w:r>
        <w:rPr>
          <w:b/>
          <w:bCs/>
        </w:rPr>
        <w:t xml:space="preserve">so</w:t>
      </w:r>
      <w:r>
        <w:t xml:space="preserve"> </w:t>
      </w:r>
      <w:r>
        <w:t xml:space="preserve">sodium always releases that same energy of photon — the same yellow-orange color — every single time.”</w:t>
      </w:r>
    </w:p>
    <w:p>
      <w:pPr>
        <w:pStyle w:val="FirstParagraph"/>
      </w:pPr>
      <w:r>
        <w:t xml:space="preserve">Then have students write their own B/B/S using one of these starters:</w:t>
      </w:r>
    </w:p>
    <w:p>
      <w:pPr>
        <w:pStyle w:val="Compact"/>
        <w:numPr>
          <w:ilvl w:val="0"/>
          <w:numId w:val="1183"/>
        </w:numPr>
      </w:pPr>
      <w:r>
        <w:rPr>
          <w:i/>
          <w:iCs/>
        </w:rPr>
        <w:t xml:space="preserve">“A configuration of 2-7-2 for sodium is an excited state, not the ground state…”</w:t>
      </w:r>
      <w:r>
        <w:t xml:space="preserve"> </w:t>
      </w:r>
      <w:r>
        <w:t xml:space="preserve">(hint: shell 2 has a gap while shell 3 is occupied)</w:t>
      </w:r>
    </w:p>
    <w:p>
      <w:pPr>
        <w:pStyle w:val="Compact"/>
        <w:numPr>
          <w:ilvl w:val="0"/>
          <w:numId w:val="1183"/>
        </w:numPr>
      </w:pPr>
      <w:r>
        <w:rPr>
          <w:i/>
          <w:iCs/>
        </w:rPr>
        <w:t xml:space="preserve">“Lithium glows red but sodium glows yellow…”</w:t>
      </w:r>
      <w:r>
        <w:t xml:space="preserve"> </w:t>
      </w:r>
      <w:r>
        <w:t xml:space="preserve">(hint: different elements have different energy gaps)</w:t>
      </w:r>
    </w:p>
    <w:p>
      <w:pPr>
        <w:pStyle w:val="FirstParagraph"/>
      </w:pPr>
      <w:r>
        <w:rPr>
          <w:b/>
          <w:bCs/>
        </w:rPr>
        <w:t xml:space="preserve">Anticipated student responses:</w:t>
      </w:r>
    </w:p>
    <w:p>
      <w:pPr>
        <w:pStyle w:val="Compact"/>
        <w:numPr>
          <w:ilvl w:val="0"/>
          <w:numId w:val="1184"/>
        </w:numPr>
      </w:pPr>
      <w:r>
        <w:t xml:space="preserve">“Because shell 2 only has 7 instead of 8.”</w:t>
      </w:r>
      <w:r>
        <w:t xml:space="preserve"> </w:t>
      </w:r>
      <w:r>
        <w:t xml:space="preserve">— good start; push for the full frame:</w:t>
      </w:r>
      <w:r>
        <w:t xml:space="preserve"> </w:t>
      </w:r>
      <w:r>
        <w:t xml:space="preserve">“</w:t>
      </w:r>
      <w:r>
        <w:rPr>
          <w:i/>
          <w:iCs/>
        </w:rPr>
        <w:t xml:space="preserve">because</w:t>
      </w:r>
      <w:r>
        <w:t xml:space="preserve"> </w:t>
      </w:r>
      <w:r>
        <w:t xml:space="preserve">shell 2 has only 7 electrons even though shell 3 is occupied,</w:t>
      </w:r>
      <w:r>
        <w:t xml:space="preserve"> </w:t>
      </w:r>
      <w:r>
        <w:rPr>
          <w:i/>
          <w:iCs/>
        </w:rPr>
        <w:t xml:space="preserve">but</w:t>
      </w:r>
      <w:r>
        <w:t xml:space="preserve"> </w:t>
      </w:r>
      <w:r>
        <w:t xml:space="preserve">the ground state would fill shell 2 to 8 first,</w:t>
      </w:r>
      <w:r>
        <w:t xml:space="preserve"> </w:t>
      </w:r>
      <w:r>
        <w:rPr>
          <w:i/>
          <w:iCs/>
        </w:rPr>
        <w:t xml:space="preserve">so</w:t>
      </w:r>
      <w:r>
        <w:t xml:space="preserve"> </w:t>
      </w:r>
      <w:r>
        <w:t xml:space="preserve">2-7-2 must be the higher-energy excited state.”</w:t>
      </w:r>
    </w:p>
    <w:p>
      <w:pPr>
        <w:pStyle w:val="Compact"/>
        <w:numPr>
          <w:ilvl w:val="0"/>
          <w:numId w:val="1184"/>
        </w:numPr>
      </w:pPr>
      <w:r>
        <w:t xml:space="preserve">“Because lithium and sodium are different atoms.”</w:t>
      </w:r>
      <w:r>
        <w:t xml:space="preserve"> </w:t>
      </w:r>
      <w:r>
        <w:t xml:space="preserve">— excellent; push for the So:</w:t>
      </w:r>
      <w:r>
        <w:t xml:space="preserve"> </w:t>
      </w:r>
      <w:r>
        <w:t xml:space="preserve">“</w:t>
      </w:r>
      <w:r>
        <w:rPr>
          <w:i/>
          <w:iCs/>
        </w:rPr>
        <w:t xml:space="preserve">so</w:t>
      </w:r>
      <w:r>
        <w:t xml:space="preserve"> </w:t>
      </w:r>
      <w:r>
        <w:t xml:space="preserve">their electrons fall through different-sized energy gaps and release different-color photons.”</w:t>
      </w:r>
    </w:p>
    <w:bookmarkEnd w:id="357"/>
    <w:bookmarkStart w:id="358" w:name="min-return-to-the-phenomenon-5"/>
    <w:p>
      <w:pPr>
        <w:pStyle w:val="Heading4"/>
      </w:pPr>
      <w:r>
        <w:t xml:space="preserve">39–40 min · Return to the phenomenon</w:t>
      </w:r>
    </w:p>
    <w:p>
      <w:pPr>
        <w:pStyle w:val="BlockText"/>
      </w:pPr>
      <w:r>
        <w:t xml:space="preserve">“Return to the fireworks. Each shell held a different metal salt. Now you have the chain: the burst heats the metal → electrons absorb energy and jump to the excited state → they fall back to the ground state → each fall releases a photon → and because each element’s energy gaps are fixed, each element releases its own color. Can you say in one sentence why strontium is always red and sodium is always yellow?”</w:t>
      </w:r>
    </w:p>
    <w:p>
      <w:pPr>
        <w:pStyle w:val="FirstParagraph"/>
      </w:pPr>
      <w:r>
        <w:t xml:space="preserve">Target: the two metals have different electron-energy gaps, so the photons their falling electrons release carry different energies — and different energy means different color — and because each metal’s gaps are fixed, the color is the same every time.</w:t>
      </w:r>
    </w:p>
    <w:p>
      <w:r>
        <w:pict>
          <v:rect style="width:0;height:1.5pt" o:hralign="center" o:hrstd="t" o:hr="t"/>
        </w:pict>
      </w:r>
    </w:p>
    <w:bookmarkEnd w:id="358"/>
    <w:bookmarkEnd w:id="359"/>
    <w:bookmarkStart w:id="361" w:name="phase-5-evaluate-40-42-min-5"/>
    <w:p>
      <w:pPr>
        <w:pStyle w:val="Heading3"/>
      </w:pPr>
      <w:r>
        <w:t xml:space="preserve">Phase 5 · Evaluate</w:t>
      </w:r>
      <w:r>
        <w:t xml:space="preserve"> </w:t>
      </w:r>
      <w:r>
        <w:rPr>
          <w:i/>
          <w:iCs/>
        </w:rPr>
        <w:t xml:space="preserve">(40 – 42 min)</w:t>
      </w:r>
    </w:p>
    <w:bookmarkStart w:id="360" w:name="min-exit-ticket-closing-reflection-5"/>
    <w:p>
      <w:pPr>
        <w:pStyle w:val="Heading4"/>
      </w:pPr>
      <w:r>
        <w:t xml:space="preserve">40–42 min · Exit Ticket + Closing Reflection</w:t>
      </w:r>
    </w:p>
    <w:p>
      <w:pPr>
        <w:pStyle w:val="FirstParagraph"/>
      </w:pPr>
      <w:r>
        <w:t xml:space="preserve">Post or read aloud:</w:t>
      </w:r>
    </w:p>
    <w:p>
      <w:pPr>
        <w:pStyle w:val="BlockText"/>
      </w:pPr>
      <w:r>
        <w:rPr>
          <w:i/>
          <w:iCs/>
        </w:rPr>
        <w:t xml:space="preserve">(a) A magnesium atom (Mg, 12 electrons) is written two ways: 2-8-2 and 2-7-3. Which is the ground state and which is the excited state? How do you know?</w:t>
      </w:r>
      <w:r>
        <w:t xml:space="preserve"> </w:t>
      </w:r>
      <w:r>
        <w:rPr>
          <w:i/>
          <w:iCs/>
        </w:rPr>
        <w:t xml:space="preserve">(b) Write one valid excited-state configuration for a neutral fluorine atom (F, 9 electrons). (Ground state is 2-7.)</w:t>
      </w:r>
      <w:r>
        <w:t xml:space="preserve"> </w:t>
      </w:r>
      <w:r>
        <w:rPr>
          <w:i/>
          <w:iCs/>
        </w:rPr>
        <w:t xml:space="preserve">(c) In one sentence, explain why an electron falling from an excited state back to the ground state produces a flash of colored light.</w:t>
      </w:r>
    </w:p>
    <w:p>
      <w:pPr>
        <w:pStyle w:val="FirstParagraph"/>
      </w:pPr>
      <w:r>
        <w:t xml:space="preserve">Expected answers are in</w:t>
      </w:r>
      <w:r>
        <w:t xml:space="preserve"> </w:t>
      </w:r>
      <w:r>
        <w:rPr>
          <w:rStyle w:val="VerbatimChar"/>
        </w:rPr>
        <w:t xml:space="preserve">Answer_Key.docx</w:t>
      </w:r>
      <w:r>
        <w:t xml:space="preserve">. Note: the Exit Ticket uses magnesium and fluorine, which are</w:t>
      </w:r>
      <w:r>
        <w:t xml:space="preserve"> </w:t>
      </w:r>
      <w:r>
        <w:rPr>
          <w:b/>
          <w:bCs/>
        </w:rPr>
        <w:t xml:space="preserve">not</w:t>
      </w:r>
      <w:r>
        <w:t xml:space="preserve"> </w:t>
      </w:r>
      <w:r>
        <w:t xml:space="preserve">the worksheet practice atoms (sodium, lithium, neon).</w:t>
      </w:r>
    </w:p>
    <w:p>
      <w:pPr>
        <w:pStyle w:val="BodyText"/>
      </w:pPr>
      <w:r>
        <w:rPr>
          <w:b/>
          <w:bCs/>
        </w:rPr>
        <w:t xml:space="preserve">Closing Reflection (SEL, 30 seconds):</w:t>
      </w:r>
    </w:p>
    <w:p>
      <w:pPr>
        <w:pStyle w:val="BlockText"/>
      </w:pPr>
      <w:r>
        <w:t xml:space="preserve">“Today we connected an invisible electron jump to a color you can actually see. In one sentence: what is one thing that clicked for you today about how atoms make light, and who — a partner or a moment at the board — helped it click?”</w:t>
      </w:r>
    </w:p>
    <w:p>
      <w:pPr>
        <w:pStyle w:val="FirstParagraph"/>
      </w:pPr>
      <w:r>
        <w:t xml:space="preserve">Collect worksheets; note which students correctly used</w:t>
      </w:r>
      <w:r>
        <w:t xml:space="preserve"> </w:t>
      </w:r>
      <w:r>
        <w:rPr>
          <w:i/>
          <w:iCs/>
        </w:rPr>
        <w:t xml:space="preserve">both</w:t>
      </w:r>
      <w:r>
        <w:t xml:space="preserve"> </w:t>
      </w:r>
      <w:r>
        <w:t xml:space="preserve">checks (digits sum to the atomic number AND lowest shells filled first) versus students who used only the sum. Students who say</w:t>
      </w:r>
      <w:r>
        <w:t xml:space="preserve"> </w:t>
      </w:r>
      <w:r>
        <w:t xml:space="preserve">“2-7-3 isn’t magnesium”</w:t>
      </w:r>
      <w:r>
        <w:t xml:space="preserve"> </w:t>
      </w:r>
      <w:r>
        <w:t xml:space="preserve">because they miscounted, or who accept an impossible shell count, need a brief one-on-one check at the start of the next lesson.</w:t>
      </w:r>
    </w:p>
    <w:p>
      <w:r>
        <w:pict>
          <v:rect style="width:0;height:1.5pt" o:hralign="center" o:hrstd="t" o:hr="t"/>
        </w:pict>
      </w:r>
    </w:p>
    <w:bookmarkEnd w:id="360"/>
    <w:bookmarkEnd w:id="361"/>
    <w:bookmarkStart w:id="362" w:name="common-misconceptions-5"/>
    <w:p>
      <w:pPr>
        <w:pStyle w:val="Heading3"/>
      </w:pPr>
      <w:r>
        <w:t xml:space="preserve">Common Misconceptions</w:t>
      </w:r>
    </w:p>
    <w:p>
      <w:pPr>
        <w:pStyle w:val="Compact"/>
        <w:numPr>
          <w:ilvl w:val="0"/>
          <w:numId w:val="1185"/>
        </w:numPr>
      </w:pPr>
      <w:r>
        <w:rPr>
          <w:b/>
          <w:bCs/>
        </w:rPr>
        <w:t xml:space="preserve">Misconception:</w:t>
      </w:r>
      <w:r>
        <w:t xml:space="preserve"> </w:t>
      </w:r>
      <w:r>
        <w:t xml:space="preserve">“An excited-state configuration is a different element.”</w:t>
      </w:r>
      <w:r>
        <w:t xml:space="preserve"> </w:t>
      </w:r>
      <w:r>
        <w:t xml:space="preserve">→</w:t>
      </w:r>
      <w:r>
        <w:t xml:space="preserve"> </w:t>
      </w:r>
      <w:r>
        <w:rPr>
          <w:b/>
          <w:bCs/>
        </w:rPr>
        <w:t xml:space="preserve">Correction:</w:t>
      </w:r>
      <w:r>
        <w:t xml:space="preserve"> </w:t>
      </w:r>
      <w:r>
        <w:t xml:space="preserve">An excited state has the</w:t>
      </w:r>
      <w:r>
        <w:t xml:space="preserve"> </w:t>
      </w:r>
      <w:r>
        <w:rPr>
          <w:i/>
          <w:iCs/>
        </w:rPr>
        <w:t xml:space="preserve">same total number of electrons</w:t>
      </w:r>
      <w:r>
        <w:t xml:space="preserve"> </w:t>
      </w:r>
      <w:r>
        <w:t xml:space="preserve">as the ground state — same atom, same atomic number. 2-8-1 and 2-7-2 are both sodium (11 electrons); only the arrangement (the energy) differs. Changing the</w:t>
      </w:r>
      <w:r>
        <w:t xml:space="preserve"> </w:t>
      </w:r>
      <w:r>
        <w:rPr>
          <w:i/>
          <w:iCs/>
        </w:rPr>
        <w:t xml:space="preserve">total</w:t>
      </w:r>
      <w:r>
        <w:t xml:space="preserve"> </w:t>
      </w:r>
      <w:r>
        <w:t xml:space="preserve">number of electrons gives a different element or an ion, not an excited state.</w:t>
      </w:r>
    </w:p>
    <w:p>
      <w:pPr>
        <w:pStyle w:val="Compact"/>
        <w:numPr>
          <w:ilvl w:val="0"/>
          <w:numId w:val="1185"/>
        </w:numPr>
      </w:pPr>
      <w:r>
        <w:rPr>
          <w:b/>
          <w:bCs/>
        </w:rPr>
        <w:t xml:space="preserve">Misconception:</w:t>
      </w:r>
      <w:r>
        <w:t xml:space="preserve"> </w:t>
      </w:r>
      <w:r>
        <w:t xml:space="preserve">“The ground state is whatever the reference tables print, and anything else is wrong/impossible.”</w:t>
      </w:r>
      <w:r>
        <w:t xml:space="preserve"> </w:t>
      </w:r>
      <w:r>
        <w:t xml:space="preserve">→</w:t>
      </w:r>
      <w:r>
        <w:t xml:space="preserve"> </w:t>
      </w:r>
      <w:r>
        <w:rPr>
          <w:b/>
          <w:bCs/>
        </w:rPr>
        <w:t xml:space="preserve">Correction:</w:t>
      </w:r>
      <w:r>
        <w:t xml:space="preserve"> </w:t>
      </w:r>
      <w:r>
        <w:t xml:space="preserve">The reference tables print the</w:t>
      </w:r>
      <w:r>
        <w:t xml:space="preserve"> </w:t>
      </w:r>
      <w:r>
        <w:rPr>
          <w:i/>
          <w:iCs/>
        </w:rPr>
        <w:t xml:space="preserve">ground</w:t>
      </w:r>
      <w:r>
        <w:t xml:space="preserve"> </w:t>
      </w:r>
      <w:r>
        <w:t xml:space="preserve">state, but valid excited states also exist for every atom. An excited configuration is not an error as long as the digits still sum to the atomic number and no shell exceeds its capacity — it simply represents the atom after it absorbed energy.</w:t>
      </w:r>
    </w:p>
    <w:p>
      <w:pPr>
        <w:pStyle w:val="Compact"/>
        <w:numPr>
          <w:ilvl w:val="0"/>
          <w:numId w:val="1185"/>
        </w:numPr>
      </w:pPr>
      <w:r>
        <w:rPr>
          <w:b/>
          <w:bCs/>
        </w:rPr>
        <w:t xml:space="preserve">Misconception:</w:t>
      </w:r>
      <w:r>
        <w:t xml:space="preserve"> </w:t>
      </w:r>
      <w:r>
        <w:t xml:space="preserve">“The color of the flame comes from the heat (the fire) itself.”</w:t>
      </w:r>
      <w:r>
        <w:t xml:space="preserve"> </w:t>
      </w:r>
      <w:r>
        <w:t xml:space="preserve">→</w:t>
      </w:r>
      <w:r>
        <w:t xml:space="preserve"> </w:t>
      </w:r>
      <w:r>
        <w:rPr>
          <w:b/>
          <w:bCs/>
        </w:rPr>
        <w:t xml:space="preserve">Correction:</w:t>
      </w:r>
      <w:r>
        <w:t xml:space="preserve"> </w:t>
      </w:r>
      <w:r>
        <w:t xml:space="preserve">The flame temperature is the same for every metal tested. The color comes from electrons inside each atom absorbing energy, jumping to an excited state, and emitting a specific-color photon when they fall back. Different element → different energy gap → different color.</w:t>
      </w:r>
    </w:p>
    <w:p>
      <w:pPr>
        <w:pStyle w:val="Compact"/>
        <w:numPr>
          <w:ilvl w:val="0"/>
          <w:numId w:val="1185"/>
        </w:numPr>
      </w:pPr>
      <w:r>
        <w:rPr>
          <w:b/>
          <w:bCs/>
        </w:rPr>
        <w:t xml:space="preserve">Misconception:</w:t>
      </w:r>
      <w:r>
        <w:t xml:space="preserve"> </w:t>
      </w:r>
      <w:r>
        <w:t xml:space="preserve">“Energy is released when the electron jumps up.”</w:t>
      </w:r>
      <w:r>
        <w:t xml:space="preserve"> </w:t>
      </w:r>
      <w:r>
        <w:t xml:space="preserve">→</w:t>
      </w:r>
      <w:r>
        <w:t xml:space="preserve"> </w:t>
      </w:r>
      <w:r>
        <w:rPr>
          <w:b/>
          <w:bCs/>
        </w:rPr>
        <w:t xml:space="preserve">Correction:</w:t>
      </w:r>
      <w:r>
        <w:t xml:space="preserve"> </w:t>
      </w:r>
      <w:r>
        <w:t xml:space="preserve">Energy is</w:t>
      </w:r>
      <w:r>
        <w:t xml:space="preserve"> </w:t>
      </w:r>
      <w:r>
        <w:rPr>
          <w:i/>
          <w:iCs/>
        </w:rPr>
        <w:t xml:space="preserve">absorbed</w:t>
      </w:r>
      <w:r>
        <w:t xml:space="preserve"> </w:t>
      </w:r>
      <w:r>
        <w:t xml:space="preserve">going up (ground → excited) and</w:t>
      </w:r>
      <w:r>
        <w:t xml:space="preserve"> </w:t>
      </w:r>
      <w:r>
        <w:rPr>
          <w:i/>
          <w:iCs/>
        </w:rPr>
        <w:t xml:space="preserve">released</w:t>
      </w:r>
      <w:r>
        <w:t xml:space="preserve"> </w:t>
      </w:r>
      <w:r>
        <w:t xml:space="preserve">as a photon coming down (excited → ground). The visible color you see is the energy coming back out, not going in.</w:t>
      </w:r>
    </w:p>
    <w:p>
      <w:pPr>
        <w:pStyle w:val="Compact"/>
        <w:numPr>
          <w:ilvl w:val="0"/>
          <w:numId w:val="1185"/>
        </w:numPr>
      </w:pPr>
      <w:r>
        <w:rPr>
          <w:b/>
          <w:bCs/>
        </w:rPr>
        <w:t xml:space="preserve">Misconception:</w:t>
      </w:r>
      <w:r>
        <w:t xml:space="preserve"> </w:t>
      </w:r>
      <w:r>
        <w:t xml:space="preserve">“Any configuration that adds up to the atomic number is allowed.”</w:t>
      </w:r>
      <w:r>
        <w:t xml:space="preserve"> </w:t>
      </w:r>
      <w:r>
        <w:t xml:space="preserve">→</w:t>
      </w:r>
      <w:r>
        <w:t xml:space="preserve"> </w:t>
      </w:r>
      <w:r>
        <w:rPr>
          <w:b/>
          <w:bCs/>
        </w:rPr>
        <w:t xml:space="preserve">Correction:</w:t>
      </w:r>
      <w:r>
        <w:t xml:space="preserve"> </w:t>
      </w:r>
      <w:r>
        <w:t xml:space="preserve">The digits must sum to the atomic number</w:t>
      </w:r>
      <w:r>
        <w:t xml:space="preserve"> </w:t>
      </w:r>
      <w:r>
        <w:rPr>
          <w:i/>
          <w:iCs/>
        </w:rPr>
        <w:t xml:space="preserve">and</w:t>
      </w:r>
      <w:r>
        <w:t xml:space="preserve"> </w:t>
      </w:r>
      <w:r>
        <w:t xml:space="preserve">no shell may exceed its capacity (shell 1 ≤ 2, shell 2 ≤ 8, shell 3 ≤ 8 for these elements). 2-9 sums to 11 but is impossible because shell 2 cannot hold 9 electrons.</w:t>
      </w:r>
    </w:p>
    <w:p>
      <w:r>
        <w:pict>
          <v:rect style="width:0;height:1.5pt" o:hralign="center" o:hrstd="t" o:hr="t"/>
        </w:pict>
      </w:r>
    </w:p>
    <w:bookmarkEnd w:id="362"/>
    <w:bookmarkStart w:id="363" w:name="access-differentiation-5"/>
    <w:p>
      <w:pPr>
        <w:pStyle w:val="Heading3"/>
      </w:pPr>
      <w:r>
        <w:t xml:space="preserve">Access &amp; Differentiation</w:t>
      </w:r>
    </w:p>
    <w:p>
      <w:pPr>
        <w:pStyle w:val="Compact"/>
        <w:numPr>
          <w:ilvl w:val="0"/>
          <w:numId w:val="1186"/>
        </w:numPr>
      </w:pPr>
      <w:r>
        <w:rPr>
          <w:b/>
          <w:bCs/>
        </w:rPr>
        <w:t xml:space="preserve">ELL/ENL supports:</w:t>
      </w:r>
      <w:r>
        <w:t xml:space="preserve"> </w:t>
      </w:r>
      <w:r>
        <w:t xml:space="preserve">Configuration-checking sentence frame displayed throughout:</w:t>
      </w:r>
      <w:r>
        <w:t xml:space="preserve"> </w:t>
      </w:r>
      <w:r>
        <w:rPr>
          <w:i/>
          <w:iCs/>
        </w:rPr>
        <w:t xml:space="preserve">“This is the ___ state because the digits add to ___ and the ___ shells are filled first.”</w:t>
      </w:r>
      <w:r>
        <w:t xml:space="preserve"> </w:t>
      </w:r>
      <w:r>
        <w:t xml:space="preserve">Word-choice box on the board: {ground state, excited state, photon, shell, electron, atomic number}. Pair each vocabulary term with a gesture: flat hand low for ground state, hand lifted for excited state, fingers springing open (a flash) for photon. Allow students to verbalize the sort in their home language before writing the English sentence; the written board work and Exit Ticket are in English.</w:t>
      </w:r>
    </w:p>
    <w:p>
      <w:pPr>
        <w:pStyle w:val="Compact"/>
        <w:numPr>
          <w:ilvl w:val="0"/>
          <w:numId w:val="1186"/>
        </w:numPr>
      </w:pPr>
      <w:r>
        <w:rPr>
          <w:b/>
          <w:bCs/>
        </w:rPr>
        <w:t xml:space="preserve">IEP/SPED supports:</w:t>
      </w:r>
      <w:r>
        <w:t xml:space="preserve"> </w:t>
      </w:r>
      <w:r>
        <w:t xml:space="preserve">Pre-print the shell-capacity reference (shell 1 = 2 max, shell 2 = 8 max, shell 3 = 8 max) on a card so the capacity rule is removed as a memory barrier. Provide the configuration cards pre-summed (the total electron count written on each) so the student’s task is the</w:t>
      </w:r>
      <w:r>
        <w:t xml:space="preserve"> </w:t>
      </w:r>
      <w:r>
        <w:rPr>
          <w:i/>
          <w:iCs/>
        </w:rPr>
        <w:t xml:space="preserve">reasoning</w:t>
      </w:r>
      <w:r>
        <w:t xml:space="preserve"> </w:t>
      </w:r>
      <w:r>
        <w:t xml:space="preserve">(ground vs. excited vs. impossible), not the arithmetic. Assign clear BTC roles at the vertical surface: one student writes, one counts electrons, one checks against the reference tables. Offer sentence starters for the Exit Ticket.</w:t>
      </w:r>
    </w:p>
    <w:p>
      <w:pPr>
        <w:pStyle w:val="Compact"/>
        <w:numPr>
          <w:ilvl w:val="0"/>
          <w:numId w:val="1186"/>
        </w:numPr>
      </w:pPr>
      <w:r>
        <w:rPr>
          <w:b/>
          <w:bCs/>
        </w:rPr>
        <w:t xml:space="preserve">Extensions:</w:t>
      </w:r>
      <w:r>
        <w:t xml:space="preserve"> </w:t>
      </w:r>
      <w:r>
        <w:t xml:space="preserve">(1) For sodium, list every valid one-electron excited state (e.g., 2-7-2, 1-8-2) and explain why each is valid. (2) Research why the sodium flame’s intense yellow can mask other colors in a mixed sample — connect to why street lamps glow yellow-orange. (3) Given that a larger energy gap produces higher-energy (bluer) light and a smaller gap produces lower-energy (redder) light, predict whether the copper blue-green or the strontium red comes from electrons falling through a larger energy gap, and justify.</w:t>
      </w:r>
    </w:p>
    <w:p>
      <w:r>
        <w:pict>
          <v:rect style="width:0;height:1.5pt" o:hralign="center" o:hrstd="t" o:hr="t"/>
        </w:pict>
      </w:r>
    </w:p>
    <w:bookmarkEnd w:id="363"/>
    <w:bookmarkStart w:id="364" w:name="strategy-spotlight-5"/>
    <w:p>
      <w:pPr>
        <w:pStyle w:val="Heading3"/>
      </w:pPr>
      <w:r>
        <w:t xml:space="preserve">Strategy Spotlight</w:t>
      </w:r>
    </w:p>
    <w:p>
      <w:pPr>
        <w:pStyle w:val="FirstParagraph"/>
      </w:pPr>
      <w:r>
        <w:rPr>
          <w:b/>
          <w:bCs/>
        </w:rPr>
        <w:t xml:space="preserve">BTC — Building Thinking Classrooms (Peter Liljedahl).</w:t>
      </w:r>
      <w:r>
        <w:t xml:space="preserve"> </w:t>
      </w:r>
      <w:r>
        <w:t xml:space="preserve">BTC restructures the room so that</w:t>
      </w:r>
      <w:r>
        <w:t xml:space="preserve"> </w:t>
      </w:r>
      <w:r>
        <w:rPr>
          <w:i/>
          <w:iCs/>
        </w:rPr>
        <w:t xml:space="preserve">students</w:t>
      </w:r>
      <w:r>
        <w:t xml:space="preserve">, not the teacher, do the thinking. Three core practices anchor this lesson:</w:t>
      </w:r>
      <w:r>
        <w:t xml:space="preserve"> </w:t>
      </w:r>
      <w:r>
        <w:rPr>
          <w:b/>
          <w:bCs/>
        </w:rPr>
        <w:t xml:space="preserve">visibly random groups</w:t>
      </w:r>
      <w:r>
        <w:t xml:space="preserve"> </w:t>
      </w:r>
      <w:r>
        <w:t xml:space="preserve">(formed in front of the class so students trust the process and mix with everyone),</w:t>
      </w:r>
      <w:r>
        <w:t xml:space="preserve"> </w:t>
      </w:r>
      <w:r>
        <w:rPr>
          <w:b/>
          <w:bCs/>
        </w:rPr>
        <w:t xml:space="preserve">vertical non-permanent surfaces</w:t>
      </w:r>
      <w:r>
        <w:t xml:space="preserve"> </w:t>
      </w:r>
      <w:r>
        <w:t xml:space="preserve">(whiteboards or windows — vertical and erasable, which lowers the stakes of being wrong and makes thinking public), and</w:t>
      </w:r>
      <w:r>
        <w:t xml:space="preserve"> </w:t>
      </w:r>
      <w:r>
        <w:rPr>
          <w:b/>
          <w:bCs/>
        </w:rPr>
        <w:t xml:space="preserve">tasks launched with minimal instructions</w:t>
      </w:r>
      <w:r>
        <w:t xml:space="preserve"> </w:t>
      </w:r>
      <w:r>
        <w:t xml:space="preserve">(the teacher poses the problem in one sentence, then steps back and asks questions instead of demonstrating the method).</w:t>
      </w:r>
    </w:p>
    <w:p>
      <w:pPr>
        <w:pStyle w:val="BodyText"/>
      </w:pPr>
      <w:r>
        <w:rPr>
          <w:b/>
          <w:bCs/>
        </w:rPr>
        <w:t xml:space="preserve">How to run it in this lesson (Phase 2 → Phase 4):</w:t>
      </w:r>
    </w:p>
    <w:p>
      <w:pPr>
        <w:pStyle w:val="Compact"/>
        <w:numPr>
          <w:ilvl w:val="0"/>
          <w:numId w:val="1187"/>
        </w:numPr>
      </w:pPr>
      <w:r>
        <w:t xml:space="preserve">Form visibly random groups of three (deal cards / randomizer on screen). Each group gets one marker and one vertical surface.</w:t>
      </w:r>
    </w:p>
    <w:p>
      <w:pPr>
        <w:pStyle w:val="Compact"/>
        <w:numPr>
          <w:ilvl w:val="0"/>
          <w:numId w:val="1187"/>
        </w:numPr>
      </w:pPr>
      <w:r>
        <w:t xml:space="preserve">Launch the build task in one sentence:</w:t>
      </w:r>
      <w:r>
        <w:t xml:space="preserve"> </w:t>
      </w:r>
      <w:r>
        <w:rPr>
          <w:i/>
          <w:iCs/>
        </w:rPr>
        <w:t xml:space="preserve">“Show where sodium’s 11 electrons sit at their lowest, calmest arrangement.”</w:t>
      </w:r>
      <w:r>
        <w:t xml:space="preserve"> </w:t>
      </w:r>
      <w:r>
        <w:t xml:space="preserve">Resist defining</w:t>
      </w:r>
      <w:r>
        <w:t xml:space="preserve"> </w:t>
      </w:r>
      <w:r>
        <w:t xml:space="preserve">“ground state”</w:t>
      </w:r>
      <w:r>
        <w:t xml:space="preserve"> </w:t>
      </w:r>
      <w:r>
        <w:t xml:space="preserve">or</w:t>
      </w:r>
      <w:r>
        <w:t xml:space="preserve"> </w:t>
      </w:r>
      <w:r>
        <w:t xml:space="preserve">“electron configuration”</w:t>
      </w:r>
      <w:r>
        <w:t xml:space="preserve"> </w:t>
      </w:r>
      <w:r>
        <w:t xml:space="preserve">first — students build the lowest-shells-first rule by doing it, then check it against the reference tables.</w:t>
      </w:r>
    </w:p>
    <w:p>
      <w:pPr>
        <w:pStyle w:val="Compact"/>
        <w:numPr>
          <w:ilvl w:val="0"/>
          <w:numId w:val="1187"/>
        </w:numPr>
      </w:pPr>
      <w:r>
        <w:t xml:space="preserve">Circulate and ask, never tell:</w:t>
      </w:r>
      <w:r>
        <w:t xml:space="preserve"> </w:t>
      </w:r>
      <w:r>
        <w:rPr>
          <w:i/>
          <w:iCs/>
        </w:rPr>
        <w:t xml:space="preserve">“How many electrons does sodium have?”</w:t>
      </w:r>
      <w:r>
        <w:rPr>
          <w:i/>
          <w:iCs/>
        </w:rPr>
        <w:t xml:space="preserve"> </w:t>
      </w:r>
      <w:r>
        <w:rPr>
          <w:i/>
          <w:iCs/>
        </w:rPr>
        <w:t xml:space="preserve">“Do the lowest shells fill first?”</w:t>
      </w:r>
      <w:r>
        <w:rPr>
          <w:i/>
          <w:iCs/>
        </w:rPr>
        <w:t xml:space="preserve"> </w:t>
      </w:r>
      <w:r>
        <w:rPr>
          <w:i/>
          <w:iCs/>
        </w:rPr>
        <w:t xml:space="preserve">“Card B has 11 electrons too — so what’s different about it?”</w:t>
      </w:r>
      <w:r>
        <w:t xml:space="preserve"> </w:t>
      </w:r>
      <w:r>
        <w:t xml:space="preserve">When a group is stuck, give a hint that keeps the thinking with them.</w:t>
      </w:r>
    </w:p>
    <w:p>
      <w:pPr>
        <w:pStyle w:val="Compact"/>
        <w:numPr>
          <w:ilvl w:val="0"/>
          <w:numId w:val="1187"/>
        </w:numPr>
      </w:pPr>
      <w:r>
        <w:t xml:space="preserve">Use the vertical surfaces as the class’s shared thinking record in Phase 3 and Phase 4 — groups relabel their sorted cards with the new vocabulary (ground / excited / impossible), a low-stakes edit on a board rather than a crossed-out mess on private paper.</w:t>
      </w:r>
    </w:p>
    <w:p>
      <w:pPr>
        <w:pStyle w:val="FirstParagraph"/>
      </w:pPr>
      <w:r>
        <w:t xml:space="preserve">Research on BTC (Liljedahl,</w:t>
      </w:r>
      <w:r>
        <w:t xml:space="preserve"> </w:t>
      </w:r>
      <w:r>
        <w:rPr>
          <w:i/>
          <w:iCs/>
        </w:rPr>
        <w:t xml:space="preserve">Building Thinking Classrooms in Mathematics</w:t>
      </w:r>
      <w:r>
        <w:t xml:space="preserve">, and its cross-disciplinary extensions) finds that random groups plus vertical surfaces sharply increase the proportion of students actively reasoning rather than copying. Because the configuration sort has clear right-and-wrong verdicts but multiple ways to justify them, it is an ideal BTC task: every group can start (count the electrons) and every group can be pushed deeper (why is 2-7-2 excited but 2-9 impossible?).</w:t>
      </w:r>
    </w:p>
    <w:p>
      <w:pPr>
        <w:pStyle w:val="BodyText"/>
      </w:pPr>
      <w:r>
        <w:rPr>
          <w:b/>
          <w:bCs/>
        </w:rPr>
        <w:t xml:space="preserve">Connection to Hochman literacy:</w:t>
      </w:r>
      <w:r>
        <w:t xml:space="preserve"> </w:t>
      </w:r>
      <w:r>
        <w:t xml:space="preserve">the Because/But/So sentence in Phase 4 captures the exact reasoning students just made visible on the board — a</w:t>
      </w:r>
      <w:r>
        <w:t xml:space="preserve"> </w:t>
      </w:r>
      <w:r>
        <w:rPr>
          <w:i/>
          <w:iCs/>
        </w:rPr>
        <w:t xml:space="preserve">cause</w:t>
      </w:r>
      <w:r>
        <w:t xml:space="preserve"> </w:t>
      </w:r>
      <w:r>
        <w:t xml:space="preserve">(energy lifted an electron to a higher shell), a</w:t>
      </w:r>
      <w:r>
        <w:t xml:space="preserve"> </w:t>
      </w:r>
      <w:r>
        <w:rPr>
          <w:i/>
          <w:iCs/>
        </w:rPr>
        <w:t xml:space="preserve">contrast</w:t>
      </w:r>
      <w:r>
        <w:t xml:space="preserve"> </w:t>
      </w:r>
      <w:r>
        <w:t xml:space="preserve">(but the ground state fills the lower shell first), and a</w:t>
      </w:r>
      <w:r>
        <w:t xml:space="preserve"> </w:t>
      </w:r>
      <w:r>
        <w:rPr>
          <w:i/>
          <w:iCs/>
        </w:rPr>
        <w:t xml:space="preserve">consequence</w:t>
      </w:r>
      <w:r>
        <w:t xml:space="preserve"> </w:t>
      </w:r>
      <w:r>
        <w:t xml:space="preserve">(so 2-7-2 is the excited state). The vertical-surface argument becomes the sentence.</w:t>
      </w:r>
    </w:p>
    <w:p>
      <w:pPr>
        <w:pStyle w:val="BodyText"/>
      </w:pPr>
      <w:r>
        <w:rPr>
          <w:b/>
          <w:bCs/>
        </w:rPr>
        <w:t xml:space="preserve">RESTORATIVE CIRCLE (unit-window opener).</w:t>
      </w:r>
      <w:r>
        <w:t xml:space="preserve"> </w:t>
      </w:r>
      <w:r>
        <w:t xml:space="preserve">The opening circle prompt —</w:t>
      </w:r>
      <w:r>
        <w:t xml:space="preserve"> </w:t>
      </w:r>
      <w:r>
        <w:rPr>
          <w:i/>
          <w:iCs/>
        </w:rPr>
        <w:t xml:space="preserve">a color you would recognize anywhere</w:t>
      </w:r>
      <w:r>
        <w:t xml:space="preserve"> </w:t>
      </w:r>
      <w:r>
        <w:t xml:space="preserve">— primes the</w:t>
      </w:r>
      <w:r>
        <w:t xml:space="preserve"> </w:t>
      </w:r>
      <w:r>
        <w:t xml:space="preserve">“fingerprint”</w:t>
      </w:r>
      <w:r>
        <w:t xml:space="preserve"> </w:t>
      </w:r>
      <w:r>
        <w:t xml:space="preserve">intuition (a fixed color identifies its source) that drives the flame-test phenomenon, while giving every student a voice in the first three minutes. It is not graded; one sentence each, pass allowed.</w:t>
      </w:r>
    </w:p>
    <w:p>
      <w:r>
        <w:pict>
          <v:rect style="width:0;height:1.5pt" o:hralign="center" o:hrstd="t" o:hr="t"/>
        </w:pict>
      </w:r>
    </w:p>
    <w:bookmarkEnd w:id="364"/>
    <w:bookmarkStart w:id="365" w:name="nyssls-observation-checklist-crosswalk-5"/>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fireworks / flame-test colors (same flame, different element, different color); return in Phase 4 with strontium-vs-sodium color comparison</w:t>
            </w:r>
          </w:p>
        </w:tc>
      </w:tr>
      <w:tr>
        <w:tc>
          <w:tcPr/>
          <w:p>
            <w:pPr>
              <w:pStyle w:val="Compact"/>
            </w:pPr>
            <w:r>
              <w:t xml:space="preserve">2</w:t>
            </w:r>
          </w:p>
        </w:tc>
        <w:tc>
          <w:tcPr/>
          <w:p>
            <w:pPr>
              <w:pStyle w:val="Compact"/>
            </w:pPr>
            <w:r>
              <w:t xml:space="preserve">Turn and Talk (2–3×)</w:t>
            </w:r>
          </w:p>
        </w:tc>
        <w:tc>
          <w:tcPr/>
          <w:p>
            <w:pPr>
              <w:pStyle w:val="Compact"/>
            </w:pPr>
            <w:r>
              <w:t xml:space="preserve">Phase 1 (TT#1 — nucleus or electrons: where does the color come from?); Phase 3 (TT#2 — what differs between 2-8-1 and 2-7-2, and which took energy?)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 BTC build of sodium’s lowest-energy arrangement at vertical surfaces; configuration sort (ground / excited / impossible); Phase 4 relabel/revision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3 (energy in lifts electron; photon out on the fall) and Phase 4 (B/B/S flame-color sentence)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ground state / excited state / photon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fireworks/flame with the configuration evidence and</w:t>
            </w:r>
            <w:r>
              <w:t xml:space="preserve"> </w:t>
            </w:r>
            <w:r>
              <w:rPr>
                <w:rStyle w:val="VerbatimChar"/>
              </w:rPr>
              <w:t xml:space="preserve">sodium_ground_vs_excited.png</w:t>
            </w:r>
            <w:r>
              <w:t xml:space="preserve"> </w:t>
            </w:r>
            <w:r>
              <w:t xml:space="preserve">to explain why each element’s color is fixed</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checking sentence frame, word-choice box, gestures, pre-printed shell-capacity card, pre-summed cards, BTC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(Mg ground vs. excited; valid excited state for F; one Energy-and-Matter sentence on the electron-fall → color link)</w:t>
            </w:r>
          </w:p>
        </w:tc>
      </w:tr>
    </w:tbl>
    <w:p>
      <w:r>
        <w:pict>
          <v:rect style="width:0;height:1.5pt" o:hralign="center" o:hrstd="t" o:hr="t"/>
        </w:pict>
      </w:r>
    </w:p>
    <w:bookmarkEnd w:id="365"/>
    <w:bookmarkStart w:id="366" w:name="companion-materials-5"/>
    <w:p>
      <w:pPr>
        <w:pStyle w:val="Heading3"/>
      </w:pPr>
      <w:r>
        <w:t xml:space="preserve">Companion Materials</w:t>
      </w:r>
    </w:p>
    <w:p>
      <w:pPr>
        <w:pStyle w:val="Compact"/>
        <w:numPr>
          <w:ilvl w:val="0"/>
          <w:numId w:val="1188"/>
        </w:numPr>
      </w:pPr>
      <w:r>
        <w:rPr>
          <w:rStyle w:val="VerbatimChar"/>
        </w:rPr>
        <w:t xml:space="preserve">Student_Worksheet.docx</w:t>
      </w:r>
      <w:r>
        <w:t xml:space="preserve"> </w:t>
      </w:r>
      <w:r>
        <w:t xml:space="preserve">— the 5E student investigation (hand out at start of Phase 2)</w:t>
      </w:r>
    </w:p>
    <w:p>
      <w:pPr>
        <w:pStyle w:val="Compact"/>
        <w:numPr>
          <w:ilvl w:val="0"/>
          <w:numId w:val="1188"/>
        </w:numPr>
      </w:pPr>
      <w:r>
        <w:rPr>
          <w:rStyle w:val="VerbatimChar"/>
        </w:rPr>
        <w:t xml:space="preserve">Student_Notes.docx</w:t>
      </w:r>
      <w:r>
        <w:t xml:space="preserve"> </w:t>
      </w:r>
      <w:r>
        <w:t xml:space="preserve">— guided note-guide for vocabulary and the worked configuration example</w:t>
      </w:r>
    </w:p>
    <w:p>
      <w:pPr>
        <w:pStyle w:val="Compact"/>
        <w:numPr>
          <w:ilvl w:val="0"/>
          <w:numId w:val="1188"/>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66"/>
    <w:bookmarkStart w:id="367" w:name="key-vocabulary-max-3-5"/>
    <w:p>
      <w:pPr>
        <w:pStyle w:val="Heading3"/>
      </w:pPr>
      <w:r>
        <w:t xml:space="preserve">Key Vocabulary (max 3)</w:t>
      </w:r>
    </w:p>
    <w:p>
      <w:pPr>
        <w:pStyle w:val="Compact"/>
        <w:numPr>
          <w:ilvl w:val="0"/>
          <w:numId w:val="1189"/>
        </w:numPr>
      </w:pPr>
      <w:r>
        <w:rPr>
          <w:b/>
          <w:bCs/>
        </w:rPr>
        <w:t xml:space="preserve">ground state</w:t>
      </w:r>
      <w:r>
        <w:t xml:space="preserve"> </w:t>
      </w:r>
      <w:r>
        <w:t xml:space="preserve">— the lowest-energy arrangement of an atom’s electrons, in which the lower shells are filled before any electron occupies a higher shell; this is the configuration printed in the NYS Chemistry Reference Tables (e.g., sodium = 2-8-1)</w:t>
      </w:r>
    </w:p>
    <w:p>
      <w:pPr>
        <w:pStyle w:val="Compact"/>
        <w:numPr>
          <w:ilvl w:val="0"/>
          <w:numId w:val="1189"/>
        </w:numPr>
      </w:pPr>
      <w:r>
        <w:rPr>
          <w:b/>
          <w:bCs/>
        </w:rPr>
        <w:t xml:space="preserve">excited state</w:t>
      </w:r>
      <w:r>
        <w:t xml:space="preserve"> </w:t>
      </w:r>
      <w:r>
        <w:t xml:space="preserve">— a higher-energy arrangement of the</w:t>
      </w:r>
      <w:r>
        <w:t xml:space="preserve"> </w:t>
      </w:r>
      <w:r>
        <w:rPr>
          <w:i/>
          <w:iCs/>
        </w:rPr>
        <w:t xml:space="preserve">same</w:t>
      </w:r>
      <w:r>
        <w:t xml:space="preserve"> </w:t>
      </w:r>
      <w:r>
        <w:t xml:space="preserve">atom in which one or more electrons have absorbed energy and jumped to a higher shell, leaving a gap in a lower shell; it has the same total number of electrons as the ground state (e.g., sodium 2-7-2) and is temporary</w:t>
      </w:r>
    </w:p>
    <w:p>
      <w:pPr>
        <w:pStyle w:val="Compact"/>
        <w:numPr>
          <w:ilvl w:val="0"/>
          <w:numId w:val="1189"/>
        </w:numPr>
      </w:pPr>
      <w:r>
        <w:rPr>
          <w:b/>
          <w:bCs/>
        </w:rPr>
        <w:t xml:space="preserve">photon</w:t>
      </w:r>
      <w:r>
        <w:t xml:space="preserve"> </w:t>
      </w:r>
      <w:r>
        <w:t xml:space="preserve">— a particle of light released when an excited electron falls back to a lower shell; the energy of the photon (and therefore its color) is set by the size of the energy gap the electron falls through, which is why each element emits its own characteristic color</w:t>
      </w:r>
    </w:p>
    <w:p>
      <w:r>
        <w:br w:type="page"/>
      </w:r>
    </w:p>
    <w:bookmarkEnd w:id="367"/>
    <w:bookmarkEnd w:id="368"/>
    <w:bookmarkStart w:id="382" w:name="X5f1d76076002c275a28809cbe7b341240d72e37"/>
    <w:p>
      <w:pPr>
        <w:pStyle w:val="Heading2"/>
      </w:pPr>
      <w:r>
        <w:t xml:space="preserve">Electron Configuration: Excited &amp; Ground States — Student Worksheet</w:t>
      </w:r>
    </w:p>
    <w:p>
      <w:pPr>
        <w:pStyle w:val="FirstParagraph"/>
      </w:pPr>
      <w:r>
        <w:rPr>
          <w:b/>
          <w:bCs/>
        </w:rPr>
        <w:t xml:space="preserve">Unit: Atomic Concepts — Lesson 06</w:t>
      </w:r>
      <w:r>
        <w:t xml:space="preserve"> </w:t>
      </w:r>
      <w:r>
        <w:t xml:space="preserve">Name: _______________________ Date: __________ Period: ____</w:t>
      </w:r>
    </w:p>
    <w:p>
      <w:r>
        <w:pict>
          <v:rect style="width:0;height:1.5pt" o:hralign="center" o:hrstd="t" o:hr="t"/>
        </w:pict>
      </w:r>
    </w:p>
    <w:bookmarkStart w:id="369" w:name="phenomenon-11"/>
    <w:p>
      <w:pPr>
        <w:pStyle w:val="Heading3"/>
      </w:pPr>
      <w:r>
        <w:t xml:space="preserve">Phenomenon</w:t>
      </w:r>
    </w:p>
    <w:p>
      <w:pPr>
        <w:pStyle w:val="FirstParagraph"/>
      </w:pPr>
      <w:r>
        <w:t xml:space="preserve">A fireworks technician loads four gray powders into four shells. In the sky they burst in completely different colors — red, green, yellow, and blue. The firework is so hot it instantly burns up any paint or dye, so the color is not coming from a pigment. Your teacher shows the classroom version: a wood splint dipped in a different metal salt is held in the same colorless flame each time. Lithium glows red, sodium glows intense yellow-orange, copper glows blue-green, strontium glows scarlet. Same flame, same procedure — but each metal makes its own, repeatable color.</w:t>
      </w:r>
    </w:p>
    <w:p>
      <w:pPr>
        <w:pStyle w:val="BodyText"/>
      </w:pPr>
      <w:r>
        <w:rPr>
          <w:b/>
          <w:bCs/>
        </w:rPr>
        <w:t xml:space="preserve">Driving question:</w:t>
      </w:r>
      <w:r>
        <w:t xml:space="preserve"> </w:t>
      </w:r>
      <w:r>
        <w:t xml:space="preserve">Why does every element produce its own specific color of light when heated, and what does that color tell us about its electrons?</w:t>
      </w:r>
    </w:p>
    <w:p>
      <w:r>
        <w:pict>
          <v:rect style="width:0;height:1.5pt" o:hralign="center" o:hrstd="t" o:hr="t"/>
        </w:pict>
      </w:r>
    </w:p>
    <w:bookmarkEnd w:id="369"/>
    <w:bookmarkStart w:id="370" w:name="notice-wonder-5"/>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flame is colorless and exactly the same for every test, so the color must come from inside the atom. Where inside the atom — the nucleus or the electrons — would you bet the color comes from, and why?</w:t>
      </w:r>
    </w:p>
    <w:p>
      <w:r>
        <w:pict>
          <v:rect style="width:0;height:1.5pt" o:hralign="center" o:hrstd="t" o:hr="t"/>
        </w:pict>
      </w:r>
    </w:p>
    <w:p>
      <w:r>
        <w:pict>
          <v:rect style="width:0;height:1.5pt" o:hralign="center" o:hrstd="t" o:hr="t"/>
        </w:pict>
      </w:r>
    </w:p>
    <w:p>
      <w:r>
        <w:pict>
          <v:rect style="width:0;height:1.5pt" o:hralign="center" o:hrstd="t" o:hr="t"/>
        </w:pict>
      </w:r>
    </w:p>
    <w:bookmarkEnd w:id="370"/>
    <w:bookmarkStart w:id="371" w:name="initial-model-5"/>
    <w:p>
      <w:pPr>
        <w:pStyle w:val="Heading3"/>
      </w:pPr>
      <w:r>
        <w:t xml:space="preserve">Initial Model</w:t>
      </w:r>
    </w:p>
    <w:p>
      <w:pPr>
        <w:pStyle w:val="FirstParagraph"/>
      </w:pPr>
      <w:r>
        <w:t xml:space="preserve">Your group rule: electrons stack into shells, and the</w:t>
      </w:r>
      <w:r>
        <w:t xml:space="preserve"> </w:t>
      </w:r>
      <w:r>
        <w:rPr>
          <w:b/>
          <w:bCs/>
        </w:rPr>
        <w:t xml:space="preserve">lowest shell fills first</w:t>
      </w:r>
      <w:r>
        <w:t xml:space="preserve"> </w:t>
      </w:r>
      <w:r>
        <w:t xml:space="preserve">before any electron goes higher. Shell 1 holds up to</w:t>
      </w:r>
      <w:r>
        <w:t xml:space="preserve"> </w:t>
      </w:r>
      <w:r>
        <w:rPr>
          <w:b/>
          <w:bCs/>
        </w:rPr>
        <w:t xml:space="preserve">2</w:t>
      </w:r>
      <w:r>
        <w:t xml:space="preserve">, shell 2 holds up to</w:t>
      </w:r>
      <w:r>
        <w:t xml:space="preserve"> </w:t>
      </w:r>
      <w:r>
        <w:rPr>
          <w:b/>
          <w:bCs/>
        </w:rPr>
        <w:t xml:space="preserve">8</w:t>
      </w:r>
      <w:r>
        <w:t xml:space="preserve">, shell 3 holds up to</w:t>
      </w:r>
      <w:r>
        <w:t xml:space="preserve"> </w:t>
      </w:r>
      <w:r>
        <w:rPr>
          <w:b/>
          <w:bCs/>
        </w:rPr>
        <w:t xml:space="preserve">8</w:t>
      </w:r>
      <w:r>
        <w:t xml:space="preserve"> </w:t>
      </w:r>
      <w:r>
        <w:t xml:space="preserve">(for the elements we use today).</w:t>
      </w:r>
    </w:p>
    <w:p>
      <w:pPr>
        <w:pStyle w:val="BodyText"/>
      </w:pPr>
      <w:r>
        <w:t xml:space="preserve">Sodium (Na) has</w:t>
      </w:r>
      <w:r>
        <w:t xml:space="preserve"> </w:t>
      </w:r>
      <w:r>
        <w:rPr>
          <w:b/>
          <w:bCs/>
        </w:rPr>
        <w:t xml:space="preserve">11</w:t>
      </w:r>
      <w:r>
        <w:t xml:space="preserve"> </w:t>
      </w:r>
      <w:r>
        <w:t xml:space="preserve">electrons. On the lines below, write where sodium’s 11 electrons sit when they are in their lowest, calmest arrangement.</w:t>
      </w:r>
    </w:p>
    <w:p>
      <w:pPr>
        <w:pStyle w:val="BlockText"/>
      </w:pPr>
      <w:r>
        <w:t xml:space="preserve">Shell 1: ____ Shell 2: ____ Shell 3: ____</w:t>
      </w:r>
    </w:p>
    <w:p>
      <w:pPr>
        <w:numPr>
          <w:ilvl w:val="0"/>
          <w:numId w:val="1190"/>
        </w:numPr>
      </w:pPr>
      <w:r>
        <w:t xml:space="preserve">Write this as a configuration (three numbers separated by dashes): _______________</w:t>
      </w:r>
    </w:p>
    <w:p>
      <w:pPr>
        <w:numPr>
          <w:ilvl w:val="0"/>
          <w:numId w:val="1190"/>
        </w:numPr>
      </w:pPr>
      <w:r>
        <w:t xml:space="preserve">Add your three numbers. Do they equal sodium’s atomic number (11)? _______________</w:t>
      </w:r>
    </w:p>
    <w:p>
      <w:pPr>
        <w:numPr>
          <w:ilvl w:val="0"/>
          <w:numId w:val="1190"/>
        </w:numPr>
      </w:pPr>
      <w:r>
        <w:t xml:space="preserve">Open the NYS Chemistry Reference Tables, find sodium, and read the configuration printed under the symbol. Does it match what you wrote? _______________</w:t>
      </w:r>
    </w:p>
    <w:p>
      <w:r>
        <w:pict>
          <v:rect style="width:0;height:1.5pt" o:hralign="center" o:hrstd="t" o:hr="t"/>
        </w:pict>
      </w:r>
    </w:p>
    <w:bookmarkEnd w:id="371"/>
    <w:bookmarkStart w:id="375" w:name="investigation-5"/>
    <w:p>
      <w:pPr>
        <w:pStyle w:val="Heading3"/>
      </w:pPr>
      <w:r>
        <w:t xml:space="preserve">Investigation</w:t>
      </w:r>
    </w:p>
    <w:bookmarkStart w:id="372" w:name="part-1-btc-build-it-at-the-board"/>
    <w:p>
      <w:pPr>
        <w:pStyle w:val="Heading4"/>
      </w:pPr>
      <w:r>
        <w:t xml:space="preserve">Part 1 — BTC: Build it at the board</w:t>
      </w:r>
    </w:p>
    <w:p>
      <w:pPr>
        <w:pStyle w:val="FirstParagraph"/>
      </w:pPr>
      <w:r>
        <w:t xml:space="preserve">At your vertical surface (whiteboard or window), with your visibly random group, draw sodium’s lowest-energy arrangement: a nucleus in the center and the correct number of electrons on each shell. Then copy your three shell numbers here.</w:t>
      </w:r>
    </w:p>
    <w:p>
      <w:pPr>
        <w:pStyle w:val="BlockText"/>
      </w:pPr>
      <w:r>
        <w:t xml:space="preserve">Sodium, lowest energy: ____ – ____ – ____</w:t>
      </w:r>
    </w:p>
    <w:p>
      <w:pPr>
        <w:pStyle w:val="FirstParagraph"/>
      </w:pPr>
      <w:r>
        <w:rPr>
          <w:b/>
          <w:bCs/>
        </w:rPr>
        <w:t xml:space="preserve">Check yourselves:</w:t>
      </w:r>
    </w:p>
    <w:p>
      <w:pPr>
        <w:pStyle w:val="Compact"/>
        <w:numPr>
          <w:ilvl w:val="0"/>
          <w:numId w:val="1191"/>
        </w:numPr>
      </w:pPr>
      <w:r>
        <w:t xml:space="preserve">Do the three numbers add up to 11? _______________</w:t>
      </w:r>
    </w:p>
    <w:p>
      <w:pPr>
        <w:pStyle w:val="Compact"/>
        <w:numPr>
          <w:ilvl w:val="0"/>
          <w:numId w:val="1191"/>
        </w:numPr>
      </w:pPr>
      <w:r>
        <w:t xml:space="preserve">Did you fill shell 1 and shell 2 completely before putting any electron in shell 3? _______________</w:t>
      </w:r>
    </w:p>
    <w:bookmarkEnd w:id="372"/>
    <w:bookmarkStart w:id="373" w:name="Xcb9c9a0b375e4ab7bc4978629e7b6d06a3c5e67"/>
    <w:p>
      <w:pPr>
        <w:pStyle w:val="Heading4"/>
      </w:pPr>
      <w:r>
        <w:t xml:space="preserve">Part 2 — Sort the configuration cards (sodium, 11 electrons)</w:t>
      </w:r>
    </w:p>
    <w:p>
      <w:pPr>
        <w:pStyle w:val="FirstParagraph"/>
      </w:pPr>
      <w:r>
        <w:t xml:space="preserve">Your group gets five cards. Sort each one into the correct column. Two rules decide every card:</w:t>
      </w:r>
    </w:p>
    <w:p>
      <w:pPr>
        <w:pStyle w:val="Compact"/>
        <w:numPr>
          <w:ilvl w:val="0"/>
          <w:numId w:val="1192"/>
        </w:numPr>
      </w:pPr>
      <w:r>
        <w:rPr>
          <w:b/>
          <w:bCs/>
        </w:rPr>
        <w:t xml:space="preserve">Rule 1:</w:t>
      </w:r>
      <w:r>
        <w:t xml:space="preserve"> </w:t>
      </w:r>
      <w:r>
        <w:t xml:space="preserve">the digits must add up to</w:t>
      </w:r>
      <w:r>
        <w:t xml:space="preserve"> </w:t>
      </w:r>
      <w:r>
        <w:rPr>
          <w:b/>
          <w:bCs/>
        </w:rPr>
        <w:t xml:space="preserve">11</w:t>
      </w:r>
      <w:r>
        <w:t xml:space="preserve"> </w:t>
      </w:r>
      <w:r>
        <w:t xml:space="preserve">(sodium’s atomic number).</w:t>
      </w:r>
    </w:p>
    <w:p>
      <w:pPr>
        <w:pStyle w:val="Compact"/>
        <w:numPr>
          <w:ilvl w:val="0"/>
          <w:numId w:val="1192"/>
        </w:numPr>
      </w:pPr>
      <w:r>
        <w:rPr>
          <w:b/>
          <w:bCs/>
        </w:rPr>
        <w:t xml:space="preserve">Rule 2:</w:t>
      </w:r>
      <w:r>
        <w:t xml:space="preserve"> </w:t>
      </w:r>
      <w:r>
        <w:t xml:space="preserve">the</w:t>
      </w:r>
      <w:r>
        <w:t xml:space="preserve"> </w:t>
      </w:r>
      <w:r>
        <w:rPr>
          <w:b/>
          <w:bCs/>
        </w:rPr>
        <w:t xml:space="preserve">ground state</w:t>
      </w:r>
      <w:r>
        <w:t xml:space="preserve"> </w:t>
      </w:r>
      <w:r>
        <w:t xml:space="preserve">fills the lowest shells first; a configuration with 11 electrons but a gap in a lower shell is an</w:t>
      </w:r>
      <w:r>
        <w:t xml:space="preserve"> </w:t>
      </w:r>
      <w:r>
        <w:rPr>
          <w:b/>
          <w:bCs/>
        </w:rPr>
        <w:t xml:space="preserve">excited state</w:t>
      </w:r>
      <w:r>
        <w:t xml:space="preserve">; a shell that holds more than its limit is</w:t>
      </w:r>
      <w:r>
        <w:t xml:space="preserve"> </w:t>
      </w:r>
      <w:r>
        <w:rPr>
          <w:b/>
          <w:bCs/>
        </w:rPr>
        <w:t xml:space="preserve">impossible</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Card</w:t>
            </w:r>
          </w:p>
        </w:tc>
        <w:tc>
          <w:tcPr/>
          <w:p>
            <w:pPr>
              <w:pStyle w:val="Compact"/>
            </w:pPr>
            <w:r>
              <w:t xml:space="preserve">Configuration</w:t>
            </w:r>
          </w:p>
        </w:tc>
        <w:tc>
          <w:tcPr/>
          <w:p>
            <w:pPr>
              <w:pStyle w:val="Compact"/>
            </w:pPr>
            <w:r>
              <w:t xml:space="preserve">Sum of digits</w:t>
            </w:r>
          </w:p>
        </w:tc>
        <w:tc>
          <w:tcPr/>
          <w:p>
            <w:pPr>
              <w:pStyle w:val="Compact"/>
            </w:pPr>
            <w:r>
              <w:t xml:space="preserve">Ground / Excited / Impossible</w:t>
            </w:r>
          </w:p>
        </w:tc>
        <w:tc>
          <w:tcPr/>
          <w:p>
            <w:pPr>
              <w:pStyle w:val="Compact"/>
            </w:pPr>
            <w:r>
              <w:t xml:space="preserve">Why?</w:t>
            </w:r>
          </w:p>
        </w:tc>
      </w:tr>
      <w:tr>
        <w:tc>
          <w:tcPr/>
          <w:p>
            <w:pPr>
              <w:pStyle w:val="Compact"/>
            </w:pPr>
            <w:r>
              <w:t xml:space="preserve">A</w:t>
            </w:r>
          </w:p>
        </w:tc>
        <w:tc>
          <w:tcPr/>
          <w:p>
            <w:pPr>
              <w:pStyle w:val="Compact"/>
            </w:pPr>
            <w:r>
              <w:t xml:space="preserve">2-8-1</w:t>
            </w:r>
          </w:p>
        </w:tc>
        <w:tc>
          <w:tcPr/>
          <w:p>
            <w:pPr>
              <w:pStyle w:val="Compact"/>
            </w:pPr>
          </w:p>
        </w:tc>
        <w:tc>
          <w:tcPr/>
          <w:p>
            <w:pPr>
              <w:pStyle w:val="Compact"/>
            </w:pPr>
          </w:p>
        </w:tc>
        <w:tc>
          <w:tcPr/>
          <w:p>
            <w:pPr>
              <w:pStyle w:val="Compact"/>
            </w:pPr>
          </w:p>
        </w:tc>
      </w:tr>
      <w:tr>
        <w:tc>
          <w:tcPr/>
          <w:p>
            <w:pPr>
              <w:pStyle w:val="Compact"/>
            </w:pPr>
            <w:r>
              <w:t xml:space="preserve">B</w:t>
            </w:r>
          </w:p>
        </w:tc>
        <w:tc>
          <w:tcPr/>
          <w:p>
            <w:pPr>
              <w:pStyle w:val="Compact"/>
            </w:pPr>
            <w:r>
              <w:t xml:space="preserve">2-7-2</w:t>
            </w:r>
          </w:p>
        </w:tc>
        <w:tc>
          <w:tcPr/>
          <w:p>
            <w:pPr>
              <w:pStyle w:val="Compact"/>
            </w:pPr>
          </w:p>
        </w:tc>
        <w:tc>
          <w:tcPr/>
          <w:p>
            <w:pPr>
              <w:pStyle w:val="Compact"/>
            </w:pPr>
          </w:p>
        </w:tc>
        <w:tc>
          <w:tcPr/>
          <w:p>
            <w:pPr>
              <w:pStyle w:val="Compact"/>
            </w:pPr>
          </w:p>
        </w:tc>
      </w:tr>
      <w:tr>
        <w:tc>
          <w:tcPr/>
          <w:p>
            <w:pPr>
              <w:pStyle w:val="Compact"/>
            </w:pPr>
            <w:r>
              <w:t xml:space="preserve">C</w:t>
            </w:r>
          </w:p>
        </w:tc>
        <w:tc>
          <w:tcPr/>
          <w:p>
            <w:pPr>
              <w:pStyle w:val="Compact"/>
            </w:pPr>
            <w:r>
              <w:t xml:space="preserve">2-8-2</w:t>
            </w:r>
          </w:p>
        </w:tc>
        <w:tc>
          <w:tcPr/>
          <w:p>
            <w:pPr>
              <w:pStyle w:val="Compact"/>
            </w:pPr>
          </w:p>
        </w:tc>
        <w:tc>
          <w:tcPr/>
          <w:p>
            <w:pPr>
              <w:pStyle w:val="Compact"/>
            </w:pPr>
          </w:p>
        </w:tc>
        <w:tc>
          <w:tcPr/>
          <w:p>
            <w:pPr>
              <w:pStyle w:val="Compact"/>
            </w:pPr>
          </w:p>
        </w:tc>
      </w:tr>
      <w:tr>
        <w:tc>
          <w:tcPr/>
          <w:p>
            <w:pPr>
              <w:pStyle w:val="Compact"/>
            </w:pPr>
            <w:r>
              <w:t xml:space="preserve">D</w:t>
            </w:r>
          </w:p>
        </w:tc>
        <w:tc>
          <w:tcPr/>
          <w:p>
            <w:pPr>
              <w:pStyle w:val="Compact"/>
            </w:pPr>
            <w:r>
              <w:t xml:space="preserve">1-8-2</w:t>
            </w:r>
          </w:p>
        </w:tc>
        <w:tc>
          <w:tcPr/>
          <w:p>
            <w:pPr>
              <w:pStyle w:val="Compact"/>
            </w:pPr>
          </w:p>
        </w:tc>
        <w:tc>
          <w:tcPr/>
          <w:p>
            <w:pPr>
              <w:pStyle w:val="Compact"/>
            </w:pPr>
          </w:p>
        </w:tc>
        <w:tc>
          <w:tcPr/>
          <w:p>
            <w:pPr>
              <w:pStyle w:val="Compact"/>
            </w:pPr>
          </w:p>
        </w:tc>
      </w:tr>
      <w:tr>
        <w:tc>
          <w:tcPr/>
          <w:p>
            <w:pPr>
              <w:pStyle w:val="Compact"/>
            </w:pPr>
            <w:r>
              <w:t xml:space="preserve">E</w:t>
            </w:r>
          </w:p>
        </w:tc>
        <w:tc>
          <w:tcPr/>
          <w:p>
            <w:pPr>
              <w:pStyle w:val="Compact"/>
            </w:pPr>
            <w:r>
              <w:t xml:space="preserve">2-9</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Cards A and B both have 11 electrons, so both are sodium. What is physically different between them, and which one took energy to make?</w:t>
      </w:r>
    </w:p>
    <w:p>
      <w:r>
        <w:pict>
          <v:rect style="width:0;height:1.5pt" o:hralign="center" o:hrstd="t" o:hr="t"/>
        </w:pict>
      </w:r>
    </w:p>
    <w:p>
      <w:r>
        <w:pict>
          <v:rect style="width:0;height:1.5pt" o:hralign="center" o:hrstd="t" o:hr="t"/>
        </w:pict>
      </w:r>
    </w:p>
    <w:bookmarkEnd w:id="373"/>
    <w:bookmarkStart w:id="374" w:name="part-3-connect-it-to-the-flame"/>
    <w:p>
      <w:pPr>
        <w:pStyle w:val="Heading4"/>
      </w:pPr>
      <w:r>
        <w:t xml:space="preserve">Part 3 — Connect it to the flame</w:t>
      </w:r>
    </w:p>
    <w:p>
      <w:pPr>
        <w:pStyle w:val="FirstParagraph"/>
      </w:pPr>
      <w:r>
        <w:t xml:space="preserve">When you held the metal in the flame, you added energy. Use what you sorted to answer:</w:t>
      </w:r>
    </w:p>
    <w:p>
      <w:pPr>
        <w:numPr>
          <w:ilvl w:val="0"/>
          <w:numId w:val="1193"/>
        </w:numPr>
      </w:pPr>
      <w:r>
        <w:t xml:space="preserve">When the heat lifts an electron to a higher shell, is the atom now in its ground state or its excited state? _______________</w:t>
      </w:r>
    </w:p>
    <w:p>
      <w:pPr>
        <w:numPr>
          <w:ilvl w:val="0"/>
          <w:numId w:val="1193"/>
        </w:numPr>
      </w:pPr>
      <w:r>
        <w:t xml:space="preserve">The excited electron does not stay up — it falls back down. When it falls, does the atom absorb energy or release energy? _______________</w:t>
      </w:r>
    </w:p>
    <w:p>
      <w:pPr>
        <w:numPr>
          <w:ilvl w:val="0"/>
          <w:numId w:val="1193"/>
        </w:numPr>
      </w:pPr>
      <w:r>
        <w:t xml:space="preserve">In one sentence, what do you think the released energy has to do with the color you saw in the flame?</w:t>
      </w:r>
    </w:p>
    <w:p>
      <w:r>
        <w:pict>
          <v:rect style="width:0;height:1.5pt" o:hralign="center" o:hrstd="t" o:hr="t"/>
        </w:pict>
      </w:r>
    </w:p>
    <w:p>
      <w:r>
        <w:pict>
          <v:rect style="width:0;height:1.5pt" o:hralign="center" o:hrstd="t" o:hr="t"/>
        </w:pict>
      </w:r>
    </w:p>
    <w:p>
      <w:r>
        <w:pict>
          <v:rect style="width:0;height:1.5pt" o:hralign="center" o:hrstd="t" o:hr="t"/>
        </w:pict>
      </w:r>
    </w:p>
    <w:bookmarkEnd w:id="374"/>
    <w:bookmarkEnd w:id="375"/>
    <w:bookmarkStart w:id="376" w:name="make-it-make-sense-5"/>
    <w:p>
      <w:pPr>
        <w:pStyle w:val="Heading3"/>
      </w:pPr>
      <w:r>
        <w:t xml:space="preserve">Make It Make Sense</w:t>
      </w:r>
    </w:p>
    <w:p>
      <w:pPr>
        <w:pStyle w:val="FirstParagraph"/>
      </w:pPr>
      <w:r>
        <w:t xml:space="preserve">For each item below, decide whether the configuration is a</w:t>
      </w:r>
      <w:r>
        <w:t xml:space="preserve"> </w:t>
      </w:r>
      <w:r>
        <w:rPr>
          <w:b/>
          <w:bCs/>
        </w:rPr>
        <w:t xml:space="preserve">ground state</w:t>
      </w:r>
      <w:r>
        <w:t xml:space="preserve">, a</w:t>
      </w:r>
      <w:r>
        <w:t xml:space="preserve"> </w:t>
      </w:r>
      <w:r>
        <w:rPr>
          <w:b/>
          <w:bCs/>
        </w:rPr>
        <w:t xml:space="preserve">valid excited state</w:t>
      </w:r>
      <w:r>
        <w:t xml:space="preserve">, or</w:t>
      </w:r>
      <w:r>
        <w:t xml:space="preserve"> </w:t>
      </w:r>
      <w:r>
        <w:rPr>
          <w:b/>
          <w:bCs/>
        </w:rPr>
        <w:t xml:space="preserve">impossible</w:t>
      </w:r>
      <w:r>
        <w:t xml:space="preserve"> </w:t>
      </w:r>
      <w:r>
        <w:t xml:space="preserve">— and explain your reasoning using the two rules.</w:t>
      </w:r>
      <w:r>
        <w:t xml:space="preserve"> </w:t>
      </w:r>
      <w:r>
        <w:rPr>
          <w:b/>
          <w:bCs/>
        </w:rPr>
        <w:t xml:space="preserve">These use the same atoms (sodium, lithium, neon) you worked with in the Investigation — confirm your reasoning here.</w:t>
      </w:r>
    </w:p>
    <w:p>
      <w:pPr>
        <w:pStyle w:val="Compact"/>
        <w:numPr>
          <w:ilvl w:val="0"/>
          <w:numId w:val="1194"/>
        </w:numPr>
      </w:pPr>
      <w:r>
        <w:rPr>
          <w:b/>
          <w:bCs/>
        </w:rPr>
        <w:t xml:space="preserve">Sodium (Na, 11 electrons): the configuration 2-7-2.</w:t>
      </w:r>
    </w:p>
    <w:p>
      <w:pPr>
        <w:pStyle w:val="Compact"/>
        <w:numPr>
          <w:ilvl w:val="1"/>
          <w:numId w:val="1195"/>
        </w:numPr>
      </w:pPr>
      <w:r>
        <w:t xml:space="preserve">Sum of digits: _______________</w:t>
      </w:r>
    </w:p>
    <w:p>
      <w:pPr>
        <w:pStyle w:val="Compact"/>
        <w:numPr>
          <w:ilvl w:val="1"/>
          <w:numId w:val="1195"/>
        </w:numPr>
      </w:pPr>
      <w:r>
        <w:t xml:space="preserve">Ground / excited / impossible? _______________</w:t>
      </w:r>
    </w:p>
    <w:p>
      <w:pPr>
        <w:pStyle w:val="Compact"/>
        <w:numPr>
          <w:ilvl w:val="1"/>
          <w:numId w:val="1195"/>
        </w:numPr>
      </w:pPr>
      <w:r>
        <w:t xml:space="preserve">Reason: _______________________________________________</w:t>
      </w:r>
    </w:p>
    <w:p>
      <w:pPr>
        <w:pStyle w:val="Compact"/>
        <w:numPr>
          <w:ilvl w:val="0"/>
          <w:numId w:val="1194"/>
        </w:numPr>
      </w:pPr>
      <w:r>
        <w:rPr>
          <w:b/>
          <w:bCs/>
        </w:rPr>
        <w:t xml:space="preserve">Lithium (Li, 3 electrons): the configuration 1-2.</w:t>
      </w:r>
      <w:r>
        <w:t xml:space="preserve"> </w:t>
      </w:r>
      <w:r>
        <w:t xml:space="preserve">(Ground state of lithium is 2-1.)</w:t>
      </w:r>
    </w:p>
    <w:p>
      <w:pPr>
        <w:pStyle w:val="Compact"/>
        <w:numPr>
          <w:ilvl w:val="1"/>
          <w:numId w:val="1196"/>
        </w:numPr>
      </w:pPr>
      <w:r>
        <w:t xml:space="preserve">Sum of digits: _______________</w:t>
      </w:r>
    </w:p>
    <w:p>
      <w:pPr>
        <w:pStyle w:val="Compact"/>
        <w:numPr>
          <w:ilvl w:val="1"/>
          <w:numId w:val="1196"/>
        </w:numPr>
      </w:pPr>
      <w:r>
        <w:t xml:space="preserve">Ground / excited / impossible? _______________</w:t>
      </w:r>
    </w:p>
    <w:p>
      <w:pPr>
        <w:pStyle w:val="Compact"/>
        <w:numPr>
          <w:ilvl w:val="1"/>
          <w:numId w:val="1196"/>
        </w:numPr>
      </w:pPr>
      <w:r>
        <w:t xml:space="preserve">Reason: _______________________________________________</w:t>
      </w:r>
    </w:p>
    <w:p>
      <w:pPr>
        <w:pStyle w:val="Compact"/>
        <w:numPr>
          <w:ilvl w:val="0"/>
          <w:numId w:val="1194"/>
        </w:numPr>
      </w:pPr>
      <w:r>
        <w:rPr>
          <w:b/>
          <w:bCs/>
        </w:rPr>
        <w:t xml:space="preserve">Neon (Ne, 10 electrons): the configuration 2-9.</w:t>
      </w:r>
    </w:p>
    <w:p>
      <w:pPr>
        <w:pStyle w:val="Compact"/>
        <w:numPr>
          <w:ilvl w:val="1"/>
          <w:numId w:val="1197"/>
        </w:numPr>
      </w:pPr>
      <w:r>
        <w:t xml:space="preserve">Sum of digits: _______________</w:t>
      </w:r>
    </w:p>
    <w:p>
      <w:pPr>
        <w:pStyle w:val="Compact"/>
        <w:numPr>
          <w:ilvl w:val="1"/>
          <w:numId w:val="1197"/>
        </w:numPr>
      </w:pPr>
      <w:r>
        <w:t xml:space="preserve">Ground / excited / impossible? _______________</w:t>
      </w:r>
    </w:p>
    <w:p>
      <w:pPr>
        <w:pStyle w:val="Compact"/>
        <w:numPr>
          <w:ilvl w:val="1"/>
          <w:numId w:val="1197"/>
        </w:numPr>
      </w:pPr>
      <w:r>
        <w:t xml:space="preserve">Reason: _______________________________________________</w:t>
      </w:r>
    </w:p>
    <w:p>
      <w:r>
        <w:pict>
          <v:rect style="width:0;height:1.5pt" o:hralign="center" o:hrstd="t" o:hr="t"/>
        </w:pict>
      </w:r>
    </w:p>
    <w:bookmarkEnd w:id="376"/>
    <w:bookmarkStart w:id="377" w:name="vocabulary-in-action-5"/>
    <w:p>
      <w:pPr>
        <w:pStyle w:val="Heading3"/>
      </w:pPr>
      <w:r>
        <w:t xml:space="preserve">Vocabulary in Action</w:t>
      </w:r>
    </w:p>
    <w:p>
      <w:pPr>
        <w:pStyle w:val="FirstParagraph"/>
      </w:pPr>
      <w:r>
        <w:t xml:space="preserve">Use each term in a sentence about today’s flame test or configuration sort. Do not copy the definition — describe something you actually did or observed.</w:t>
      </w:r>
    </w:p>
    <w:p>
      <w:pPr>
        <w:numPr>
          <w:ilvl w:val="0"/>
          <w:numId w:val="1198"/>
        </w:numPr>
      </w:pPr>
      <w:r>
        <w:rPr>
          <w:b/>
          <w:bCs/>
        </w:rPr>
        <w:t xml:space="preserve">ground state:</w:t>
      </w:r>
      <w:r>
        <w:t xml:space="preserve"> </w:t>
      </w:r>
      <w:r>
        <w:t xml:space="preserve">_______________________________________________</w:t>
      </w:r>
      <w:r>
        <w:t xml:space="preserve"> </w:t>
      </w:r>
      <w:r>
        <w:t xml:space="preserve">_______________________________________________</w:t>
      </w:r>
    </w:p>
    <w:p>
      <w:pPr>
        <w:numPr>
          <w:ilvl w:val="0"/>
          <w:numId w:val="1198"/>
        </w:numPr>
      </w:pPr>
      <w:r>
        <w:rPr>
          <w:b/>
          <w:bCs/>
        </w:rPr>
        <w:t xml:space="preserve">excited state:</w:t>
      </w:r>
      <w:r>
        <w:t xml:space="preserve"> </w:t>
      </w:r>
      <w:r>
        <w:t xml:space="preserve">_______________________________________________</w:t>
      </w:r>
      <w:r>
        <w:t xml:space="preserve"> </w:t>
      </w:r>
      <w:r>
        <w:t xml:space="preserve">_______________________________________________</w:t>
      </w:r>
    </w:p>
    <w:p>
      <w:pPr>
        <w:numPr>
          <w:ilvl w:val="0"/>
          <w:numId w:val="1198"/>
        </w:numPr>
      </w:pPr>
      <w:r>
        <w:rPr>
          <w:b/>
          <w:bCs/>
        </w:rPr>
        <w:t xml:space="preserve">photon: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77"/>
    <w:bookmarkStart w:id="380" w:name="revise-your-model-5"/>
    <w:p>
      <w:pPr>
        <w:pStyle w:val="Heading3"/>
      </w:pPr>
      <w:r>
        <w:t xml:space="preserve">Revise Your Model</w:t>
      </w:r>
    </w:p>
    <w:p>
      <w:pPr>
        <w:pStyle w:val="FirstParagraph"/>
      </w:pPr>
      <w:r>
        <w:t xml:space="preserve">Return to the figure below and to your sorted cards.</w:t>
      </w:r>
    </w:p>
    <w:p>
      <w:pPr>
        <w:pStyle w:val="CaptionedFigure"/>
      </w:pPr>
      <w:r>
        <w:drawing>
          <wp:inline>
            <wp:extent cx="6121400" cy="3537656"/>
            <wp:effectExtent b="0" l="0" r="0" t="0"/>
            <wp:docPr descr="Side-by-side Bohr-model comparison of a sodium atom (11 protons, 12 neutrons in a purple nucleus). Left panel labeled “Ground state 2–8–1” shows 2 electrons on the first shell, 8 on the second, and 1 on the third — the lowest-energy arrangement. Right panel labeled “Excited state 2–7–2” shows 2 electrons on the first shell, 7 on the second, and 2 on the third, with one electron highlighted in orange on the outer shell and an arrow showing it jumped up after absorbing energy." title="" id="378" name="Picture"/>
            <a:graphic>
              <a:graphicData uri="http://schemas.openxmlformats.org/drawingml/2006/picture">
                <pic:pic>
                  <pic:nvPicPr>
                    <pic:cNvPr descr="/Users/hoopie/Projects/Curricula/Publisher_Ready_Curriculum/02_Chemistry_East_Meadow_Refactor/05_Atomic_Concepts/06_Electron_Configuration_Excited_and_Ground_States/figures/sodium_ground_vs_excited.png" id="379" name="Picture"/>
                    <pic:cNvPicPr>
                      <a:picLocks noChangeArrowheads="1" noChangeAspect="1"/>
                    </pic:cNvPicPr>
                  </pic:nvPicPr>
                  <pic:blipFill>
                    <a:blip r:embed="rId352"/>
                    <a:stretch>
                      <a:fillRect/>
                    </a:stretch>
                  </pic:blipFill>
                  <pic:spPr bwMode="auto">
                    <a:xfrm>
                      <a:off x="0" y="0"/>
                      <a:ext cx="6121400" cy="3537656"/>
                    </a:xfrm>
                    <a:prstGeom prst="rect">
                      <a:avLst/>
                    </a:prstGeom>
                    <a:noFill/>
                    <a:ln w="9525">
                      <a:noFill/>
                      <a:headEnd/>
                      <a:tailEnd/>
                    </a:ln>
                  </pic:spPr>
                </pic:pic>
              </a:graphicData>
            </a:graphic>
          </wp:inline>
        </w:drawing>
      </w:r>
    </w:p>
    <w:p>
      <w:pPr>
        <w:pStyle w:val="ImageCaption"/>
      </w:pPr>
      <w:r>
        <w:t xml:space="preserve">Side-by-side Bohr-model comparison of a sodium atom (11 protons, 12 neutrons in a purple nucleus). Left panel labeled</w:t>
      </w:r>
      <w:r>
        <w:t xml:space="preserve"> </w:t>
      </w:r>
      <w:r>
        <w:t xml:space="preserve">“Ground state 2–8–1”</w:t>
      </w:r>
      <w:r>
        <w:t xml:space="preserve"> </w:t>
      </w:r>
      <w:r>
        <w:t xml:space="preserve">shows 2 electrons on the first shell, 8 on the second, and 1 on the third — the lowest-energy arrangement. Right panel labeled</w:t>
      </w:r>
      <w:r>
        <w:t xml:space="preserve"> </w:t>
      </w:r>
      <w:r>
        <w:t xml:space="preserve">“Excited state 2–7–2”</w:t>
      </w:r>
      <w:r>
        <w:t xml:space="preserve"> </w:t>
      </w:r>
      <w:r>
        <w:t xml:space="preserve">shows 2 electrons on the first shell, 7 on the second, and 2 on the third, with one electron highlighted in orange on the outer shell and an arrow showing it jumped up after absorbing energy.</w:t>
      </w:r>
    </w:p>
    <w:p>
      <w:pPr>
        <w:numPr>
          <w:ilvl w:val="0"/>
          <w:numId w:val="1199"/>
        </w:numPr>
      </w:pPr>
      <w:r>
        <w:t xml:space="preserve">Both panels are sodium. Prove it by counting the electrons in each: left = ____ + ____ + ____ = ____ ; right = ____ + ____ + ____ = ____.</w:t>
      </w:r>
    </w:p>
    <w:p>
      <w:pPr>
        <w:numPr>
          <w:ilvl w:val="0"/>
          <w:numId w:val="1199"/>
        </w:numPr>
      </w:pPr>
      <w:r>
        <w:t xml:space="preserve">Which panel needed energy added to it? _______________</w:t>
      </w:r>
    </w:p>
    <w:p>
      <w:pPr>
        <w:pStyle w:val="FirstParagraph"/>
      </w:pPr>
      <w:r>
        <w:t xml:space="preserve">Then finish this Because / But / So sentence:</w:t>
      </w:r>
    </w:p>
    <w:p>
      <w:pPr>
        <w:pStyle w:val="BlockText"/>
      </w:pPr>
      <w:r>
        <w:t xml:space="preserve">A sodium configuration of 2-7-2 is an excited state, not the ground state,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80"/>
    <w:bookmarkStart w:id="381" w:name="exit-ticket-5"/>
    <w:p>
      <w:pPr>
        <w:pStyle w:val="Heading3"/>
      </w:pPr>
      <w:r>
        <w:t xml:space="preserve">Exit Ticket</w:t>
      </w:r>
    </w:p>
    <w:p>
      <w:pPr>
        <w:pStyle w:val="FirstParagraph"/>
      </w:pPr>
      <w:r>
        <w:rPr>
          <w:i/>
          <w:iCs/>
        </w:rPr>
        <w:t xml:space="preserve">(a) A magnesium atom (Mg, 12 electrons) is written two ways: 2-8-2 and 2-7-3. Which is the ground state, and which is the excited state? How do you know?</w:t>
      </w:r>
    </w:p>
    <w:p>
      <w:pPr>
        <w:pStyle w:val="BlockText"/>
      </w:pPr>
      <w:r>
        <w:t xml:space="preserve">Ground state: _______________ Excited state: _______________</w:t>
      </w:r>
      <w:r>
        <w:t xml:space="preserve"> </w:t>
      </w:r>
      <w:r>
        <w:t xml:space="preserve">How I know: _______________________________________________</w:t>
      </w:r>
    </w:p>
    <w:p>
      <w:pPr>
        <w:pStyle w:val="FirstParagraph"/>
      </w:pPr>
      <w:r>
        <w:rPr>
          <w:i/>
          <w:iCs/>
        </w:rPr>
        <w:t xml:space="preserve">(b) Write one valid excited-state configuration for a neutral fluorine atom (F, 9 electrons). The ground state of fluorine is 2-7.</w:t>
      </w:r>
    </w:p>
    <w:p>
      <w:pPr>
        <w:pStyle w:val="BlockText"/>
      </w:pPr>
      <w:r>
        <w:t xml:space="preserve">My excited-state configuration: _______________</w:t>
      </w:r>
      <w:r>
        <w:t xml:space="preserve"> </w:t>
      </w:r>
      <w:r>
        <w:t xml:space="preserve">Why it is valid (digits add to ___ and no shell is over its limit): _______________________________________________</w:t>
      </w:r>
    </w:p>
    <w:p>
      <w:pPr>
        <w:pStyle w:val="FirstParagraph"/>
      </w:pPr>
      <w:r>
        <w:rPr>
          <w:i/>
          <w:iCs/>
        </w:rPr>
        <w:t xml:space="preserve">(c) In one sentence, explain why an electron falling from an excited state back to the ground state produces a flash of colored light.</w:t>
      </w:r>
    </w:p>
    <w:p>
      <w:r>
        <w:pict>
          <v:rect style="width:0;height:1.5pt" o:hralign="center" o:hrstd="t" o:hr="t"/>
        </w:pict>
      </w:r>
    </w:p>
    <w:p>
      <w:r>
        <w:pict>
          <v:rect style="width:0;height:1.5pt" o:hralign="center" o:hrstd="t" o:hr="t"/>
        </w:pict>
      </w:r>
    </w:p>
    <w:p>
      <w:r>
        <w:br w:type="page"/>
      </w:r>
    </w:p>
    <w:bookmarkEnd w:id="381"/>
    <w:bookmarkEnd w:id="382"/>
    <w:bookmarkStart w:id="390" w:name="Xa2031f7075b583e199b0f945b3b14cb64404e62"/>
    <w:p>
      <w:pPr>
        <w:pStyle w:val="Heading2"/>
      </w:pPr>
      <w:r>
        <w:t xml:space="preserve">Electron Configuration: Excited &amp; Ground States — Student Notes</w:t>
      </w:r>
    </w:p>
    <w:p>
      <w:pPr>
        <w:pStyle w:val="FirstParagraph"/>
      </w:pPr>
      <w:r>
        <w:rPr>
          <w:b/>
          <w:bCs/>
        </w:rPr>
        <w:t xml:space="preserve">Unit: Atomic Concepts — Lesson 06</w:t>
      </w:r>
      <w:r>
        <w:t xml:space="preserve"> </w:t>
      </w:r>
      <w:r>
        <w:t xml:space="preserve">Name: _______________________ Date: __________ Period: ____</w:t>
      </w:r>
    </w:p>
    <w:p>
      <w:r>
        <w:pict>
          <v:rect style="width:0;height:1.5pt" o:hralign="center" o:hrstd="t" o:hr="t"/>
        </w:pict>
      </w:r>
    </w:p>
    <w:bookmarkStart w:id="383" w:name="learning-targets-5"/>
    <w:p>
      <w:pPr>
        <w:pStyle w:val="Heading3"/>
      </w:pPr>
      <w:r>
        <w:t xml:space="preserve">Learning Targets</w:t>
      </w:r>
    </w:p>
    <w:p>
      <w:pPr>
        <w:pStyle w:val="FirstParagraph"/>
      </w:pPr>
      <w:r>
        <w:t xml:space="preserve">By the end of today’s 42 minutes I can:</w:t>
      </w:r>
    </w:p>
    <w:p>
      <w:pPr>
        <w:pStyle w:val="Compact"/>
        <w:numPr>
          <w:ilvl w:val="0"/>
          <w:numId w:val="1200"/>
        </w:numPr>
      </w:pPr>
      <w:r>
        <w:t xml:space="preserve">Read the</w:t>
      </w:r>
      <w:r>
        <w:t xml:space="preserve"> </w:t>
      </w:r>
      <w:r>
        <w:rPr>
          <w:b/>
          <w:bCs/>
        </w:rPr>
        <w:t xml:space="preserve">ground-state</w:t>
      </w:r>
      <w:r>
        <w:t xml:space="preserve"> </w:t>
      </w:r>
      <w:r>
        <w:t xml:space="preserve">electron configuration of an element from the NYS Chemistry Reference Tables (for example, sodium = 2-8-1).</w:t>
      </w:r>
    </w:p>
    <w:p>
      <w:pPr>
        <w:pStyle w:val="Compact"/>
        <w:numPr>
          <w:ilvl w:val="0"/>
          <w:numId w:val="1200"/>
        </w:numPr>
      </w:pPr>
      <w:r>
        <w:t xml:space="preserve">Decide whether a configuration is a</w:t>
      </w:r>
      <w:r>
        <w:t xml:space="preserve"> </w:t>
      </w:r>
      <w:r>
        <w:rPr>
          <w:b/>
          <w:bCs/>
        </w:rPr>
        <w:t xml:space="preserve">ground state</w:t>
      </w:r>
      <w:r>
        <w:t xml:space="preserve"> </w:t>
      </w:r>
      <w:r>
        <w:t xml:space="preserve">or an</w:t>
      </w:r>
      <w:r>
        <w:t xml:space="preserve"> </w:t>
      </w:r>
      <w:r>
        <w:rPr>
          <w:b/>
          <w:bCs/>
        </w:rPr>
        <w:t xml:space="preserve">excited state</w:t>
      </w:r>
      <w:r>
        <w:t xml:space="preserve"> </w:t>
      </w:r>
      <w:r>
        <w:t xml:space="preserve">by checking that the digits add up to the atomic number and that the lower shells are filled first.</w:t>
      </w:r>
    </w:p>
    <w:p>
      <w:pPr>
        <w:pStyle w:val="Compact"/>
        <w:numPr>
          <w:ilvl w:val="0"/>
          <w:numId w:val="1200"/>
        </w:numPr>
      </w:pPr>
      <w:r>
        <w:t xml:space="preserve">Write a valid</w:t>
      </w:r>
      <w:r>
        <w:t xml:space="preserve"> </w:t>
      </w:r>
      <w:r>
        <w:rPr>
          <w:b/>
          <w:bCs/>
        </w:rPr>
        <w:t xml:space="preserve">excited-state</w:t>
      </w:r>
      <w:r>
        <w:t xml:space="preserve"> </w:t>
      </w:r>
      <w:r>
        <w:t xml:space="preserve">configuration for a named neutral atom.</w:t>
      </w:r>
    </w:p>
    <w:p>
      <w:pPr>
        <w:pStyle w:val="Compact"/>
        <w:numPr>
          <w:ilvl w:val="0"/>
          <w:numId w:val="1200"/>
        </w:numPr>
      </w:pPr>
      <w:r>
        <w:t xml:space="preserve">Explain, using Energy and Matter, why an excited electron falling back to the ground state releases a</w:t>
      </w:r>
      <w:r>
        <w:t xml:space="preserve"> </w:t>
      </w:r>
      <w:r>
        <w:rPr>
          <w:b/>
          <w:bCs/>
        </w:rPr>
        <w:t xml:space="preserve">photon</w:t>
      </w:r>
      <w:r>
        <w:t xml:space="preserve">, and why each element produces its own color.</w:t>
      </w:r>
    </w:p>
    <w:p>
      <w:r>
        <w:pict>
          <v:rect style="width:0;height:1.5pt" o:hralign="center" o:hrstd="t" o:hr="t"/>
        </w:pict>
      </w:r>
    </w:p>
    <w:bookmarkEnd w:id="383"/>
    <w:bookmarkStart w:id="384" w:name="key-vocabulary-5"/>
    <w:p>
      <w:pPr>
        <w:pStyle w:val="Heading3"/>
      </w:pPr>
      <w:r>
        <w:t xml:space="preserve">Key Vocabulary</w:t>
      </w:r>
    </w:p>
    <w:p>
      <w:pPr>
        <w:numPr>
          <w:ilvl w:val="0"/>
          <w:numId w:val="1201"/>
        </w:numPr>
      </w:pPr>
      <w:r>
        <w:rPr>
          <w:b/>
          <w:bCs/>
        </w:rPr>
        <w:t xml:space="preserve">ground state</w:t>
      </w:r>
      <w:r>
        <w:t xml:space="preserve"> </w:t>
      </w:r>
      <w:r>
        <w:t xml:space="preserve">— _______________________________________________</w:t>
      </w:r>
      <w:r>
        <w:t xml:space="preserve"> </w:t>
      </w:r>
      <w:r>
        <w:t xml:space="preserve">_______________________________________________</w:t>
      </w:r>
    </w:p>
    <w:p>
      <w:pPr>
        <w:numPr>
          <w:ilvl w:val="0"/>
          <w:numId w:val="1201"/>
        </w:numPr>
      </w:pPr>
      <w:r>
        <w:rPr>
          <w:b/>
          <w:bCs/>
        </w:rPr>
        <w:t xml:space="preserve">excited state</w:t>
      </w:r>
      <w:r>
        <w:t xml:space="preserve"> </w:t>
      </w:r>
      <w:r>
        <w:t xml:space="preserve">— _______________________________________________</w:t>
      </w:r>
      <w:r>
        <w:t xml:space="preserve"> </w:t>
      </w:r>
      <w:r>
        <w:t xml:space="preserve">_______________________________________________</w:t>
      </w:r>
    </w:p>
    <w:p>
      <w:pPr>
        <w:numPr>
          <w:ilvl w:val="0"/>
          <w:numId w:val="1201"/>
        </w:numPr>
      </w:pPr>
      <w:r>
        <w:rPr>
          <w:b/>
          <w:bCs/>
        </w:rPr>
        <w:t xml:space="preserve">photon</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84"/>
    <w:bookmarkStart w:id="387" w:name="guided-notes-5"/>
    <w:p>
      <w:pPr>
        <w:pStyle w:val="Heading3"/>
      </w:pPr>
      <w:r>
        <w:t xml:space="preserve">Guided Notes</w:t>
      </w:r>
    </w:p>
    <w:p>
      <w:pPr>
        <w:pStyle w:val="FirstParagraph"/>
      </w:pPr>
      <w:r>
        <w:rPr>
          <w:b/>
          <w:bCs/>
        </w:rPr>
        <w:t xml:space="preserve">The big idea — Energy and Matter:</w:t>
      </w:r>
      <w:r>
        <w:t xml:space="preserve"> </w:t>
      </w:r>
      <w:r>
        <w:t xml:space="preserve">When an atom absorbs energy, an electron jumps __________ to a higher shell. The atom is now in an __________ state. When the electron falls back __________, it releases that energy as a particle of light called a __________. The size of the energy gap sets the __________ of the light.</w:t>
      </w:r>
    </w:p>
    <w:p>
      <w:pPr>
        <w:pStyle w:val="BodyText"/>
      </w:pPr>
      <w:r>
        <w:rPr>
          <w:b/>
          <w:bCs/>
        </w:rPr>
        <w:t xml:space="preserve">How electrons fill shells (for the elements we use):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Shell</w:t>
            </w:r>
          </w:p>
        </w:tc>
        <w:tc>
          <w:tcPr/>
          <w:p>
            <w:pPr>
              <w:pStyle w:val="Compact"/>
            </w:pPr>
            <w:r>
              <w:t xml:space="preserve">Maximum electrons it can hold</w:t>
            </w:r>
          </w:p>
        </w:tc>
      </w:tr>
      <w:tr>
        <w:tc>
          <w:tcPr/>
          <w:p>
            <w:pPr>
              <w:pStyle w:val="Compact"/>
            </w:pPr>
            <w:r>
              <w:t xml:space="preserve">Shell 1</w:t>
            </w:r>
          </w:p>
        </w:tc>
        <w:tc>
          <w:tcPr/>
          <w:p>
            <w:pPr>
              <w:pStyle w:val="Compact"/>
            </w:pPr>
            <w:r>
              <w:t xml:space="preserve">____</w:t>
            </w:r>
          </w:p>
        </w:tc>
      </w:tr>
      <w:tr>
        <w:tc>
          <w:tcPr/>
          <w:p>
            <w:pPr>
              <w:pStyle w:val="Compact"/>
            </w:pPr>
            <w:r>
              <w:t xml:space="preserve">Shell 2</w:t>
            </w:r>
          </w:p>
        </w:tc>
        <w:tc>
          <w:tcPr/>
          <w:p>
            <w:pPr>
              <w:pStyle w:val="Compact"/>
            </w:pPr>
            <w:r>
              <w:t xml:space="preserve">____</w:t>
            </w:r>
          </w:p>
        </w:tc>
      </w:tr>
      <w:tr>
        <w:tc>
          <w:tcPr/>
          <w:p>
            <w:pPr>
              <w:pStyle w:val="Compact"/>
            </w:pPr>
            <w:r>
              <w:t xml:space="preserve">Shell 3</w:t>
            </w:r>
          </w:p>
        </w:tc>
        <w:tc>
          <w:tcPr/>
          <w:p>
            <w:pPr>
              <w:pStyle w:val="Compact"/>
            </w:pPr>
            <w:r>
              <w:t xml:space="preserve">____</w:t>
            </w:r>
          </w:p>
        </w:tc>
      </w:tr>
    </w:tbl>
    <w:p>
      <w:pPr>
        <w:pStyle w:val="BodyText"/>
      </w:pPr>
      <w:r>
        <w:t xml:space="preserve">In the</w:t>
      </w:r>
      <w:r>
        <w:t xml:space="preserve"> </w:t>
      </w:r>
      <w:r>
        <w:rPr>
          <w:b/>
          <w:bCs/>
        </w:rPr>
        <w:t xml:space="preserve">ground state</w:t>
      </w:r>
      <w:r>
        <w:t xml:space="preserve">, the __________ shells fill completely before any electron goes higher.</w:t>
      </w:r>
    </w:p>
    <w:p>
      <w:pPr>
        <w:pStyle w:val="BodyText"/>
      </w:pPr>
      <w:r>
        <w:rPr>
          <w:b/>
          <w:bCs/>
        </w:rPr>
        <w:t xml:space="preserve">Two checks for any configuration:</w:t>
      </w:r>
    </w:p>
    <w:p>
      <w:pPr>
        <w:pStyle w:val="Compact"/>
        <w:numPr>
          <w:ilvl w:val="0"/>
          <w:numId w:val="1202"/>
        </w:numPr>
      </w:pPr>
      <w:r>
        <w:t xml:space="preserve">Do the digits add up to the __________ (the atomic number, for a neutral atom)?</w:t>
      </w:r>
    </w:p>
    <w:p>
      <w:pPr>
        <w:pStyle w:val="Compact"/>
        <w:numPr>
          <w:ilvl w:val="0"/>
          <w:numId w:val="1202"/>
        </w:numPr>
      </w:pPr>
      <w:r>
        <w:t xml:space="preserve">Are the lower shells filled first (ground state), or is there a gap below an occupied higher shell (excited state)?</w:t>
      </w:r>
    </w:p>
    <w:p>
      <w:pPr>
        <w:pStyle w:val="FirstParagraph"/>
      </w:pPr>
      <w:r>
        <w:rPr>
          <w:b/>
          <w:bCs/>
        </w:rPr>
        <w:t xml:space="preserve">Reading the reference tables:</w:t>
      </w:r>
      <w:r>
        <w:t xml:space="preserve"> </w:t>
      </w:r>
      <w:r>
        <w:t xml:space="preserve">The electron configuration printed under each element on the NYS Chemistry Reference Tables is always the __________ state.</w:t>
      </w:r>
    </w:p>
    <w:p>
      <w:pPr>
        <w:pStyle w:val="BodyText"/>
      </w:pPr>
      <w:r>
        <w:rPr>
          <w:b/>
          <w:bCs/>
        </w:rPr>
        <w:t xml:space="preserve">The figure — same atom, two arrangements of sodium:</w:t>
      </w:r>
    </w:p>
    <w:p>
      <w:pPr>
        <w:pStyle w:val="CaptionedFigure"/>
      </w:pPr>
      <w:r>
        <w:drawing>
          <wp:inline>
            <wp:extent cx="6121400" cy="3537656"/>
            <wp:effectExtent b="0" l="0" r="0" t="0"/>
            <wp:docPr descr="Side-by-side Bohr-model comparison of a sodium atom (11 protons, 12 neutrons). Left panel labeled “Ground state 2–8–1”; right panel labeled “Excited state 2–7–2” with one electron highlighted in orange on the outer shell and an arrow showing it jumped up after absorbing energy." title="" id="385" name="Picture"/>
            <a:graphic>
              <a:graphicData uri="http://schemas.openxmlformats.org/drawingml/2006/picture">
                <pic:pic>
                  <pic:nvPicPr>
                    <pic:cNvPr descr="/Users/hoopie/Projects/Curricula/Publisher_Ready_Curriculum/02_Chemistry_East_Meadow_Refactor/05_Atomic_Concepts/06_Electron_Configuration_Excited_and_Ground_States/figures/sodium_ground_vs_excited.png" id="386" name="Picture"/>
                    <pic:cNvPicPr>
                      <a:picLocks noChangeArrowheads="1" noChangeAspect="1"/>
                    </pic:cNvPicPr>
                  </pic:nvPicPr>
                  <pic:blipFill>
                    <a:blip r:embed="rId352"/>
                    <a:stretch>
                      <a:fillRect/>
                    </a:stretch>
                  </pic:blipFill>
                  <pic:spPr bwMode="auto">
                    <a:xfrm>
                      <a:off x="0" y="0"/>
                      <a:ext cx="6121400" cy="3537656"/>
                    </a:xfrm>
                    <a:prstGeom prst="rect">
                      <a:avLst/>
                    </a:prstGeom>
                    <a:noFill/>
                    <a:ln w="9525">
                      <a:noFill/>
                      <a:headEnd/>
                      <a:tailEnd/>
                    </a:ln>
                  </pic:spPr>
                </pic:pic>
              </a:graphicData>
            </a:graphic>
          </wp:inline>
        </w:drawing>
      </w:r>
    </w:p>
    <w:p>
      <w:pPr>
        <w:pStyle w:val="ImageCaption"/>
      </w:pPr>
      <w:r>
        <w:t xml:space="preserve">Side-by-side Bohr-model comparison of a sodium atom (11 protons, 12 neutrons). Left panel labeled</w:t>
      </w:r>
      <w:r>
        <w:t xml:space="preserve"> </w:t>
      </w:r>
      <w:r>
        <w:t xml:space="preserve">“Ground state 2–8–1”</w:t>
      </w:r>
      <w:r>
        <w:t xml:space="preserve">; right panel labeled</w:t>
      </w:r>
      <w:r>
        <w:t xml:space="preserve"> </w:t>
      </w:r>
      <w:r>
        <w:t xml:space="preserve">“Excited state 2–7–2”</w:t>
      </w:r>
      <w:r>
        <w:t xml:space="preserve"> </w:t>
      </w:r>
      <w:r>
        <w:t xml:space="preserve">with one electron highlighted in orange on the outer shell and an arrow showing it jumped up after absorbing energy.</w:t>
      </w:r>
    </w:p>
    <w:p>
      <w:pPr>
        <w:pStyle w:val="BodyText"/>
      </w:pPr>
      <w:r>
        <w:t xml:space="preserve">From the figure, fill in the blanks:</w:t>
      </w:r>
    </w:p>
    <w:p>
      <w:pPr>
        <w:pStyle w:val="Compact"/>
        <w:numPr>
          <w:ilvl w:val="0"/>
          <w:numId w:val="1203"/>
        </w:numPr>
      </w:pPr>
      <w:r>
        <w:t xml:space="preserve">Both panels are the element __________ because the electrons add up to ____ in each.</w:t>
      </w:r>
    </w:p>
    <w:p>
      <w:pPr>
        <w:pStyle w:val="Compact"/>
        <w:numPr>
          <w:ilvl w:val="0"/>
          <w:numId w:val="1203"/>
        </w:numPr>
      </w:pPr>
      <w:r>
        <w:t xml:space="preserve">The</w:t>
      </w:r>
      <w:r>
        <w:t xml:space="preserve"> </w:t>
      </w:r>
      <w:r>
        <w:rPr>
          <w:b/>
          <w:bCs/>
        </w:rPr>
        <w:t xml:space="preserve">ground-state</w:t>
      </w:r>
      <w:r>
        <w:t xml:space="preserve"> </w:t>
      </w:r>
      <w:r>
        <w:t xml:space="preserve">configuration is __________ (lowest shells filled first).</w:t>
      </w:r>
    </w:p>
    <w:p>
      <w:pPr>
        <w:pStyle w:val="Compact"/>
        <w:numPr>
          <w:ilvl w:val="0"/>
          <w:numId w:val="1203"/>
        </w:numPr>
      </w:pPr>
      <w:r>
        <w:t xml:space="preserve">The</w:t>
      </w:r>
      <w:r>
        <w:t xml:space="preserve"> </w:t>
      </w:r>
      <w:r>
        <w:rPr>
          <w:b/>
          <w:bCs/>
        </w:rPr>
        <w:t xml:space="preserve">excited-state</w:t>
      </w:r>
      <w:r>
        <w:t xml:space="preserve"> </w:t>
      </w:r>
      <w:r>
        <w:t xml:space="preserve">configuration is __________ (one electron jumped up, leaving a gap in shell ___).</w:t>
      </w:r>
    </w:p>
    <w:p>
      <w:r>
        <w:pict>
          <v:rect style="width:0;height:1.5pt" o:hralign="center" o:hrstd="t" o:hr="t"/>
        </w:pict>
      </w:r>
    </w:p>
    <w:bookmarkEnd w:id="387"/>
    <w:bookmarkStart w:id="388" w:name="worked-example-5"/>
    <w:p>
      <w:pPr>
        <w:pStyle w:val="Heading3"/>
      </w:pPr>
      <w:r>
        <w:t xml:space="preserve">Worked Example</w:t>
      </w:r>
    </w:p>
    <w:p>
      <w:pPr>
        <w:pStyle w:val="FirstParagraph"/>
      </w:pPr>
      <w:r>
        <w:rPr>
          <w:b/>
          <w:bCs/>
        </w:rPr>
        <w:t xml:space="preserve">Scenario:</w:t>
      </w:r>
      <w:r>
        <w:t xml:space="preserve"> </w:t>
      </w:r>
      <w:r>
        <w:t xml:space="preserve">Decide whether each configuration of</w:t>
      </w:r>
      <w:r>
        <w:t xml:space="preserve"> </w:t>
      </w:r>
      <w:r>
        <w:rPr>
          <w:b/>
          <w:bCs/>
        </w:rPr>
        <w:t xml:space="preserve">sodium</w:t>
      </w:r>
      <w:r>
        <w:t xml:space="preserve"> </w:t>
      </w:r>
      <w:r>
        <w:t xml:space="preserve">(Na, 11 electrons) is a ground state, a valid excited state, or impossible.</w:t>
      </w:r>
    </w:p>
    <w:p>
      <w:pPr>
        <w:pStyle w:val="BodyText"/>
      </w:pPr>
      <w:r>
        <w:rPr>
          <w:b/>
          <w:bCs/>
        </w:rPr>
        <w:t xml:space="preserve">Step 1 — How many electrons should sodium have?</w:t>
      </w:r>
    </w:p>
    <w:p>
      <w:pPr>
        <w:pStyle w:val="BodyText"/>
      </w:pPr>
      <w:r>
        <w:t xml:space="preserve">Atomic number of sodium = ____ , so a neutral sodium atom has ____ electrons.</w:t>
      </w:r>
    </w:p>
    <w:p>
      <w:pPr>
        <w:pStyle w:val="BodyText"/>
      </w:pPr>
      <w:r>
        <w:rPr>
          <w:b/>
          <w:bCs/>
        </w:rPr>
        <w:t xml:space="preserve">Step 2 — Check each card with the two rules.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Configuration</w:t>
            </w:r>
          </w:p>
        </w:tc>
        <w:tc>
          <w:tcPr/>
          <w:p>
            <w:pPr>
              <w:pStyle w:val="Compact"/>
            </w:pPr>
            <w:r>
              <w:t xml:space="preserve">Sum of digits</w:t>
            </w:r>
          </w:p>
        </w:tc>
        <w:tc>
          <w:tcPr/>
          <w:p>
            <w:pPr>
              <w:pStyle w:val="Compact"/>
            </w:pPr>
            <w:r>
              <w:t xml:space="preserve">Sum = 11?</w:t>
            </w:r>
          </w:p>
        </w:tc>
        <w:tc>
          <w:tcPr/>
          <w:p>
            <w:pPr>
              <w:pStyle w:val="Compact"/>
            </w:pPr>
            <w:r>
              <w:t xml:space="preserve">Lowest shells filled first?</w:t>
            </w:r>
          </w:p>
        </w:tc>
        <w:tc>
          <w:tcPr/>
          <w:p>
            <w:pPr>
              <w:pStyle w:val="Compact"/>
            </w:pPr>
            <w:r>
              <w:t xml:space="preserve">Verdict</w:t>
            </w:r>
          </w:p>
        </w:tc>
      </w:tr>
      <w:tr>
        <w:tc>
          <w:tcPr/>
          <w:p>
            <w:pPr>
              <w:pStyle w:val="Compact"/>
            </w:pPr>
            <w:r>
              <w:t xml:space="preserve">2-8-1</w:t>
            </w:r>
          </w:p>
        </w:tc>
        <w:tc>
          <w:tcPr/>
          <w:p>
            <w:pPr>
              <w:pStyle w:val="Compact"/>
            </w:pPr>
            <w:r>
              <w:t xml:space="preserve">____</w:t>
            </w:r>
          </w:p>
        </w:tc>
        <w:tc>
          <w:tcPr/>
          <w:p>
            <w:pPr>
              <w:pStyle w:val="Compact"/>
            </w:pPr>
          </w:p>
        </w:tc>
        <w:tc>
          <w:tcPr/>
          <w:p>
            <w:pPr>
              <w:pStyle w:val="Compact"/>
            </w:pPr>
          </w:p>
        </w:tc>
        <w:tc>
          <w:tcPr/>
          <w:p>
            <w:pPr>
              <w:pStyle w:val="Compact"/>
            </w:pPr>
          </w:p>
        </w:tc>
      </w:tr>
      <w:tr>
        <w:tc>
          <w:tcPr/>
          <w:p>
            <w:pPr>
              <w:pStyle w:val="Compact"/>
            </w:pPr>
            <w:r>
              <w:t xml:space="preserve">2-7-2</w:t>
            </w:r>
          </w:p>
        </w:tc>
        <w:tc>
          <w:tcPr/>
          <w:p>
            <w:pPr>
              <w:pStyle w:val="Compact"/>
            </w:pPr>
            <w:r>
              <w:t xml:space="preserve">____</w:t>
            </w:r>
          </w:p>
        </w:tc>
        <w:tc>
          <w:tcPr/>
          <w:p>
            <w:pPr>
              <w:pStyle w:val="Compact"/>
            </w:pPr>
          </w:p>
        </w:tc>
        <w:tc>
          <w:tcPr/>
          <w:p>
            <w:pPr>
              <w:pStyle w:val="Compact"/>
            </w:pPr>
          </w:p>
        </w:tc>
        <w:tc>
          <w:tcPr/>
          <w:p>
            <w:pPr>
              <w:pStyle w:val="Compact"/>
            </w:pPr>
          </w:p>
        </w:tc>
      </w:tr>
      <w:tr>
        <w:tc>
          <w:tcPr/>
          <w:p>
            <w:pPr>
              <w:pStyle w:val="Compact"/>
            </w:pPr>
            <w:r>
              <w:t xml:space="preserve">2-9</w:t>
            </w:r>
          </w:p>
        </w:tc>
        <w:tc>
          <w:tcPr/>
          <w:p>
            <w:pPr>
              <w:pStyle w:val="Compact"/>
            </w:pPr>
            <w:r>
              <w:t xml:space="preserve">____</w:t>
            </w:r>
          </w:p>
        </w:tc>
        <w:tc>
          <w:tcPr/>
          <w:p>
            <w:pPr>
              <w:pStyle w:val="Compact"/>
            </w:pPr>
          </w:p>
        </w:tc>
        <w:tc>
          <w:tcPr/>
          <w:p>
            <w:pPr>
              <w:pStyle w:val="Compact"/>
            </w:pPr>
          </w:p>
        </w:tc>
        <w:tc>
          <w:tcPr/>
          <w:p>
            <w:pPr>
              <w:pStyle w:val="Compact"/>
            </w:pPr>
          </w:p>
        </w:tc>
      </w:tr>
    </w:tbl>
    <w:p>
      <w:pPr>
        <w:pStyle w:val="BodyText"/>
      </w:pPr>
      <w:r>
        <w:rPr>
          <w:b/>
          <w:bCs/>
        </w:rPr>
        <w:t xml:space="preserve">Step 3 — Put it in words.</w:t>
      </w:r>
    </w:p>
    <w:p>
      <w:pPr>
        <w:pStyle w:val="Compact"/>
        <w:numPr>
          <w:ilvl w:val="0"/>
          <w:numId w:val="1204"/>
        </w:numPr>
      </w:pPr>
      <w:r>
        <w:t xml:space="preserve">2-8-1 is the __________ state because __________________________________.</w:t>
      </w:r>
    </w:p>
    <w:p>
      <w:pPr>
        <w:pStyle w:val="Compact"/>
        <w:numPr>
          <w:ilvl w:val="0"/>
          <w:numId w:val="1204"/>
        </w:numPr>
      </w:pPr>
      <w:r>
        <w:t xml:space="preserve">2-7-2 is a valid __________ state because the digits still add to 11, but shell 2 has only ___ electrons while shell 3 is occupied — an electron __________ up.</w:t>
      </w:r>
    </w:p>
    <w:p>
      <w:pPr>
        <w:pStyle w:val="Compact"/>
        <w:numPr>
          <w:ilvl w:val="0"/>
          <w:numId w:val="1204"/>
        </w:numPr>
      </w:pPr>
      <w:r>
        <w:t xml:space="preserve">2-9 is __________ because shell 2 cannot hold ___ electrons (its limit is ___).</w:t>
      </w:r>
    </w:p>
    <w:p>
      <w:pPr>
        <w:pStyle w:val="FirstParagraph"/>
      </w:pPr>
      <w:r>
        <w:rPr>
          <w:b/>
          <w:bCs/>
        </w:rPr>
        <w:t xml:space="preserve">Step 4 — Because / But / So</w:t>
      </w:r>
    </w:p>
    <w:p>
      <w:pPr>
        <w:pStyle w:val="BodyText"/>
      </w:pPr>
      <w:r>
        <w:t xml:space="preserve">A sodium configuration of 2-7-2 is an excited state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gap in the lower shell;</w:t>
      </w:r>
      <w:r>
        <w:t xml:space="preserve"> </w:t>
      </w:r>
      <w:r>
        <w:t xml:space="preserve">“but”</w:t>
      </w:r>
      <w:r>
        <w:t xml:space="preserve"> </w:t>
      </w:r>
      <w:r>
        <w:t xml:space="preserve">should state what the ground state would look like;</w:t>
      </w:r>
      <w:r>
        <w:t xml:space="preserve"> </w:t>
      </w:r>
      <w:r>
        <w:t xml:space="preserve">“so”</w:t>
      </w:r>
      <w:r>
        <w:t xml:space="preserve"> </w:t>
      </w:r>
      <w:r>
        <w:t xml:space="preserve">should name which state 2-7-2 is.</w:t>
      </w:r>
    </w:p>
    <w:p>
      <w:r>
        <w:pict>
          <v:rect style="width:0;height:1.5pt" o:hralign="center" o:hrstd="t" o:hr="t"/>
        </w:pict>
      </w:r>
    </w:p>
    <w:bookmarkEnd w:id="388"/>
    <w:bookmarkStart w:id="389" w:name="summary-5"/>
    <w:p>
      <w:pPr>
        <w:pStyle w:val="Heading3"/>
      </w:pPr>
      <w:r>
        <w:t xml:space="preserve">Summary</w:t>
      </w:r>
    </w:p>
    <w:p>
      <w:pPr>
        <w:pStyle w:val="FirstParagraph"/>
      </w:pPr>
      <w:r>
        <w:t xml:space="preserve">Complete the sentence:</w:t>
      </w:r>
    </w:p>
    <w:p>
      <w:pPr>
        <w:pStyle w:val="BlockText"/>
      </w:pPr>
      <w:r>
        <w:t xml:space="preserve">The configuration printed on the reference tables is the __________ state; when an atom absorbs energy, an electron jumps to a higher shell, putting the atom in an __________ state; when the electron falls back, the atom releases a __________ of light.</w:t>
      </w:r>
    </w:p>
    <w:p>
      <w:pPr>
        <w:pStyle w:val="FirstParagraph"/>
      </w:pPr>
      <w:r>
        <w:t xml:space="preserve">Complete the Because / But / So sentence:</w:t>
      </w:r>
    </w:p>
    <w:p>
      <w:pPr>
        <w:pStyle w:val="BlockText"/>
      </w:pPr>
      <w:r>
        <w:t xml:space="preserve">A sodium flame always glows the same yellow-orange color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An excited state is the</w:t>
      </w:r>
      <w:r>
        <w:t xml:space="preserve"> </w:t>
      </w:r>
      <w:r>
        <w:rPr>
          <w:b/>
          <w:bCs/>
        </w:rPr>
        <w:t xml:space="preserve">same atom</w:t>
      </w:r>
      <w:r>
        <w:t xml:space="preserve"> </w:t>
      </w:r>
      <w:r>
        <w:t xml:space="preserve">as the ground state — same number of electrons, same atomic number — just rearranged to a higher energy. Changing the</w:t>
      </w:r>
      <w:r>
        <w:t xml:space="preserve"> </w:t>
      </w:r>
      <w:r>
        <w:rPr>
          <w:i/>
          <w:iCs/>
        </w:rPr>
        <w:t xml:space="preserve">total</w:t>
      </w:r>
      <w:r>
        <w:t xml:space="preserve"> </w:t>
      </w:r>
      <w:r>
        <w:t xml:space="preserve">number of electrons gives a different element or an ion,</w:t>
      </w:r>
      <w:r>
        <w:t xml:space="preserve"> </w:t>
      </w:r>
      <w:r>
        <w:rPr>
          <w:b/>
          <w:bCs/>
        </w:rPr>
        <w:t xml:space="preserve">not</w:t>
      </w:r>
      <w:r>
        <w:t xml:space="preserve"> </w:t>
      </w:r>
      <w:r>
        <w:t xml:space="preserve">an excited state.</w:t>
      </w:r>
    </w:p>
    <w:p>
      <w:pPr>
        <w:pStyle w:val="BodyText"/>
      </w:pPr>
      <w:r>
        <w:rPr>
          <w:b/>
          <w:bCs/>
        </w:rPr>
        <w:t xml:space="preserve">Key reference (from the 2025 NYS Chemistry Reference Tables):</w:t>
      </w:r>
      <w:r>
        <w:t xml:space="preserve"> </w:t>
      </w:r>
      <w:r>
        <w:t xml:space="preserve">Electron configurations (ground state) and atomic numbers: Periodic Table.</w:t>
      </w:r>
      <w:r>
        <w:t xml:space="preserve"> </w:t>
      </w:r>
      <w:r>
        <w:t xml:space="preserve">Shell capacities used here: shell 1 = 2, shell 2 = 8, shell 3 = 8.</w:t>
      </w:r>
    </w:p>
    <w:p>
      <w:r>
        <w:br w:type="page"/>
      </w:r>
    </w:p>
    <w:bookmarkEnd w:id="389"/>
    <w:bookmarkEnd w:id="390"/>
    <w:bookmarkStart w:id="395" w:name="X433c92cd947aba929d1d9b58ff83140d2dd9034"/>
    <w:p>
      <w:pPr>
        <w:pStyle w:val="Heading2"/>
      </w:pPr>
      <w:r>
        <w:t xml:space="preserve">Electron Configuration: Excited &amp; Ground States — Answer Key</w:t>
      </w:r>
    </w:p>
    <w:bookmarkStart w:id="391" w:name="cover-12"/>
    <w:p>
      <w:pPr>
        <w:pStyle w:val="Heading3"/>
      </w:pPr>
      <w:r>
        <w:t xml:space="preserve">Cover</w:t>
      </w:r>
    </w:p>
    <w:p>
      <w:pPr>
        <w:pStyle w:val="FirstParagraph"/>
      </w:pPr>
      <w:r>
        <w:t xml:space="preserve">Unit: Atomic Concepts — Lesson 06: Electron Configuration — Excited &amp; Ground States</w:t>
      </w:r>
      <w:r>
        <w:t xml:space="preserve"> </w:t>
      </w:r>
      <w:r>
        <w:t xml:space="preserve">East Meadow Schools × Valley Stream Central High School District</w:t>
      </w:r>
      <w:r>
        <w:t xml:space="preserve"> </w:t>
      </w:r>
      <w:r>
        <w:t xml:space="preserve">NYSSLS tag: HS-PS1-1 / HS-PS4-3 (supporting)</w:t>
      </w:r>
    </w:p>
    <w:bookmarkEnd w:id="391"/>
    <w:bookmarkStart w:id="392" w:name="make-it-make-sense-answers-5"/>
    <w:p>
      <w:pPr>
        <w:pStyle w:val="Heading3"/>
      </w:pPr>
      <w:r>
        <w:t xml:space="preserve">Make-It-Make-Sense Answers</w:t>
      </w:r>
    </w:p>
    <w:p>
      <w:pPr>
        <w:pStyle w:val="FirstParagraph"/>
      </w:pPr>
      <w:r>
        <w:rPr>
          <w:b/>
          <w:bCs/>
        </w:rPr>
        <w:t xml:space="preserve">1. Sodium (Na, 11 electrons): 2-7-2.</w:t>
      </w:r>
    </w:p>
    <w:p>
      <w:pPr>
        <w:pStyle w:val="Compact"/>
        <w:numPr>
          <w:ilvl w:val="0"/>
          <w:numId w:val="1205"/>
        </w:numPr>
      </w:pPr>
      <w:r>
        <w:rPr>
          <w:b/>
          <w:bCs/>
        </w:rPr>
        <w:t xml:space="preserve">Sum of digits:</w:t>
      </w:r>
      <w:r>
        <w:t xml:space="preserve"> </w:t>
      </w:r>
      <w:r>
        <w:t xml:space="preserve">2 + 7 + 2 = 11 ✓ (equals sodium’s atomic number).</w:t>
      </w:r>
    </w:p>
    <w:p>
      <w:pPr>
        <w:pStyle w:val="Compact"/>
        <w:numPr>
          <w:ilvl w:val="0"/>
          <w:numId w:val="1205"/>
        </w:numPr>
      </w:pPr>
      <w:r>
        <w:rPr>
          <w:b/>
          <w:bCs/>
        </w:rPr>
        <w:t xml:space="preserve">Verdict:</w:t>
      </w:r>
      <w:r>
        <w:t xml:space="preserve"> </w:t>
      </w:r>
      <w:r>
        <w:t xml:space="preserve">Valid</w:t>
      </w:r>
      <w:r>
        <w:t xml:space="preserve"> </w:t>
      </w:r>
      <w:r>
        <w:rPr>
          <w:b/>
          <w:bCs/>
        </w:rPr>
        <w:t xml:space="preserve">excited state</w:t>
      </w:r>
      <w:r>
        <w:t xml:space="preserve">.</w:t>
      </w:r>
    </w:p>
    <w:p>
      <w:pPr>
        <w:pStyle w:val="Compact"/>
        <w:numPr>
          <w:ilvl w:val="0"/>
          <w:numId w:val="1205"/>
        </w:numPr>
      </w:pPr>
      <w:r>
        <w:rPr>
          <w:b/>
          <w:bCs/>
        </w:rPr>
        <w:t xml:space="preserve">Reason:</w:t>
      </w:r>
      <w:r>
        <w:t xml:space="preserve"> </w:t>
      </w:r>
      <w:r>
        <w:t xml:space="preserve">The configuration has the correct total (11 electrons, so it is still sodium), but shell 2 holds only 7 electrons even though shell 3 is occupied. In the ground state shell 2 fills to 8 before any electron enters shell 3. The gap in shell 2 with an electron sitting in shell 3 means one electron absorbed energy and jumped up — the signature of an excited state.</w:t>
      </w:r>
    </w:p>
    <w:p>
      <w:pPr>
        <w:pStyle w:val="FirstParagraph"/>
      </w:pPr>
      <w:r>
        <w:rPr>
          <w:i/>
          <w:iCs/>
        </w:rPr>
        <w:t xml:space="preserve">Rubric:</w:t>
      </w:r>
      <w:r>
        <w:t xml:space="preserve"> </w:t>
      </w:r>
      <w:r>
        <w:t xml:space="preserve">1 point for the correct verdict (excited state); 1 point for a reason that names BOTH the correct total (11) AND the gap in a lower shell (shell 2 not full while shell 3 occupied). A student who says</w:t>
      </w:r>
      <w:r>
        <w:t xml:space="preserve"> </w:t>
      </w:r>
      <w:r>
        <w:t xml:space="preserve">“different element”</w:t>
      </w:r>
      <w:r>
        <w:t xml:space="preserve"> </w:t>
      </w:r>
      <w:r>
        <w:t xml:space="preserve">has confused excited state with a change in electron count — correct it: same total, same atom. NYSSLS: HS-PS1-1.</w:t>
      </w:r>
    </w:p>
    <w:p>
      <w:pPr>
        <w:pStyle w:val="BodyText"/>
      </w:pPr>
      <w:r>
        <w:rPr>
          <w:b/>
          <w:bCs/>
        </w:rPr>
        <w:t xml:space="preserve">2. Lithium (Li, 3 electrons): 1-2.</w:t>
      </w:r>
      <w:r>
        <w:t xml:space="preserve"> </w:t>
      </w:r>
      <w:r>
        <w:t xml:space="preserve">(Ground state of lithium is 2-1.)</w:t>
      </w:r>
    </w:p>
    <w:p>
      <w:pPr>
        <w:pStyle w:val="Compact"/>
        <w:numPr>
          <w:ilvl w:val="0"/>
          <w:numId w:val="1206"/>
        </w:numPr>
      </w:pPr>
      <w:r>
        <w:rPr>
          <w:b/>
          <w:bCs/>
        </w:rPr>
        <w:t xml:space="preserve">Sum of digits:</w:t>
      </w:r>
      <w:r>
        <w:t xml:space="preserve"> </w:t>
      </w:r>
      <w:r>
        <w:t xml:space="preserve">1 + 2 = 3 ✓ (equals lithium’s atomic number).</w:t>
      </w:r>
    </w:p>
    <w:p>
      <w:pPr>
        <w:pStyle w:val="Compact"/>
        <w:numPr>
          <w:ilvl w:val="0"/>
          <w:numId w:val="1206"/>
        </w:numPr>
      </w:pPr>
      <w:r>
        <w:rPr>
          <w:b/>
          <w:bCs/>
        </w:rPr>
        <w:t xml:space="preserve">Verdict:</w:t>
      </w:r>
      <w:r>
        <w:t xml:space="preserve"> </w:t>
      </w:r>
      <w:r>
        <w:t xml:space="preserve">Valid</w:t>
      </w:r>
      <w:r>
        <w:t xml:space="preserve"> </w:t>
      </w:r>
      <w:r>
        <w:rPr>
          <w:b/>
          <w:bCs/>
        </w:rPr>
        <w:t xml:space="preserve">excited state</w:t>
      </w:r>
      <w:r>
        <w:t xml:space="preserve">.</w:t>
      </w:r>
    </w:p>
    <w:p>
      <w:pPr>
        <w:pStyle w:val="Compact"/>
        <w:numPr>
          <w:ilvl w:val="0"/>
          <w:numId w:val="1206"/>
        </w:numPr>
      </w:pPr>
      <w:r>
        <w:rPr>
          <w:b/>
          <w:bCs/>
        </w:rPr>
        <w:t xml:space="preserve">Reason:</w:t>
      </w:r>
      <w:r>
        <w:t xml:space="preserve"> </w:t>
      </w:r>
      <w:r>
        <w:t xml:space="preserve">The total is correct (3 electrons, so it is still lithium), but shell 1 holds only 1 electron even though shell 2 is occupied. The ground state fills shell 1 to its maximum of 2 first, giving 2-1. Because shell 1 has a gap while shell 2 holds electrons, an electron has jumped up — this is the excited state.</w:t>
      </w:r>
    </w:p>
    <w:p>
      <w:pPr>
        <w:pStyle w:val="FirstParagraph"/>
      </w:pPr>
      <w:r>
        <w:rPr>
          <w:i/>
          <w:iCs/>
        </w:rPr>
        <w:t xml:space="preserve">Rubric:</w:t>
      </w:r>
      <w:r>
        <w:t xml:space="preserve"> </w:t>
      </w:r>
      <w:r>
        <w:t xml:space="preserve">1 point for the correct verdict (excited state); 1 point for naming the gap in shell 1 (only 1 electron where the ground state would have 2) while shell 2 is occupied. Accept any wording showing the lowest-shell-first rule is violated. NYSSLS: HS-PS1-1.</w:t>
      </w:r>
    </w:p>
    <w:p>
      <w:pPr>
        <w:pStyle w:val="BodyText"/>
      </w:pPr>
      <w:r>
        <w:rPr>
          <w:b/>
          <w:bCs/>
        </w:rPr>
        <w:t xml:space="preserve">3. Neon (Ne, 10 electrons): 2-9.</w:t>
      </w:r>
    </w:p>
    <w:p>
      <w:pPr>
        <w:pStyle w:val="Compact"/>
        <w:numPr>
          <w:ilvl w:val="0"/>
          <w:numId w:val="1207"/>
        </w:numPr>
      </w:pPr>
      <w:r>
        <w:rPr>
          <w:b/>
          <w:bCs/>
        </w:rPr>
        <w:t xml:space="preserve">Sum of digits:</w:t>
      </w:r>
      <w:r>
        <w:t xml:space="preserve"> </w:t>
      </w:r>
      <w:r>
        <w:t xml:space="preserve">2 + 9 = 11.</w:t>
      </w:r>
      <w:r>
        <w:t xml:space="preserve"> </w:t>
      </w:r>
      <w:r>
        <w:rPr>
          <w:b/>
          <w:bCs/>
        </w:rPr>
        <w:t xml:space="preserve">This does not equal neon’s atomic number (10).</w:t>
      </w:r>
    </w:p>
    <w:p>
      <w:pPr>
        <w:pStyle w:val="Compact"/>
        <w:numPr>
          <w:ilvl w:val="0"/>
          <w:numId w:val="1207"/>
        </w:numPr>
      </w:pPr>
      <w:r>
        <w:rPr>
          <w:b/>
          <w:bCs/>
        </w:rPr>
        <w:t xml:space="preserve">Verdict:</w:t>
      </w:r>
      <w:r>
        <w:t xml:space="preserve"> </w:t>
      </w:r>
      <w:r>
        <w:rPr>
          <w:b/>
          <w:bCs/>
        </w:rPr>
        <w:t xml:space="preserve">Impossible</w:t>
      </w:r>
      <w:r>
        <w:t xml:space="preserve"> </w:t>
      </w:r>
      <w:r>
        <w:t xml:space="preserve">— on two counts.</w:t>
      </w:r>
    </w:p>
    <w:p>
      <w:pPr>
        <w:pStyle w:val="Compact"/>
        <w:numPr>
          <w:ilvl w:val="0"/>
          <w:numId w:val="1207"/>
        </w:numPr>
      </w:pPr>
      <w:r>
        <w:rPr>
          <w:b/>
          <w:bCs/>
        </w:rPr>
        <w:t xml:space="preserve">Reason:</w:t>
      </w:r>
      <w:r>
        <w:t xml:space="preserve"> </w:t>
      </w:r>
      <w:r>
        <w:t xml:space="preserve">First, the digits add to 11, not 10, so this is not a valid configuration of a neutral neon atom at all. Second, even setting the count aside, shell 2 cannot hold 9 electrons — its maximum is 8. Either reason alone makes 2-9 impossible for neon.</w:t>
      </w:r>
    </w:p>
    <w:p>
      <w:pPr>
        <w:pStyle w:val="FirstParagraph"/>
      </w:pPr>
      <w:r>
        <w:rPr>
          <w:i/>
          <w:iCs/>
        </w:rPr>
        <w:t xml:space="preserve">Rubric:</w:t>
      </w:r>
      <w:r>
        <w:t xml:space="preserve"> </w:t>
      </w:r>
      <w:r>
        <w:t xml:space="preserve">1 point for identifying it as impossible; 1 point for a correct reason — EITHER the digits do not sum to 10 OR shell 2 exceeds its capacity of 8 (full credit for either; both is ideal). A student who calls this an</w:t>
      </w:r>
      <w:r>
        <w:t xml:space="preserve"> </w:t>
      </w:r>
      <w:r>
        <w:t xml:space="preserve">“excited state”</w:t>
      </w:r>
      <w:r>
        <w:t xml:space="preserve"> </w:t>
      </w:r>
      <w:r>
        <w:t xml:space="preserve">missed that an excited state must still have the right total and obey shell limits. NYSSLS: HS-PS1-1.</w:t>
      </w:r>
    </w:p>
    <w:bookmarkEnd w:id="392"/>
    <w:bookmarkStart w:id="393" w:name="exit-ticket-answer-5"/>
    <w:p>
      <w:pPr>
        <w:pStyle w:val="Heading3"/>
      </w:pPr>
      <w:r>
        <w:t xml:space="preserve">Exit Ticket Answer</w:t>
      </w:r>
    </w:p>
    <w:p>
      <w:pPr>
        <w:pStyle w:val="FirstParagraph"/>
      </w:pPr>
      <w:r>
        <w:rPr>
          <w:b/>
          <w:bCs/>
        </w:rPr>
        <w:t xml:space="preserve">(a) Magnesium (Mg, 12 electrons): 2-8-2 vs. 2-7-3.</w:t>
      </w:r>
    </w:p>
    <w:p>
      <w:pPr>
        <w:pStyle w:val="Compact"/>
        <w:numPr>
          <w:ilvl w:val="0"/>
          <w:numId w:val="1208"/>
        </w:numPr>
      </w:pPr>
      <w:r>
        <w:rPr>
          <w:b/>
          <w:bCs/>
        </w:rPr>
        <w:t xml:space="preserve">Ground state: 2-8-2.</w:t>
      </w:r>
      <w:r>
        <w:t xml:space="preserve"> </w:t>
      </w:r>
      <w:r>
        <w:rPr>
          <w:b/>
          <w:bCs/>
        </w:rPr>
        <w:t xml:space="preserve">Excited state: 2-7-3.</w:t>
      </w:r>
    </w:p>
    <w:p>
      <w:pPr>
        <w:pStyle w:val="Compact"/>
        <w:numPr>
          <w:ilvl w:val="0"/>
          <w:numId w:val="1208"/>
        </w:numPr>
      </w:pPr>
      <w:r>
        <w:rPr>
          <w:b/>
          <w:bCs/>
        </w:rPr>
        <w:t xml:space="preserve">How I know:</w:t>
      </w:r>
      <w:r>
        <w:t xml:space="preserve"> </w:t>
      </w:r>
      <w:r>
        <w:t xml:space="preserve">Both add up to 12 (2+8+2 = 12 and 2+7+3 = 12), so both are magnesium. In 2-8-2 the lower shells are filled first (shell 1 = 2, shell 2 = 8, then shell 3 = 2) — that is the ground state and matches the reference tables. In 2-7-3 shell 2 holds only 7 while shell 3 holds 3; an electron has jumped up from shell 2, leaving a gap, so 2-7-3 is the higher-energy excited state.</w:t>
      </w:r>
    </w:p>
    <w:p>
      <w:pPr>
        <w:pStyle w:val="FirstParagraph"/>
      </w:pPr>
      <w:r>
        <w:rPr>
          <w:i/>
          <w:iCs/>
        </w:rPr>
        <w:t xml:space="preserve">Rubric:</w:t>
      </w:r>
      <w:r>
        <w:t xml:space="preserve"> </w:t>
      </w:r>
      <w:r>
        <w:t xml:space="preserve">1 point for correctly labeling 2-8-2 as ground and 2-7-3 as excited; 1 point for a justification that uses the lowest-shell-first rule (shell 2 not full in the excited case) and notes both totals equal 12. NYSSLS: HS-PS1-1.</w:t>
      </w:r>
    </w:p>
    <w:p>
      <w:pPr>
        <w:pStyle w:val="BodyText"/>
      </w:pPr>
      <w:r>
        <w:rPr>
          <w:b/>
          <w:bCs/>
        </w:rPr>
        <w:t xml:space="preserve">(b) A valid excited-state configuration for fluorine (F, 9 electrons); ground state is 2-7.</w:t>
      </w:r>
    </w:p>
    <w:p>
      <w:pPr>
        <w:pStyle w:val="Compact"/>
        <w:numPr>
          <w:ilvl w:val="0"/>
          <w:numId w:val="1209"/>
        </w:numPr>
      </w:pPr>
      <w:r>
        <w:rPr>
          <w:b/>
          <w:bCs/>
        </w:rPr>
        <w:t xml:space="preserve">Accept any of:</w:t>
      </w:r>
      <w:r>
        <w:t xml:space="preserve"> </w:t>
      </w:r>
      <w:r>
        <w:rPr>
          <w:b/>
          <w:bCs/>
        </w:rPr>
        <w:t xml:space="preserve">1-8</w:t>
      </w:r>
      <w:r>
        <w:t xml:space="preserve"> </w:t>
      </w:r>
      <w:r>
        <w:t xml:space="preserve">(an electron jumped from shell 1 up to shell 2, but note shell 2’s max is 8, so 1-8 is valid and totals 9) or, more commonly,</w:t>
      </w:r>
      <w:r>
        <w:t xml:space="preserve"> </w:t>
      </w:r>
      <w:r>
        <w:rPr>
          <w:b/>
          <w:bCs/>
        </w:rPr>
        <w:t xml:space="preserve">2-6-1</w:t>
      </w:r>
      <w:r>
        <w:t xml:space="preserve"> </w:t>
      </w:r>
      <w:r>
        <w:t xml:space="preserve">(an electron jumped from shell 2 up to shell 3). Both total 9 and break the lowest-shell-first rule, so both are valid excited states.</w:t>
      </w:r>
    </w:p>
    <w:p>
      <w:pPr>
        <w:pStyle w:val="Compact"/>
        <w:numPr>
          <w:ilvl w:val="0"/>
          <w:numId w:val="1209"/>
        </w:numPr>
      </w:pPr>
      <w:r>
        <w:rPr>
          <w:b/>
          <w:bCs/>
        </w:rPr>
        <w:t xml:space="preserve">Why it is valid:</w:t>
      </w:r>
      <w:r>
        <w:t xml:space="preserve"> </w:t>
      </w:r>
      <w:r>
        <w:t xml:space="preserve">the digits add to 9 (still fluorine), and no shell exceeds its limit (shell 1 ≤ 2, shell 2 ≤ 8, shell 3 ≤ 8). The configuration is not the ground state because a lower shell has a gap while a higher shell is occupied.</w:t>
      </w:r>
    </w:p>
    <w:p>
      <w:pPr>
        <w:pStyle w:val="FirstParagraph"/>
      </w:pPr>
      <w:r>
        <w:rPr>
          <w:i/>
          <w:iCs/>
        </w:rPr>
        <w:t xml:space="preserve">Rubric:</w:t>
      </w:r>
      <w:r>
        <w:t xml:space="preserve"> </w:t>
      </w:r>
      <w:r>
        <w:t xml:space="preserve">2 points total — 1 point for any configuration whose digits sum to 9 with no shell over its capacity; 1 point for it being a genuine excited state (a lower shell left with a gap while a higher shell is occupied, i.e., NOT the ground-state 2-7). Common acceptable answers: 2-6-1, 1-8, 2-5-2. Reject 2-7 (that is the ground state) and reject anything not summing to 9 (e.g., 2-8 is neon, not excited fluorine). NYSSLS: HS-PS1-1.</w:t>
      </w:r>
    </w:p>
    <w:p>
      <w:pPr>
        <w:pStyle w:val="BodyText"/>
      </w:pPr>
      <w:r>
        <w:rPr>
          <w:b/>
          <w:bCs/>
        </w:rPr>
        <w:t xml:space="preserve">(c) Why a falling electron produces a flash of colored light.</w:t>
      </w:r>
    </w:p>
    <w:p>
      <w:pPr>
        <w:pStyle w:val="BodyText"/>
      </w:pPr>
      <w:r>
        <w:rPr>
          <w:i/>
          <w:iCs/>
        </w:rPr>
        <w:t xml:space="preserve">Full-credit model answer:</w:t>
      </w:r>
      <w:r>
        <w:t xml:space="preserve"> </w:t>
      </w:r>
      <w:r>
        <w:t xml:space="preserve">When an electron falls from an excited (higher) shell back down to the ground state, it releases the energy it had absorbed as a photon of light; because the size of that energy gap is fixed for a given element, the photon has a fixed energy and therefore a specific color.</w:t>
      </w:r>
    </w:p>
    <w:p>
      <w:pPr>
        <w:pStyle w:val="BodyText"/>
      </w:pPr>
      <w:r>
        <w:rPr>
          <w:i/>
          <w:iCs/>
        </w:rPr>
        <w:t xml:space="preserve">Acceptable variations:</w:t>
      </w:r>
      <w:r>
        <w:t xml:space="preserve"> </w:t>
      </w:r>
      <w:r>
        <w:t xml:space="preserve">Any response that states the electron</w:t>
      </w:r>
      <w:r>
        <w:t xml:space="preserve"> </w:t>
      </w:r>
      <w:r>
        <w:rPr>
          <w:i/>
          <w:iCs/>
        </w:rPr>
        <w:t xml:space="preserve">releases</w:t>
      </w:r>
      <w:r>
        <w:t xml:space="preserve"> </w:t>
      </w:r>
      <w:r>
        <w:t xml:space="preserve">(not absorbs) energy as it falls, and connects that released energy/photon to the color of light, earns full credit. Responses that say only</w:t>
      </w:r>
      <w:r>
        <w:t xml:space="preserve"> </w:t>
      </w:r>
      <w:r>
        <w:t xml:space="preserve">“the electron moves and makes light”</w:t>
      </w:r>
      <w:r>
        <w:t xml:space="preserve"> </w:t>
      </w:r>
      <w:r>
        <w:t xml:space="preserve">without indicating that energy is</w:t>
      </w:r>
      <w:r>
        <w:t xml:space="preserve"> </w:t>
      </w:r>
      <w:r>
        <w:rPr>
          <w:i/>
          <w:iCs/>
        </w:rPr>
        <w:t xml:space="preserve">released on the way down</w:t>
      </w:r>
      <w:r>
        <w:t xml:space="preserve"> </w:t>
      </w:r>
      <w:r>
        <w:t xml:space="preserve">should receive partial credit.</w:t>
      </w:r>
    </w:p>
    <w:p>
      <w:pPr>
        <w:pStyle w:val="BodyText"/>
      </w:pPr>
      <w:r>
        <w:rPr>
          <w:i/>
          <w:iCs/>
        </w:rPr>
        <w:t xml:space="preserve">Rubric:</w:t>
      </w:r>
      <w:r>
        <w:t xml:space="preserve"> </w:t>
      </w:r>
      <w:r>
        <w:t xml:space="preserve">2 points total — 1 point for identifying that energy is RELEASED (as a photon) when the electron falls back down; 1 point for connecting the released energy to the color/light observed. A response describing energy being absorbed (the upward jump) instead of released has the direction backward — partial credit and feedback. NYSSLS: HS-PS4-3 / HS-PS1-1.</w:t>
      </w:r>
    </w:p>
    <w:bookmarkEnd w:id="393"/>
    <w:bookmarkStart w:id="394" w:name="closing-reflection-rubric-5"/>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210"/>
        </w:numPr>
      </w:pPr>
      <w:r>
        <w:t xml:space="preserve">Any mention of the flame test or the fireworks and how the</w:t>
      </w:r>
      <w:r>
        <w:t xml:space="preserve"> </w:t>
      </w:r>
      <w:r>
        <w:rPr>
          <w:i/>
          <w:iCs/>
        </w:rPr>
        <w:t xml:space="preserve">color</w:t>
      </w:r>
      <w:r>
        <w:t xml:space="preserve"> </w:t>
      </w:r>
      <w:r>
        <w:t xml:space="preserve">connected to an electron falling back to the ground state — students who link the visible color to the invisible electron transition are showing that the Energy-and-Matter chain landed, not just the vocabulary.</w:t>
      </w:r>
    </w:p>
    <w:p>
      <w:pPr>
        <w:pStyle w:val="Compact"/>
        <w:numPr>
          <w:ilvl w:val="0"/>
          <w:numId w:val="1210"/>
        </w:numPr>
      </w:pPr>
      <w:r>
        <w:t xml:space="preserve">Responses that correctly use the phrase</w:t>
      </w:r>
      <w:r>
        <w:t xml:space="preserve"> </w:t>
      </w:r>
      <w:r>
        <w:t xml:space="preserve">“same atom, different arrangement”</w:t>
      </w:r>
      <w:r>
        <w:t xml:space="preserve"> </w:t>
      </w:r>
      <w:r>
        <w:t xml:space="preserve">or note that an excited state has the same number of electrons as the ground state — these students have cleared the most common misconception (that an excited state is a different element).</w:t>
      </w:r>
    </w:p>
    <w:p>
      <w:pPr>
        <w:pStyle w:val="Compact"/>
        <w:numPr>
          <w:ilvl w:val="0"/>
          <w:numId w:val="1210"/>
        </w:numPr>
      </w:pPr>
      <w:r>
        <w:t xml:space="preserve">Students who name a partner or a moment at the vertical surface (</w:t>
      </w:r>
      <w:r>
        <w:t xml:space="preserve">“when my group counted the electrons on Card B”</w:t>
      </w:r>
      <w:r>
        <w:t xml:space="preserve">) are signaling that the BTC group structure supported their learning — note this as evidence the random-groups/vertical-surface format is working.</w:t>
      </w:r>
    </w:p>
    <w:p>
      <w:pPr>
        <w:pStyle w:val="FirstParagraph"/>
      </w:pPr>
      <w:r>
        <w:t xml:space="preserve">If a student’s Exit Ticket shows a configuration that does not sum to the atomic number, or a shell over its capacity, the error is in applying the two checking rules — a brief one-on-one at the start of the next lesson (re-run the two checks on one card together) should be sufficient. If a student writes that energy is</w:t>
      </w:r>
      <w:r>
        <w:t xml:space="preserve"> </w:t>
      </w:r>
      <w:r>
        <w:rPr>
          <w:i/>
          <w:iCs/>
        </w:rPr>
        <w:t xml:space="preserve">released</w:t>
      </w:r>
      <w:r>
        <w:t xml:space="preserve"> </w:t>
      </w:r>
      <w:r>
        <w:t xml:space="preserve">on the upward jump, reverse the direction explicitly: energy in going up, energy out (as a photon) coming down.</w:t>
      </w:r>
    </w:p>
    <w:p>
      <w:r>
        <w:br w:type="page"/>
      </w:r>
    </w:p>
    <w:bookmarkEnd w:id="394"/>
    <w:bookmarkEnd w:id="395"/>
    <w:bookmarkStart w:id="429" w:name="bright-line-spectra-teacher-guide"/>
    <w:p>
      <w:pPr>
        <w:pStyle w:val="Heading2"/>
      </w:pPr>
      <w:r>
        <w:t xml:space="preserve">Bright-Line Spectra — Teacher Guide</w:t>
      </w:r>
    </w:p>
    <w:bookmarkStart w:id="396" w:name="cover-13"/>
    <w:p>
      <w:pPr>
        <w:pStyle w:val="Heading3"/>
      </w:pPr>
      <w:r>
        <w:t xml:space="preserve">Cover</w:t>
      </w:r>
    </w:p>
    <w:p>
      <w:pPr>
        <w:pStyle w:val="FirstParagraph"/>
      </w:pPr>
      <w:r>
        <w:rPr>
          <w:b/>
          <w:bCs/>
        </w:rPr>
        <w:t xml:space="preserve">Unit: Atomic Concepts — Lesson 07: Bright-Line Spectra</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396"/>
    <w:bookmarkStart w:id="401" w:name="X64ddab4b6fb451d852f3168bf038736ef0adb80"/>
    <w:p>
      <w:pPr>
        <w:pStyle w:val="Heading3"/>
      </w:pPr>
      <w:r>
        <w:t xml:space="preserve">Curated Resources (from East Meadow Scope &amp; Sequence)</w:t>
      </w:r>
    </w:p>
    <w:bookmarkStart w:id="397" w:name="nyssls-standards-6"/>
    <w:p>
      <w:pPr>
        <w:pStyle w:val="Heading4"/>
      </w:pPr>
      <w:r>
        <w:t xml:space="preserve">NYSSLS Standards</w:t>
      </w:r>
    </w:p>
    <w:p>
      <w:pPr>
        <w:pStyle w:val="FirstParagraph"/>
      </w:pPr>
      <w:r>
        <w:t xml:space="preserve">This lesson supports the atomic-structure strand of the chemistry course (the East Meadow Scope &amp; Sequence lists no single content performance expectation for the bright-line spectra sub-topic; it functions as the observable evidence behind the energy-level model of the atom). Students practice</w:t>
      </w:r>
      <w:r>
        <w:t xml:space="preserve"> </w:t>
      </w:r>
      <w:r>
        <w:rPr>
          <w:b/>
          <w:bCs/>
        </w:rPr>
        <w:t xml:space="preserve">SEP-4 (Analyzing and Interpreting Data)</w:t>
      </w:r>
      <w:r>
        <w:t xml:space="preserve"> </w:t>
      </w:r>
      <w:r>
        <w:t xml:space="preserve">by reading discrete spectral lines as a dataset and matching an unknown spectrum to a reference, and</w:t>
      </w:r>
      <w:r>
        <w:t xml:space="preserve"> </w:t>
      </w:r>
      <w:r>
        <w:rPr>
          <w:b/>
          <w:bCs/>
        </w:rPr>
        <w:t xml:space="preserve">SEP-6 (Constructing Explanations)</w:t>
      </w:r>
      <w:r>
        <w:t xml:space="preserve"> </w:t>
      </w:r>
      <w:r>
        <w:t xml:space="preserve">by linking each bright line to a specific electron transition between energy levels.</w:t>
      </w:r>
    </w:p>
    <w:p>
      <w:pPr>
        <w:pStyle w:val="BodyText"/>
      </w:pPr>
      <w:r>
        <w:t xml:space="preserve">The bright-line spectrum is the empirical fingerprint that the Bohr energy-level model (Lessons 01–02 of this unit) was built to explain. On the 2025 NYSSLS-aligned Regents, students are expected to identify an unknown element by comparing its bright-line spectrum to a set of reference spectra, and to relate the existence of discrete lines (rather than a continuous band) to the existence of discrete, quantized electron energy levels. The Cross-Cutting Concept in focus is</w:t>
      </w:r>
      <w:r>
        <w:t xml:space="preserve"> </w:t>
      </w:r>
      <w:r>
        <w:rPr>
          <w:b/>
          <w:bCs/>
        </w:rPr>
        <w:t xml:space="preserve">Patterns</w:t>
      </w:r>
      <w:r>
        <w:t xml:space="preserve"> </w:t>
      </w:r>
      <w:r>
        <w:t xml:space="preserve">— a repeatable, element-specific pattern of lines lets us identify matter we can never touch.</w:t>
      </w:r>
    </w:p>
    <w:bookmarkEnd w:id="397"/>
    <w:bookmarkStart w:id="398" w:name="phenomenon-12"/>
    <w:p>
      <w:pPr>
        <w:pStyle w:val="Heading4"/>
      </w:pPr>
      <w:r>
        <w:t xml:space="preserve">Phenomenon</w:t>
      </w:r>
    </w:p>
    <w:p>
      <w:pPr>
        <w:pStyle w:val="FirstParagraph"/>
      </w:pPr>
      <w:r>
        <w:t xml:space="preserve">A star is a glowing ball of plasma trillions of kilometers away. No probe will ever land on one, scoop up a sample, and weigh it. And yet astronomers will tell you, with confidence, that the Sun is about three-quarters hydrogen and one-quarter helium — and that a distant star has sodium, or calcium, or iron in its atmosphere. How can anyone know what something is made of without ever collecting a piece of it?</w:t>
      </w:r>
    </w:p>
    <w:p>
      <w:pPr>
        <w:pStyle w:val="BodyText"/>
      </w:pPr>
      <w:r>
        <w:t xml:space="preserve">Hold up the answer: a small handheld spectroscope and a gas-discharge tube. When current runs through a tube of hydrogen gas, it glows pinkish-purple. Look at that glow through the spectroscope and the single color shatters into</w:t>
      </w:r>
      <w:r>
        <w:t xml:space="preserve"> </w:t>
      </w:r>
      <w:r>
        <w:rPr>
          <w:b/>
          <w:bCs/>
        </w:rPr>
        <w:t xml:space="preserve">four sharp colored lines on a black background</w:t>
      </w:r>
      <w:r>
        <w:t xml:space="preserve"> </w:t>
      </w:r>
      <w:r>
        <w:t xml:space="preserve">— violet, blue-violet, blue-green, and red — and nothing in between. Switch to a helium tube: a completely different set of lines. Each gas has its own unique pattern, like a barcode. The light from a star carries that same barcode across the galaxy. Astronomers do not need to visit a star; they only need to catch its light and read the lines.</w:t>
      </w:r>
    </w:p>
    <w:p>
      <w:pPr>
        <w:pStyle w:val="BodyText"/>
      </w:pPr>
      <w:r>
        <w:rPr>
          <w:b/>
          <w:bCs/>
        </w:rPr>
        <w:t xml:space="preserve">Driving question:</w:t>
      </w:r>
      <w:r>
        <w:t xml:space="preserve"> </w:t>
      </w:r>
      <w:r>
        <w:t xml:space="preserve">How can we identify what something is made of using only the light it gives off?</w:t>
      </w:r>
    </w:p>
    <w:bookmarkEnd w:id="398"/>
    <w:bookmarkStart w:id="399" w:name="javalab-labs-6"/>
    <w:p>
      <w:pPr>
        <w:pStyle w:val="Heading4"/>
      </w:pPr>
      <w:r>
        <w:t xml:space="preserve">Javalab / Labs</w:t>
      </w:r>
    </w:p>
    <w:p>
      <w:pPr>
        <w:pStyle w:val="Compact"/>
        <w:numPr>
          <w:ilvl w:val="0"/>
          <w:numId w:val="1211"/>
        </w:numPr>
      </w:pPr>
      <w:r>
        <w:rPr>
          <w:b/>
          <w:bCs/>
        </w:rPr>
        <w:t xml:space="preserve">Spectroscope observation of gas-discharge tubes:</w:t>
      </w:r>
      <w:r>
        <w:t xml:space="preserve"> </w:t>
      </w:r>
      <w:r>
        <w:t xml:space="preserve">Set up gas-discharge tubes (hydrogen, helium, neon, and one</w:t>
      </w:r>
      <w:r>
        <w:t xml:space="preserve"> </w:t>
      </w:r>
      <w:r>
        <w:t xml:space="preserve">“mystery”</w:t>
      </w:r>
      <w:r>
        <w:t xml:space="preserve"> </w:t>
      </w:r>
      <w:r>
        <w:t xml:space="preserve">tube the class will not name) with handheld or cardstock diffraction-grating spectroscopes. Students sketch the line pattern they see for each known tube, then sketch the mystery tube and compare it to their reference sketches to identify it. If physical tubes are unavailable, the PhET</w:t>
      </w:r>
      <w:r>
        <w:t xml:space="preserve"> </w:t>
      </w:r>
      <w:r>
        <w:t xml:space="preserve">“Models of the Hydrogen Atom”</w:t>
      </w:r>
      <w:r>
        <w:t xml:space="preserve"> </w:t>
      </w:r>
      <w:r>
        <w:t xml:space="preserve">simulation or a Javalab emission-spectrum module reproduces the same discrete-line observation on screen — no external URL required for the core observation; the gas tubes are the preferred hands-on version.</w:t>
      </w:r>
    </w:p>
    <w:p>
      <w:pPr>
        <w:pStyle w:val="Compact"/>
        <w:numPr>
          <w:ilvl w:val="0"/>
          <w:numId w:val="1211"/>
        </w:numPr>
      </w:pPr>
      <w:r>
        <w:rPr>
          <w:b/>
          <w:bCs/>
        </w:rPr>
        <w:t xml:space="preserve">Element-identification challenge:</w:t>
      </w:r>
      <w:r>
        <w:t xml:space="preserve"> </w:t>
      </w:r>
      <w:r>
        <w:t xml:space="preserve">Print or project a set of reference bright-line spectra (hydrogen, helium, neon, sodium, mercury) and one or two unknown spectra. Working in pairs, students line up the unknown against each reference and decide which element it matches, citing the specific lines that agree. The reference figure</w:t>
      </w:r>
      <w:r>
        <w:t xml:space="preserve"> </w:t>
      </w:r>
      <w:r>
        <w:rPr>
          <w:rStyle w:val="VerbatimChar"/>
        </w:rPr>
        <w:t xml:space="preserve">figures/bright_line_spectra.png</w:t>
      </w:r>
      <w:r>
        <w:t xml:space="preserve"> </w:t>
      </w:r>
      <w:r>
        <w:t xml:space="preserve">provides hydrogen and helium; add neon and sodium reference cards from your supplier or the NIST Atomic Spectra Database for the full challenge.</w:t>
      </w:r>
    </w:p>
    <w:bookmarkEnd w:id="399"/>
    <w:bookmarkStart w:id="400" w:name="assessments-6"/>
    <w:p>
      <w:pPr>
        <w:pStyle w:val="Heading4"/>
      </w:pPr>
      <w:r>
        <w:t xml:space="preserve">Assessments</w:t>
      </w:r>
    </w:p>
    <w:p>
      <w:pPr>
        <w:pStyle w:val="Compact"/>
        <w:numPr>
          <w:ilvl w:val="0"/>
          <w:numId w:val="1212"/>
        </w:numPr>
      </w:pPr>
      <w:r>
        <w:rPr>
          <w:b/>
          <w:bCs/>
        </w:rPr>
        <w:t xml:space="preserve">Spectrum-to-element identification check</w:t>
      </w:r>
      <w:r>
        <w:t xml:space="preserve"> </w:t>
      </w:r>
      <w:r>
        <w:t xml:space="preserve">(district checkpoint, following lesson): students are shown an unknown bright-line spectrum and a panel of three labeled reference spectra, and must identify the unknown and justify the match by naming at least two lines that align. This is the core skill for the Patterns CCC in this sub-topic.</w:t>
      </w:r>
    </w:p>
    <w:p>
      <w:pPr>
        <w:pStyle w:val="Compact"/>
        <w:numPr>
          <w:ilvl w:val="0"/>
          <w:numId w:val="1212"/>
        </w:numPr>
      </w:pPr>
      <w:r>
        <w:rPr>
          <w:b/>
          <w:bCs/>
        </w:rPr>
        <w:t xml:space="preserve">Exit Ticket</w:t>
      </w:r>
      <w:r>
        <w:t xml:space="preserve"> </w:t>
      </w:r>
      <w:r>
        <w:t xml:space="preserve">(Phase 5): two items — match a described unknown spectrum to one of two reference elements and justify, then explain in one sentence why a bright-line spectrum has separate lines instead of a continuous rainbow. The Exit Ticket uses</w:t>
      </w:r>
      <w:r>
        <w:t xml:space="preserve"> </w:t>
      </w:r>
      <w:r>
        <w:rPr>
          <w:b/>
          <w:bCs/>
        </w:rPr>
        <w:t xml:space="preserve">neon and sodium</w:t>
      </w:r>
      <w:r>
        <w:t xml:space="preserve"> </w:t>
      </w:r>
      <w:r>
        <w:t xml:space="preserve">as the reference elements, deliberately</w:t>
      </w:r>
      <w:r>
        <w:t xml:space="preserve"> </w:t>
      </w:r>
      <w:r>
        <w:rPr>
          <w:i/>
          <w:iCs/>
        </w:rPr>
        <w:t xml:space="preserve">distinct</w:t>
      </w:r>
      <w:r>
        <w:t xml:space="preserve"> </w:t>
      </w:r>
      <w:r>
        <w:t xml:space="preserve">from the hydrogen/helium examples practiced on the worksheet. See</w:t>
      </w:r>
      <w:r>
        <w:t xml:space="preserve"> </w:t>
      </w:r>
      <w:r>
        <w:rPr>
          <w:rStyle w:val="VerbatimChar"/>
        </w:rPr>
        <w:t xml:space="preserve">Answer_Key.docx</w:t>
      </w:r>
      <w:r>
        <w:t xml:space="preserve">.</w:t>
      </w:r>
    </w:p>
    <w:p>
      <w:r>
        <w:pict>
          <v:rect style="width:0;height:1.5pt" o:hralign="center" o:hrstd="t" o:hr="t"/>
        </w:pict>
      </w:r>
    </w:p>
    <w:bookmarkEnd w:id="400"/>
    <w:bookmarkEnd w:id="401"/>
    <w:bookmarkStart w:id="402" w:name="lesson-overview-6"/>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Atomic structure strand — SEP-4 (Analyzing &amp; Interpreting Data) and SEP-6 (Constructing Explanations); bright-line spectra as evidence for quantized energy levels</w:t>
            </w:r>
          </w:p>
        </w:tc>
      </w:tr>
      <w:tr>
        <w:tc>
          <w:tcPr/>
          <w:p>
            <w:pPr>
              <w:pStyle w:val="Compact"/>
            </w:pPr>
            <w:r>
              <w:rPr>
                <w:b/>
                <w:bCs/>
              </w:rPr>
              <w:t xml:space="preserve">CCC focus</w:t>
            </w:r>
          </w:p>
        </w:tc>
        <w:tc>
          <w:tcPr/>
          <w:p>
            <w:pPr>
              <w:pStyle w:val="Compact"/>
            </w:pPr>
            <w:r>
              <w:t xml:space="preserve">Patterns — each element emits a fixed, repeatable set of wavelengths; the unique line pattern is a fingerprint that identifies the element, even at astronomical distance</w:t>
            </w:r>
          </w:p>
        </w:tc>
      </w:tr>
      <w:tr>
        <w:tc>
          <w:tcPr/>
          <w:p>
            <w:pPr>
              <w:pStyle w:val="Compact"/>
            </w:pPr>
            <w:r>
              <w:rPr>
                <w:b/>
                <w:bCs/>
              </w:rPr>
              <w:t xml:space="preserve">Strategy chips</w:t>
            </w:r>
          </w:p>
        </w:tc>
        <w:tc>
          <w:tcPr/>
          <w:p>
            <w:pPr>
              <w:pStyle w:val="Compact"/>
            </w:pPr>
            <w:r>
              <w:t xml:space="preserve">ACTIVE LEARNING — students generate the identification, doing the observation and the matching themselves before any vocabulary is named; the teacher withholds the answer to the mystery tube until students have reasoned their way to it</w:t>
            </w:r>
          </w:p>
        </w:tc>
      </w:tr>
      <w:tr>
        <w:tc>
          <w:tcPr/>
          <w:p>
            <w:pPr>
              <w:pStyle w:val="Compact"/>
            </w:pPr>
            <w:r>
              <w:rPr>
                <w:b/>
                <w:bCs/>
              </w:rPr>
              <w:t xml:space="preserve">Materials</w:t>
            </w:r>
          </w:p>
        </w:tc>
        <w:tc>
          <w:tcPr/>
          <w:p>
            <w:pPr>
              <w:pStyle w:val="Compact"/>
            </w:pPr>
            <w:r>
              <w:t xml:space="preserve">Gas-discharge tubes (hydrogen, helium, neon, one mystery tube) with power supply; handheld or diffraction-grating spectroscopes (1 per pair); reference spectrum cards;</w:t>
            </w:r>
            <w:r>
              <w:t xml:space="preserve"> </w:t>
            </w:r>
            <w:r>
              <w:rPr>
                <w:rStyle w:val="VerbatimChar"/>
              </w:rPr>
              <w:t xml:space="preserve">figures/bright_line_spectra.png</w:t>
            </w:r>
            <w:r>
              <w:t xml:space="preserve"> </w:t>
            </w:r>
            <w:r>
              <w:t xml:space="preserve">projected; colored pencils for sketching; the 2025 NYS Chemistry Reference Tables</w:t>
            </w:r>
          </w:p>
        </w:tc>
      </w:tr>
      <w:tr>
        <w:tc>
          <w:tcPr/>
          <w:p>
            <w:pPr>
              <w:pStyle w:val="Compact"/>
            </w:pPr>
            <w:r>
              <w:rPr>
                <w:b/>
                <w:bCs/>
              </w:rPr>
              <w:t xml:space="preserve">Safety</w:t>
            </w:r>
          </w:p>
        </w:tc>
        <w:tc>
          <w:tcPr/>
          <w:p>
            <w:pPr>
              <w:pStyle w:val="Compact"/>
            </w:pPr>
            <w:r>
              <w:t xml:space="preserve">Gas-discharge tubes run on a high-voltage supply — only the teacher handles the power unit and tube changes. Tubes get hot; allow cooling before swapping. Dim room lighting for viewing, but keep a clear path. Standard lab conduct applies.</w:t>
            </w:r>
          </w:p>
        </w:tc>
      </w:tr>
      <w:tr>
        <w:tc>
          <w:tcPr/>
          <w:p>
            <w:pPr>
              <w:pStyle w:val="Compact"/>
            </w:pPr>
            <w:r>
              <w:rPr>
                <w:b/>
                <w:bCs/>
              </w:rPr>
              <w:t xml:space="preserve">Prior knowledge</w:t>
            </w:r>
          </w:p>
        </w:tc>
        <w:tc>
          <w:tcPr/>
          <w:p>
            <w:pPr>
              <w:pStyle w:val="Compact"/>
            </w:pPr>
            <w:r>
              <w:t xml:space="preserve">Unit lessons 01–02 (atomic model; the Bohr energy-level / shell model) — students should know electrons occupy specific shells (energy levels) around the nucleus, and that the model came before this lesson. No quantitative energy calculations are required.</w:t>
            </w:r>
          </w:p>
        </w:tc>
      </w:tr>
    </w:tbl>
    <w:p>
      <w:pPr>
        <w:pStyle w:val="BodyText"/>
      </w:pPr>
      <w:r>
        <w:rPr>
          <w:b/>
          <w:bCs/>
        </w:rPr>
        <w:t xml:space="preserve">Lesson objectives — students can:</w:t>
      </w:r>
    </w:p>
    <w:p>
      <w:pPr>
        <w:pStyle w:val="Compact"/>
        <w:numPr>
          <w:ilvl w:val="0"/>
          <w:numId w:val="1213"/>
        </w:numPr>
      </w:pPr>
      <w:r>
        <w:t xml:space="preserve">Distinguish a continuous spectrum (a full rainbow, all wavelengths) from a bright-line (emission) spectrum (a few discrete colored lines on black).</w:t>
      </w:r>
    </w:p>
    <w:p>
      <w:pPr>
        <w:pStyle w:val="Compact"/>
        <w:numPr>
          <w:ilvl w:val="0"/>
          <w:numId w:val="1213"/>
        </w:numPr>
      </w:pPr>
      <w:r>
        <w:t xml:space="preserve">Observe a gas-discharge tube through a spectroscope and sketch its bright-line pattern.</w:t>
      </w:r>
    </w:p>
    <w:p>
      <w:pPr>
        <w:pStyle w:val="Compact"/>
        <w:numPr>
          <w:ilvl w:val="0"/>
          <w:numId w:val="1213"/>
        </w:numPr>
      </w:pPr>
      <w:r>
        <w:t xml:space="preserve">Identify an unknown element by matching its bright-line spectrum to reference spectra, citing specific lines.</w:t>
      </w:r>
    </w:p>
    <w:p>
      <w:pPr>
        <w:pStyle w:val="Compact"/>
        <w:numPr>
          <w:ilvl w:val="0"/>
          <w:numId w:val="1213"/>
        </w:numPr>
      </w:pPr>
      <w:r>
        <w:t xml:space="preserve">Explain, using the Bohr energy-level model, why a bright-line spectrum has separate lines: each line is light released when an electron drops from a higher energy level to a lower one, and only certain drops are allowed.</w:t>
      </w:r>
    </w:p>
    <w:p>
      <w:r>
        <w:pict>
          <v:rect style="width:0;height:1.5pt" o:hralign="center" o:hrstd="t" o:hr="t"/>
        </w:pict>
      </w:r>
    </w:p>
    <w:bookmarkEnd w:id="402"/>
    <w:bookmarkStart w:id="409" w:name="phase-1-engage-0-10-min-6"/>
    <w:p>
      <w:pPr>
        <w:pStyle w:val="Heading3"/>
      </w:pPr>
      <w:r>
        <w:t xml:space="preserve">Phase 1 · Engage</w:t>
      </w:r>
      <w:r>
        <w:t xml:space="preserve"> </w:t>
      </w:r>
      <w:r>
        <w:rPr>
          <w:i/>
          <w:iCs/>
        </w:rPr>
        <w:t xml:space="preserve">(0 – 10 min)</w:t>
      </w:r>
    </w:p>
    <w:bookmarkStart w:id="403" w:name="min-opening-circle-do-now-6"/>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“Have you ever identified something without seeing the whole thing — a song from the first two notes, a person from their footsteps, a food from its smell? What was it?”</w:t>
      </w:r>
      <w:r>
        <w:t xml:space="preserve"> </w:t>
      </w:r>
      <w:r>
        <w:t xml:space="preserve">One round, one sentence each, no judgment. This primes the lesson’s central move: recognizing a whole from a partial, distinctive signal — exactly what a spectrum is.</w:t>
      </w:r>
    </w:p>
    <w:p>
      <w:pPr>
        <w:pStyle w:val="BodyText"/>
      </w:pPr>
      <w:r>
        <w:t xml:space="preserve">Then post the</w:t>
      </w:r>
      <w:r>
        <w:t xml:space="preserve"> </w:t>
      </w:r>
      <w:r>
        <w:rPr>
          <w:b/>
          <w:bCs/>
        </w:rPr>
        <w:t xml:space="preserve">Do Now</w:t>
      </w:r>
      <w:r>
        <w:t xml:space="preserve">:</w:t>
      </w:r>
    </w:p>
    <w:p>
      <w:pPr>
        <w:pStyle w:val="BlockText"/>
      </w:pPr>
      <w:r>
        <w:rPr>
          <w:i/>
          <w:iCs/>
        </w:rPr>
        <w:t xml:space="preserve">“Astronomers say the Sun is about three-quarters hydrogen — but no spacecraft has ever scooped up a piece of the Sun. In one sentence: how do you think scientists could figure out what a star is made of without ever touching it?”</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214"/>
        </w:numPr>
      </w:pPr>
      <w:r>
        <w:t xml:space="preserve">“Maybe from the color of the light?”</w:t>
      </w:r>
      <w:r>
        <w:t xml:space="preserve"> </w:t>
      </w:r>
      <w:r>
        <w:t xml:space="preserve">— affirm; that is remarkably close. Probe: what about the light could carry that information?</w:t>
      </w:r>
    </w:p>
    <w:p>
      <w:pPr>
        <w:pStyle w:val="Compact"/>
        <w:numPr>
          <w:ilvl w:val="0"/>
          <w:numId w:val="1214"/>
        </w:numPr>
      </w:pPr>
      <w:r>
        <w:t xml:space="preserve">“From telescopes / pictures?”</w:t>
      </w:r>
      <w:r>
        <w:t xml:space="preserve"> </w:t>
      </w:r>
      <w:r>
        <w:t xml:space="preserve">— good start; a telescope collects the light, but a picture alone shows mostly brightness and overall color. Ask: what if the light could be split apart?</w:t>
      </w:r>
    </w:p>
    <w:p>
      <w:pPr>
        <w:pStyle w:val="Compact"/>
        <w:numPr>
          <w:ilvl w:val="0"/>
          <w:numId w:val="1214"/>
        </w:numPr>
      </w:pPr>
      <w:r>
        <w:t xml:space="preserve">“I don’t think you can know for sure without a sample.”</w:t>
      </w:r>
      <w:r>
        <w:t xml:space="preserve"> </w:t>
      </w:r>
      <w:r>
        <w:t xml:space="preserve">— validate the skepticism; that is exactly the puzzle. By the end of class they will see how it is done.</w:t>
      </w:r>
    </w:p>
    <w:bookmarkEnd w:id="403"/>
    <w:bookmarkStart w:id="404" w:name="X54b82c31fc077bea84d18edddf0d556142e7caa"/>
    <w:p>
      <w:pPr>
        <w:pStyle w:val="Heading4"/>
      </w:pPr>
      <w:r>
        <w:t xml:space="preserve">3–8 min · Phenomenon hook — the spectroscope reveal</w:t>
      </w:r>
    </w:p>
    <w:p>
      <w:pPr>
        <w:pStyle w:val="FirstParagraph"/>
      </w:pPr>
      <w:r>
        <w:rPr>
          <w:b/>
          <w:bCs/>
        </w:rPr>
        <w:t xml:space="preserve">Teacher actions.</w:t>
      </w:r>
      <w:r>
        <w:t xml:space="preserve"> </w:t>
      </w:r>
      <w:r>
        <w:t xml:space="preserve">Dim the room. Power on the</w:t>
      </w:r>
      <w:r>
        <w:t xml:space="preserve"> </w:t>
      </w:r>
      <w:r>
        <w:rPr>
          <w:b/>
          <w:bCs/>
        </w:rPr>
        <w:t xml:space="preserve">hydrogen</w:t>
      </w:r>
      <w:r>
        <w:t xml:space="preserve"> </w:t>
      </w:r>
      <w:r>
        <w:t xml:space="preserve">gas-discharge tube — it glows a soft pinkish-purple. Ask students what color they see (most will say pink or purple). Then hand out spectroscopes (or pass one around / project a captured view) and have them look at the same glowing tube</w:t>
      </w:r>
      <w:r>
        <w:t xml:space="preserve"> </w:t>
      </w:r>
      <w:r>
        <w:rPr>
          <w:i/>
          <w:iCs/>
        </w:rPr>
        <w:t xml:space="preserve">through</w:t>
      </w:r>
      <w:r>
        <w:t xml:space="preserve"> </w:t>
      </w:r>
      <w:r>
        <w:t xml:space="preserve">the spectroscope. The single pinkish glow splits into</w:t>
      </w:r>
      <w:r>
        <w:t xml:space="preserve"> </w:t>
      </w:r>
      <w:r>
        <w:rPr>
          <w:b/>
          <w:bCs/>
        </w:rPr>
        <w:t xml:space="preserve">four sharp, separate colored lines</w:t>
      </w:r>
      <w:r>
        <w:t xml:space="preserve"> </w:t>
      </w:r>
      <w:r>
        <w:t xml:space="preserve">with darkness between them.</w:t>
      </w:r>
    </w:p>
    <w:p>
      <w:pPr>
        <w:pStyle w:val="BodyText"/>
      </w:pPr>
      <w:r>
        <w:rPr>
          <w:b/>
          <w:bCs/>
        </w:rPr>
        <w:t xml:space="preserve">Sample teacher language:</w:t>
      </w:r>
    </w:p>
    <w:p>
      <w:pPr>
        <w:pStyle w:val="BlockText"/>
      </w:pPr>
      <w:r>
        <w:t xml:space="preserve">“With your eyes, the tube looked like one pinkish color. Through the spectroscope, that one color breaks apart into four separate lines — and total blackness in between. The light from this gas is not a smooth rainbow. It is a handful of exact colors and nothing else. Why would hydrogen give off only</w:t>
      </w:r>
      <w:r>
        <w:t xml:space="preserve"> </w:t>
      </w:r>
      <w:r>
        <w:rPr>
          <w:i/>
          <w:iCs/>
        </w:rPr>
        <w:t xml:space="preserve">these</w:t>
      </w:r>
      <w:r>
        <w:t xml:space="preserve"> </w:t>
      </w:r>
      <w:r>
        <w:t xml:space="preserve">specific colors?”</w:t>
      </w:r>
    </w:p>
    <w:p>
      <w:pPr>
        <w:pStyle w:val="FirstParagraph"/>
      </w:pPr>
      <w:r>
        <w:t xml:space="preserve">Now switch to the</w:t>
      </w:r>
      <w:r>
        <w:t xml:space="preserve"> </w:t>
      </w:r>
      <w:r>
        <w:rPr>
          <w:b/>
          <w:bCs/>
        </w:rPr>
        <w:t xml:space="preserve">helium</w:t>
      </w:r>
      <w:r>
        <w:t xml:space="preserve"> </w:t>
      </w:r>
      <w:r>
        <w:t xml:space="preserve">tube. Same procedure: students look through the spectroscope and see a</w:t>
      </w:r>
      <w:r>
        <w:t xml:space="preserve"> </w:t>
      </w:r>
      <w:r>
        <w:rPr>
          <w:i/>
          <w:iCs/>
        </w:rPr>
        <w:t xml:space="preserve">different</w:t>
      </w:r>
      <w:r>
        <w:t xml:space="preserve"> </w:t>
      </w:r>
      <w:r>
        <w:t xml:space="preserve">set of lines.</w:t>
      </w:r>
    </w:p>
    <w:p>
      <w:pPr>
        <w:pStyle w:val="BlockText"/>
      </w:pPr>
      <w:r>
        <w:t xml:space="preserve">“Same kind of setup, different gas — and the pattern of lines completely changed. Hydrogen gave four lines in those exact places. Helium gives its own arrangement. The pattern is tied to the element itself.”</w:t>
      </w:r>
    </w:p>
    <w:p>
      <w:pPr>
        <w:pStyle w:val="FirstParagraph"/>
      </w:pPr>
      <w:r>
        <w:rPr>
          <w:b/>
          <w:bCs/>
        </w:rPr>
        <w:t xml:space="preserve">Anticipated student responses:</w:t>
      </w:r>
    </w:p>
    <w:p>
      <w:pPr>
        <w:pStyle w:val="Compact"/>
        <w:numPr>
          <w:ilvl w:val="0"/>
          <w:numId w:val="1215"/>
        </w:numPr>
      </w:pPr>
      <w:r>
        <w:t xml:space="preserve">“Why isn’t it a full rainbow like a prism?”</w:t>
      </w:r>
      <w:r>
        <w:t xml:space="preserve"> </w:t>
      </w:r>
      <w:r>
        <w:t xml:space="preserve">— outstanding question; hold it. A prism splitting sunlight gives a continuous rainbow; this gives only separate lines. The difference is the whole point — we will explain it in Phase 3.</w:t>
      </w:r>
    </w:p>
    <w:p>
      <w:pPr>
        <w:pStyle w:val="Compact"/>
        <w:numPr>
          <w:ilvl w:val="0"/>
          <w:numId w:val="1215"/>
        </w:numPr>
      </w:pPr>
      <w:r>
        <w:t xml:space="preserve">“The two gases look totally different through the spectroscope.”</w:t>
      </w:r>
      <w:r>
        <w:t xml:space="preserve"> </w:t>
      </w:r>
      <w:r>
        <w:t xml:space="preserve">— exactly; that difference is what makes the spectrum a fingerprint.</w:t>
      </w:r>
    </w:p>
    <w:p>
      <w:pPr>
        <w:pStyle w:val="Compact"/>
        <w:numPr>
          <w:ilvl w:val="0"/>
          <w:numId w:val="1215"/>
        </w:numPr>
      </w:pPr>
      <w:r>
        <w:t xml:space="preserve">“Could you tell the gases apart just from the lines, even if the tubes weren’t labeled?”</w:t>
      </w:r>
      <w:r>
        <w:t xml:space="preserve"> </w:t>
      </w:r>
      <w:r>
        <w:t xml:space="preserve">— that is precisely the challenge coming up in the investigation.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we identify what something is made of using only the light it gives off?</w:t>
      </w:r>
    </w:p>
    <w:bookmarkEnd w:id="404"/>
    <w:bookmarkStart w:id="408" w:name="min-notice-wonder-turn-and-talk-1-6"/>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Project</w:t>
      </w:r>
      <w:r>
        <w:t xml:space="preserve"> </w:t>
      </w:r>
      <w:r>
        <w:rPr>
          <w:rStyle w:val="VerbatimChar"/>
        </w:rPr>
        <w:t xml:space="preserve">figures/bright_line_spectra.png</w:t>
      </w:r>
      <w:r>
        <w:t xml:space="preserve"> </w:t>
      </w:r>
      <w:r>
        <w:t xml:space="preserve">(top band continuous, then hydrogen, then helium):</w:t>
      </w:r>
    </w:p>
    <w:p>
      <w:pPr>
        <w:pStyle w:val="CaptionedFigure"/>
      </w:pPr>
      <w:r>
        <w:drawing>
          <wp:inline>
            <wp:extent cx="5998464" cy="4675632"/>
            <wp:effectExtent b="0" l="0" r="0" t="0"/>
            <wp:docPr descr="Three stacked spectrum panels titled ‘Bright-line (emission) spectra: each element’s fingerprint.’ The top panel is a continuous rainbow band from 400 to 700 nm labeled white light, every wavelength present. The middle panel, on a black background, shows the hydrogen emission spectrum as four discrete bright lines labeled 410 nm violet, 434 nm blue-violet, 486 nm blue-green, and 656 nm red. The bottom panel, also on black, shows the helium emission spectrum as a different set of about six lines including blue, cyan, green, yellow, and red, with a wavelength axis in nanometers; the discrete-line panels are framed in purple." title="" id="406" name="Picture"/>
            <a:graphic>
              <a:graphicData uri="http://schemas.openxmlformats.org/drawingml/2006/picture">
                <pic:pic>
                  <pic:nvPicPr>
                    <pic:cNvPr descr="/Users/hoopie/Projects/Curricula/Publisher_Ready_Curriculum/02_Chemistry_East_Meadow_Refactor/05_Atomic_Concepts/07_Bright_Line_Spectra/figures/bright_line_spectra.png" id="407" name="Picture"/>
                    <pic:cNvPicPr>
                      <a:picLocks noChangeArrowheads="1" noChangeAspect="1"/>
                    </pic:cNvPicPr>
                  </pic:nvPicPr>
                  <pic:blipFill>
                    <a:blip r:embed="rId405"/>
                    <a:stretch>
                      <a:fillRect/>
                    </a:stretch>
                  </pic:blipFill>
                  <pic:spPr bwMode="auto">
                    <a:xfrm>
                      <a:off x="0" y="0"/>
                      <a:ext cx="5998464" cy="4675632"/>
                    </a:xfrm>
                    <a:prstGeom prst="rect">
                      <a:avLst/>
                    </a:prstGeom>
                    <a:noFill/>
                    <a:ln w="9525">
                      <a:noFill/>
                      <a:headEnd/>
                      <a:tailEnd/>
                    </a:ln>
                  </pic:spPr>
                </pic:pic>
              </a:graphicData>
            </a:graphic>
          </wp:inline>
        </w:drawing>
      </w:r>
    </w:p>
    <w:p>
      <w:pPr>
        <w:pStyle w:val="ImageCaption"/>
      </w:pPr>
      <w:r>
        <w:t xml:space="preserve">Three stacked spectrum panels titled</w:t>
      </w:r>
      <w:r>
        <w:t xml:space="preserve"> </w:t>
      </w:r>
      <w:r>
        <w:t xml:space="preserve">‘Bright-line (emission) spectra: each element’s fingerprint.’</w:t>
      </w:r>
      <w:r>
        <w:t xml:space="preserve"> </w:t>
      </w:r>
      <w:r>
        <w:t xml:space="preserve">The top panel is a continuous rainbow band from 400 to 700 nm labeled white light, every wavelength present. The middle panel, on a black background, shows the hydrogen emission spectrum as four discrete bright lines labeled 410 nm violet, 434 nm blue-violet, 486 nm blue-green, and 656 nm red. The bottom panel, also on black, shows the helium emission spectrum as a different set of about six lines including blue, cyan, green, yellow, and red, with a wavelength axis in nanometers; the discrete-line panels are framed in purple.</w:t>
      </w:r>
    </w:p>
    <w:p>
      <w:pPr>
        <w:pStyle w:val="BodyText"/>
      </w:pPr>
      <w:r>
        <w:t xml:space="preserve">Collect 3–4 responses about the figure or the live tubes. Then:</w:t>
      </w:r>
    </w:p>
    <w:p>
      <w:pPr>
        <w:pStyle w:val="BlockText"/>
      </w:pPr>
      <w:r>
        <w:t xml:space="preserve">“Turn to your partner: the top band is the full rainbow — every color. The hydrogen and helium panels show only a few lines on a black background. What does it mean that most of the rainbow is</w:t>
      </w:r>
      <w:r>
        <w:t xml:space="preserve"> </w:t>
      </w:r>
      <w:r>
        <w:rPr>
          <w:i/>
          <w:iCs/>
        </w:rPr>
        <w:t xml:space="preserve">missing</w:t>
      </w:r>
      <w:r>
        <w:t xml:space="preserve"> </w:t>
      </w:r>
      <w:r>
        <w:t xml:space="preserve">from the hydrogen panel? What is the gas choosing to give off, and what is it leaving out?”</w:t>
      </w:r>
    </w:p>
    <w:p>
      <w:pPr>
        <w:pStyle w:val="FirstParagraph"/>
      </w:pPr>
      <w:r>
        <w:t xml:space="preserve">Target insight (leave open if no one lands it yet): the element gives off only a few specific wavelengths, not all of them — the missing colors are as meaningful as the present ones. Each element</w:t>
      </w:r>
      <w:r>
        <w:t xml:space="preserve"> </w:t>
      </w:r>
      <w:r>
        <w:t xml:space="preserve">“picks”</w:t>
      </w:r>
      <w:r>
        <w:t xml:space="preserve"> </w:t>
      </w:r>
      <w:r>
        <w:t xml:space="preserve">its own set of colors. We will name and explain this in Phase 3.</w:t>
      </w:r>
    </w:p>
    <w:p>
      <w:r>
        <w:pict>
          <v:rect style="width:0;height:1.5pt" o:hralign="center" o:hrstd="t" o:hr="t"/>
        </w:pict>
      </w:r>
    </w:p>
    <w:bookmarkEnd w:id="408"/>
    <w:bookmarkEnd w:id="409"/>
    <w:bookmarkStart w:id="414" w:name="phase-2-explore-10-30-min-6"/>
    <w:p>
      <w:pPr>
        <w:pStyle w:val="Heading3"/>
      </w:pPr>
      <w:r>
        <w:t xml:space="preserve">Phase 2 · Explore</w:t>
      </w:r>
      <w:r>
        <w:t xml:space="preserve"> </w:t>
      </w:r>
      <w:r>
        <w:rPr>
          <w:i/>
          <w:iCs/>
        </w:rPr>
        <w:t xml:space="preserve">(10 – 30 min)</w:t>
      </w:r>
    </w:p>
    <w:bookmarkStart w:id="410" w:name="X6d2083f8fab112de9356cee5bba66ac1528da3f"/>
    <w:p>
      <w:pPr>
        <w:pStyle w:val="Heading4"/>
      </w:pPr>
      <w:r>
        <w:t xml:space="preserve">10–15 min · ACTIVE LEARNING — observe and sketch before any definition</w:t>
      </w:r>
    </w:p>
    <w:p>
      <w:pPr>
        <w:pStyle w:val="FirstParagraph"/>
      </w:pPr>
      <w:r>
        <w:rPr>
          <w:b/>
          <w:bCs/>
        </w:rPr>
        <w:t xml:space="preserve">Before any formal vocabulary is introduced</w:t>
      </w:r>
      <w:r>
        <w:t xml:space="preserve">, students build the dataset themselves. Each pair gets a spectroscope and views the known tubes in turn, sketching what they see.</w:t>
      </w:r>
    </w:p>
    <w:p>
      <w:pPr>
        <w:pStyle w:val="BodyText"/>
      </w:pPr>
      <w:r>
        <w:t xml:space="preserve">Hand out (or have students use) the worksheet sketch boxes. The task:</w:t>
      </w:r>
    </w:p>
    <w:p>
      <w:pPr>
        <w:pStyle w:val="BlockText"/>
      </w:pPr>
      <w:r>
        <w:t xml:space="preserve">“For each tube I light, look through your spectroscope and sketch the lines exactly where you see them — color and rough position across the strip. Do not write the element’s name yet under the mystery tube. We are collecting evidence first.”</w:t>
      </w:r>
    </w:p>
    <w:p>
      <w:pPr>
        <w:pStyle w:val="FirstParagraph"/>
      </w:pPr>
      <w:r>
        <w:t xml:space="preserve">Light the tubes in this order, pausing for sketching:</w:t>
      </w:r>
      <w:r>
        <w:t xml:space="preserve"> </w:t>
      </w:r>
      <w:r>
        <w:rPr>
          <w:b/>
          <w:bCs/>
        </w:rPr>
        <w:t xml:space="preserve">hydrogen</w:t>
      </w:r>
      <w:r>
        <w:t xml:space="preserve">, then</w:t>
      </w:r>
      <w:r>
        <w:t xml:space="preserve"> </w:t>
      </w:r>
      <w:r>
        <w:rPr>
          <w:b/>
          <w:bCs/>
        </w:rPr>
        <w:t xml:space="preserve">helium</w:t>
      </w:r>
      <w:r>
        <w:t xml:space="preserve">, then</w:t>
      </w:r>
      <w:r>
        <w:t xml:space="preserve"> </w:t>
      </w:r>
      <w:r>
        <w:rPr>
          <w:b/>
          <w:bCs/>
        </w:rPr>
        <w:t xml:space="preserve">neon</w:t>
      </w:r>
      <w:r>
        <w:t xml:space="preserve">. For each, students fill a labeled sketch box.</w:t>
      </w:r>
    </w:p>
    <w:p>
      <w:pPr>
        <w:pStyle w:val="BodyText"/>
      </w:pPr>
      <w:r>
        <w:rPr>
          <w:b/>
          <w:bCs/>
        </w:rPr>
        <w:t xml:space="preserve">Teacher facilitation language (circulate):</w:t>
      </w:r>
    </w:p>
    <w:p>
      <w:pPr>
        <w:pStyle w:val="BlockText"/>
      </w:pPr>
      <w:r>
        <w:t xml:space="preserve">“Don’t smooth it into a rainbow — if you see black between two lines, leave it black. The gaps are part of the data.”</w:t>
      </w:r>
    </w:p>
    <w:p>
      <w:pPr>
        <w:pStyle w:val="BlockText"/>
      </w:pPr>
      <w:r>
        <w:t xml:space="preserve">“Notice where the brightest line sits. For hydrogen, there’s a strong red line far to one side — mark it. That single feature will help you recognize hydrogen later.”</w:t>
      </w:r>
    </w:p>
    <w:p>
      <w:pPr>
        <w:pStyle w:val="FirstParagraph"/>
      </w:pPr>
      <w:r>
        <w:rPr>
          <w:b/>
          <w:bCs/>
        </w:rPr>
        <w:t xml:space="preserve">Anticipated student responses during the observation:</w:t>
      </w:r>
    </w:p>
    <w:p>
      <w:pPr>
        <w:pStyle w:val="Compact"/>
        <w:numPr>
          <w:ilvl w:val="0"/>
          <w:numId w:val="1216"/>
        </w:numPr>
      </w:pPr>
      <w:r>
        <w:t xml:space="preserve">“I only see two or three lines, not a full spectrum.”</w:t>
      </w:r>
      <w:r>
        <w:t xml:space="preserve"> </w:t>
      </w:r>
      <w:r>
        <w:t xml:space="preserve">— exactly right; that</w:t>
      </w:r>
      <w:r>
        <w:t xml:space="preserve"> </w:t>
      </w:r>
      <w:r>
        <w:rPr>
          <w:i/>
          <w:iCs/>
        </w:rPr>
        <w:t xml:space="preserve">is</w:t>
      </w:r>
      <w:r>
        <w:t xml:space="preserve"> </w:t>
      </w:r>
      <w:r>
        <w:t xml:space="preserve">the spectrum. The fact that it is only a few lines is the key observation.</w:t>
      </w:r>
    </w:p>
    <w:p>
      <w:pPr>
        <w:pStyle w:val="Compact"/>
        <w:numPr>
          <w:ilvl w:val="0"/>
          <w:numId w:val="1216"/>
        </w:numPr>
      </w:pPr>
      <w:r>
        <w:t xml:space="preserve">“Neon has way more lines than hydrogen.”</w:t>
      </w:r>
      <w:r>
        <w:t xml:space="preserve"> </w:t>
      </w:r>
      <w:r>
        <w:t xml:space="preserve">— good catch; more electrons and more allowed transitions means more lines. Affirm the observation; we will connect it to energy levels in Phase 3.</w:t>
      </w:r>
    </w:p>
    <w:p>
      <w:pPr>
        <w:pStyle w:val="Compact"/>
        <w:numPr>
          <w:ilvl w:val="0"/>
          <w:numId w:val="1216"/>
        </w:numPr>
      </w:pPr>
      <w:r>
        <w:t xml:space="preserve">“The red line is in the same spot for hydrogen every time.”</w:t>
      </w:r>
      <w:r>
        <w:t xml:space="preserve"> </w:t>
      </w:r>
      <w:r>
        <w:t xml:space="preserve">— yes — the pattern is fixed and repeatable. That word,</w:t>
      </w:r>
      <w:r>
        <w:t xml:space="preserve"> </w:t>
      </w:r>
      <w:r>
        <w:rPr>
          <w:i/>
          <w:iCs/>
        </w:rPr>
        <w:t xml:space="preserve">repeatable</w:t>
      </w:r>
      <w:r>
        <w:t xml:space="preserve">, is the Patterns CCC.</w:t>
      </w:r>
    </w:p>
    <w:bookmarkEnd w:id="410"/>
    <w:bookmarkStart w:id="411" w:name="min-initial-model-the-mystery-tube"/>
    <w:p>
      <w:pPr>
        <w:pStyle w:val="Heading4"/>
      </w:pPr>
      <w:r>
        <w:t xml:space="preserve">15–22 min · Initial Model — the mystery tube</w:t>
      </w:r>
    </w:p>
    <w:p>
      <w:pPr>
        <w:pStyle w:val="FirstParagraph"/>
      </w:pPr>
      <w:r>
        <w:rPr>
          <w:b/>
          <w:bCs/>
        </w:rPr>
        <w:t xml:space="preserve">Teacher actions.</w:t>
      </w:r>
      <w:r>
        <w:t xml:space="preserve"> </w:t>
      </w:r>
      <w:r>
        <w:t xml:space="preserve">Now light the</w:t>
      </w:r>
      <w:r>
        <w:t xml:space="preserve"> </w:t>
      </w:r>
      <w:r>
        <w:rPr>
          <w:b/>
          <w:bCs/>
        </w:rPr>
        <w:t xml:space="preserve">mystery tube</w:t>
      </w:r>
      <w:r>
        <w:t xml:space="preserve"> </w:t>
      </w:r>
      <w:r>
        <w:t xml:space="preserve">(use a second hydrogen tube, unlabeled, or any of the known gases not yet revealed — for a clean first run, make the mystery tube hydrogen). Students sketch it in the</w:t>
      </w:r>
      <w:r>
        <w:t xml:space="preserve"> </w:t>
      </w:r>
      <w:r>
        <w:t xml:space="preserve">“Mystery tube”</w:t>
      </w:r>
      <w:r>
        <w:t xml:space="preserve"> </w:t>
      </w:r>
      <w:r>
        <w:t xml:space="preserve">box.</w:t>
      </w:r>
    </w:p>
    <w:p>
      <w:pPr>
        <w:pStyle w:val="BodyText"/>
      </w:pPr>
      <w:r>
        <w:rPr>
          <w:b/>
          <w:bCs/>
        </w:rPr>
        <w:t xml:space="preserve">Prompt on the board:</w:t>
      </w:r>
    </w:p>
    <w:p>
      <w:pPr>
        <w:pStyle w:val="BlockText"/>
      </w:pPr>
      <w:r>
        <w:rPr>
          <w:i/>
          <w:iCs/>
        </w:rPr>
        <w:t xml:space="preserve">“Before I tell you what the mystery tube is — compare your mystery sketch to your three known sketches (hydrogen, helium, neon). Which known element does the mystery pattern match? Write your identification and circle the specific lines that convinced you.”</w:t>
      </w:r>
    </w:p>
    <w:p>
      <w:pPr>
        <w:pStyle w:val="FirstParagraph"/>
      </w:pPr>
      <w:r>
        <w:t xml:space="preserve">Students work individually for 3 minutes, then compare with a partner.</w:t>
      </w:r>
    </w:p>
    <w:p>
      <w:pPr>
        <w:pStyle w:val="BodyText"/>
      </w:pPr>
      <w:r>
        <w:rPr>
          <w:b/>
          <w:bCs/>
        </w:rPr>
        <w:t xml:space="preserve">Teacher facilitation language:</w:t>
      </w:r>
    </w:p>
    <w:p>
      <w:pPr>
        <w:pStyle w:val="BlockText"/>
      </w:pPr>
      <w:r>
        <w:t xml:space="preserve">“You are doing exactly what an astronomer does: you have an unknown light source, you have a library of known patterns, and you match them. Which lines line up? Which ones rule an element</w:t>
      </w:r>
      <w:r>
        <w:t xml:space="preserve"> </w:t>
      </w:r>
      <w:r>
        <w:rPr>
          <w:i/>
          <w:iCs/>
        </w:rPr>
        <w:t xml:space="preserve">out</w:t>
      </w:r>
      <w:r>
        <w:t xml:space="preserve">?”</w:t>
      </w:r>
    </w:p>
    <w:p>
      <w:pPr>
        <w:pStyle w:val="FirstParagraph"/>
      </w:pPr>
      <w:r>
        <w:rPr>
          <w:b/>
          <w:bCs/>
        </w:rPr>
        <w:t xml:space="preserve">Anticipated student responses:</w:t>
      </w:r>
    </w:p>
    <w:p>
      <w:pPr>
        <w:pStyle w:val="Compact"/>
        <w:numPr>
          <w:ilvl w:val="0"/>
          <w:numId w:val="1217"/>
        </w:numPr>
      </w:pPr>
      <w:r>
        <w:t xml:space="preserve">“It matches hydrogen — it has that same red line on the end and the violet line.”</w:t>
      </w:r>
      <w:r>
        <w:t xml:space="preserve"> </w:t>
      </w:r>
      <w:r>
        <w:t xml:space="preserve">— strong reasoning; that line-by-line matching is the whole method. Affirm without confirming the answer yet.</w:t>
      </w:r>
    </w:p>
    <w:p>
      <w:pPr>
        <w:pStyle w:val="Compact"/>
        <w:numPr>
          <w:ilvl w:val="0"/>
          <w:numId w:val="1217"/>
        </w:numPr>
      </w:pPr>
      <w:r>
        <w:t xml:space="preserve">“It has fewer lines than neon, so it’s not neon.”</w:t>
      </w:r>
      <w:r>
        <w:t xml:space="preserve"> </w:t>
      </w:r>
      <w:r>
        <w:t xml:space="preserve">— excellent — ruling out is as valid as ruling in. The</w:t>
      </w:r>
      <w:r>
        <w:t xml:space="preserve"> </w:t>
      </w:r>
      <w:r>
        <w:rPr>
          <w:i/>
          <w:iCs/>
        </w:rPr>
        <w:t xml:space="preserve">absence</w:t>
      </w:r>
      <w:r>
        <w:t xml:space="preserve"> </w:t>
      </w:r>
      <w:r>
        <w:t xml:space="preserve">of neon’s lines is evidence.</w:t>
      </w:r>
    </w:p>
    <w:p>
      <w:pPr>
        <w:pStyle w:val="Compact"/>
        <w:numPr>
          <w:ilvl w:val="0"/>
          <w:numId w:val="1217"/>
        </w:numPr>
      </w:pPr>
      <w:r>
        <w:t xml:space="preserve">“I’m not sure — two of them look kind of close.”</w:t>
      </w:r>
      <w:r>
        <w:t xml:space="preserve"> </w:t>
      </w:r>
      <w:r>
        <w:t xml:space="preserve">— good honesty; ask which specific lines differ. Push toward citing exact lines rather than an overall impression.</w:t>
      </w:r>
    </w:p>
    <w:bookmarkEnd w:id="411"/>
    <w:bookmarkStart w:id="412" w:name="X22a1e7b916e247a80d07b13bf9aab5e4023b1eb"/>
    <w:p>
      <w:pPr>
        <w:pStyle w:val="Heading4"/>
      </w:pPr>
      <w:r>
        <w:t xml:space="preserve">22–30 min · Investigation — element-identification challenge</w:t>
      </w:r>
    </w:p>
    <w:p>
      <w:pPr>
        <w:pStyle w:val="FirstParagraph"/>
      </w:pPr>
      <w:r>
        <w:t xml:space="preserve">Hand out the printed reference spectra (hydrogen, helium, neon, sodium, mercury) and one or two unknown spectrum strips. Pairs work the matching challenge on the worksheet, recording for each unknown: the identified element, and at least two specific lines that justify the match.</w:t>
      </w:r>
    </w:p>
    <w:p>
      <w:pPr>
        <w:pStyle w:val="BodyText"/>
      </w:pPr>
      <w:r>
        <w:rPr>
          <w:b/>
          <w:bCs/>
        </w:rPr>
        <w:t xml:space="preserve">Teacher facilitation prompts (circulate):</w:t>
      </w:r>
    </w:p>
    <w:p>
      <w:pPr>
        <w:pStyle w:val="BlockText"/>
      </w:pPr>
      <w:r>
        <w:t xml:space="preserve">“Don’t just say</w:t>
      </w:r>
      <w:r>
        <w:t xml:space="preserve"> </w:t>
      </w:r>
      <w:r>
        <w:t xml:space="preserve">‘it looks like helium.’</w:t>
      </w:r>
      <w:r>
        <w:t xml:space="preserve"> </w:t>
      </w:r>
      <w:r>
        <w:t xml:space="preserve">Say</w:t>
      </w:r>
      <w:r>
        <w:t xml:space="preserve"> </w:t>
      </w:r>
      <w:r>
        <w:rPr>
          <w:i/>
          <w:iCs/>
        </w:rPr>
        <w:t xml:space="preserve">which</w:t>
      </w:r>
      <w:r>
        <w:t xml:space="preserve"> </w:t>
      </w:r>
      <w:r>
        <w:t xml:space="preserve">lines match.</w:t>
      </w:r>
      <w:r>
        <w:t xml:space="preserve"> </w:t>
      </w:r>
      <w:r>
        <w:t xml:space="preserve">‘The unknown has a bright yellow line and a green line in the same positions as helium’</w:t>
      </w:r>
      <w:r>
        <w:t xml:space="preserve"> </w:t>
      </w:r>
      <w:r>
        <w:t xml:space="preserve">— that is evidence.”</w:t>
      </w:r>
    </w:p>
    <w:p>
      <w:pPr>
        <w:pStyle w:val="BlockText"/>
      </w:pPr>
      <w:r>
        <w:t xml:space="preserve">“If two references both have a red line, the red line alone can’t decide it. Find a line that one reference has and the other doesn’t. That distinguishing line is what clinches the identification.”</w:t>
      </w:r>
    </w:p>
    <w:p>
      <w:pPr>
        <w:pStyle w:val="BlockText"/>
      </w:pPr>
      <w:r>
        <w:t xml:space="preserve">“Sodium is famous for one intense yellow line — the same color as many streetlights. If your unknown is dominated by a single yellow line, what does that suggest?”</w:t>
      </w:r>
    </w:p>
    <w:p>
      <w:pPr>
        <w:pStyle w:val="FirstParagraph"/>
      </w:pPr>
      <w:r>
        <w:rPr>
          <w:b/>
          <w:bCs/>
        </w:rPr>
        <w:t xml:space="preserve">Anticipated student responses:</w:t>
      </w:r>
    </w:p>
    <w:p>
      <w:pPr>
        <w:pStyle w:val="Compact"/>
        <w:numPr>
          <w:ilvl w:val="0"/>
          <w:numId w:val="1218"/>
        </w:numPr>
      </w:pPr>
      <w:r>
        <w:t xml:space="preserve">“Both hydrogen and helium have a red line, so I can’t tell them apart.”</w:t>
      </w:r>
      <w:r>
        <w:t xml:space="preserve"> </w:t>
      </w:r>
      <w:r>
        <w:t xml:space="preserve">— push to the other lines: hydrogen has only four lines total; helium has more and includes a strong yellow. The full pattern, not one line, makes the call.</w:t>
      </w:r>
    </w:p>
    <w:p>
      <w:pPr>
        <w:pStyle w:val="Compact"/>
        <w:numPr>
          <w:ilvl w:val="0"/>
          <w:numId w:val="1218"/>
        </w:numPr>
      </w:pPr>
      <w:r>
        <w:t xml:space="preserve">“The unknown has a single bright yellow line and almost nothing else — that’s sodium.”</w:t>
      </w:r>
      <w:r>
        <w:t xml:space="preserve"> </w:t>
      </w:r>
      <w:r>
        <w:t xml:space="preserve">— exactly the streetlight fingerprint; well reasoned.</w:t>
      </w:r>
    </w:p>
    <w:p>
      <w:pPr>
        <w:pStyle w:val="Compact"/>
        <w:numPr>
          <w:ilvl w:val="0"/>
          <w:numId w:val="1218"/>
        </w:numPr>
      </w:pPr>
      <w:r>
        <w:t xml:space="preserve">“What if an unknown matched two references partly?”</w:t>
      </w:r>
      <w:r>
        <w:t xml:space="preserve"> </w:t>
      </w:r>
      <w:r>
        <w:t xml:space="preserve">— great scientific question; real spectra can be mixtures, but for this challenge each unknown is a single pure element — find the</w:t>
      </w:r>
      <w:r>
        <w:t xml:space="preserve"> </w:t>
      </w:r>
      <w:r>
        <w:rPr>
          <w:i/>
          <w:iCs/>
        </w:rPr>
        <w:t xml:space="preserve">complete</w:t>
      </w:r>
      <w:r>
        <w:t xml:space="preserve"> </w:t>
      </w:r>
      <w:r>
        <w:t xml:space="preserve">match.</w:t>
      </w:r>
    </w:p>
    <w:bookmarkEnd w:id="412"/>
    <w:bookmarkStart w:id="413" w:name="min-reconnect-surface-the-pattern-2"/>
    <w:p>
      <w:pPr>
        <w:pStyle w:val="Heading4"/>
      </w:pPr>
      <w:r>
        <w:t xml:space="preserve">28–30 min · Reconnect + surface the pattern</w:t>
      </w:r>
    </w:p>
    <w:p>
      <w:pPr>
        <w:pStyle w:val="FirstParagraph"/>
      </w:pPr>
      <w:r>
        <w:t xml:space="preserve">Bring pairs back together. Reveal the mystery tube’s identity (hydrogen). Ask the class:</w:t>
      </w:r>
    </w:p>
    <w:p>
      <w:pPr>
        <w:pStyle w:val="BlockText"/>
      </w:pPr>
      <w:r>
        <w:t xml:space="preserve">“Raise a hand if your mystery identification was hydrogen. What lines convinced you? And here is the bigger question:</w:t>
      </w:r>
      <w:r>
        <w:t xml:space="preserve"> </w:t>
      </w:r>
      <w:r>
        <w:rPr>
          <w:i/>
          <w:iCs/>
        </w:rPr>
        <w:t xml:space="preserve">why</w:t>
      </w:r>
      <w:r>
        <w:t xml:space="preserve"> </w:t>
      </w:r>
      <w:r>
        <w:t xml:space="preserve">does each element have its own fixed set of lines that never changes? Why doesn’t hydrogen ever give off a green line?”</w:t>
      </w:r>
    </w:p>
    <w:p>
      <w:pPr>
        <w:pStyle w:val="FirstParagraph"/>
      </w:pPr>
      <w:r>
        <w:t xml:space="preserve">Surface the key idea (do not over-explain yet): the lines are fixed because something</w:t>
      </w:r>
      <w:r>
        <w:t xml:space="preserve"> </w:t>
      </w:r>
      <w:r>
        <w:rPr>
          <w:i/>
          <w:iCs/>
        </w:rPr>
        <w:t xml:space="preserve">inside the atom</w:t>
      </w:r>
      <w:r>
        <w:t xml:space="preserve"> </w:t>
      </w:r>
      <w:r>
        <w:t xml:space="preserve">is fixed. The pattern is repeatable because the atom’s structure is the same every time. That</w:t>
      </w:r>
      <w:r>
        <w:t xml:space="preserve"> </w:t>
      </w:r>
      <w:r>
        <w:t xml:space="preserve">“something inside”</w:t>
      </w:r>
      <w:r>
        <w:t xml:space="preserve"> </w:t>
      </w:r>
      <w:r>
        <w:t xml:space="preserve">is the electron energy levels — which we name next.</w:t>
      </w:r>
    </w:p>
    <w:p>
      <w:r>
        <w:pict>
          <v:rect style="width:0;height:1.5pt" o:hralign="center" o:hrstd="t" o:hr="t"/>
        </w:pict>
      </w:r>
    </w:p>
    <w:bookmarkEnd w:id="413"/>
    <w:bookmarkEnd w:id="414"/>
    <w:bookmarkStart w:id="417" w:name="phase-3-explain-30-36-min-6"/>
    <w:p>
      <w:pPr>
        <w:pStyle w:val="Heading3"/>
      </w:pPr>
      <w:r>
        <w:t xml:space="preserve">Phase 3 · Explain</w:t>
      </w:r>
      <w:r>
        <w:t xml:space="preserve"> </w:t>
      </w:r>
      <w:r>
        <w:rPr>
          <w:i/>
          <w:iCs/>
        </w:rPr>
        <w:t xml:space="preserve">(30 – 36 min)</w:t>
      </w:r>
    </w:p>
    <w:bookmarkStart w:id="415" w:name="min-turn-and-talk-2-class-consensus-6"/>
    <w:p>
      <w:pPr>
        <w:pStyle w:val="Heading4"/>
      </w:pPr>
      <w:r>
        <w:t xml:space="preserve">30–33 min · Turn-and-Talk #2 + class consensus</w:t>
      </w:r>
    </w:p>
    <w:p>
      <w:pPr>
        <w:pStyle w:val="BlockText"/>
      </w:pPr>
      <w:r>
        <w:t xml:space="preserve">“Look at your hydrogen sketch and the figure. Hydrogen gives exactly four visible lines — always the same four, never a fifth, never a green one. Turn to your partner: if the colors of light come from electrons, and hydrogen only ever gives these specific colors, what does that tell you about the electron’s possible energies inside a hydrogen atom?”</w:t>
      </w:r>
    </w:p>
    <w:p>
      <w:pPr>
        <w:pStyle w:val="FirstParagraph"/>
      </w:pPr>
      <w:r>
        <w:t xml:space="preserve">Target consensus: the electron can only have certain specific energies, not any energy it wants. Because only certain energies are allowed, only certain</w:t>
      </w:r>
      <w:r>
        <w:t xml:space="preserve"> </w:t>
      </w:r>
      <w:r>
        <w:rPr>
          <w:i/>
          <w:iCs/>
        </w:rPr>
        <w:t xml:space="preserve">differences</w:t>
      </w:r>
      <w:r>
        <w:t xml:space="preserve"> </w:t>
      </w:r>
      <w:r>
        <w:t xml:space="preserve">between energies are possible — and each allowed difference shows up as one specific colored line. Discrete lines mean discrete (quantized) energy levels.</w:t>
      </w:r>
    </w:p>
    <w:p>
      <w:pPr>
        <w:pStyle w:val="BlockText"/>
      </w:pPr>
      <w:r>
        <w:t xml:space="preserve">“If the electron could have</w:t>
      </w:r>
      <w:r>
        <w:t xml:space="preserve"> </w:t>
      </w:r>
      <w:r>
        <w:rPr>
          <w:i/>
          <w:iCs/>
        </w:rPr>
        <w:t xml:space="preserve">any</w:t>
      </w:r>
      <w:r>
        <w:t xml:space="preserve"> </w:t>
      </w:r>
      <w:r>
        <w:t xml:space="preserve">energy, what would the spectrum look like instead?”</w:t>
      </w:r>
    </w:p>
    <w:p>
      <w:pPr>
        <w:pStyle w:val="FirstParagraph"/>
      </w:pPr>
      <w:r>
        <w:t xml:space="preserve">Target: a continuous rainbow (every color), like the top band — because every possible energy drop would be available. The fact that we see gaps proves the energies are limited to specific levels.</w:t>
      </w:r>
    </w:p>
    <w:bookmarkEnd w:id="415"/>
    <w:bookmarkStart w:id="416" w:name="Xba8ea8cb879d5132cec623c14f8db71c8da4ff5"/>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observing all period. The pattern of separate colored lines an element gives off is its</w:t>
      </w:r>
      <w:r>
        <w:t xml:space="preserve"> </w:t>
      </w:r>
      <w:r>
        <w:rPr>
          <w:b/>
          <w:bCs/>
        </w:rPr>
        <w:t xml:space="preserve">bright-line spectrum</w:t>
      </w:r>
      <w:r>
        <w:t xml:space="preserve">, also called an emission spectrum — the set of specific wavelengths of light an element emits, appearing as discrete bright lines on a dark background. Every element has its own, and no two are identical. That is why we could identify the mystery tube: the spectrum is a fingerprint.”</w:t>
      </w:r>
    </w:p>
    <w:p>
      <w:pPr>
        <w:pStyle w:val="BlockText"/>
      </w:pPr>
      <w:r>
        <w:t xml:space="preserve">“Now, why those specific colors? Inside the atom, the electron can only occupy certain allowed</w:t>
      </w:r>
      <w:r>
        <w:t xml:space="preserve"> </w:t>
      </w:r>
      <w:r>
        <w:rPr>
          <w:b/>
          <w:bCs/>
        </w:rPr>
        <w:t xml:space="preserve">energy levels</w:t>
      </w:r>
      <w:r>
        <w:t xml:space="preserve"> </w:t>
      </w:r>
      <w:r>
        <w:t xml:space="preserve">— the fixed, specific energies an electron is allowed to have around the nucleus (the shells from our Bohr model). The electron can sit on level 1, or level 2, or level 3, but never in between. Those are the same shells you already met in this unit; today we are seeing the evidence that they are real.”</w:t>
      </w:r>
    </w:p>
    <w:p>
      <w:pPr>
        <w:pStyle w:val="BlockText"/>
      </w:pPr>
      <w:r>
        <w:t xml:space="preserve">“Each bright line is produced by an</w:t>
      </w:r>
      <w:r>
        <w:t xml:space="preserve"> </w:t>
      </w:r>
      <w:r>
        <w:rPr>
          <w:b/>
          <w:bCs/>
        </w:rPr>
        <w:t xml:space="preserve">electron transition</w:t>
      </w:r>
      <w:r>
        <w:t xml:space="preserve"> </w:t>
      </w:r>
      <w:r>
        <w:t xml:space="preserve">— the jump of an electron from one energy level to another. When an electron drops from a higher level to a lower one, the atom releases the leftover energy as a single particle of light of one specific color. A bigger drop releases higher-energy light (toward the violet end); a smaller drop releases lower-energy light (toward the red end). Because only certain levels exist, only certain drops are possible — so only certain colors appear. That is why hydrogen gives four lines and never a green one: there is no allowed transition that produces green.”</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219"/>
        </w:numPr>
      </w:pPr>
      <w:r>
        <w:t xml:space="preserve">“Hydrogen’s red line at 656 nm comes from one specific transition. Its violet line at 410 nm comes from a different one. Which transition involved the</w:t>
      </w:r>
      <w:r>
        <w:t xml:space="preserve"> </w:t>
      </w:r>
      <w:r>
        <w:rPr>
          <w:i/>
          <w:iCs/>
        </w:rPr>
        <w:t xml:space="preserve">bigger</w:t>
      </w:r>
      <w:r>
        <w:t xml:space="preserve"> </w:t>
      </w:r>
      <w:r>
        <w:t xml:space="preserve">energy drop?”</w:t>
      </w:r>
      <w:r>
        <w:t xml:space="preserve"> </w:t>
      </w:r>
      <w:r>
        <w:t xml:space="preserve">—</w:t>
      </w:r>
      <w:r>
        <w:t xml:space="preserve"> </w:t>
      </w:r>
      <w:r>
        <w:rPr>
          <w:i/>
          <w:iCs/>
        </w:rPr>
        <w:t xml:space="preserve">Expected response:</w:t>
      </w:r>
      <w:r>
        <w:t xml:space="preserve"> </w:t>
      </w:r>
      <w:r>
        <w:t xml:space="preserve">the violet line — violet light is higher energy than red, so it came from a larger drop between levels. (Connects color to energy without any calculation.)</w:t>
      </w:r>
    </w:p>
    <w:p>
      <w:pPr>
        <w:pStyle w:val="Compact"/>
        <w:numPr>
          <w:ilvl w:val="0"/>
          <w:numId w:val="1219"/>
        </w:numPr>
      </w:pPr>
      <w:r>
        <w:t xml:space="preserve">“Why does neon show many more lines than hydrogen?”</w:t>
      </w:r>
      <w:r>
        <w:t xml:space="preserve"> </w:t>
      </w:r>
      <w:r>
        <w:t xml:space="preserve">—</w:t>
      </w:r>
      <w:r>
        <w:t xml:space="preserve"> </w:t>
      </w:r>
      <w:r>
        <w:rPr>
          <w:i/>
          <w:iCs/>
        </w:rPr>
        <w:t xml:space="preserve">Expected response:</w:t>
      </w:r>
      <w:r>
        <w:t xml:space="preserve"> </w:t>
      </w:r>
      <w:r>
        <w:t xml:space="preserve">neon has more electrons and more energy levels, so there are many more allowed transitions, each producing its own line. More allowed drops, more lines.</w:t>
      </w:r>
    </w:p>
    <w:p>
      <w:r>
        <w:pict>
          <v:rect style="width:0;height:1.5pt" o:hralign="center" o:hrstd="t" o:hr="t"/>
        </w:pict>
      </w:r>
    </w:p>
    <w:bookmarkEnd w:id="416"/>
    <w:bookmarkEnd w:id="417"/>
    <w:bookmarkStart w:id="420" w:name="phase-4-elaborate-36-40-min-6"/>
    <w:p>
      <w:pPr>
        <w:pStyle w:val="Heading3"/>
      </w:pPr>
      <w:r>
        <w:t xml:space="preserve">Phase 4 · Elaborate</w:t>
      </w:r>
      <w:r>
        <w:t xml:space="preserve"> </w:t>
      </w:r>
      <w:r>
        <w:rPr>
          <w:i/>
          <w:iCs/>
        </w:rPr>
        <w:t xml:space="preserve">(36 – 40 min)</w:t>
      </w:r>
    </w:p>
    <w:bookmarkStart w:id="418" w:name="X6453ce2a5f173101474d30be009f1e2ed8a696a"/>
    <w:p>
      <w:pPr>
        <w:pStyle w:val="Heading4"/>
      </w:pPr>
      <w:r>
        <w:t xml:space="preserve">36–39 min · Revise the model + Because/But/So expansion</w:t>
      </w:r>
    </w:p>
    <w:p>
      <w:pPr>
        <w:pStyle w:val="FirstParagraph"/>
      </w:pPr>
      <w:r>
        <w:t xml:space="preserve">Students return to their Initial Model (the mystery-tube identification). They revise it by labeling, with the new vocabulary: write</w:t>
      </w:r>
      <w:r>
        <w:t xml:space="preserve"> </w:t>
      </w:r>
      <w:r>
        <w:t xml:space="preserve">“bright-line spectrum / emission spectrum”</w:t>
      </w:r>
      <w:r>
        <w:t xml:space="preserve"> </w:t>
      </w:r>
      <w:r>
        <w:t xml:space="preserve">over their sketches, and add a one-line note for the matched element stating that each line corresponds to an</w:t>
      </w:r>
      <w:r>
        <w:t xml:space="preserve"> </w:t>
      </w:r>
      <w:r>
        <w:rPr>
          <w:b/>
          <w:bCs/>
        </w:rPr>
        <w:t xml:space="preserve">electron transition</w:t>
      </w:r>
      <w:r>
        <w:t xml:space="preserve"> </w:t>
      </w:r>
      <w:r>
        <w:t xml:space="preserve">between</w:t>
      </w:r>
      <w:r>
        <w:t xml:space="preserve"> </w:t>
      </w:r>
      <w:r>
        <w:rPr>
          <w:b/>
          <w:bCs/>
        </w:rPr>
        <w:t xml:space="preserve">energy levels</w:t>
      </w:r>
      <w:r>
        <w:t xml:space="preserve">.</w:t>
      </w:r>
    </w:p>
    <w:p>
      <w:pPr>
        <w:pStyle w:val="BodyText"/>
      </w:pPr>
      <w:r>
        <w:t xml:space="preserve">Then run a</w:t>
      </w:r>
      <w:r>
        <w:t xml:space="preserve"> </w:t>
      </w:r>
      <w:r>
        <w:rPr>
          <w:b/>
          <w:bCs/>
        </w:rPr>
        <w:t xml:space="preserve">Because/But/So</w:t>
      </w:r>
      <w:r>
        <w:t xml:space="preserve"> </w:t>
      </w:r>
      <w:r>
        <w:t xml:space="preserve">sentence about the phenomenon. Starter on the board:</w:t>
      </w:r>
    </w:p>
    <w:p>
      <w:pPr>
        <w:pStyle w:val="BlockText"/>
      </w:pPr>
      <w:r>
        <w:rPr>
          <w:i/>
          <w:iCs/>
        </w:rPr>
        <w:t xml:space="preserve">“Hydrogen gas gives off only four specific colors of visible light, not a full rainbow.”</w:t>
      </w:r>
    </w:p>
    <w:p>
      <w:pPr>
        <w:pStyle w:val="FirstParagraph"/>
      </w:pPr>
      <w:r>
        <w:t xml:space="preserve">Model one aloud:</w:t>
      </w:r>
    </w:p>
    <w:p>
      <w:pPr>
        <w:pStyle w:val="BlockText"/>
      </w:pPr>
      <w:r>
        <w:t xml:space="preserve">“Hydrogen gives off only four specific colors</w:t>
      </w:r>
      <w:r>
        <w:t xml:space="preserve"> </w:t>
      </w:r>
      <w:r>
        <w:rPr>
          <w:b/>
          <w:bCs/>
        </w:rPr>
        <w:t xml:space="preserve">because</w:t>
      </w:r>
      <w:r>
        <w:t xml:space="preserve"> </w:t>
      </w:r>
      <w:r>
        <w:t xml:space="preserve">its electron can occupy only certain allowed energy levels, so only certain transitions between those levels are possible —</w:t>
      </w:r>
      <w:r>
        <w:t xml:space="preserve"> </w:t>
      </w:r>
      <w:r>
        <w:rPr>
          <w:b/>
          <w:bCs/>
        </w:rPr>
        <w:t xml:space="preserve">but</w:t>
      </w:r>
      <w:r>
        <w:t xml:space="preserve"> </w:t>
      </w:r>
      <w:r>
        <w:t xml:space="preserve">each different transition releases light of one exact color, never a smooth range —</w:t>
      </w:r>
      <w:r>
        <w:t xml:space="preserve"> </w:t>
      </w:r>
      <w:r>
        <w:rPr>
          <w:b/>
          <w:bCs/>
        </w:rPr>
        <w:t xml:space="preserve">so</w:t>
      </w:r>
      <w:r>
        <w:t xml:space="preserve"> </w:t>
      </w:r>
      <w:r>
        <w:t xml:space="preserve">the spectrum appears as four discrete bright lines, and that fixed pattern works as a fingerprint that identifies hydrogen anywhere, including in a distant star.”</w:t>
      </w:r>
    </w:p>
    <w:p>
      <w:pPr>
        <w:pStyle w:val="FirstParagraph"/>
      </w:pPr>
      <w:r>
        <w:t xml:space="preserve">Then have students write their own B/B/S using one of these starters:</w:t>
      </w:r>
    </w:p>
    <w:p>
      <w:pPr>
        <w:pStyle w:val="Compact"/>
        <w:numPr>
          <w:ilvl w:val="0"/>
          <w:numId w:val="1220"/>
        </w:numPr>
      </w:pPr>
      <w:r>
        <w:rPr>
          <w:i/>
          <w:iCs/>
        </w:rPr>
        <w:t xml:space="preserve">“Two different elements never have the exact same bright-line spectrum…”</w:t>
      </w:r>
      <w:r>
        <w:t xml:space="preserve"> </w:t>
      </w:r>
      <w:r>
        <w:t xml:space="preserve">(hint: different elements have different energy levels, so different allowed transitions)</w:t>
      </w:r>
    </w:p>
    <w:p>
      <w:pPr>
        <w:pStyle w:val="Compact"/>
        <w:numPr>
          <w:ilvl w:val="0"/>
          <w:numId w:val="1220"/>
        </w:numPr>
      </w:pPr>
      <w:r>
        <w:rPr>
          <w:i/>
          <w:iCs/>
        </w:rPr>
        <w:t xml:space="preserve">“Astronomers can identify the elements in a star they will never visit…”</w:t>
      </w:r>
    </w:p>
    <w:p>
      <w:pPr>
        <w:pStyle w:val="FirstParagraph"/>
      </w:pPr>
      <w:r>
        <w:rPr>
          <w:b/>
          <w:bCs/>
        </w:rPr>
        <w:t xml:space="preserve">Anticipated student responses:</w:t>
      </w:r>
    </w:p>
    <w:p>
      <w:pPr>
        <w:pStyle w:val="Compact"/>
        <w:numPr>
          <w:ilvl w:val="0"/>
          <w:numId w:val="1221"/>
        </w:numPr>
      </w:pPr>
      <w:r>
        <w:t xml:space="preserve">“Because every element has different energy levels.”</w:t>
      </w:r>
      <w:r>
        <w:t xml:space="preserve"> </w:t>
      </w:r>
      <w:r>
        <w:t xml:space="preserve">— good start; push for the So:</w:t>
      </w:r>
      <w:r>
        <w:t xml:space="preserve"> </w:t>
      </w:r>
      <w:r>
        <w:t xml:space="preserve">“so every element has its own unique set of allowed transitions, producing a unique pattern of lines that no other element shares.”</w:t>
      </w:r>
    </w:p>
    <w:p>
      <w:pPr>
        <w:pStyle w:val="Compact"/>
        <w:numPr>
          <w:ilvl w:val="0"/>
          <w:numId w:val="1221"/>
        </w:numPr>
      </w:pPr>
      <w:r>
        <w:t xml:space="preserve">“Because the star’s light reaches Earth carrying its spectrum.”</w:t>
      </w:r>
      <w:r>
        <w:t xml:space="preserve"> </w:t>
      </w:r>
      <w:r>
        <w:t xml:space="preserve">— excellent; push for the full chain:</w:t>
      </w:r>
      <w:r>
        <w:t xml:space="preserve"> </w:t>
      </w:r>
      <w:r>
        <w:t xml:space="preserve">“but the spectrum still shows the same line pattern the element makes in a lab tube, so astronomers can match the star’s lines to known elements and identify them from light alone.”</w:t>
      </w:r>
    </w:p>
    <w:bookmarkEnd w:id="418"/>
    <w:bookmarkStart w:id="419" w:name="min-return-to-the-phenomenon-6"/>
    <w:p>
      <w:pPr>
        <w:pStyle w:val="Heading4"/>
      </w:pPr>
      <w:r>
        <w:t xml:space="preserve">39–40 min · Return to the phenomenon</w:t>
      </w:r>
    </w:p>
    <w:p>
      <w:pPr>
        <w:pStyle w:val="BlockText"/>
      </w:pPr>
      <w:r>
        <w:t xml:space="preserve">“Return to our driving question. An astronomer points a telescope at a star, splits its light with a spectroscope, and reads off a set of bright lines. Using today’s words —</w:t>
      </w:r>
      <w:r>
        <w:t xml:space="preserve"> </w:t>
      </w:r>
      <w:r>
        <w:rPr>
          <w:i/>
          <w:iCs/>
        </w:rPr>
        <w:t xml:space="preserve">bright-line spectrum</w:t>
      </w:r>
      <w:r>
        <w:t xml:space="preserve">,</w:t>
      </w:r>
      <w:r>
        <w:t xml:space="preserve"> </w:t>
      </w:r>
      <w:r>
        <w:rPr>
          <w:i/>
          <w:iCs/>
        </w:rPr>
        <w:t xml:space="preserve">energy levels</w:t>
      </w:r>
      <w:r>
        <w:t xml:space="preserve">,</w:t>
      </w:r>
      <w:r>
        <w:t xml:space="preserve"> </w:t>
      </w:r>
      <w:r>
        <w:rPr>
          <w:i/>
          <w:iCs/>
        </w:rPr>
        <w:t xml:space="preserve">electron transition</w:t>
      </w:r>
      <w:r>
        <w:t xml:space="preserve"> </w:t>
      </w:r>
      <w:r>
        <w:t xml:space="preserve">— explain in one sentence how that astronomer knows the star contains hydrogen without ever visiting it.”</w:t>
      </w:r>
    </w:p>
    <w:p>
      <w:pPr>
        <w:pStyle w:val="FirstParagraph"/>
      </w:pPr>
      <w:r>
        <w:t xml:space="preserve">Target:</w:t>
      </w:r>
      <w:r>
        <w:t xml:space="preserve"> </w:t>
      </w:r>
      <w:r>
        <w:t xml:space="preserve">“The star’s light shows the same bright-line spectrum — the same pattern of lines from the same electron transitions between the same energy levels — that hydrogen produces in a lab, so the matching fingerprint identifies hydrogen in the star.”</w:t>
      </w:r>
    </w:p>
    <w:p>
      <w:r>
        <w:pict>
          <v:rect style="width:0;height:1.5pt" o:hralign="center" o:hrstd="t" o:hr="t"/>
        </w:pict>
      </w:r>
    </w:p>
    <w:bookmarkEnd w:id="419"/>
    <w:bookmarkEnd w:id="420"/>
    <w:bookmarkStart w:id="422" w:name="phase-5-evaluate-40-42-min-6"/>
    <w:p>
      <w:pPr>
        <w:pStyle w:val="Heading3"/>
      </w:pPr>
      <w:r>
        <w:t xml:space="preserve">Phase 5 · Evaluate</w:t>
      </w:r>
      <w:r>
        <w:t xml:space="preserve"> </w:t>
      </w:r>
      <w:r>
        <w:rPr>
          <w:i/>
          <w:iCs/>
        </w:rPr>
        <w:t xml:space="preserve">(40 – 42 min)</w:t>
      </w:r>
    </w:p>
    <w:bookmarkStart w:id="421" w:name="min-exit-ticket-closing-reflection-6"/>
    <w:p>
      <w:pPr>
        <w:pStyle w:val="Heading4"/>
      </w:pPr>
      <w:r>
        <w:t xml:space="preserve">40–42 min · Exit Ticket + Closing Reflection</w:t>
      </w:r>
    </w:p>
    <w:p>
      <w:pPr>
        <w:pStyle w:val="FirstParagraph"/>
      </w:pPr>
      <w:r>
        <w:t xml:space="preserve">Post or read aloud:</w:t>
      </w:r>
    </w:p>
    <w:p>
      <w:pPr>
        <w:pStyle w:val="BlockText"/>
      </w:pPr>
      <w:r>
        <w:rPr>
          <w:i/>
          <w:iCs/>
        </w:rPr>
        <w:t xml:space="preserve">(a) An unknown gas tube shows one extremely bright yellow-orange line and very few other lines. Reference A (neon) shows many evenly spread red-orange lines. Reference B (sodium) shows one dominant yellow-orange line. Which element is the unknown, and which specific feature justifies your choice?</w:t>
      </w:r>
      <w:r>
        <w:t xml:space="preserve"> </w:t>
      </w:r>
      <w:r>
        <w:rPr>
          <w:i/>
          <w:iCs/>
        </w:rPr>
        <w:t xml:space="preserve">(b) In one sentence, explain why a bright-line spectrum appears as separate lines instead of a continuous rainbow, using the idea of energy levels.</w:t>
      </w:r>
    </w:p>
    <w:p>
      <w:pPr>
        <w:pStyle w:val="FirstParagraph"/>
      </w:pPr>
      <w:r>
        <w:t xml:space="preserve">Expected answers are in</w:t>
      </w:r>
      <w:r>
        <w:t xml:space="preserve"> </w:t>
      </w:r>
      <w:r>
        <w:rPr>
          <w:rStyle w:val="VerbatimChar"/>
        </w:rPr>
        <w:t xml:space="preserve">Answer_Key.docx</w:t>
      </w:r>
      <w:r>
        <w:t xml:space="preserve">. (Note: the Exit Ticket deliberately uses</w:t>
      </w:r>
      <w:r>
        <w:t xml:space="preserve"> </w:t>
      </w:r>
      <w:r>
        <w:rPr>
          <w:b/>
          <w:bCs/>
        </w:rPr>
        <w:t xml:space="preserve">neon and sodium</w:t>
      </w:r>
      <w:r>
        <w:t xml:space="preserve"> </w:t>
      </w:r>
      <w:r>
        <w:t xml:space="preserve">— different elements from the hydrogen and helium examples on the worksheet — so it tests transfer, not recall.)</w:t>
      </w:r>
    </w:p>
    <w:p>
      <w:pPr>
        <w:pStyle w:val="BodyText"/>
      </w:pPr>
      <w:r>
        <w:rPr>
          <w:b/>
          <w:bCs/>
        </w:rPr>
        <w:t xml:space="preserve">Closing Reflection (SEL, 30 seconds):</w:t>
      </w:r>
    </w:p>
    <w:p>
      <w:pPr>
        <w:pStyle w:val="BlockText"/>
      </w:pPr>
      <w:r>
        <w:t xml:space="preserve">“Today you identified an element you could not touch, using only its light. In one sentence: what is one thing that surprised you about how much information light can carry — and who, a partner or a moment in the investigation, helped you see it?”</w:t>
      </w:r>
    </w:p>
    <w:p>
      <w:pPr>
        <w:pStyle w:val="FirstParagraph"/>
      </w:pPr>
      <w:r>
        <w:t xml:space="preserve">Collect worksheets; note which students justified the mystery identification by citing</w:t>
      </w:r>
      <w:r>
        <w:t xml:space="preserve"> </w:t>
      </w:r>
      <w:r>
        <w:rPr>
          <w:i/>
          <w:iCs/>
        </w:rPr>
        <w:t xml:space="preserve">specific lines</w:t>
      </w:r>
      <w:r>
        <w:t xml:space="preserve"> </w:t>
      </w:r>
      <w:r>
        <w:t xml:space="preserve">versus a vague overall impression. Citing specific distinguishing lines is the target skill; students who matched by</w:t>
      </w:r>
      <w:r>
        <w:t xml:space="preserve"> </w:t>
      </w:r>
      <w:r>
        <w:t xml:space="preserve">“it just looks like it”</w:t>
      </w:r>
      <w:r>
        <w:t xml:space="preserve"> </w:t>
      </w:r>
      <w:r>
        <w:t xml:space="preserve">should get a brief one-on-one prompt at the start of the next lesson to point to the line that rules competitors out.</w:t>
      </w:r>
    </w:p>
    <w:p>
      <w:r>
        <w:pict>
          <v:rect style="width:0;height:1.5pt" o:hralign="center" o:hrstd="t" o:hr="t"/>
        </w:pict>
      </w:r>
    </w:p>
    <w:bookmarkEnd w:id="421"/>
    <w:bookmarkEnd w:id="422"/>
    <w:bookmarkStart w:id="423" w:name="common-misconceptions-6"/>
    <w:p>
      <w:pPr>
        <w:pStyle w:val="Heading3"/>
      </w:pPr>
      <w:r>
        <w:t xml:space="preserve">Common Misconceptions</w:t>
      </w:r>
    </w:p>
    <w:p>
      <w:pPr>
        <w:pStyle w:val="Compact"/>
        <w:numPr>
          <w:ilvl w:val="0"/>
          <w:numId w:val="1222"/>
        </w:numPr>
      </w:pPr>
      <w:r>
        <w:rPr>
          <w:b/>
          <w:bCs/>
        </w:rPr>
        <w:t xml:space="preserve">Misconception:</w:t>
      </w:r>
      <w:r>
        <w:t xml:space="preserve"> </w:t>
      </w:r>
      <w:r>
        <w:t xml:space="preserve">“Every glowing gas gives off a rainbow, like sunlight through a prism.”</w:t>
      </w:r>
      <w:r>
        <w:t xml:space="preserve"> </w:t>
      </w:r>
      <w:r>
        <w:t xml:space="preserve">→</w:t>
      </w:r>
      <w:r>
        <w:t xml:space="preserve"> </w:t>
      </w:r>
      <w:r>
        <w:rPr>
          <w:b/>
          <w:bCs/>
        </w:rPr>
        <w:t xml:space="preserve">Correction:</w:t>
      </w:r>
      <w:r>
        <w:t xml:space="preserve"> </w:t>
      </w:r>
      <w:r>
        <w:t xml:space="preserve">A hot, dense source (the Sun’s surface, a glowing filament) gives a continuous spectrum, but a thin, excited gas gives only discrete bright lines. The difference is exactly what reveals the atom’s structure — the gas emits only the specific wavelengths its allowed electron transitions produce, and nothing else.</w:t>
      </w:r>
    </w:p>
    <w:p>
      <w:pPr>
        <w:pStyle w:val="Compact"/>
        <w:numPr>
          <w:ilvl w:val="0"/>
          <w:numId w:val="1222"/>
        </w:numPr>
      </w:pPr>
      <w:r>
        <w:rPr>
          <w:b/>
          <w:bCs/>
        </w:rPr>
        <w:t xml:space="preserve">Misconception:</w:t>
      </w:r>
      <w:r>
        <w:t xml:space="preserve"> </w:t>
      </w:r>
      <w:r>
        <w:t xml:space="preserve">“The color of the lines is random or just decorative.”</w:t>
      </w:r>
      <w:r>
        <w:t xml:space="preserve"> </w:t>
      </w:r>
      <w:r>
        <w:t xml:space="preserve">→</w:t>
      </w:r>
      <w:r>
        <w:t xml:space="preserve"> </w:t>
      </w:r>
      <w:r>
        <w:rPr>
          <w:b/>
          <w:bCs/>
        </w:rPr>
        <w:t xml:space="preserve">Correction:</w:t>
      </w:r>
      <w:r>
        <w:t xml:space="preserve"> </w:t>
      </w:r>
      <w:r>
        <w:t xml:space="preserve">Each line’s color is set by the size of a specific electron energy drop. A larger drop releases higher-energy (more toward violet) light; a smaller drop releases lower-energy (more toward red) light. The colors encode real, fixed information about the atom’s energy levels.</w:t>
      </w:r>
    </w:p>
    <w:p>
      <w:pPr>
        <w:pStyle w:val="Compact"/>
        <w:numPr>
          <w:ilvl w:val="0"/>
          <w:numId w:val="1222"/>
        </w:numPr>
      </w:pPr>
      <w:r>
        <w:rPr>
          <w:b/>
          <w:bCs/>
        </w:rPr>
        <w:t xml:space="preserve">Misconception:</w:t>
      </w:r>
      <w:r>
        <w:t xml:space="preserve"> </w:t>
      </w:r>
      <w:r>
        <w:t xml:space="preserve">“Two different elements could have the same spectrum by coincidence.”</w:t>
      </w:r>
      <w:r>
        <w:t xml:space="preserve"> </w:t>
      </w:r>
      <w:r>
        <w:t xml:space="preserve">→</w:t>
      </w:r>
      <w:r>
        <w:t xml:space="preserve"> </w:t>
      </w:r>
      <w:r>
        <w:rPr>
          <w:b/>
          <w:bCs/>
        </w:rPr>
        <w:t xml:space="preserve">Correction:</w:t>
      </w:r>
      <w:r>
        <w:t xml:space="preserve"> </w:t>
      </w:r>
      <w:r>
        <w:t xml:space="preserve">Because each element has its own unique set of energy levels, it has its own unique set of allowed transitions and therefore its own unique line pattern. No two elements share an identical bright-line spectrum — that uniqueness is what makes the spectrum a reliable fingerprint.</w:t>
      </w:r>
    </w:p>
    <w:p>
      <w:pPr>
        <w:pStyle w:val="Compact"/>
        <w:numPr>
          <w:ilvl w:val="0"/>
          <w:numId w:val="1222"/>
        </w:numPr>
      </w:pPr>
      <w:r>
        <w:rPr>
          <w:b/>
          <w:bCs/>
        </w:rPr>
        <w:t xml:space="preserve">Misconception:</w:t>
      </w:r>
      <w:r>
        <w:t xml:space="preserve"> </w:t>
      </w:r>
      <w:r>
        <w:t xml:space="preserve">“Electrons can have any amount of energy in an atom.”</w:t>
      </w:r>
      <w:r>
        <w:t xml:space="preserve"> </w:t>
      </w:r>
      <w:r>
        <w:t xml:space="preserve">→</w:t>
      </w:r>
      <w:r>
        <w:t xml:space="preserve"> </w:t>
      </w:r>
      <w:r>
        <w:rPr>
          <w:b/>
          <w:bCs/>
        </w:rPr>
        <w:t xml:space="preserve">Correction:</w:t>
      </w:r>
      <w:r>
        <w:t xml:space="preserve"> </w:t>
      </w:r>
      <w:r>
        <w:t xml:space="preserve">Electrons are restricted to specific allowed energy levels (the shells from the Bohr model). If electrons could have any energy, every color would be possible and the spectrum would be a continuous rainbow. The existence of separate, discrete lines is direct empirical evidence that the energy levels are quantized.</w:t>
      </w:r>
    </w:p>
    <w:p>
      <w:pPr>
        <w:pStyle w:val="Compact"/>
        <w:numPr>
          <w:ilvl w:val="0"/>
          <w:numId w:val="1222"/>
        </w:numPr>
      </w:pPr>
      <w:r>
        <w:rPr>
          <w:b/>
          <w:bCs/>
        </w:rPr>
        <w:t xml:space="preserve">Misconception:</w:t>
      </w:r>
      <w:r>
        <w:t xml:space="preserve"> </w:t>
      </w:r>
      <w:r>
        <w:t xml:space="preserve">“The bright line appears when the electron jumps</w:t>
      </w:r>
      <w:r>
        <w:t xml:space="preserve"> </w:t>
      </w:r>
      <w:r>
        <w:rPr>
          <w:i/>
          <w:iCs/>
        </w:rPr>
        <w:t xml:space="preserve">up</w:t>
      </w:r>
      <w:r>
        <w:t xml:space="preserve"> </w:t>
      </w:r>
      <w:r>
        <w:t xml:space="preserve">to a higher level.”</w:t>
      </w:r>
      <w:r>
        <w:t xml:space="preserve"> </w:t>
      </w:r>
      <w:r>
        <w:t xml:space="preserve">→</w:t>
      </w:r>
      <w:r>
        <w:t xml:space="preserve"> </w:t>
      </w:r>
      <w:r>
        <w:rPr>
          <w:b/>
          <w:bCs/>
        </w:rPr>
        <w:t xml:space="preserve">Correction:</w:t>
      </w:r>
      <w:r>
        <w:t xml:space="preserve"> </w:t>
      </w:r>
      <w:r>
        <w:t xml:space="preserve">Absorbing energy moves the electron up;</w:t>
      </w:r>
      <w:r>
        <w:t xml:space="preserve"> </w:t>
      </w:r>
      <w:r>
        <w:rPr>
          <w:i/>
          <w:iCs/>
        </w:rPr>
        <w:t xml:space="preserve">emitting</w:t>
      </w:r>
      <w:r>
        <w:t xml:space="preserve"> </w:t>
      </w:r>
      <w:r>
        <w:t xml:space="preserve">light (the bright line) happens when the electron falls</w:t>
      </w:r>
      <w:r>
        <w:t xml:space="preserve"> </w:t>
      </w:r>
      <w:r>
        <w:rPr>
          <w:i/>
          <w:iCs/>
        </w:rPr>
        <w:t xml:space="preserve">down</w:t>
      </w:r>
      <w:r>
        <w:t xml:space="preserve"> </w:t>
      </w:r>
      <w:r>
        <w:t xml:space="preserve">from a higher level to a lower one, releasing the energy difference as light. Energy in lifts the electron; the bright line is energy coming back out as it drops.</w:t>
      </w:r>
    </w:p>
    <w:p>
      <w:r>
        <w:pict>
          <v:rect style="width:0;height:1.5pt" o:hralign="center" o:hrstd="t" o:hr="t"/>
        </w:pict>
      </w:r>
    </w:p>
    <w:bookmarkEnd w:id="423"/>
    <w:bookmarkStart w:id="424" w:name="access-differentiation-6"/>
    <w:p>
      <w:pPr>
        <w:pStyle w:val="Heading3"/>
      </w:pPr>
      <w:r>
        <w:t xml:space="preserve">Access &amp; Differentiation</w:t>
      </w:r>
    </w:p>
    <w:p>
      <w:pPr>
        <w:pStyle w:val="Compact"/>
        <w:numPr>
          <w:ilvl w:val="0"/>
          <w:numId w:val="1223"/>
        </w:numPr>
      </w:pPr>
      <w:r>
        <w:rPr>
          <w:b/>
          <w:bCs/>
        </w:rPr>
        <w:t xml:space="preserve">ELL/ENL supports:</w:t>
      </w:r>
      <w:r>
        <w:t xml:space="preserve"> </w:t>
      </w:r>
      <w:r>
        <w:t xml:space="preserve">Sentence frames for the identification challenge and Exit Ticket:</w:t>
      </w:r>
      <w:r>
        <w:t xml:space="preserve"> </w:t>
      </w:r>
      <w:r>
        <w:rPr>
          <w:i/>
          <w:iCs/>
        </w:rPr>
        <w:t xml:space="preserve">“The unknown is ___ because its line at ___ matches ___ and the reference ___ does not have that line.”</w:t>
      </w:r>
      <w:r>
        <w:t xml:space="preserve"> </w:t>
      </w:r>
      <w:r>
        <w:t xml:space="preserve">Word-choice box displayed on the board throughout: {bright-line spectrum, emission spectrum, energy level, electron transition, continuous spectrum, fingerprint, wavelength}. Pair every term with the figure so the abstract word attaches to a concrete visual (point to a line for</w:t>
      </w:r>
      <w:r>
        <w:t xml:space="preserve"> </w:t>
      </w:r>
      <w:r>
        <w:rPr>
          <w:i/>
          <w:iCs/>
        </w:rPr>
        <w:t xml:space="preserve">electron transition</w:t>
      </w:r>
      <w:r>
        <w:t xml:space="preserve">; sweep across the top band for</w:t>
      </w:r>
      <w:r>
        <w:t xml:space="preserve"> </w:t>
      </w:r>
      <w:r>
        <w:rPr>
          <w:i/>
          <w:iCs/>
        </w:rPr>
        <w:t xml:space="preserve">continuous spectrum</w:t>
      </w:r>
      <w:r>
        <w:t xml:space="preserve">). Provide the reference spectra as a side-by-side handout so vocabulary is not required to do the matching — the matching is visual.</w:t>
      </w:r>
    </w:p>
    <w:p>
      <w:pPr>
        <w:pStyle w:val="Compact"/>
        <w:numPr>
          <w:ilvl w:val="0"/>
          <w:numId w:val="1223"/>
        </w:numPr>
      </w:pPr>
      <w:r>
        <w:rPr>
          <w:b/>
          <w:bCs/>
        </w:rPr>
        <w:t xml:space="preserve">IEP/SPED supports:</w:t>
      </w:r>
      <w:r>
        <w:t xml:space="preserve"> </w:t>
      </w:r>
      <w:r>
        <w:t xml:space="preserve">Provide pre-drawn reference spectrum strips so the student’s task is to</w:t>
      </w:r>
      <w:r>
        <w:t xml:space="preserve"> </w:t>
      </w:r>
      <w:r>
        <w:rPr>
          <w:i/>
          <w:iCs/>
        </w:rPr>
        <w:t xml:space="preserve">compare and match</w:t>
      </w:r>
      <w:r>
        <w:t xml:space="preserve"> </w:t>
      </w:r>
      <w:r>
        <w:t xml:space="preserve">(a recognition task) rather than to sketch from a moving spectroscope view (a fine-motor and attention task). Limit the identification challenge to two reference elements at first (hydrogen vs. helium), adding more only once the matching routine is secure. Pre-highlight the one distinguishing line on each reference card so the student knows which feature to focus on. Offer the Exit Ticket as a two-option multiple-choice match with a sentence-starter for the justification.</w:t>
      </w:r>
    </w:p>
    <w:p>
      <w:pPr>
        <w:pStyle w:val="Compact"/>
        <w:numPr>
          <w:ilvl w:val="0"/>
          <w:numId w:val="1223"/>
        </w:numPr>
      </w:pPr>
      <w:r>
        <w:rPr>
          <w:b/>
          <w:bCs/>
        </w:rPr>
        <w:t xml:space="preserve">Extensions:</w:t>
      </w:r>
      <w:r>
        <w:t xml:space="preserve"> </w:t>
      </w:r>
      <w:r>
        <w:t xml:space="preserve">(1) Hydrogen’s visible lines (the Balmer series) all come from electrons dropping</w:t>
      </w:r>
      <w:r>
        <w:t xml:space="preserve"> </w:t>
      </w:r>
      <w:r>
        <w:rPr>
          <w:i/>
          <w:iCs/>
        </w:rPr>
        <w:t xml:space="preserve">to</w:t>
      </w:r>
      <w:r>
        <w:t xml:space="preserve"> </w:t>
      </w:r>
      <w:r>
        <w:t xml:space="preserve">the second energy level. Research what happens to the light when electrons drop to the</w:t>
      </w:r>
      <w:r>
        <w:t xml:space="preserve"> </w:t>
      </w:r>
      <w:r>
        <w:rPr>
          <w:i/>
          <w:iCs/>
        </w:rPr>
        <w:t xml:space="preserve">first</w:t>
      </w:r>
      <w:r>
        <w:t xml:space="preserve"> </w:t>
      </w:r>
      <w:r>
        <w:t xml:space="preserve">level instead — why don’t we see those lines with our eyes? (Answer direction: they are ultraviolet, outside the visible range.) (2) Explain why a streetlight that glows orange-yellow is probably a sodium lamp, using the single-yellow-line spectrum. (3) An astronomer sees a star whose hydrogen lines are all shifted slightly toward the red end compared to a lab tube. Research</w:t>
      </w:r>
      <w:r>
        <w:t xml:space="preserve"> </w:t>
      </w:r>
      <w:r>
        <w:t xml:space="preserve">“redshift”</w:t>
      </w:r>
      <w:r>
        <w:t xml:space="preserve"> </w:t>
      </w:r>
      <w:r>
        <w:t xml:space="preserve">and write a sentence on what that shift reveals about the star’s motion.</w:t>
      </w:r>
    </w:p>
    <w:p>
      <w:r>
        <w:pict>
          <v:rect style="width:0;height:1.5pt" o:hralign="center" o:hrstd="t" o:hr="t"/>
        </w:pict>
      </w:r>
    </w:p>
    <w:bookmarkEnd w:id="424"/>
    <w:bookmarkStart w:id="425" w:name="strategy-spotlight-6"/>
    <w:p>
      <w:pPr>
        <w:pStyle w:val="Heading3"/>
      </w:pPr>
      <w:r>
        <w:t xml:space="preserve">Strategy Spotlight</w:t>
      </w:r>
    </w:p>
    <w:p>
      <w:pPr>
        <w:pStyle w:val="FirstParagraph"/>
      </w:pPr>
      <w:r>
        <w:rPr>
          <w:b/>
          <w:bCs/>
        </w:rPr>
        <w:t xml:space="preserve">ACTIVE LEARNING.</w:t>
      </w:r>
      <w:r>
        <w:t xml:space="preserve"> </w:t>
      </w:r>
      <w:r>
        <w:t xml:space="preserve">Active learning means students generate the knowledge through their own observation and reasoning before the teacher names or explains it. In this lesson the teacher deliberately</w:t>
      </w:r>
      <w:r>
        <w:t xml:space="preserve"> </w:t>
      </w:r>
      <w:r>
        <w:rPr>
          <w:i/>
          <w:iCs/>
        </w:rPr>
        <w:t xml:space="preserve">withholds two things</w:t>
      </w:r>
      <w:r>
        <w:t xml:space="preserve">: the identity of the mystery tube, and the vocabulary that explains the lines. Students must do the observing, sketching, comparing, and matching themselves — arriving at the identification by evidence, not by being told.</w:t>
      </w:r>
    </w:p>
    <w:p>
      <w:pPr>
        <w:pStyle w:val="BodyText"/>
      </w:pPr>
      <w:r>
        <w:rPr>
          <w:b/>
          <w:bCs/>
        </w:rPr>
        <w:t xml:space="preserve">How to run it in this lesson (Phase 2 → Phase 3):</w:t>
      </w:r>
    </w:p>
    <w:p>
      <w:pPr>
        <w:pStyle w:val="Compact"/>
        <w:numPr>
          <w:ilvl w:val="0"/>
          <w:numId w:val="1224"/>
        </w:numPr>
      </w:pPr>
      <w:r>
        <w:rPr>
          <w:b/>
          <w:bCs/>
        </w:rPr>
        <w:t xml:space="preserve">Observe before naming.</w:t>
      </w:r>
      <w:r>
        <w:t xml:space="preserve"> </w:t>
      </w:r>
      <w:r>
        <w:t xml:space="preserve">In Phase 2, students view and sketch the known tubes (hydrogen, helium, neon) with no vocabulary on the board. The word</w:t>
      </w:r>
      <w:r>
        <w:t xml:space="preserve"> </w:t>
      </w:r>
      <w:r>
        <w:rPr>
          <w:i/>
          <w:iCs/>
        </w:rPr>
        <w:t xml:space="preserve">spectrum</w:t>
      </w:r>
      <w:r>
        <w:t xml:space="preserve"> </w:t>
      </w:r>
      <w:r>
        <w:t xml:space="preserve">can wait; right now they are just recording what they see. The goal is for the discrete-line observation to feel like</w:t>
      </w:r>
      <w:r>
        <w:t xml:space="preserve"> </w:t>
      </w:r>
      <w:r>
        <w:rPr>
          <w:i/>
          <w:iCs/>
        </w:rPr>
        <w:t xml:space="preserve">their</w:t>
      </w:r>
      <w:r>
        <w:t xml:space="preserve"> </w:t>
      </w:r>
      <w:r>
        <w:t xml:space="preserve">discovery.</w:t>
      </w:r>
    </w:p>
    <w:p>
      <w:pPr>
        <w:pStyle w:val="Compact"/>
        <w:numPr>
          <w:ilvl w:val="0"/>
          <w:numId w:val="1224"/>
        </w:numPr>
      </w:pPr>
      <w:r>
        <w:rPr>
          <w:b/>
          <w:bCs/>
        </w:rPr>
        <w:t xml:space="preserve">Identify before explaining.</w:t>
      </w:r>
      <w:r>
        <w:t xml:space="preserve"> </w:t>
      </w:r>
      <w:r>
        <w:t xml:space="preserve">The mystery tube is presented as a genuine puzzle. The teacher does not confirm the answer until students have committed to an identification and cited the lines that justify it. The reasoning —</w:t>
      </w:r>
      <w:r>
        <w:t xml:space="preserve"> </w:t>
      </w:r>
      <w:r>
        <w:t xml:space="preserve">“these lines match, these rule it out”</w:t>
      </w:r>
      <w:r>
        <w:t xml:space="preserve"> </w:t>
      </w:r>
      <w:r>
        <w:t xml:space="preserve">— is the active cognitive work, and it is done by the student, not the teacher.</w:t>
      </w:r>
    </w:p>
    <w:p>
      <w:pPr>
        <w:pStyle w:val="Compact"/>
        <w:numPr>
          <w:ilvl w:val="0"/>
          <w:numId w:val="1224"/>
        </w:numPr>
      </w:pPr>
      <w:r>
        <w:rPr>
          <w:b/>
          <w:bCs/>
        </w:rPr>
        <w:t xml:space="preserve">Name only after the work is done.</w:t>
      </w:r>
      <w:r>
        <w:t xml:space="preserve"> </w:t>
      </w:r>
      <w:r>
        <w:t xml:space="preserve">Vocabulary (bright-line spectrum, energy level, electron transition) is introduced in Phase 3,</w:t>
      </w:r>
      <w:r>
        <w:t xml:space="preserve"> </w:t>
      </w:r>
      <w:r>
        <w:rPr>
          <w:i/>
          <w:iCs/>
        </w:rPr>
        <w:t xml:space="preserve">after</w:t>
      </w:r>
      <w:r>
        <w:t xml:space="preserve"> </w:t>
      </w:r>
      <w:r>
        <w:t xml:space="preserve">students have already used the concepts in action. Now the words attach to an experience they already own.</w:t>
      </w:r>
    </w:p>
    <w:p>
      <w:pPr>
        <w:pStyle w:val="FirstParagraph"/>
      </w:pPr>
      <w:r>
        <w:rPr>
          <w:b/>
          <w:bCs/>
        </w:rPr>
        <w:t xml:space="preserve">Why active learning fits bright-line spectra:</w:t>
      </w:r>
      <w:r>
        <w:t xml:space="preserve"> </w:t>
      </w:r>
      <w:r>
        <w:t xml:space="preserve">The entire concept is built on a single, vivid, repeatable observation — discrete lines on black. If the teacher simply asserts</w:t>
      </w:r>
      <w:r>
        <w:t xml:space="preserve"> </w:t>
      </w:r>
      <w:r>
        <w:t xml:space="preserve">“elements have unique spectra,”</w:t>
      </w:r>
      <w:r>
        <w:t xml:space="preserve"> </w:t>
      </w:r>
      <w:r>
        <w:t xml:space="preserve">it is a fact to memorize. If students discover the uniqueness by failing to match neon to helium and succeeding in matching the mystery tube to hydrogen, the uniqueness becomes a conclusion they have</w:t>
      </w:r>
      <w:r>
        <w:t xml:space="preserve"> </w:t>
      </w:r>
      <w:r>
        <w:rPr>
          <w:i/>
          <w:iCs/>
        </w:rPr>
        <w:t xml:space="preserve">earned</w:t>
      </w:r>
      <w:r>
        <w:t xml:space="preserve">. Research on active learning in science (Freeman et al., 2014; the East Meadow active-learning framework) consistently finds that students who generate a result before it is named retain and transfer it far better than students who receive it pre-packaged.</w:t>
      </w:r>
    </w:p>
    <w:p>
      <w:pPr>
        <w:pStyle w:val="BodyText"/>
      </w:pPr>
      <w:r>
        <w:rPr>
          <w:b/>
          <w:bCs/>
        </w:rPr>
        <w:t xml:space="preserve">CRSE connection:</w:t>
      </w:r>
      <w:r>
        <w:t xml:space="preserve"> </w:t>
      </w:r>
      <w:r>
        <w:t xml:space="preserve">The opening circle (identifying something from a partial signal — a song from two notes, a person from their footsteps) invites students’ everyday expertise into the room. Recognizing a whole from a fragment is a skill every student already has; the lesson honors that intuition and reveals that astronomers use the exact same cognitive move on a cosmic scale. The phenomenon — knowing the stars without leaving Earth — also connects to night-sky observation traditions across many cultures, a thread worth naming if a student raises it.</w:t>
      </w:r>
    </w:p>
    <w:p>
      <w:r>
        <w:pict>
          <v:rect style="width:0;height:1.5pt" o:hralign="center" o:hrstd="t" o:hr="t"/>
        </w:pict>
      </w:r>
    </w:p>
    <w:bookmarkEnd w:id="425"/>
    <w:bookmarkStart w:id="426" w:name="nyssls-observation-checklist-crosswalk-6"/>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live spectroscope reveal of hydrogen and helium tubes; the</w:t>
            </w:r>
            <w:r>
              <w:t xml:space="preserve"> </w:t>
            </w:r>
            <w:r>
              <w:t xml:space="preserve">“know a star without visiting it”</w:t>
            </w:r>
            <w:r>
              <w:t xml:space="preserve"> </w:t>
            </w:r>
            <w:r>
              <w:t xml:space="preserve">hook; figure</w:t>
            </w:r>
            <w:r>
              <w:t xml:space="preserve"> </w:t>
            </w:r>
            <w:r>
              <w:rPr>
                <w:rStyle w:val="VerbatimChar"/>
              </w:rPr>
              <w:t xml:space="preserve">bright_line_spectra.png</w:t>
            </w:r>
            <w:r>
              <w:t xml:space="preserve">; return in Phase 4 with the astronomer scenario</w:t>
            </w:r>
          </w:p>
        </w:tc>
      </w:tr>
      <w:tr>
        <w:tc>
          <w:tcPr/>
          <w:p>
            <w:pPr>
              <w:pStyle w:val="Compact"/>
            </w:pPr>
            <w:r>
              <w:t xml:space="preserve">2</w:t>
            </w:r>
          </w:p>
        </w:tc>
        <w:tc>
          <w:tcPr/>
          <w:p>
            <w:pPr>
              <w:pStyle w:val="Compact"/>
            </w:pPr>
            <w:r>
              <w:t xml:space="preserve">Turn and Talk (2–3×)</w:t>
            </w:r>
          </w:p>
        </w:tc>
        <w:tc>
          <w:tcPr/>
          <w:p>
            <w:pPr>
              <w:pStyle w:val="Compact"/>
            </w:pPr>
            <w:r>
              <w:t xml:space="preserve">Phase 1 (TT#1 — what does it mean that most of the rainbow is missing?); Phase 3 (TT#2 — what do fixed lines tell you about the electron’s possible energies?)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ACTIVE LEARNING observation and sketching (build the dataset); Initial Model mystery-tube identification; element-identification challenge; Phase 4 model revision with vocabulary</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2 reconnect (repeatable fixed pattern) and Phase 3 consensus (discrete lines ↔ discrete energy levels)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bright-line (emission) spectrum / energy level / electron transition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astronomer/star question armed with their sketches, the matching evidence, and the three vocabulary terms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pre-drawn reference strips, two-element-first scaling, pre-highlighted distinguishing lines, multiple-choice Exit Ticket option</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(match an unknown to neon vs. sodium with justification; explain discrete lines via energy levels) — deliberately distinct elements from the worksheet practice</w:t>
            </w:r>
          </w:p>
        </w:tc>
      </w:tr>
    </w:tbl>
    <w:p>
      <w:r>
        <w:pict>
          <v:rect style="width:0;height:1.5pt" o:hralign="center" o:hrstd="t" o:hr="t"/>
        </w:pict>
      </w:r>
    </w:p>
    <w:bookmarkEnd w:id="426"/>
    <w:bookmarkStart w:id="427" w:name="companion-materials-6"/>
    <w:p>
      <w:pPr>
        <w:pStyle w:val="Heading3"/>
      </w:pPr>
      <w:r>
        <w:t xml:space="preserve">Companion Materials</w:t>
      </w:r>
    </w:p>
    <w:p>
      <w:pPr>
        <w:pStyle w:val="Compact"/>
        <w:numPr>
          <w:ilvl w:val="0"/>
          <w:numId w:val="1225"/>
        </w:numPr>
      </w:pPr>
      <w:r>
        <w:rPr>
          <w:rStyle w:val="VerbatimChar"/>
        </w:rPr>
        <w:t xml:space="preserve">Student_Worksheet.docx</w:t>
      </w:r>
      <w:r>
        <w:t xml:space="preserve"> </w:t>
      </w:r>
      <w:r>
        <w:t xml:space="preserve">— the 5E student investigation (hand out at start of Phase 2)</w:t>
      </w:r>
    </w:p>
    <w:p>
      <w:pPr>
        <w:pStyle w:val="Compact"/>
        <w:numPr>
          <w:ilvl w:val="0"/>
          <w:numId w:val="1225"/>
        </w:numPr>
      </w:pPr>
      <w:r>
        <w:rPr>
          <w:rStyle w:val="VerbatimChar"/>
        </w:rPr>
        <w:t xml:space="preserve">Student_Notes.docx</w:t>
      </w:r>
      <w:r>
        <w:t xml:space="preserve"> </w:t>
      </w:r>
      <w:r>
        <w:t xml:space="preserve">— guided note-guide for vocabulary and the worked spectrum-identification example</w:t>
      </w:r>
    </w:p>
    <w:p>
      <w:pPr>
        <w:pStyle w:val="Compact"/>
        <w:numPr>
          <w:ilvl w:val="0"/>
          <w:numId w:val="122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27"/>
    <w:bookmarkStart w:id="428" w:name="key-vocabulary-max-3-6"/>
    <w:p>
      <w:pPr>
        <w:pStyle w:val="Heading3"/>
      </w:pPr>
      <w:r>
        <w:t xml:space="preserve">Key Vocabulary (max 3)</w:t>
      </w:r>
    </w:p>
    <w:p>
      <w:pPr>
        <w:pStyle w:val="Compact"/>
        <w:numPr>
          <w:ilvl w:val="0"/>
          <w:numId w:val="1226"/>
        </w:numPr>
      </w:pPr>
      <w:r>
        <w:rPr>
          <w:b/>
          <w:bCs/>
        </w:rPr>
        <w:t xml:space="preserve">bright-line spectrum (emission spectrum)</w:t>
      </w:r>
      <w:r>
        <w:t xml:space="preserve"> </w:t>
      </w:r>
      <w:r>
        <w:t xml:space="preserve">— the set of specific wavelengths of light an element gives off, appearing as discrete bright colored lines on a dark background; each element’s pattern is unique, so it serves as a fingerprint for identifying the element</w:t>
      </w:r>
    </w:p>
    <w:p>
      <w:pPr>
        <w:pStyle w:val="Compact"/>
        <w:numPr>
          <w:ilvl w:val="0"/>
          <w:numId w:val="1226"/>
        </w:numPr>
      </w:pPr>
      <w:r>
        <w:rPr>
          <w:b/>
          <w:bCs/>
        </w:rPr>
        <w:t xml:space="preserve">energy level</w:t>
      </w:r>
      <w:r>
        <w:t xml:space="preserve"> </w:t>
      </w:r>
      <w:r>
        <w:t xml:space="preserve">— one of the fixed, specific energies an electron is allowed to have around the nucleus (the shells of the Bohr model); electrons can occupy these allowed levels but not the energies in between, which is why spectra show discrete lines rather than a continuous band</w:t>
      </w:r>
    </w:p>
    <w:p>
      <w:pPr>
        <w:pStyle w:val="Compact"/>
        <w:numPr>
          <w:ilvl w:val="0"/>
          <w:numId w:val="1226"/>
        </w:numPr>
      </w:pPr>
      <w:r>
        <w:rPr>
          <w:b/>
          <w:bCs/>
        </w:rPr>
        <w:t xml:space="preserve">electron transition</w:t>
      </w:r>
      <w:r>
        <w:t xml:space="preserve"> </w:t>
      </w:r>
      <w:r>
        <w:t xml:space="preserve">— the jump of an electron from one energy level to another; when an electron drops from a higher level to a lower one, the atom releases the energy difference as light of one specific color, producing a single bright line in the spectrum</w:t>
      </w:r>
    </w:p>
    <w:p>
      <w:r>
        <w:br w:type="page"/>
      </w:r>
    </w:p>
    <w:bookmarkEnd w:id="428"/>
    <w:bookmarkEnd w:id="429"/>
    <w:bookmarkStart w:id="442" w:name="bright-line-spectra-student-worksheet"/>
    <w:p>
      <w:pPr>
        <w:pStyle w:val="Heading2"/>
      </w:pPr>
      <w:r>
        <w:t xml:space="preserve">Bright-Line Spectra — Student Worksheet</w:t>
      </w:r>
    </w:p>
    <w:p>
      <w:pPr>
        <w:pStyle w:val="FirstParagraph"/>
      </w:pPr>
      <w:r>
        <w:rPr>
          <w:b/>
          <w:bCs/>
        </w:rPr>
        <w:t xml:space="preserve">Unit: Atomic Concepts — Lesson 07</w:t>
      </w:r>
      <w:r>
        <w:t xml:space="preserve"> </w:t>
      </w:r>
      <w:r>
        <w:t xml:space="preserve">Name: _______________________ Date: __________ Period: ____</w:t>
      </w:r>
    </w:p>
    <w:p>
      <w:r>
        <w:pict>
          <v:rect style="width:0;height:1.5pt" o:hralign="center" o:hrstd="t" o:hr="t"/>
        </w:pict>
      </w:r>
    </w:p>
    <w:bookmarkStart w:id="430" w:name="phenomenon-13"/>
    <w:p>
      <w:pPr>
        <w:pStyle w:val="Heading3"/>
      </w:pPr>
      <w:r>
        <w:t xml:space="preserve">Phenomenon</w:t>
      </w:r>
    </w:p>
    <w:p>
      <w:pPr>
        <w:pStyle w:val="FirstParagraph"/>
      </w:pPr>
      <w:r>
        <w:t xml:space="preserve">A star is trillions of kilometers away, and no spacecraft will ever land on one to collect a sample. Yet astronomers say with confidence that the Sun is about three-quarters hydrogen and one-quarter helium. In class, your teacher lights a tube of hydrogen gas. With your eyes it glows a single pinkish-purple color. But look at that same glow through a spectroscope and the one color shatters into</w:t>
      </w:r>
      <w:r>
        <w:t xml:space="preserve"> </w:t>
      </w:r>
      <w:r>
        <w:rPr>
          <w:b/>
          <w:bCs/>
        </w:rPr>
        <w:t xml:space="preserve">four sharp colored lines on a black background</w:t>
      </w:r>
      <w:r>
        <w:t xml:space="preserve"> </w:t>
      </w:r>
      <w:r>
        <w:t xml:space="preserve">— and nothing in between. Switch to helium and you get a completely different set of lines. Each gas has its own pattern, like a barcode. Starlight carries that same barcode across the galaxy.</w:t>
      </w:r>
    </w:p>
    <w:p>
      <w:pPr>
        <w:pStyle w:val="BodyText"/>
      </w:pPr>
      <w:r>
        <w:rPr>
          <w:b/>
          <w:bCs/>
        </w:rPr>
        <w:t xml:space="preserve">Driving question:</w:t>
      </w:r>
      <w:r>
        <w:t xml:space="preserve"> </w:t>
      </w:r>
      <w:r>
        <w:t xml:space="preserve">How can we identify what something is made of using only the light it gives off?</w:t>
      </w:r>
    </w:p>
    <w:p>
      <w:r>
        <w:pict>
          <v:rect style="width:0;height:1.5pt" o:hralign="center" o:hrstd="t" o:hr="t"/>
        </w:pict>
      </w:r>
    </w:p>
    <w:bookmarkEnd w:id="430"/>
    <w:bookmarkStart w:id="431" w:name="notice-wonder-6"/>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full rainbow (continuous spectrum) contains every color. The hydrogen panel shows only four lines on a black background — most of the rainbow is</w:t>
      </w:r>
      <w:r>
        <w:t xml:space="preserve"> </w:t>
      </w:r>
      <w:r>
        <w:rPr>
          <w:i/>
          <w:iCs/>
        </w:rPr>
        <w:t xml:space="preserve">missing</w:t>
      </w:r>
      <w:r>
        <w:t xml:space="preserve">. In one sentence: what does it mean that the gas gives off only a few specific colors and leaves the rest out?</w:t>
      </w:r>
    </w:p>
    <w:p>
      <w:r>
        <w:pict>
          <v:rect style="width:0;height:1.5pt" o:hralign="center" o:hrstd="t" o:hr="t"/>
        </w:pict>
      </w:r>
    </w:p>
    <w:p>
      <w:r>
        <w:pict>
          <v:rect style="width:0;height:1.5pt" o:hralign="center" o:hrstd="t" o:hr="t"/>
        </w:pict>
      </w:r>
    </w:p>
    <w:p>
      <w:r>
        <w:pict>
          <v:rect style="width:0;height:1.5pt" o:hralign="center" o:hrstd="t" o:hr="t"/>
        </w:pict>
      </w:r>
    </w:p>
    <w:bookmarkEnd w:id="431"/>
    <w:bookmarkStart w:id="432" w:name="initial-model-6"/>
    <w:p>
      <w:pPr>
        <w:pStyle w:val="Heading3"/>
      </w:pPr>
      <w:r>
        <w:t xml:space="preserve">Initial Model</w:t>
      </w:r>
    </w:p>
    <w:p>
      <w:pPr>
        <w:pStyle w:val="FirstParagraph"/>
      </w:pPr>
      <w:r>
        <w:t xml:space="preserve">You will view several gas-discharge tubes through a spectroscope. For each tube, sketch the lines exactly where you see them — color and rough position across the strip.</w:t>
      </w:r>
      <w:r>
        <w:t xml:space="preserve"> </w:t>
      </w:r>
      <w:r>
        <w:rPr>
          <w:b/>
          <w:bCs/>
        </w:rPr>
        <w:t xml:space="preserve">Leave the spaces between lines black — the gaps are part of the data.</w:t>
      </w:r>
      <w:r>
        <w:t xml:space="preserve"> </w:t>
      </w:r>
      <w:r>
        <w:t xml:space="preserve">Do not write the mystery tube’s name until you have compared it to the known tubes.</w:t>
      </w:r>
    </w:p>
    <w:p>
      <w:pPr>
        <w:pStyle w:val="BodyText"/>
      </w:pPr>
      <w:r>
        <w:rPr>
          <w:b/>
          <w:bCs/>
        </w:rPr>
        <w:t xml:space="preserve">Known tube 1 — Hydrogen:</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400 nm ◀ ────────────────────────────── ▶ 700 nm</w:t>
            </w:r>
          </w:p>
        </w:tc>
      </w:tr>
      <w:tr>
        <w:tc>
          <w:tcPr/>
          <w:p>
            <w:pPr>
              <w:pStyle w:val="Compact"/>
            </w:pPr>
            <w:r>
              <w:t xml:space="preserve">(sketch the lines you see)</w:t>
            </w:r>
          </w:p>
        </w:tc>
      </w:tr>
    </w:tbl>
    <w:p>
      <w:pPr>
        <w:pStyle w:val="BodyText"/>
      </w:pPr>
      <w:r>
        <w:rPr>
          <w:b/>
          <w:bCs/>
        </w:rPr>
        <w:t xml:space="preserve">Known tube 2 — Helium:</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400 nm ◀ ────────────────────────────── ▶ 700 nm</w:t>
            </w:r>
          </w:p>
        </w:tc>
      </w:tr>
      <w:tr>
        <w:tc>
          <w:tcPr/>
          <w:p>
            <w:pPr>
              <w:pStyle w:val="Compact"/>
            </w:pPr>
            <w:r>
              <w:t xml:space="preserve">(sketch the lines you see)</w:t>
            </w:r>
          </w:p>
        </w:tc>
      </w:tr>
    </w:tbl>
    <w:p>
      <w:pPr>
        <w:pStyle w:val="BodyText"/>
      </w:pPr>
      <w:r>
        <w:rPr>
          <w:b/>
          <w:bCs/>
        </w:rPr>
        <w:t xml:space="preserve">Known tube 3 — Neon:</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400 nm ◀ ────────────────────────────── ▶ 700 nm</w:t>
            </w:r>
          </w:p>
        </w:tc>
      </w:tr>
      <w:tr>
        <w:tc>
          <w:tcPr/>
          <w:p>
            <w:pPr>
              <w:pStyle w:val="Compact"/>
            </w:pPr>
            <w:r>
              <w:t xml:space="preserve">(sketch the lines you see)</w:t>
            </w:r>
          </w:p>
        </w:tc>
      </w:tr>
    </w:tbl>
    <w:p>
      <w:pPr>
        <w:pStyle w:val="BodyText"/>
      </w:pPr>
      <w:r>
        <w:rPr>
          <w:b/>
          <w:bCs/>
        </w:rPr>
        <w:t xml:space="preserve">Mystery tube — identity hidden:</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400 nm ◀ ────────────────────────────── ▶ 700 nm</w:t>
            </w:r>
          </w:p>
        </w:tc>
      </w:tr>
      <w:tr>
        <w:tc>
          <w:tcPr/>
          <w:p>
            <w:pPr>
              <w:pStyle w:val="Compact"/>
            </w:pPr>
            <w:r>
              <w:t xml:space="preserve">(sketch the lines you see)</w:t>
            </w:r>
          </w:p>
        </w:tc>
      </w:tr>
    </w:tbl>
    <w:p>
      <w:pPr>
        <w:pStyle w:val="BodyText"/>
      </w:pPr>
      <w:r>
        <w:rPr>
          <w:b/>
          <w:bCs/>
        </w:rPr>
        <w:t xml:space="preserve">My identification of the mystery tube:</w:t>
      </w:r>
      <w:r>
        <w:t xml:space="preserve"> </w:t>
      </w:r>
      <w:r>
        <w:t xml:space="preserve">_______________</w:t>
      </w:r>
    </w:p>
    <w:p>
      <w:pPr>
        <w:pStyle w:val="BodyText"/>
      </w:pPr>
      <w:r>
        <w:rPr>
          <w:b/>
          <w:bCs/>
        </w:rPr>
        <w:t xml:space="preserve">The specific lines that convinced me (which lines match? which rule an element out?):</w:t>
      </w:r>
    </w:p>
    <w:p>
      <w:r>
        <w:pict>
          <v:rect style="width:0;height:1.5pt" o:hralign="center" o:hrstd="t" o:hr="t"/>
        </w:pict>
      </w:r>
    </w:p>
    <w:p>
      <w:r>
        <w:pict>
          <v:rect style="width:0;height:1.5pt" o:hralign="center" o:hrstd="t" o:hr="t"/>
        </w:pict>
      </w:r>
    </w:p>
    <w:p>
      <w:r>
        <w:pict>
          <v:rect style="width:0;height:1.5pt" o:hralign="center" o:hrstd="t" o:hr="t"/>
        </w:pict>
      </w:r>
    </w:p>
    <w:bookmarkEnd w:id="432"/>
    <w:bookmarkStart w:id="437" w:name="investigation-6"/>
    <w:p>
      <w:pPr>
        <w:pStyle w:val="Heading3"/>
      </w:pPr>
      <w:r>
        <w:t xml:space="preserve">Investigation</w:t>
      </w:r>
    </w:p>
    <w:bookmarkStart w:id="435" w:name="part-1-compare-to-the-reference-figure"/>
    <w:p>
      <w:pPr>
        <w:pStyle w:val="Heading4"/>
      </w:pPr>
      <w:r>
        <w:t xml:space="preserve">Part 1 — Compare to the reference figure</w:t>
      </w:r>
    </w:p>
    <w:p>
      <w:pPr>
        <w:pStyle w:val="FirstParagraph"/>
      </w:pPr>
      <w:r>
        <w:t xml:space="preserve">Look at</w:t>
      </w:r>
      <w:r>
        <w:t xml:space="preserve"> </w:t>
      </w:r>
      <w:r>
        <w:rPr>
          <w:rStyle w:val="VerbatimChar"/>
        </w:rPr>
        <w:t xml:space="preserve">figures/bright_line_spectra.png</w:t>
      </w:r>
      <w:r>
        <w:t xml:space="preserve">:</w:t>
      </w:r>
    </w:p>
    <w:p>
      <w:pPr>
        <w:pStyle w:val="CaptionedFigure"/>
      </w:pPr>
      <w:r>
        <w:drawing>
          <wp:inline>
            <wp:extent cx="5998464" cy="4675632"/>
            <wp:effectExtent b="0" l="0" r="0" t="0"/>
            <wp:docPr descr="Three stacked spectrum panels titled ‘Bright-line (emission) spectra: each element’s fingerprint.’ The top panel is a continuous rainbow band from 400 to 700 nm labeled white light, every wavelength present. The middle panel, on a black background, shows the hydrogen emission spectrum as four discrete bright lines labeled 410 nm violet, 434 nm blue-violet, 486 nm blue-green, and 656 nm red. The bottom panel, also on black, shows the helium emission spectrum as a different set of about six lines including blue, cyan, green, yellow, and red, with a wavelength axis in nanometers." title="" id="433" name="Picture"/>
            <a:graphic>
              <a:graphicData uri="http://schemas.openxmlformats.org/drawingml/2006/picture">
                <pic:pic>
                  <pic:nvPicPr>
                    <pic:cNvPr descr="/Users/hoopie/Projects/Curricula/Publisher_Ready_Curriculum/02_Chemistry_East_Meadow_Refactor/05_Atomic_Concepts/07_Bright_Line_Spectra/figures/bright_line_spectra.png" id="434" name="Picture"/>
                    <pic:cNvPicPr>
                      <a:picLocks noChangeArrowheads="1" noChangeAspect="1"/>
                    </pic:cNvPicPr>
                  </pic:nvPicPr>
                  <pic:blipFill>
                    <a:blip r:embed="rId405"/>
                    <a:stretch>
                      <a:fillRect/>
                    </a:stretch>
                  </pic:blipFill>
                  <pic:spPr bwMode="auto">
                    <a:xfrm>
                      <a:off x="0" y="0"/>
                      <a:ext cx="5998464" cy="4675632"/>
                    </a:xfrm>
                    <a:prstGeom prst="rect">
                      <a:avLst/>
                    </a:prstGeom>
                    <a:noFill/>
                    <a:ln w="9525">
                      <a:noFill/>
                      <a:headEnd/>
                      <a:tailEnd/>
                    </a:ln>
                  </pic:spPr>
                </pic:pic>
              </a:graphicData>
            </a:graphic>
          </wp:inline>
        </w:drawing>
      </w:r>
    </w:p>
    <w:p>
      <w:pPr>
        <w:pStyle w:val="ImageCaption"/>
      </w:pPr>
      <w:r>
        <w:t xml:space="preserve">Three stacked spectrum panels titled</w:t>
      </w:r>
      <w:r>
        <w:t xml:space="preserve"> </w:t>
      </w:r>
      <w:r>
        <w:t xml:space="preserve">‘Bright-line (emission) spectra: each element’s fingerprint.’</w:t>
      </w:r>
      <w:r>
        <w:t xml:space="preserve"> </w:t>
      </w:r>
      <w:r>
        <w:t xml:space="preserve">The top panel is a continuous rainbow band from 400 to 700 nm labeled white light, every wavelength present. The middle panel, on a black background, shows the hydrogen emission spectrum as four discrete bright lines labeled 410 nm violet, 434 nm blue-violet, 486 nm blue-green, and 656 nm red. The bottom panel, also on black, shows the helium emission spectrum as a different set of about six lines including blue, cyan, green, yellow, and red, with a wavelength axis in nanometers.</w:t>
      </w:r>
    </w:p>
    <w:p>
      <w:pPr>
        <w:numPr>
          <w:ilvl w:val="0"/>
          <w:numId w:val="1227"/>
        </w:numPr>
      </w:pPr>
      <w:r>
        <w:t xml:space="preserve">How many bright lines does hydrogen have in the visible range? _______________</w:t>
      </w:r>
    </w:p>
    <w:p>
      <w:pPr>
        <w:numPr>
          <w:ilvl w:val="0"/>
          <w:numId w:val="1227"/>
        </w:numPr>
      </w:pPr>
      <w:r>
        <w:t xml:space="preserve">At which wavelength is hydrogen’s red line? _______________ nm</w:t>
      </w:r>
    </w:p>
    <w:p>
      <w:pPr>
        <w:numPr>
          <w:ilvl w:val="0"/>
          <w:numId w:val="1227"/>
        </w:numPr>
      </w:pPr>
      <w:r>
        <w:t xml:space="preserve">Does helium have more lines than hydrogen, fewer, or the same number? _______________</w:t>
      </w:r>
    </w:p>
    <w:p>
      <w:pPr>
        <w:numPr>
          <w:ilvl w:val="0"/>
          <w:numId w:val="1227"/>
        </w:numPr>
      </w:pPr>
      <w:r>
        <w:t xml:space="preserve">Name one line helium has that hydrogen does</w:t>
      </w:r>
      <w:r>
        <w:t xml:space="preserve"> </w:t>
      </w:r>
      <w:r>
        <w:rPr>
          <w:b/>
          <w:bCs/>
        </w:rPr>
        <w:t xml:space="preserve">not</w:t>
      </w:r>
      <w:r>
        <w:t xml:space="preserve"> </w:t>
      </w:r>
      <w:r>
        <w:t xml:space="preserve">have (give its approximate color or position):</w:t>
      </w:r>
    </w:p>
    <w:p>
      <w:r>
        <w:pict>
          <v:rect style="width:0;height:1.5pt" o:hralign="center" o:hrstd="t" o:hr="t"/>
        </w:pict>
      </w:r>
    </w:p>
    <w:bookmarkEnd w:id="435"/>
    <w:bookmarkStart w:id="436" w:name="part-2-element-identification-challenge"/>
    <w:p>
      <w:pPr>
        <w:pStyle w:val="Heading4"/>
      </w:pPr>
      <w:r>
        <w:t xml:space="preserve">Part 2 — Element-identification challenge</w:t>
      </w:r>
    </w:p>
    <w:p>
      <w:pPr>
        <w:pStyle w:val="FirstParagraph"/>
      </w:pPr>
      <w:r>
        <w:t xml:space="preserve">Your teacher gives you reference spectra (hydrogen, helium, neon, sodium, mercury) and one or two unknown spectrum strips. For each unknown, identify the element and cite at least</w:t>
      </w:r>
      <w:r>
        <w:t xml:space="preserve"> </w:t>
      </w:r>
      <w:r>
        <w:rPr>
          <w:b/>
          <w:bCs/>
        </w:rPr>
        <w:t xml:space="preserve">two specific lines</w:t>
      </w:r>
      <w:r>
        <w:t xml:space="preserve"> </w:t>
      </w:r>
      <w:r>
        <w:t xml:space="preserve">that justify the match. A line that one reference has and another does</w:t>
      </w:r>
      <w:r>
        <w:t xml:space="preserve"> </w:t>
      </w:r>
      <w:r>
        <w:rPr>
          <w:b/>
          <w:bCs/>
        </w:rPr>
        <w:t xml:space="preserve">not</w:t>
      </w:r>
      <w:r>
        <w:t xml:space="preserve"> </w:t>
      </w:r>
      <w:r>
        <w:t xml:space="preserve">have is the strongest evidence.</w:t>
      </w:r>
    </w:p>
    <w:p>
      <w:pPr>
        <w:pStyle w:val="BodyText"/>
      </w:pPr>
      <w:r>
        <w:rPr>
          <w:b/>
          <w:bCs/>
        </w:rPr>
        <w:t xml:space="preserve">Unknown #1</w:t>
      </w:r>
    </w:p>
    <w:p>
      <w:pPr>
        <w:pStyle w:val="Compact"/>
        <w:numPr>
          <w:ilvl w:val="0"/>
          <w:numId w:val="1228"/>
        </w:numPr>
      </w:pPr>
      <w:r>
        <w:t xml:space="preserve">My identification: _______________</w:t>
      </w:r>
    </w:p>
    <w:p>
      <w:pPr>
        <w:pStyle w:val="Compact"/>
        <w:numPr>
          <w:ilvl w:val="0"/>
          <w:numId w:val="1228"/>
        </w:numPr>
      </w:pPr>
      <w:r>
        <w:t xml:space="preserve">Line 1 that matches: _______________________________________________</w:t>
      </w:r>
    </w:p>
    <w:p>
      <w:pPr>
        <w:pStyle w:val="Compact"/>
        <w:numPr>
          <w:ilvl w:val="0"/>
          <w:numId w:val="1228"/>
        </w:numPr>
      </w:pPr>
      <w:r>
        <w:t xml:space="preserve">Line 2 that matches (or a line that rules out a competitor): _______________________________________________</w:t>
      </w:r>
    </w:p>
    <w:p>
      <w:pPr>
        <w:pStyle w:val="FirstParagraph"/>
      </w:pPr>
      <w:r>
        <w:rPr>
          <w:b/>
          <w:bCs/>
        </w:rPr>
        <w:t xml:space="preserve">Unknown #2</w:t>
      </w:r>
    </w:p>
    <w:p>
      <w:pPr>
        <w:pStyle w:val="Compact"/>
        <w:numPr>
          <w:ilvl w:val="0"/>
          <w:numId w:val="1229"/>
        </w:numPr>
      </w:pPr>
      <w:r>
        <w:t xml:space="preserve">My identification: _______________</w:t>
      </w:r>
    </w:p>
    <w:p>
      <w:pPr>
        <w:pStyle w:val="Compact"/>
        <w:numPr>
          <w:ilvl w:val="0"/>
          <w:numId w:val="1229"/>
        </w:numPr>
      </w:pPr>
      <w:r>
        <w:t xml:space="preserve">Line 1 that matches: _______________________________________________</w:t>
      </w:r>
    </w:p>
    <w:p>
      <w:pPr>
        <w:pStyle w:val="Compact"/>
        <w:numPr>
          <w:ilvl w:val="0"/>
          <w:numId w:val="1229"/>
        </w:numPr>
      </w:pPr>
      <w:r>
        <w:t xml:space="preserve">Line 2 that matches (or a line that rules out a competitor): _______________________________________________</w:t>
      </w:r>
    </w:p>
    <w:p>
      <w:pPr>
        <w:pStyle w:val="FirstParagraph"/>
      </w:pPr>
      <w:r>
        <w:rPr>
          <w:b/>
          <w:bCs/>
        </w:rPr>
        <w:t xml:space="preserve">Key question:</w:t>
      </w:r>
      <w:r>
        <w:t xml:space="preserve"> </w:t>
      </w:r>
      <w:r>
        <w:t xml:space="preserve">If two reference elements both have a red line, why is the red line alone not enough to identify an unknown? What kind of line</w:t>
      </w:r>
      <w:r>
        <w:t xml:space="preserve"> </w:t>
      </w:r>
      <w:r>
        <w:rPr>
          <w:i/>
          <w:iCs/>
        </w:rPr>
        <w:t xml:space="preserve">would</w:t>
      </w:r>
      <w:r>
        <w:t xml:space="preserve"> </w:t>
      </w:r>
      <w:r>
        <w:t xml:space="preserve">be enough?</w:t>
      </w:r>
    </w:p>
    <w:p>
      <w:r>
        <w:pict>
          <v:rect style="width:0;height:1.5pt" o:hralign="center" o:hrstd="t" o:hr="t"/>
        </w:pict>
      </w:r>
    </w:p>
    <w:p>
      <w:r>
        <w:pict>
          <v:rect style="width:0;height:1.5pt" o:hralign="center" o:hrstd="t" o:hr="t"/>
        </w:pict>
      </w:r>
    </w:p>
    <w:p>
      <w:r>
        <w:pict>
          <v:rect style="width:0;height:1.5pt" o:hralign="center" o:hrstd="t" o:hr="t"/>
        </w:pict>
      </w:r>
    </w:p>
    <w:bookmarkEnd w:id="436"/>
    <w:bookmarkEnd w:id="437"/>
    <w:bookmarkStart w:id="438" w:name="make-it-make-sense-6"/>
    <w:p>
      <w:pPr>
        <w:pStyle w:val="Heading3"/>
      </w:pPr>
      <w:r>
        <w:t xml:space="preserve">Make It Make Sense</w:t>
      </w:r>
    </w:p>
    <w:p>
      <w:pPr>
        <w:pStyle w:val="FirstParagraph"/>
      </w:pPr>
      <w:r>
        <w:t xml:space="preserve">For each item, use the reference figure and your investigation to reason it out.</w:t>
      </w:r>
    </w:p>
    <w:p>
      <w:pPr>
        <w:numPr>
          <w:ilvl w:val="0"/>
          <w:numId w:val="1230"/>
        </w:numPr>
      </w:pPr>
      <w:r>
        <w:t xml:space="preserve">A gas tube gives off only a few discrete colored lines, not a smooth rainbow. What does this tell you about the energies an electron is allowed to have inside that atom?</w:t>
      </w:r>
    </w:p>
    <w:p>
      <w:pPr>
        <w:pStyle w:val="Compact"/>
        <w:numPr>
          <w:ilvl w:val="1"/>
          <w:numId w:val="1231"/>
        </w:numPr>
      </w:pPr>
      <w:r>
        <w:t xml:space="preserve">What the discrete lines tell us: _______________________________________________</w:t>
      </w:r>
    </w:p>
    <w:p>
      <w:pPr>
        <w:pStyle w:val="Compact"/>
        <w:numPr>
          <w:ilvl w:val="1"/>
          <w:numId w:val="1231"/>
        </w:numPr>
      </w:pPr>
      <w:r>
        <w:t xml:space="preserve">If the electron could have</w:t>
      </w:r>
      <w:r>
        <w:t xml:space="preserve"> </w:t>
      </w:r>
      <w:r>
        <w:rPr>
          <w:i/>
          <w:iCs/>
        </w:rPr>
        <w:t xml:space="preserve">any</w:t>
      </w:r>
      <w:r>
        <w:t xml:space="preserve"> </w:t>
      </w:r>
      <w:r>
        <w:t xml:space="preserve">energy instead, the spectrum would look like: _______________________________________________</w:t>
      </w:r>
    </w:p>
    <w:p>
      <w:pPr>
        <w:numPr>
          <w:ilvl w:val="0"/>
          <w:numId w:val="1230"/>
        </w:numPr>
      </w:pPr>
      <w:r>
        <w:t xml:space="preserve">Hydrogen’s violet line is at 410 nm and its red line is at 656 nm. Violet light is higher energy than red light.</w:t>
      </w:r>
    </w:p>
    <w:p>
      <w:pPr>
        <w:pStyle w:val="Compact"/>
        <w:numPr>
          <w:ilvl w:val="1"/>
          <w:numId w:val="1232"/>
        </w:numPr>
      </w:pPr>
      <w:r>
        <w:t xml:space="preserve">Which line came from the electron making the</w:t>
      </w:r>
      <w:r>
        <w:t xml:space="preserve"> </w:t>
      </w:r>
      <w:r>
        <w:rPr>
          <w:i/>
          <w:iCs/>
        </w:rPr>
        <w:t xml:space="preserve">bigger</w:t>
      </w:r>
      <w:r>
        <w:t xml:space="preserve"> </w:t>
      </w:r>
      <w:r>
        <w:t xml:space="preserve">energy drop? _______________</w:t>
      </w:r>
    </w:p>
    <w:p>
      <w:pPr>
        <w:pStyle w:val="Compact"/>
        <w:numPr>
          <w:ilvl w:val="1"/>
          <w:numId w:val="1232"/>
        </w:numPr>
      </w:pPr>
      <w:r>
        <w:t xml:space="preserve">Explain your reasoning: _______________________________________________</w:t>
      </w:r>
    </w:p>
    <w:p>
      <w:pPr>
        <w:numPr>
          <w:ilvl w:val="0"/>
          <w:numId w:val="1230"/>
        </w:numPr>
      </w:pPr>
      <w:r>
        <w:t xml:space="preserve">Two unlabeled tubes are on the desk. Tube X shows four lines that match hydrogen exactly. Tube Y shows a single dominant yellow line.</w:t>
      </w:r>
    </w:p>
    <w:p>
      <w:pPr>
        <w:pStyle w:val="Compact"/>
        <w:numPr>
          <w:ilvl w:val="1"/>
          <w:numId w:val="1233"/>
        </w:numPr>
      </w:pPr>
      <w:r>
        <w:t xml:space="preserve">Tube X is: _______________ How do you know? _______________________________________________</w:t>
      </w:r>
    </w:p>
    <w:p>
      <w:pPr>
        <w:pStyle w:val="Compact"/>
        <w:numPr>
          <w:ilvl w:val="1"/>
          <w:numId w:val="1233"/>
        </w:numPr>
      </w:pPr>
      <w:r>
        <w:t xml:space="preserve">Tube Y is most likely: _______________ (hint: think of the color of many streetlights)</w:t>
      </w:r>
    </w:p>
    <w:p>
      <w:pPr>
        <w:pStyle w:val="Compact"/>
        <w:numPr>
          <w:ilvl w:val="1"/>
          <w:numId w:val="1233"/>
        </w:numPr>
      </w:pPr>
      <w:r>
        <w:t xml:space="preserve">What single line feature identified Tube Y? _______________________________________________</w:t>
      </w:r>
    </w:p>
    <w:p>
      <w:r>
        <w:pict>
          <v:rect style="width:0;height:1.5pt" o:hralign="center" o:hrstd="t" o:hr="t"/>
        </w:pict>
      </w:r>
    </w:p>
    <w:bookmarkEnd w:id="438"/>
    <w:bookmarkStart w:id="439" w:name="vocabulary-in-action-6"/>
    <w:p>
      <w:pPr>
        <w:pStyle w:val="Heading3"/>
      </w:pPr>
      <w:r>
        <w:t xml:space="preserve">Vocabulary in Action</w:t>
      </w:r>
    </w:p>
    <w:p>
      <w:pPr>
        <w:pStyle w:val="FirstParagraph"/>
      </w:pPr>
      <w:r>
        <w:t xml:space="preserve">Use each term in a sentence about today’s investigation. Do not copy the definition — describe something you actually observed or did.</w:t>
      </w:r>
    </w:p>
    <w:p>
      <w:pPr>
        <w:numPr>
          <w:ilvl w:val="0"/>
          <w:numId w:val="1234"/>
        </w:numPr>
      </w:pPr>
      <w:r>
        <w:rPr>
          <w:b/>
          <w:bCs/>
        </w:rPr>
        <w:t xml:space="preserve">bright-line spectrum (emission spectrum):</w:t>
      </w:r>
      <w:r>
        <w:t xml:space="preserve"> </w:t>
      </w:r>
      <w:r>
        <w:t xml:space="preserve">_______________________________________________</w:t>
      </w:r>
      <w:r>
        <w:t xml:space="preserve"> </w:t>
      </w:r>
      <w:r>
        <w:t xml:space="preserve">_______________________________________________</w:t>
      </w:r>
    </w:p>
    <w:p>
      <w:pPr>
        <w:numPr>
          <w:ilvl w:val="0"/>
          <w:numId w:val="1234"/>
        </w:numPr>
      </w:pPr>
      <w:r>
        <w:rPr>
          <w:b/>
          <w:bCs/>
        </w:rPr>
        <w:t xml:space="preserve">energy level:</w:t>
      </w:r>
      <w:r>
        <w:t xml:space="preserve"> </w:t>
      </w:r>
      <w:r>
        <w:t xml:space="preserve">_______________________________________________</w:t>
      </w:r>
      <w:r>
        <w:t xml:space="preserve"> </w:t>
      </w:r>
      <w:r>
        <w:t xml:space="preserve">_______________________________________________</w:t>
      </w:r>
    </w:p>
    <w:p>
      <w:pPr>
        <w:numPr>
          <w:ilvl w:val="0"/>
          <w:numId w:val="1234"/>
        </w:numPr>
      </w:pPr>
      <w:r>
        <w:rPr>
          <w:b/>
          <w:bCs/>
        </w:rPr>
        <w:t xml:space="preserve">electron transition: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439"/>
    <w:bookmarkStart w:id="440" w:name="revise-your-model-6"/>
    <w:p>
      <w:pPr>
        <w:pStyle w:val="Heading3"/>
      </w:pPr>
      <w:r>
        <w:t xml:space="preserve">Revise Your Model</w:t>
      </w:r>
    </w:p>
    <w:p>
      <w:pPr>
        <w:pStyle w:val="FirstParagraph"/>
      </w:pPr>
      <w:r>
        <w:t xml:space="preserve">Return to your Initial Model (your sketches and mystery-tube identification). Add vocabulary labels:</w:t>
      </w:r>
    </w:p>
    <w:p>
      <w:pPr>
        <w:numPr>
          <w:ilvl w:val="0"/>
          <w:numId w:val="1235"/>
        </w:numPr>
      </w:pPr>
      <w:r>
        <w:t xml:space="preserve">Write</w:t>
      </w:r>
      <w:r>
        <w:t xml:space="preserve"> </w:t>
      </w:r>
      <w:r>
        <w:rPr>
          <w:i/>
          <w:iCs/>
        </w:rPr>
        <w:t xml:space="preserve">“bright-line spectrum”</w:t>
      </w:r>
      <w:r>
        <w:t xml:space="preserve"> </w:t>
      </w:r>
      <w:r>
        <w:t xml:space="preserve">over your set of sketches.</w:t>
      </w:r>
    </w:p>
    <w:p>
      <w:pPr>
        <w:numPr>
          <w:ilvl w:val="0"/>
          <w:numId w:val="1235"/>
        </w:numPr>
      </w:pPr>
      <w:r>
        <w:t xml:space="preserve">Next to the matched mystery element, add a note:</w:t>
      </w:r>
      <w:r>
        <w:t xml:space="preserve"> </w:t>
      </w:r>
      <w:r>
        <w:rPr>
          <w:i/>
          <w:iCs/>
        </w:rPr>
        <w:t xml:space="preserve">“Each line = one ___________ transition between ___________ levels.”</w:t>
      </w:r>
    </w:p>
    <w:p>
      <w:pPr>
        <w:numPr>
          <w:ilvl w:val="0"/>
          <w:numId w:val="1235"/>
        </w:numPr>
      </w:pPr>
      <w:r>
        <w:t xml:space="preserve">Finish this Because / But / So sentence:</w:t>
      </w:r>
    </w:p>
    <w:p>
      <w:pPr>
        <w:pStyle w:val="BlockText"/>
      </w:pPr>
      <w:r>
        <w:t xml:space="preserve">Hydrogen gives off only four specific colors of light, not a full rainbow,</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440"/>
    <w:bookmarkStart w:id="441" w:name="exit-ticket-6"/>
    <w:p>
      <w:pPr>
        <w:pStyle w:val="Heading3"/>
      </w:pPr>
      <w:r>
        <w:t xml:space="preserve">Exit Ticket</w:t>
      </w:r>
    </w:p>
    <w:p>
      <w:pPr>
        <w:pStyle w:val="Compact"/>
        <w:numPr>
          <w:ilvl w:val="0"/>
          <w:numId w:val="1236"/>
        </w:numPr>
      </w:pPr>
      <w:r>
        <w:t xml:space="preserve">An unknown gas tube shows</w:t>
      </w:r>
      <w:r>
        <w:t xml:space="preserve"> </w:t>
      </w:r>
      <w:r>
        <w:rPr>
          <w:b/>
          <w:bCs/>
        </w:rPr>
        <w:t xml:space="preserve">one extremely bright yellow-orange line</w:t>
      </w:r>
      <w:r>
        <w:t xml:space="preserve"> </w:t>
      </w:r>
      <w:r>
        <w:t xml:space="preserve">and very few other lines. Reference A (</w:t>
      </w:r>
      <w:r>
        <w:rPr>
          <w:b/>
          <w:bCs/>
        </w:rPr>
        <w:t xml:space="preserve">neon</w:t>
      </w:r>
      <w:r>
        <w:t xml:space="preserve">) shows many evenly spread red-orange lines. Reference B (</w:t>
      </w:r>
      <w:r>
        <w:rPr>
          <w:b/>
          <w:bCs/>
        </w:rPr>
        <w:t xml:space="preserve">sodium</w:t>
      </w:r>
      <w:r>
        <w:t xml:space="preserve">) shows</w:t>
      </w:r>
      <w:r>
        <w:t xml:space="preserve"> </w:t>
      </w:r>
      <w:r>
        <w:rPr>
          <w:b/>
          <w:bCs/>
        </w:rPr>
        <w:t xml:space="preserve">one dominant yellow-orange line</w:t>
      </w:r>
      <w:r>
        <w:t xml:space="preserve">.</w:t>
      </w:r>
    </w:p>
    <w:p>
      <w:pPr>
        <w:pStyle w:val="BlockText"/>
      </w:pPr>
      <w:r>
        <w:t xml:space="preserve">The unknown element is: _______________</w:t>
      </w:r>
    </w:p>
    <w:p>
      <w:pPr>
        <w:pStyle w:val="BlockText"/>
      </w:pPr>
      <w:r>
        <w:t xml:space="preserve">The specific feature that justifies my choice: _______________________________________________</w:t>
      </w:r>
      <w:r>
        <w:t xml:space="preserve"> </w:t>
      </w:r>
      <w:r>
        <w:t xml:space="preserve">_______________________________________________</w:t>
      </w:r>
    </w:p>
    <w:p>
      <w:pPr>
        <w:pStyle w:val="Compact"/>
        <w:numPr>
          <w:ilvl w:val="0"/>
          <w:numId w:val="1237"/>
        </w:numPr>
      </w:pPr>
      <w:r>
        <w:t xml:space="preserve">In one sentence, explain why a bright-line spectrum appears as separate lines instead of a continuous rainbow. Use the idea of energy levels.</w:t>
      </w:r>
    </w:p>
    <w:p>
      <w:r>
        <w:pict>
          <v:rect style="width:0;height:1.5pt" o:hralign="center" o:hrstd="t" o:hr="t"/>
        </w:pict>
      </w:r>
    </w:p>
    <w:p>
      <w:r>
        <w:pict>
          <v:rect style="width:0;height:1.5pt" o:hralign="center" o:hrstd="t" o:hr="t"/>
        </w:pict>
      </w:r>
    </w:p>
    <w:p>
      <w:r>
        <w:br w:type="page"/>
      </w:r>
    </w:p>
    <w:bookmarkEnd w:id="441"/>
    <w:bookmarkEnd w:id="442"/>
    <w:bookmarkStart w:id="450" w:name="bright-line-spectra-student-notes"/>
    <w:p>
      <w:pPr>
        <w:pStyle w:val="Heading2"/>
      </w:pPr>
      <w:r>
        <w:t xml:space="preserve">Bright-Line Spectra — Student Notes</w:t>
      </w:r>
    </w:p>
    <w:p>
      <w:pPr>
        <w:pStyle w:val="FirstParagraph"/>
      </w:pPr>
      <w:r>
        <w:rPr>
          <w:b/>
          <w:bCs/>
        </w:rPr>
        <w:t xml:space="preserve">Unit: Atomic Concepts — Lesson 07</w:t>
      </w:r>
      <w:r>
        <w:t xml:space="preserve"> </w:t>
      </w:r>
      <w:r>
        <w:t xml:space="preserve">Name: _______________________ Date: __________ Period: ____</w:t>
      </w:r>
    </w:p>
    <w:p>
      <w:r>
        <w:pict>
          <v:rect style="width:0;height:1.5pt" o:hralign="center" o:hrstd="t" o:hr="t"/>
        </w:pict>
      </w:r>
    </w:p>
    <w:bookmarkStart w:id="443" w:name="learning-targets-6"/>
    <w:p>
      <w:pPr>
        <w:pStyle w:val="Heading3"/>
      </w:pPr>
      <w:r>
        <w:t xml:space="preserve">Learning Targets</w:t>
      </w:r>
    </w:p>
    <w:p>
      <w:pPr>
        <w:pStyle w:val="FirstParagraph"/>
      </w:pPr>
      <w:r>
        <w:t xml:space="preserve">By the end of today’s 42 minutes I can:</w:t>
      </w:r>
    </w:p>
    <w:p>
      <w:pPr>
        <w:pStyle w:val="Compact"/>
        <w:numPr>
          <w:ilvl w:val="0"/>
          <w:numId w:val="1238"/>
        </w:numPr>
      </w:pPr>
      <w:r>
        <w:t xml:space="preserve">Tell apart a</w:t>
      </w:r>
      <w:r>
        <w:t xml:space="preserve"> </w:t>
      </w:r>
      <w:r>
        <w:rPr>
          <w:b/>
          <w:bCs/>
        </w:rPr>
        <w:t xml:space="preserve">continuous spectrum</w:t>
      </w:r>
      <w:r>
        <w:t xml:space="preserve"> </w:t>
      </w:r>
      <w:r>
        <w:t xml:space="preserve">(a full rainbow, every wavelength) from a</w:t>
      </w:r>
      <w:r>
        <w:t xml:space="preserve"> </w:t>
      </w:r>
      <w:r>
        <w:rPr>
          <w:b/>
          <w:bCs/>
        </w:rPr>
        <w:t xml:space="preserve">bright-line spectrum</w:t>
      </w:r>
      <w:r>
        <w:t xml:space="preserve"> </w:t>
      </w:r>
      <w:r>
        <w:t xml:space="preserve">(a few discrete colored lines on black).</w:t>
      </w:r>
    </w:p>
    <w:p>
      <w:pPr>
        <w:pStyle w:val="Compact"/>
        <w:numPr>
          <w:ilvl w:val="0"/>
          <w:numId w:val="1238"/>
        </w:numPr>
      </w:pPr>
      <w:r>
        <w:t xml:space="preserve">Observe a gas-discharge tube through a spectroscope and sketch its line pattern.</w:t>
      </w:r>
    </w:p>
    <w:p>
      <w:pPr>
        <w:pStyle w:val="Compact"/>
        <w:numPr>
          <w:ilvl w:val="0"/>
          <w:numId w:val="1238"/>
        </w:numPr>
      </w:pPr>
      <w:r>
        <w:t xml:space="preserve">Identify an unknown element by matching its</w:t>
      </w:r>
      <w:r>
        <w:t xml:space="preserve"> </w:t>
      </w:r>
      <w:r>
        <w:rPr>
          <w:b/>
          <w:bCs/>
        </w:rPr>
        <w:t xml:space="preserve">bright-line spectrum</w:t>
      </w:r>
      <w:r>
        <w:t xml:space="preserve"> </w:t>
      </w:r>
      <w:r>
        <w:t xml:space="preserve">to reference spectra, citing specific lines.</w:t>
      </w:r>
    </w:p>
    <w:p>
      <w:pPr>
        <w:pStyle w:val="Compact"/>
        <w:numPr>
          <w:ilvl w:val="0"/>
          <w:numId w:val="1238"/>
        </w:numPr>
      </w:pPr>
      <w:r>
        <w:t xml:space="preserve">Explain, using</w:t>
      </w:r>
      <w:r>
        <w:t xml:space="preserve"> </w:t>
      </w:r>
      <w:r>
        <w:rPr>
          <w:b/>
          <w:bCs/>
        </w:rPr>
        <w:t xml:space="preserve">energy levels</w:t>
      </w:r>
      <w:r>
        <w:t xml:space="preserve"> </w:t>
      </w:r>
      <w:r>
        <w:t xml:space="preserve">and</w:t>
      </w:r>
      <w:r>
        <w:t xml:space="preserve"> </w:t>
      </w:r>
      <w:r>
        <w:rPr>
          <w:b/>
          <w:bCs/>
        </w:rPr>
        <w:t xml:space="preserve">electron transitions</w:t>
      </w:r>
      <w:r>
        <w:t xml:space="preserve">, why a bright-line spectrum shows separate lines instead of a continuous rainbow.</w:t>
      </w:r>
    </w:p>
    <w:p>
      <w:r>
        <w:pict>
          <v:rect style="width:0;height:1.5pt" o:hralign="center" o:hrstd="t" o:hr="t"/>
        </w:pict>
      </w:r>
    </w:p>
    <w:bookmarkEnd w:id="443"/>
    <w:bookmarkStart w:id="444" w:name="key-vocabulary-6"/>
    <w:p>
      <w:pPr>
        <w:pStyle w:val="Heading3"/>
      </w:pPr>
      <w:r>
        <w:t xml:space="preserve">Key Vocabulary</w:t>
      </w:r>
    </w:p>
    <w:p>
      <w:pPr>
        <w:numPr>
          <w:ilvl w:val="0"/>
          <w:numId w:val="1239"/>
        </w:numPr>
      </w:pPr>
      <w:r>
        <w:rPr>
          <w:b/>
          <w:bCs/>
        </w:rPr>
        <w:t xml:space="preserve">bright-line spectrum (emission spectrum)</w:t>
      </w:r>
      <w:r>
        <w:t xml:space="preserve"> </w:t>
      </w:r>
      <w:r>
        <w:t xml:space="preserve">— _______________________________________________</w:t>
      </w:r>
      <w:r>
        <w:t xml:space="preserve"> </w:t>
      </w:r>
      <w:r>
        <w:t xml:space="preserve">_______________________________________________</w:t>
      </w:r>
    </w:p>
    <w:p>
      <w:pPr>
        <w:numPr>
          <w:ilvl w:val="0"/>
          <w:numId w:val="1239"/>
        </w:numPr>
      </w:pPr>
      <w:r>
        <w:rPr>
          <w:b/>
          <w:bCs/>
        </w:rPr>
        <w:t xml:space="preserve">energy level</w:t>
      </w:r>
      <w:r>
        <w:t xml:space="preserve"> </w:t>
      </w:r>
      <w:r>
        <w:t xml:space="preserve">— _______________________________________________</w:t>
      </w:r>
      <w:r>
        <w:t xml:space="preserve"> </w:t>
      </w:r>
      <w:r>
        <w:t xml:space="preserve">_______________________________________________</w:t>
      </w:r>
    </w:p>
    <w:p>
      <w:pPr>
        <w:numPr>
          <w:ilvl w:val="0"/>
          <w:numId w:val="1239"/>
        </w:numPr>
      </w:pPr>
      <w:r>
        <w:rPr>
          <w:b/>
          <w:bCs/>
        </w:rPr>
        <w:t xml:space="preserve">electron transition</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444"/>
    <w:bookmarkStart w:id="447" w:name="guided-notes-6"/>
    <w:p>
      <w:pPr>
        <w:pStyle w:val="Heading3"/>
      </w:pPr>
      <w:r>
        <w:t xml:space="preserve">Guided Notes</w:t>
      </w:r>
    </w:p>
    <w:p>
      <w:pPr>
        <w:pStyle w:val="FirstParagraph"/>
      </w:pPr>
      <w:r>
        <w:rPr>
          <w:b/>
          <w:bCs/>
        </w:rPr>
        <w:t xml:space="preserve">The big idea — Patterns:</w:t>
      </w:r>
      <w:r>
        <w:t xml:space="preserve"> </w:t>
      </w:r>
      <w:r>
        <w:t xml:space="preserve">Each element gives off a fixed, repeatable set of light wavelengths. The unique pattern of lines is a __________ that lets us identify the element — even in a star we can never __________.</w:t>
      </w:r>
    </w:p>
    <w:p>
      <w:pPr>
        <w:pStyle w:val="BodyText"/>
      </w:pPr>
      <w:r>
        <w:rPr>
          <w:b/>
          <w:bCs/>
        </w:rPr>
        <w:t xml:space="preserve">Two kinds of spectra: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What it looks like</w:t>
            </w:r>
          </w:p>
        </w:tc>
        <w:tc>
          <w:tcPr/>
          <w:p>
            <w:pPr>
              <w:pStyle w:val="Compact"/>
            </w:pPr>
            <w:r>
              <w:t xml:space="preserve">What produces it</w:t>
            </w:r>
          </w:p>
        </w:tc>
      </w:tr>
      <w:tr>
        <w:tc>
          <w:tcPr/>
          <w:p>
            <w:pPr>
              <w:pStyle w:val="Compact"/>
            </w:pPr>
            <w:r>
              <w:t xml:space="preserve">Continuous spectrum</w:t>
            </w:r>
          </w:p>
        </w:tc>
        <w:tc>
          <w:tcPr/>
          <w:p>
            <w:pPr>
              <w:pStyle w:val="Compact"/>
            </w:pPr>
            <w:r>
              <w:t xml:space="preserve">a full __________ , every color present</w:t>
            </w:r>
          </w:p>
        </w:tc>
        <w:tc>
          <w:tcPr/>
          <w:p>
            <w:pPr>
              <w:pStyle w:val="Compact"/>
            </w:pPr>
            <w:r>
              <w:t xml:space="preserve">a hot, dense glowing source (filament, Sun’s surface)</w:t>
            </w:r>
          </w:p>
        </w:tc>
      </w:tr>
      <w:tr>
        <w:tc>
          <w:tcPr/>
          <w:p>
            <w:pPr>
              <w:pStyle w:val="Compact"/>
            </w:pPr>
            <w:r>
              <w:t xml:space="preserve">Bright-line (emission) spectrum</w:t>
            </w:r>
          </w:p>
        </w:tc>
        <w:tc>
          <w:tcPr/>
          <w:p>
            <w:pPr>
              <w:pStyle w:val="Compact"/>
            </w:pPr>
            <w:r>
              <w:t xml:space="preserve">a few __________ colored lines on a black background</w:t>
            </w:r>
          </w:p>
        </w:tc>
        <w:tc>
          <w:tcPr/>
          <w:p>
            <w:pPr>
              <w:pStyle w:val="Compact"/>
            </w:pPr>
            <w:r>
              <w:t xml:space="preserve">a thin, excited gas of a single element</w:t>
            </w:r>
          </w:p>
        </w:tc>
      </w:tr>
    </w:tbl>
    <w:p>
      <w:pPr>
        <w:pStyle w:val="BodyText"/>
      </w:pPr>
      <w:r>
        <w:rPr>
          <w:b/>
          <w:bCs/>
        </w:rPr>
        <w:t xml:space="preserve">Why discrete lines? — the energy-level model:</w:t>
      </w:r>
    </w:p>
    <w:p>
      <w:pPr>
        <w:pStyle w:val="Compact"/>
        <w:numPr>
          <w:ilvl w:val="0"/>
          <w:numId w:val="1240"/>
        </w:numPr>
      </w:pPr>
      <w:r>
        <w:t xml:space="preserve">Inside an atom, an electron can only have certain allowed __________ levels (the shells from the Bohr model). It can never have an energy</w:t>
      </w:r>
      <w:r>
        <w:t xml:space="preserve"> </w:t>
      </w:r>
      <w:r>
        <w:rPr>
          <w:i/>
          <w:iCs/>
        </w:rPr>
        <w:t xml:space="preserve">in between</w:t>
      </w:r>
      <w:r>
        <w:t xml:space="preserve"> </w:t>
      </w:r>
      <w:r>
        <w:t xml:space="preserve">two levels.</w:t>
      </w:r>
    </w:p>
    <w:p>
      <w:pPr>
        <w:pStyle w:val="Compact"/>
        <w:numPr>
          <w:ilvl w:val="0"/>
          <w:numId w:val="1240"/>
        </w:numPr>
      </w:pPr>
      <w:r>
        <w:t xml:space="preserve">When an electron drops from a __________ level to a __________ level, the atom releases the leftover energy as light of one specific __________ .</w:t>
      </w:r>
    </w:p>
    <w:p>
      <w:pPr>
        <w:pStyle w:val="Compact"/>
        <w:numPr>
          <w:ilvl w:val="0"/>
          <w:numId w:val="1240"/>
        </w:numPr>
      </w:pPr>
      <w:r>
        <w:t xml:space="preserve">Because only certain levels exist, only certain drops are possible — so only certain colors appear. That is why a spectrum is separate __________, not a smooth rainbow.</w:t>
      </w:r>
    </w:p>
    <w:p>
      <w:pPr>
        <w:pStyle w:val="FirstParagraph"/>
      </w:pPr>
      <w:r>
        <w:rPr>
          <w:b/>
          <w:bCs/>
        </w:rPr>
        <w:t xml:space="preserve">Color and energy (no calculation needed):</w:t>
      </w:r>
    </w:p>
    <w:p>
      <w:pPr>
        <w:pStyle w:val="Compact"/>
        <w:numPr>
          <w:ilvl w:val="0"/>
          <w:numId w:val="1241"/>
        </w:numPr>
      </w:pPr>
      <w:r>
        <w:t xml:space="preserve">A</w:t>
      </w:r>
      <w:r>
        <w:t xml:space="preserve"> </w:t>
      </w:r>
      <w:r>
        <w:rPr>
          <w:b/>
          <w:bCs/>
        </w:rPr>
        <w:t xml:space="preserve">bigger</w:t>
      </w:r>
      <w:r>
        <w:t xml:space="preserve"> </w:t>
      </w:r>
      <w:r>
        <w:t xml:space="preserve">energy drop releases light toward the __________ end of the spectrum (higher energy).</w:t>
      </w:r>
    </w:p>
    <w:p>
      <w:pPr>
        <w:pStyle w:val="Compact"/>
        <w:numPr>
          <w:ilvl w:val="0"/>
          <w:numId w:val="1241"/>
        </w:numPr>
      </w:pPr>
      <w:r>
        <w:t xml:space="preserve">A</w:t>
      </w:r>
      <w:r>
        <w:t xml:space="preserve"> </w:t>
      </w:r>
      <w:r>
        <w:rPr>
          <w:b/>
          <w:bCs/>
        </w:rPr>
        <w:t xml:space="preserve">smaller</w:t>
      </w:r>
      <w:r>
        <w:t xml:space="preserve"> </w:t>
      </w:r>
      <w:r>
        <w:t xml:space="preserve">energy drop releases light toward the __________ end of the spectrum (lower energy).</w:t>
      </w:r>
    </w:p>
    <w:p>
      <w:pPr>
        <w:pStyle w:val="FirstParagraph"/>
      </w:pPr>
      <w:r>
        <w:rPr>
          <w:b/>
          <w:bCs/>
        </w:rPr>
        <w:t xml:space="preserve">The figure — comparing spectra:</w:t>
      </w:r>
    </w:p>
    <w:p>
      <w:pPr>
        <w:pStyle w:val="CaptionedFigure"/>
      </w:pPr>
      <w:r>
        <w:drawing>
          <wp:inline>
            <wp:extent cx="5998464" cy="4675632"/>
            <wp:effectExtent b="0" l="0" r="0" t="0"/>
            <wp:docPr descr="Three stacked spectrum panels titled ‘Bright-line (emission) spectra: each element’s fingerprint.’ The top panel is a continuous rainbow band from 400 to 700 nm. The middle panel, on black, shows hydrogen as four discrete bright lines at 410 nm violet, 434 nm blue-violet, 486 nm blue-green, and 656 nm red. The bottom panel, on black, shows helium as a different set of about six lines, demonstrating that each element has a unique fingerprint." title="" id="445" name="Picture"/>
            <a:graphic>
              <a:graphicData uri="http://schemas.openxmlformats.org/drawingml/2006/picture">
                <pic:pic>
                  <pic:nvPicPr>
                    <pic:cNvPr descr="/Users/hoopie/Projects/Curricula/Publisher_Ready_Curriculum/02_Chemistry_East_Meadow_Refactor/05_Atomic_Concepts/07_Bright_Line_Spectra/figures/bright_line_spectra.png" id="446" name="Picture"/>
                    <pic:cNvPicPr>
                      <a:picLocks noChangeArrowheads="1" noChangeAspect="1"/>
                    </pic:cNvPicPr>
                  </pic:nvPicPr>
                  <pic:blipFill>
                    <a:blip r:embed="rId405"/>
                    <a:stretch>
                      <a:fillRect/>
                    </a:stretch>
                  </pic:blipFill>
                  <pic:spPr bwMode="auto">
                    <a:xfrm>
                      <a:off x="0" y="0"/>
                      <a:ext cx="5998464" cy="4675632"/>
                    </a:xfrm>
                    <a:prstGeom prst="rect">
                      <a:avLst/>
                    </a:prstGeom>
                    <a:noFill/>
                    <a:ln w="9525">
                      <a:noFill/>
                      <a:headEnd/>
                      <a:tailEnd/>
                    </a:ln>
                  </pic:spPr>
                </pic:pic>
              </a:graphicData>
            </a:graphic>
          </wp:inline>
        </w:drawing>
      </w:r>
    </w:p>
    <w:p>
      <w:pPr>
        <w:pStyle w:val="ImageCaption"/>
      </w:pPr>
      <w:r>
        <w:t xml:space="preserve">Three stacked spectrum panels titled</w:t>
      </w:r>
      <w:r>
        <w:t xml:space="preserve"> </w:t>
      </w:r>
      <w:r>
        <w:t xml:space="preserve">‘Bright-line (emission) spectra: each element’s fingerprint.’</w:t>
      </w:r>
      <w:r>
        <w:t xml:space="preserve"> </w:t>
      </w:r>
      <w:r>
        <w:t xml:space="preserve">The top panel is a continuous rainbow band from 400 to 700 nm. The middle panel, on black, shows hydrogen as four discrete bright lines at 410 nm violet, 434 nm blue-violet, 486 nm blue-green, and 656 nm red. The bottom panel, on black, shows helium as a different set of about six lines, demonstrating that each element has a unique fingerprint.</w:t>
      </w:r>
    </w:p>
    <w:p>
      <w:pPr>
        <w:pStyle w:val="BodyText"/>
      </w:pPr>
      <w:r>
        <w:t xml:space="preserve">From the figure above, fill in the blanks:</w:t>
      </w:r>
    </w:p>
    <w:p>
      <w:pPr>
        <w:pStyle w:val="Compact"/>
        <w:numPr>
          <w:ilvl w:val="0"/>
          <w:numId w:val="1242"/>
        </w:numPr>
      </w:pPr>
      <w:r>
        <w:t xml:space="preserve">Number of visible hydrogen lines: ___________</w:t>
      </w:r>
    </w:p>
    <w:p>
      <w:pPr>
        <w:pStyle w:val="Compact"/>
        <w:numPr>
          <w:ilvl w:val="0"/>
          <w:numId w:val="1242"/>
        </w:numPr>
      </w:pPr>
      <w:r>
        <w:t xml:space="preserve">Hydrogen’s red line is at ___________ nm; its violet line is at ___________ nm.</w:t>
      </w:r>
    </w:p>
    <w:p>
      <w:pPr>
        <w:pStyle w:val="Compact"/>
        <w:numPr>
          <w:ilvl w:val="0"/>
          <w:numId w:val="1242"/>
        </w:numPr>
      </w:pPr>
      <w:r>
        <w:t xml:space="preserve">Does helium have the same pattern as hydrogen? ___________ This shows each element has a unique ___________.</w:t>
      </w:r>
    </w:p>
    <w:p>
      <w:pPr>
        <w:pStyle w:val="FirstParagraph"/>
      </w:pPr>
      <w:r>
        <w:rPr>
          <w:b/>
          <w:bCs/>
        </w:rPr>
        <w:t xml:space="preserve">The Hochman appositive definition (say it, then write it):</w:t>
      </w:r>
    </w:p>
    <w:p>
      <w:pPr>
        <w:pStyle w:val="BlockText"/>
      </w:pPr>
      <w:r>
        <w:t xml:space="preserve">A bright-line spectrum — _________________________ — is unique to each element.</w:t>
      </w:r>
    </w:p>
    <w:p>
      <w:r>
        <w:pict>
          <v:rect style="width:0;height:1.5pt" o:hralign="center" o:hrstd="t" o:hr="t"/>
        </w:pict>
      </w:r>
    </w:p>
    <w:bookmarkEnd w:id="447"/>
    <w:bookmarkStart w:id="448" w:name="worked-example-6"/>
    <w:p>
      <w:pPr>
        <w:pStyle w:val="Heading3"/>
      </w:pPr>
      <w:r>
        <w:t xml:space="preserve">Worked Example</w:t>
      </w:r>
    </w:p>
    <w:p>
      <w:pPr>
        <w:pStyle w:val="FirstParagraph"/>
      </w:pPr>
      <w:r>
        <w:rPr>
          <w:b/>
          <w:bCs/>
        </w:rPr>
        <w:t xml:space="preserve">Scenario:</w:t>
      </w:r>
      <w:r>
        <w:t xml:space="preserve"> </w:t>
      </w:r>
      <w:r>
        <w:t xml:space="preserve">You view a mystery gas tube through a spectroscope. It shows</w:t>
      </w:r>
      <w:r>
        <w:t xml:space="preserve"> </w:t>
      </w:r>
      <w:r>
        <w:rPr>
          <w:b/>
          <w:bCs/>
        </w:rPr>
        <w:t xml:space="preserve">four</w:t>
      </w:r>
      <w:r>
        <w:t xml:space="preserve"> </w:t>
      </w:r>
      <w:r>
        <w:t xml:space="preserve">lines: a red line far to one side, a blue-green line near the middle, and two lines close together at the violet end. You compare it to your reference spectra.</w:t>
      </w:r>
    </w:p>
    <w:p>
      <w:pPr>
        <w:pStyle w:val="BodyText"/>
      </w:pPr>
      <w:r>
        <w:rPr>
          <w:b/>
          <w:bCs/>
        </w:rPr>
        <w:t xml:space="preserve">Step 1 — Count the lines:</w:t>
      </w:r>
      <w:r>
        <w:t xml:space="preserve"> </w:t>
      </w:r>
      <w:r>
        <w:t xml:space="preserve">The mystery tube has ___________ visible lines.</w:t>
      </w:r>
    </w:p>
    <w:p>
      <w:pPr>
        <w:pStyle w:val="BodyText"/>
      </w:pPr>
      <w:r>
        <w:rPr>
          <w:b/>
          <w:bCs/>
        </w:rPr>
        <w:t xml:space="preserve">Step 2 — Compare to references.</w:t>
      </w:r>
      <w:r>
        <w:t xml:space="preserve"> </w:t>
      </w:r>
      <w:r>
        <w:t xml:space="preserve">Hydrogen has exactly 4 lines (656 nm red, 486 nm blue-green, 434 and 410 nm violet). Helium has more lines, including a strong yellow line.</w:t>
      </w:r>
    </w:p>
    <w:p>
      <w:pPr>
        <w:pStyle w:val="BodyText"/>
      </w:pPr>
      <w:r>
        <w:t xml:space="preserve">Does the mystery tube have a strong yellow line? ___________ So it is</w:t>
      </w:r>
      <w:r>
        <w:t xml:space="preserve"> </w:t>
      </w:r>
      <w:r>
        <w:rPr>
          <w:b/>
          <w:bCs/>
        </w:rPr>
        <w:t xml:space="preserve">not</w:t>
      </w:r>
      <w:r>
        <w:t xml:space="preserve"> </w:t>
      </w:r>
      <w:r>
        <w:t xml:space="preserve">___________.</w:t>
      </w:r>
    </w:p>
    <w:p>
      <w:pPr>
        <w:pStyle w:val="BodyText"/>
      </w:pPr>
      <w:r>
        <w:rPr>
          <w:b/>
          <w:bCs/>
        </w:rPr>
        <w:t xml:space="preserve">Step 3 — Match line by 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Mystery line (color/position)</w:t>
            </w:r>
          </w:p>
        </w:tc>
        <w:tc>
          <w:tcPr/>
          <w:p>
            <w:pPr>
              <w:pStyle w:val="Compact"/>
            </w:pPr>
            <w:r>
              <w:t xml:space="preserve">Matches hydrogen line?</w:t>
            </w:r>
          </w:p>
        </w:tc>
      </w:tr>
      <w:tr>
        <w:tc>
          <w:tcPr/>
          <w:p>
            <w:pPr>
              <w:pStyle w:val="Compact"/>
            </w:pPr>
            <w:r>
              <w:t xml:space="preserve">red, far side</w:t>
            </w:r>
          </w:p>
        </w:tc>
        <w:tc>
          <w:tcPr/>
          <w:p>
            <w:pPr>
              <w:pStyle w:val="Compact"/>
            </w:pPr>
            <w:r>
              <w:t xml:space="preserve">656 nm — yes / no</w:t>
            </w:r>
          </w:p>
        </w:tc>
      </w:tr>
      <w:tr>
        <w:tc>
          <w:tcPr/>
          <w:p>
            <w:pPr>
              <w:pStyle w:val="Compact"/>
            </w:pPr>
            <w:r>
              <w:t xml:space="preserve">blue-green, middle</w:t>
            </w:r>
          </w:p>
        </w:tc>
        <w:tc>
          <w:tcPr/>
          <w:p>
            <w:pPr>
              <w:pStyle w:val="Compact"/>
            </w:pPr>
            <w:r>
              <w:t xml:space="preserve">486 nm — yes / no</w:t>
            </w:r>
          </w:p>
        </w:tc>
      </w:tr>
      <w:tr>
        <w:tc>
          <w:tcPr/>
          <w:p>
            <w:pPr>
              <w:pStyle w:val="Compact"/>
            </w:pPr>
            <w:r>
              <w:t xml:space="preserve">two violet lines, close together</w:t>
            </w:r>
          </w:p>
        </w:tc>
        <w:tc>
          <w:tcPr/>
          <w:p>
            <w:pPr>
              <w:pStyle w:val="Compact"/>
            </w:pPr>
            <w:r>
              <w:t xml:space="preserve">434 + 410 nm — yes / no</w:t>
            </w:r>
          </w:p>
        </w:tc>
      </w:tr>
    </w:tbl>
    <w:p>
      <w:pPr>
        <w:pStyle w:val="BodyText"/>
      </w:pPr>
      <w:r>
        <w:rPr>
          <w:b/>
          <w:bCs/>
        </w:rPr>
        <w:t xml:space="preserve">Step 4 — Identify:</w:t>
      </w:r>
      <w:r>
        <w:t xml:space="preserve"> </w:t>
      </w:r>
      <w:r>
        <w:t xml:space="preserve">The mystery tube is ___________.</w:t>
      </w:r>
    </w:p>
    <w:p>
      <w:pPr>
        <w:pStyle w:val="BodyText"/>
      </w:pPr>
      <w:r>
        <w:rPr>
          <w:b/>
          <w:bCs/>
        </w:rPr>
        <w:t xml:space="preserve">Step 5 — Explain the lines:</w:t>
      </w:r>
      <w:r>
        <w:t xml:space="preserve"> </w:t>
      </w:r>
      <w:r>
        <w:t xml:space="preserve">Each of those four lines is produced by an ___________ ___________ — an electron dropping from a higher ___________ level to a lower one, releasing light of one specific color.</w:t>
      </w:r>
    </w:p>
    <w:p>
      <w:pPr>
        <w:pStyle w:val="BodyText"/>
      </w:pPr>
      <w:r>
        <w:rPr>
          <w:b/>
          <w:bCs/>
        </w:rPr>
        <w:t xml:space="preserve">Step 6 — Because / But / So</w:t>
      </w:r>
    </w:p>
    <w:p>
      <w:pPr>
        <w:pStyle w:val="BodyText"/>
      </w:pPr>
      <w:r>
        <w:t xml:space="preserve">The mystery tube must be hydrogen</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matching lines;</w:t>
      </w:r>
      <w:r>
        <w:t xml:space="preserve"> </w:t>
      </w:r>
      <w:r>
        <w:t xml:space="preserve">“but”</w:t>
      </w:r>
      <w:r>
        <w:t xml:space="preserve"> </w:t>
      </w:r>
      <w:r>
        <w:t xml:space="preserve">should name a line a competitor (like helium) has that the mystery tube lacks;</w:t>
      </w:r>
      <w:r>
        <w:t xml:space="preserve"> </w:t>
      </w:r>
      <w:r>
        <w:t xml:space="preserve">“so”</w:t>
      </w:r>
      <w:r>
        <w:t xml:space="preserve"> </w:t>
      </w:r>
      <w:r>
        <w:t xml:space="preserve">should state the identification.</w:t>
      </w:r>
    </w:p>
    <w:p>
      <w:r>
        <w:pict>
          <v:rect style="width:0;height:1.5pt" o:hralign="center" o:hrstd="t" o:hr="t"/>
        </w:pict>
      </w:r>
    </w:p>
    <w:bookmarkEnd w:id="448"/>
    <w:bookmarkStart w:id="449" w:name="summary-6"/>
    <w:p>
      <w:pPr>
        <w:pStyle w:val="Heading3"/>
      </w:pPr>
      <w:r>
        <w:t xml:space="preserve">Summary</w:t>
      </w:r>
    </w:p>
    <w:p>
      <w:pPr>
        <w:pStyle w:val="FirstParagraph"/>
      </w:pPr>
      <w:r>
        <w:t xml:space="preserve">Complete the appositive sentence:</w:t>
      </w:r>
    </w:p>
    <w:p>
      <w:pPr>
        <w:pStyle w:val="BlockText"/>
      </w:pPr>
      <w:r>
        <w:t xml:space="preserve">A bright-line spectrum — _________________________ — appears as separate colored lines because _________________________.</w:t>
      </w:r>
    </w:p>
    <w:p>
      <w:pPr>
        <w:pStyle w:val="FirstParagraph"/>
      </w:pPr>
      <w:r>
        <w:t xml:space="preserve">Complete the Because / But / So sentence:</w:t>
      </w:r>
    </w:p>
    <w:p>
      <w:pPr>
        <w:pStyle w:val="BlockText"/>
      </w:pPr>
      <w:r>
        <w:t xml:space="preserve">Astronomers can identify the elements in a star they will never visit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Light comes</w:t>
      </w:r>
      <w:r>
        <w:t xml:space="preserve"> </w:t>
      </w:r>
      <w:r>
        <w:rPr>
          <w:i/>
          <w:iCs/>
        </w:rPr>
        <w:t xml:space="preserve">out</w:t>
      </w:r>
      <w:r>
        <w:t xml:space="preserve"> </w:t>
      </w:r>
      <w:r>
        <w:t xml:space="preserve">(a bright line appears) when an electron drops</w:t>
      </w:r>
      <w:r>
        <w:t xml:space="preserve"> </w:t>
      </w:r>
      <w:r>
        <w:rPr>
          <w:i/>
          <w:iCs/>
        </w:rPr>
        <w:t xml:space="preserve">down</w:t>
      </w:r>
      <w:r>
        <w:t xml:space="preserve"> </w:t>
      </w:r>
      <w:r>
        <w:t xml:space="preserve">from a higher energy level to a lower one. Energy going</w:t>
      </w:r>
      <w:r>
        <w:t xml:space="preserve"> </w:t>
      </w:r>
      <w:r>
        <w:rPr>
          <w:i/>
          <w:iCs/>
        </w:rPr>
        <w:t xml:space="preserve">in</w:t>
      </w:r>
      <w:r>
        <w:t xml:space="preserve"> </w:t>
      </w:r>
      <w:r>
        <w:t xml:space="preserve">lifts the electron up; the bright line is the energy coming back out as light.</w:t>
      </w:r>
    </w:p>
    <w:p>
      <w:pPr>
        <w:pStyle w:val="BodyText"/>
      </w:pPr>
      <w:r>
        <w:rPr>
          <w:b/>
          <w:bCs/>
        </w:rPr>
        <w:t xml:space="preserve">Key reference (Atomic Concepts unit):</w:t>
      </w:r>
      <w:r>
        <w:t xml:space="preserve"> </w:t>
      </w:r>
      <w:r>
        <w:t xml:space="preserve">Electron energy levels = the shells of the Bohr model. Only certain levels are allowed, so only certain transitions — and therefore only certain colors — are possible for each element.</w:t>
      </w:r>
    </w:p>
    <w:p>
      <w:r>
        <w:br w:type="page"/>
      </w:r>
    </w:p>
    <w:bookmarkEnd w:id="449"/>
    <w:bookmarkEnd w:id="450"/>
    <w:bookmarkStart w:id="455" w:name="bright-line-spectra-answer-key"/>
    <w:p>
      <w:pPr>
        <w:pStyle w:val="Heading2"/>
      </w:pPr>
      <w:r>
        <w:t xml:space="preserve">Bright-Line Spectra — Answer Key</w:t>
      </w:r>
    </w:p>
    <w:bookmarkStart w:id="451" w:name="cover-14"/>
    <w:p>
      <w:pPr>
        <w:pStyle w:val="Heading3"/>
      </w:pPr>
      <w:r>
        <w:t xml:space="preserve">Cover</w:t>
      </w:r>
    </w:p>
    <w:p>
      <w:pPr>
        <w:pStyle w:val="FirstParagraph"/>
      </w:pPr>
      <w:r>
        <w:t xml:space="preserve">Unit: Atomic Concepts — Lesson 07: Bright-Line Spectra</w:t>
      </w:r>
      <w:r>
        <w:t xml:space="preserve"> </w:t>
      </w:r>
      <w:r>
        <w:t xml:space="preserve">East Meadow Schools × Valley Stream Central High School District</w:t>
      </w:r>
      <w:r>
        <w:t xml:space="preserve"> </w:t>
      </w:r>
      <w:r>
        <w:t xml:space="preserve">NYSSLS tag: Atomic structure strand — SEP-4 (Analyzing &amp; Interpreting Data), SEP-6 (Constructing Explanations); CCC Patterns</w:t>
      </w:r>
    </w:p>
    <w:bookmarkEnd w:id="451"/>
    <w:bookmarkStart w:id="452" w:name="make-it-make-sense-answers-6"/>
    <w:p>
      <w:pPr>
        <w:pStyle w:val="Heading3"/>
      </w:pPr>
      <w:r>
        <w:t xml:space="preserve">Make-It-Make-Sense Answers</w:t>
      </w:r>
    </w:p>
    <w:p>
      <w:pPr>
        <w:pStyle w:val="FirstParagraph"/>
      </w:pPr>
      <w:r>
        <w:rPr>
          <w:b/>
          <w:bCs/>
        </w:rPr>
        <w:t xml:space="preserve">1. Discrete lines and allowed energies:</w:t>
      </w:r>
    </w:p>
    <w:p>
      <w:pPr>
        <w:pStyle w:val="Compact"/>
        <w:numPr>
          <w:ilvl w:val="0"/>
          <w:numId w:val="1243"/>
        </w:numPr>
      </w:pPr>
      <w:r>
        <w:rPr>
          <w:b/>
          <w:bCs/>
        </w:rPr>
        <w:t xml:space="preserve">What the discrete lines tell us:</w:t>
      </w:r>
      <w:r>
        <w:t xml:space="preserve"> </w:t>
      </w:r>
      <w:r>
        <w:t xml:space="preserve">the electron in that atom is allowed to have only certain specific energies (specific energy levels), not any energy it wants. Because only certain levels exist, only certain energy drops between levels are possible, and each allowed drop produces one specific color of light — so the light comes out as a few separate lines.</w:t>
      </w:r>
    </w:p>
    <w:p>
      <w:pPr>
        <w:pStyle w:val="Compact"/>
        <w:numPr>
          <w:ilvl w:val="0"/>
          <w:numId w:val="1243"/>
        </w:numPr>
      </w:pPr>
      <w:r>
        <w:rPr>
          <w:b/>
          <w:bCs/>
        </w:rPr>
        <w:t xml:space="preserve">If the electron could have any energy:</w:t>
      </w:r>
      <w:r>
        <w:t xml:space="preserve"> </w:t>
      </w:r>
      <w:r>
        <w:t xml:space="preserve">the spectrum would be a continuous rainbow (every color present, like the top band of the figure), because every possible energy drop would be available and would emit some color.</w:t>
      </w:r>
    </w:p>
    <w:p>
      <w:pPr>
        <w:pStyle w:val="FirstParagraph"/>
      </w:pPr>
      <w:r>
        <w:rPr>
          <w:i/>
          <w:iCs/>
        </w:rPr>
        <w:t xml:space="preserve">Rubric:</w:t>
      </w:r>
      <w:r>
        <w:t xml:space="preserve"> </w:t>
      </w:r>
      <w:r>
        <w:t xml:space="preserve">1 point for connecting discrete lines to specific/allowed/quantized energy levels; 1 point for stating that a continuous spectrum would mean any energy is allowed. Full credit does not require the word</w:t>
      </w:r>
      <w:r>
        <w:t xml:space="preserve"> </w:t>
      </w:r>
      <w:r>
        <w:t xml:space="preserve">“quantized.”</w:t>
      </w:r>
      <w:r>
        <w:t xml:space="preserve"> </w:t>
      </w:r>
      <w:r>
        <w:t xml:space="preserve">NYSSLS: SEP-6 / Patterns.</w:t>
      </w:r>
    </w:p>
    <w:p>
      <w:pPr>
        <w:pStyle w:val="BodyText"/>
      </w:pPr>
      <w:r>
        <w:rPr>
          <w:b/>
          <w:bCs/>
        </w:rPr>
        <w:t xml:space="preserve">2. Bigger energy drop (violet vs. red):</w:t>
      </w:r>
    </w:p>
    <w:p>
      <w:pPr>
        <w:pStyle w:val="Compact"/>
        <w:numPr>
          <w:ilvl w:val="0"/>
          <w:numId w:val="1244"/>
        </w:numPr>
      </w:pPr>
      <w:r>
        <w:rPr>
          <w:b/>
          <w:bCs/>
        </w:rPr>
        <w:t xml:space="preserve">Bigger drop:</w:t>
      </w:r>
      <w:r>
        <w:t xml:space="preserve"> </w:t>
      </w:r>
      <w:r>
        <w:t xml:space="preserve">the</w:t>
      </w:r>
      <w:r>
        <w:t xml:space="preserve"> </w:t>
      </w:r>
      <w:r>
        <w:rPr>
          <w:b/>
          <w:bCs/>
        </w:rPr>
        <w:t xml:space="preserve">violet line (410 nm)</w:t>
      </w:r>
      <w:r>
        <w:t xml:space="preserve">. Violet light is higher energy than red light, and higher-energy light comes from a larger energy drop between levels. The red line (656 nm) is lower energy, so it came from a smaller drop.</w:t>
      </w:r>
    </w:p>
    <w:p>
      <w:pPr>
        <w:pStyle w:val="Compact"/>
        <w:numPr>
          <w:ilvl w:val="0"/>
          <w:numId w:val="1244"/>
        </w:numPr>
      </w:pPr>
      <w:r>
        <w:rPr>
          <w:b/>
          <w:bCs/>
        </w:rPr>
        <w:t xml:space="preserve">Reasoning (accept equivalent):</w:t>
      </w:r>
      <w:r>
        <w:t xml:space="preserve"> </w:t>
      </w:r>
      <w:r>
        <w:t xml:space="preserve">“Higher-energy light requires a larger energy difference between the two levels, so the violet line corresponds to the bigger electron drop.”</w:t>
      </w:r>
    </w:p>
    <w:p>
      <w:pPr>
        <w:pStyle w:val="FirstParagraph"/>
      </w:pPr>
      <w:r>
        <w:rPr>
          <w:i/>
          <w:iCs/>
        </w:rPr>
        <w:t xml:space="preserve">Rubric:</w:t>
      </w:r>
      <w:r>
        <w:t xml:space="preserve"> </w:t>
      </w:r>
      <w:r>
        <w:t xml:space="preserve">1 point for choosing the violet line; 1 point for linking higher-energy light to a larger energy drop. A student who chooses red has reversed the color-energy relationship — note the correction (violet = high energy = big drop). NYSSLS: SEP-6.</w:t>
      </w:r>
    </w:p>
    <w:p>
      <w:pPr>
        <w:pStyle w:val="BodyText"/>
      </w:pPr>
      <w:r>
        <w:rPr>
          <w:b/>
          <w:bCs/>
        </w:rPr>
        <w:t xml:space="preserve">3. Identifying two tubes:</w:t>
      </w:r>
    </w:p>
    <w:p>
      <w:pPr>
        <w:pStyle w:val="Compact"/>
        <w:numPr>
          <w:ilvl w:val="0"/>
          <w:numId w:val="1245"/>
        </w:numPr>
      </w:pPr>
      <w:r>
        <w:rPr>
          <w:b/>
          <w:bCs/>
        </w:rPr>
        <w:t xml:space="preserve">Tube X is hydrogen.</w:t>
      </w:r>
      <w:r>
        <w:t xml:space="preserve"> </w:t>
      </w:r>
      <w:r>
        <w:t xml:space="preserve">It shows four lines that match hydrogen’s known four-line pattern exactly (656 nm red, 486 nm blue-green, 434 and 410 nm violet). Accept any answer that says</w:t>
      </w:r>
      <w:r>
        <w:t xml:space="preserve"> </w:t>
      </w:r>
      <w:r>
        <w:t xml:space="preserve">“hydrogen”</w:t>
      </w:r>
      <w:r>
        <w:t xml:space="preserve"> </w:t>
      </w:r>
      <w:r>
        <w:t xml:space="preserve">and cites the matching four-line pattern, especially the strong red line.</w:t>
      </w:r>
    </w:p>
    <w:p>
      <w:pPr>
        <w:pStyle w:val="Compact"/>
        <w:numPr>
          <w:ilvl w:val="0"/>
          <w:numId w:val="1245"/>
        </w:numPr>
      </w:pPr>
      <w:r>
        <w:rPr>
          <w:b/>
          <w:bCs/>
        </w:rPr>
        <w:t xml:space="preserve">Tube Y is most likely sodium.</w:t>
      </w:r>
      <w:r>
        <w:t xml:space="preserve"> </w:t>
      </w:r>
      <w:r>
        <w:t xml:space="preserve">A single dominant yellow line is the sodium fingerprint — the same yellow-orange seen in many older streetlights.</w:t>
      </w:r>
    </w:p>
    <w:p>
      <w:pPr>
        <w:pStyle w:val="Compact"/>
        <w:numPr>
          <w:ilvl w:val="0"/>
          <w:numId w:val="1245"/>
        </w:numPr>
      </w:pPr>
      <w:r>
        <w:rPr>
          <w:b/>
          <w:bCs/>
        </w:rPr>
        <w:t xml:space="preserve">The single line feature:</w:t>
      </w:r>
      <w:r>
        <w:t xml:space="preserve"> </w:t>
      </w:r>
      <w:r>
        <w:t xml:space="preserve">the one intense yellow (yellow-orange) line, with very little else, is what identifies sodium.</w:t>
      </w:r>
    </w:p>
    <w:p>
      <w:pPr>
        <w:pStyle w:val="FirstParagraph"/>
      </w:pPr>
      <w:r>
        <w:rPr>
          <w:i/>
          <w:iCs/>
        </w:rPr>
        <w:t xml:space="preserve">Rubric:</w:t>
      </w:r>
      <w:r>
        <w:t xml:space="preserve"> </w:t>
      </w:r>
      <w:r>
        <w:t xml:space="preserve">Tube X — 1 point for</w:t>
      </w:r>
      <w:r>
        <w:t xml:space="preserve"> </w:t>
      </w:r>
      <w:r>
        <w:t xml:space="preserve">“hydrogen”</w:t>
      </w:r>
      <w:r>
        <w:t xml:space="preserve"> </w:t>
      </w:r>
      <w:r>
        <w:t xml:space="preserve">with reference to the four-line match. Tube Y — 1 point for</w:t>
      </w:r>
      <w:r>
        <w:t xml:space="preserve"> </w:t>
      </w:r>
      <w:r>
        <w:t xml:space="preserve">“sodium”</w:t>
      </w:r>
      <w:r>
        <w:t xml:space="preserve"> </w:t>
      </w:r>
      <w:r>
        <w:t xml:space="preserve">and 1 point for naming the single dominant yellow line as the identifying feature (the streetlight clue is acceptable supporting evidence). Total 3 points. NYSSLS: SEP-4 / Patterns.</w:t>
      </w:r>
    </w:p>
    <w:bookmarkEnd w:id="452"/>
    <w:bookmarkStart w:id="453" w:name="exit-ticket-answer-6"/>
    <w:p>
      <w:pPr>
        <w:pStyle w:val="Heading3"/>
      </w:pPr>
      <w:r>
        <w:t xml:space="preserve">Exit Ticket Answer</w:t>
      </w:r>
    </w:p>
    <w:p>
      <w:pPr>
        <w:pStyle w:val="FirstParagraph"/>
      </w:pPr>
      <w:r>
        <w:rPr>
          <w:b/>
          <w:bCs/>
        </w:rPr>
        <w:t xml:space="preserve">(a) Unknown identification:</w:t>
      </w:r>
    </w:p>
    <w:p>
      <w:pPr>
        <w:pStyle w:val="BodyText"/>
      </w:pPr>
      <w:r>
        <w:t xml:space="preserve">The unknown is</w:t>
      </w:r>
      <w:r>
        <w:t xml:space="preserve"> </w:t>
      </w:r>
      <w:r>
        <w:rPr>
          <w:b/>
          <w:bCs/>
        </w:rPr>
        <w:t xml:space="preserve">sodium (Reference B)</w:t>
      </w:r>
      <w:r>
        <w:t xml:space="preserve">.</w:t>
      </w:r>
    </w:p>
    <w:p>
      <w:pPr>
        <w:pStyle w:val="BodyText"/>
      </w:pPr>
      <w:r>
        <w:rPr>
          <w:i/>
          <w:iCs/>
        </w:rPr>
        <w:t xml:space="preserve">Justifying feature:</w:t>
      </w:r>
      <w:r>
        <w:t xml:space="preserve"> </w:t>
      </w:r>
      <w:r>
        <w:t xml:space="preserve">the unknown shows</w:t>
      </w:r>
      <w:r>
        <w:t xml:space="preserve"> </w:t>
      </w:r>
      <w:r>
        <w:rPr>
          <w:b/>
          <w:bCs/>
        </w:rPr>
        <w:t xml:space="preserve">one extremely bright yellow-orange line and very few other lines</w:t>
      </w:r>
      <w:r>
        <w:t xml:space="preserve"> </w:t>
      </w:r>
      <w:r>
        <w:t xml:space="preserve">— this single-dominant-yellow-line pattern matches sodium (Reference B). Neon (Reference A) instead shows</w:t>
      </w:r>
      <w:r>
        <w:t xml:space="preserve"> </w:t>
      </w:r>
      <w:r>
        <w:rPr>
          <w:i/>
          <w:iCs/>
        </w:rPr>
        <w:t xml:space="preserve">many</w:t>
      </w:r>
      <w:r>
        <w:t xml:space="preserve"> </w:t>
      </w:r>
      <w:r>
        <w:t xml:space="preserve">evenly spread red-orange lines, which the unknown does not have; the absence of neon’s many lines, combined with the single dominant yellow line, rules out neon and confirms sodium.</w:t>
      </w:r>
    </w:p>
    <w:p>
      <w:pPr>
        <w:pStyle w:val="BodyText"/>
      </w:pPr>
      <w:r>
        <w:rPr>
          <w:i/>
          <w:iCs/>
        </w:rPr>
        <w:t xml:space="preserve">Rubric:</w:t>
      </w:r>
      <w:r>
        <w:t xml:space="preserve"> </w:t>
      </w:r>
      <w:r>
        <w:t xml:space="preserve">1 point for identifying sodium; 1 point for citing the specific distinguishing feature — the single dominant yellow-orange line (and/or the absence of neon’s many lines). A student who answers</w:t>
      </w:r>
      <w:r>
        <w:t xml:space="preserve"> </w:t>
      </w:r>
      <w:r>
        <w:t xml:space="preserve">“neon”</w:t>
      </w:r>
      <w:r>
        <w:t xml:space="preserve"> </w:t>
      </w:r>
      <w:r>
        <w:t xml:space="preserve">has matched on overall color rather than the line pattern; redirect to the number and spread of lines. NYSSLS: SEP-4 / Patterns.</w:t>
      </w:r>
    </w:p>
    <w:p>
      <w:pPr>
        <w:pStyle w:val="BlockText"/>
      </w:pPr>
      <w:r>
        <w:rPr>
          <w:b/>
          <w:bCs/>
        </w:rPr>
        <w:t xml:space="preserve">Note:</w:t>
      </w:r>
      <w:r>
        <w:t xml:space="preserve"> </w:t>
      </w:r>
      <w:r>
        <w:t xml:space="preserve">the Exit Ticket uses</w:t>
      </w:r>
      <w:r>
        <w:t xml:space="preserve"> </w:t>
      </w:r>
      <w:r>
        <w:rPr>
          <w:b/>
          <w:bCs/>
        </w:rPr>
        <w:t xml:space="preserve">neon and sodium</w:t>
      </w:r>
      <w:r>
        <w:t xml:space="preserve">, which are different elements from the</w:t>
      </w:r>
      <w:r>
        <w:t xml:space="preserve"> </w:t>
      </w:r>
      <w:r>
        <w:rPr>
          <w:b/>
          <w:bCs/>
        </w:rPr>
        <w:t xml:space="preserve">hydrogen and helium</w:t>
      </w:r>
      <w:r>
        <w:t xml:space="preserve"> </w:t>
      </w:r>
      <w:r>
        <w:t xml:space="preserve">examples on the Student Worksheet. A student must transfer the matching method to new spectra rather than recall a memorized answer.</w:t>
      </w:r>
    </w:p>
    <w:p>
      <w:pPr>
        <w:pStyle w:val="FirstParagraph"/>
      </w:pPr>
      <w:r>
        <w:rPr>
          <w:b/>
          <w:bCs/>
        </w:rPr>
        <w:t xml:space="preserve">(b) Why separate lines instead of a continuous rainbow:</w:t>
      </w:r>
    </w:p>
    <w:p>
      <w:pPr>
        <w:pStyle w:val="BodyText"/>
      </w:pPr>
      <w:r>
        <w:rPr>
          <w:i/>
          <w:iCs/>
        </w:rPr>
        <w:t xml:space="preserve">Full-credit model answer:</w:t>
      </w:r>
      <w:r>
        <w:t xml:space="preserve"> </w:t>
      </w:r>
      <w:r>
        <w:t xml:space="preserve">A bright-line spectrum has separate lines because an electron can only occupy certain allowed energy levels, so only certain energy drops are possible, and each allowed drop releases light of just one specific color — producing discrete lines instead of every color.</w:t>
      </w:r>
    </w:p>
    <w:p>
      <w:pPr>
        <w:pStyle w:val="BodyText"/>
      </w:pPr>
      <w:r>
        <w:rPr>
          <w:i/>
          <w:iCs/>
        </w:rPr>
        <w:t xml:space="preserve">Acceptable variations:</w:t>
      </w:r>
      <w:r>
        <w:t xml:space="preserve"> </w:t>
      </w:r>
      <w:r>
        <w:t xml:space="preserve">Any response that links the discrete lines to specific/allowed/limited electron energy levels (and notes that only certain transitions, and therefore only certain colors, are possible) earns full credit. A response that says only</w:t>
      </w:r>
      <w:r>
        <w:t xml:space="preserve"> </w:t>
      </w:r>
      <w:r>
        <w:t xml:space="preserve">“because the gas emits certain colors”</w:t>
      </w:r>
      <w:r>
        <w:t xml:space="preserve"> </w:t>
      </w:r>
      <w:r>
        <w:t xml:space="preserve">without referencing energy levels earns partial credit.</w:t>
      </w:r>
    </w:p>
    <w:p>
      <w:pPr>
        <w:pStyle w:val="BodyText"/>
      </w:pPr>
      <w:r>
        <w:rPr>
          <w:i/>
          <w:iCs/>
        </w:rPr>
        <w:t xml:space="preserve">Rubric:</w:t>
      </w:r>
      <w:r>
        <w:t xml:space="preserve"> </w:t>
      </w:r>
      <w:r>
        <w:t xml:space="preserve">2 points total — 1 point for referencing allowed/specific electron energy levels; 1 point for connecting those limited levels to limited transitions and therefore limited (discrete) colors. NYSSLS: SEP-6.</w:t>
      </w:r>
    </w:p>
    <w:bookmarkEnd w:id="453"/>
    <w:bookmarkStart w:id="454" w:name="closing-reflection-rubric-6"/>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246"/>
        </w:numPr>
      </w:pPr>
      <w:r>
        <w:t xml:space="preserve">Any mention of identifying the mystery tube from its lines, or matching an unknown to a reference — students who connect</w:t>
      </w:r>
      <w:r>
        <w:t xml:space="preserve"> </w:t>
      </w:r>
      <w:r>
        <w:t xml:space="preserve">“reading the lines”</w:t>
      </w:r>
      <w:r>
        <w:t xml:space="preserve"> </w:t>
      </w:r>
      <w:r>
        <w:t xml:space="preserve">to</w:t>
      </w:r>
      <w:r>
        <w:t xml:space="preserve"> </w:t>
      </w:r>
      <w:r>
        <w:t xml:space="preserve">“knowing the element”</w:t>
      </w:r>
      <w:r>
        <w:t xml:space="preserve"> </w:t>
      </w:r>
      <w:r>
        <w:t xml:space="preserve">are showing that the fingerprint concept landed.</w:t>
      </w:r>
    </w:p>
    <w:p>
      <w:pPr>
        <w:pStyle w:val="Compact"/>
        <w:numPr>
          <w:ilvl w:val="0"/>
          <w:numId w:val="1246"/>
        </w:numPr>
      </w:pPr>
      <w:r>
        <w:t xml:space="preserve">Responses that use the appositive structure (</w:t>
      </w:r>
      <w:r>
        <w:t xml:space="preserve">“a bright-line spectrum — the unique set of colors an element gives off — …”</w:t>
      </w:r>
      <w:r>
        <w:t xml:space="preserve">) demonstrate the Hochman writing move from the Notes and are worth noting as evidence the vocabulary is becoming active.</w:t>
      </w:r>
    </w:p>
    <w:p>
      <w:pPr>
        <w:pStyle w:val="Compact"/>
        <w:numPr>
          <w:ilvl w:val="0"/>
          <w:numId w:val="1246"/>
        </w:numPr>
      </w:pPr>
      <w:r>
        <w:t xml:space="preserve">Students who name a partner who helped them catch a distinguishing line, or a moment in the investigation when ruling an element</w:t>
      </w:r>
      <w:r>
        <w:t xml:space="preserve"> </w:t>
      </w:r>
      <w:r>
        <w:rPr>
          <w:i/>
          <w:iCs/>
        </w:rPr>
        <w:t xml:space="preserve">out</w:t>
      </w:r>
      <w:r>
        <w:t xml:space="preserve"> </w:t>
      </w:r>
      <w:r>
        <w:t xml:space="preserve">clarified the match, are signaling that the active-learning structure supported their reasoning.</w:t>
      </w:r>
    </w:p>
    <w:p>
      <w:pPr>
        <w:pStyle w:val="FirstParagraph"/>
      </w:pPr>
      <w:r>
        <w:t xml:space="preserve">If a student identified the mystery tube by overall impression (</w:t>
      </w:r>
      <w:r>
        <w:t xml:space="preserve">“it just looked like hydrogen”</w:t>
      </w:r>
      <w:r>
        <w:t xml:space="preserve">) rather than by citing specific lines, have a brief one-on-one at the start of the next lesson: ask them to point to the one line that rules out helium. Citing the distinguishing line — not the overall look — is the target skill, and it is the basis for the spectrum-to-element identification check that follows this lesson.</w:t>
      </w:r>
    </w:p>
    <w:p>
      <w:r>
        <w:br w:type="page"/>
      </w:r>
    </w:p>
    <w:bookmarkEnd w:id="454"/>
    <w:bookmarkEnd w:id="455"/>
    <w:bookmarkStart w:id="492" w:name="Xf061cfbd808766b7e7e714e92f219e01703559b"/>
    <w:p>
      <w:pPr>
        <w:pStyle w:val="Heading2"/>
      </w:pPr>
      <w:r>
        <w:t xml:space="preserve">Emission Spectrum &amp; the Electromagnetic Spectrum — Teacher Guide</w:t>
      </w:r>
    </w:p>
    <w:bookmarkStart w:id="456" w:name="cover-15"/>
    <w:p>
      <w:pPr>
        <w:pStyle w:val="Heading3"/>
      </w:pPr>
      <w:r>
        <w:t xml:space="preserve">Cover</w:t>
      </w:r>
    </w:p>
    <w:p>
      <w:pPr>
        <w:pStyle w:val="FirstParagraph"/>
      </w:pPr>
      <w:r>
        <w:rPr>
          <w:b/>
          <w:bCs/>
        </w:rPr>
        <w:t xml:space="preserve">Unit: Atomic Concepts — Lesson 08: Emission Spectrum &amp; the Electromagnetic Spectrum</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456"/>
    <w:bookmarkStart w:id="461" w:name="Xbe0a0830b54f6ddc008edd69c294666f5e97740"/>
    <w:p>
      <w:pPr>
        <w:pStyle w:val="Heading3"/>
      </w:pPr>
      <w:r>
        <w:t xml:space="preserve">Curated Resources (from East Meadow Scope &amp; Sequence)</w:t>
      </w:r>
    </w:p>
    <w:bookmarkStart w:id="457" w:name="nyssls-standards-7"/>
    <w:p>
      <w:pPr>
        <w:pStyle w:val="Heading4"/>
      </w:pPr>
      <w:r>
        <w:t xml:space="preserve">NYSSLS Standards</w:t>
      </w:r>
    </w:p>
    <w:p>
      <w:pPr>
        <w:pStyle w:val="FirstParagraph"/>
      </w:pPr>
      <w:r>
        <w:rPr>
          <w:b/>
          <w:bCs/>
        </w:rPr>
        <w:t xml:space="preserve">HS-PS4-4</w:t>
      </w:r>
      <w:r>
        <w:t xml:space="preserve"> </w:t>
      </w:r>
      <w:r>
        <w:t xml:space="preserve">—</w:t>
      </w:r>
      <w:r>
        <w:t xml:space="preserve"> </w:t>
      </w:r>
      <w:r>
        <w:rPr>
          <w:i/>
          <w:iCs/>
        </w:rPr>
        <w:t xml:space="preserve">“Evaluate the validity and reliability of claims in published materials of the effects that different frequencies of electromagnetic radiation have when absorbed by matter.”</w:t>
      </w:r>
      <w:r>
        <w:t xml:space="preserve"> </w:t>
      </w:r>
      <w:r>
        <w:t xml:space="preserve">In this lesson students build the conceptual machinery needed to evaluate those claims: the electromagnetic (EM) spectrum is a single continuous family of waves that differ in wavelength, frequency, and energy, and the energy a wave carries is what determines whether it can damage matter. Radio waves and ultraviolet light are</w:t>
      </w:r>
      <w:r>
        <w:t xml:space="preserve"> </w:t>
      </w:r>
      <w:r>
        <w:rPr>
          <w:i/>
          <w:iCs/>
        </w:rPr>
        <w:t xml:space="preserve">the same kind of thing</w:t>
      </w:r>
      <w:r>
        <w:t xml:space="preserve"> </w:t>
      </w:r>
      <w:r>
        <w:t xml:space="preserve">— both are electromagnetic radiation — but they sit at opposite ends of the energy scale. That single fact is the key to evaluating a published claim such as</w:t>
      </w:r>
      <w:r>
        <w:t xml:space="preserve"> </w:t>
      </w:r>
      <w:r>
        <w:t xml:space="preserve">“5G radio towers cause cell damage”</w:t>
      </w:r>
      <w:r>
        <w:t xml:space="preserve"> </w:t>
      </w:r>
      <w:r>
        <w:t xml:space="preserve">versus</w:t>
      </w:r>
      <w:r>
        <w:t xml:space="preserve"> </w:t>
      </w:r>
      <w:r>
        <w:t xml:space="preserve">“UV light causes skin cancer.”</w:t>
      </w:r>
    </w:p>
    <w:p>
      <w:pPr>
        <w:pStyle w:val="BodyText"/>
      </w:pPr>
      <w:r>
        <w:t xml:space="preserve">The Cross-Cutting Concept of</w:t>
      </w:r>
      <w:r>
        <w:t xml:space="preserve"> </w:t>
      </w:r>
      <w:r>
        <w:rPr>
          <w:b/>
          <w:bCs/>
        </w:rPr>
        <w:t xml:space="preserve">Energy and Matter</w:t>
      </w:r>
      <w:r>
        <w:t xml:space="preserve"> </w:t>
      </w:r>
      <w:r>
        <w:t xml:space="preserve">is the explicit lens: energy carried by radiation is transferred to matter when it is absorbed, and the</w:t>
      </w:r>
      <w:r>
        <w:t xml:space="preserve"> </w:t>
      </w:r>
      <w:r>
        <w:rPr>
          <w:i/>
          <w:iCs/>
        </w:rPr>
        <w:t xml:space="preserve">amount</w:t>
      </w:r>
      <w:r>
        <w:t xml:space="preserve"> </w:t>
      </w:r>
      <w:r>
        <w:t xml:space="preserve">of energy per wave determines what that transfer can do. Low-energy radiation (radio, microwave) cannot break the chemical bonds in a cell; high-energy radiation (UV, X-ray, gamma) can. The relationship is fixed and quantitative: higher frequency means shorter wavelength means higher energy (E = hf; c = fλ). Students do not need to compute with Planck’s constant for this lesson, but they must master the</w:t>
      </w:r>
      <w:r>
        <w:t xml:space="preserve"> </w:t>
      </w:r>
      <w:r>
        <w:rPr>
          <w:i/>
          <w:iCs/>
        </w:rPr>
        <w:t xml:space="preserve">direction</w:t>
      </w:r>
      <w:r>
        <w:t xml:space="preserve"> </w:t>
      </w:r>
      <w:r>
        <w:t xml:space="preserve">of the relationship.</w:t>
      </w:r>
    </w:p>
    <w:p>
      <w:pPr>
        <w:pStyle w:val="BodyText"/>
      </w:pPr>
      <w:r>
        <w:t xml:space="preserve">This lesson also closes the loop on the Atomic Concepts unit: the</w:t>
      </w:r>
      <w:r>
        <w:t xml:space="preserve"> </w:t>
      </w:r>
      <w:r>
        <w:rPr>
          <w:b/>
          <w:bCs/>
        </w:rPr>
        <w:t xml:space="preserve">emission spectrum</w:t>
      </w:r>
      <w:r>
        <w:t xml:space="preserve"> </w:t>
      </w:r>
      <w:r>
        <w:t xml:space="preserve">— the discrete bright lines an excited element gives off — is direct evidence that electrons occupy fixed energy levels. When an electron falls from a higher level to a lower one, the atom emits a single photon of a specific energy, and therefore a specific color. The hydrogen spectrum students see is the experimental fingerprint that confirmed the Bohr energy-level model from earlier in the unit.</w:t>
      </w:r>
    </w:p>
    <w:bookmarkEnd w:id="457"/>
    <w:bookmarkStart w:id="458" w:name="phenomenon-14"/>
    <w:p>
      <w:pPr>
        <w:pStyle w:val="Heading4"/>
      </w:pPr>
      <w:r>
        <w:t xml:space="preserve">Phenomenon</w:t>
      </w:r>
    </w:p>
    <w:p>
      <w:pPr>
        <w:pStyle w:val="FirstParagraph"/>
      </w:pPr>
      <w:r>
        <w:t xml:space="preserve">You can stand in front of a radio transmitter all day and feel nothing — radio waves pass through you constantly (your phone is receiving them right now). But fifteen minutes of unprotected midday sun gives you a sunburn, and a few seconds of direct gamma radiation would be lethal. All three — radio, ultraviolet, gamma — are</w:t>
      </w:r>
      <w:r>
        <w:t xml:space="preserve"> </w:t>
      </w:r>
      <w:r>
        <w:rPr>
          <w:i/>
          <w:iCs/>
        </w:rPr>
        <w:t xml:space="preserve">the same kind of thing</w:t>
      </w:r>
      <w:r>
        <w:t xml:space="preserve">: electromagnetic radiation, waves of energy traveling at the speed of light. So why is one harmless and the others dangerous? The visceral contrast is the hook:</w:t>
      </w:r>
      <w:r>
        <w:t xml:space="preserve"> </w:t>
      </w:r>
      <w:r>
        <w:rPr>
          <w:i/>
          <w:iCs/>
        </w:rPr>
        <w:t xml:space="preserve">same family of waves, wildly different effect on your body.</w:t>
      </w:r>
      <w:r>
        <w:t xml:space="preserve"> </w:t>
      </w:r>
      <w:r>
        <w:t xml:space="preserve">Pair this with a neon sign or a hydrogen discharge tube glowing a specific pink-red — that exact color is not a coincidence; it is the fingerprint of which atom is inside and how its electrons are arranged. Same underlying physics (light is energy emitted and absorbed by matter), two everyday encounters: the sunburn and the glowing sign.</w:t>
      </w:r>
    </w:p>
    <w:p>
      <w:pPr>
        <w:pStyle w:val="BodyText"/>
      </w:pPr>
      <w:r>
        <w:rPr>
          <w:b/>
          <w:bCs/>
        </w:rPr>
        <w:t xml:space="preserve">Driving question:</w:t>
      </w:r>
      <w:r>
        <w:t xml:space="preserve"> </w:t>
      </w:r>
      <w:r>
        <w:t xml:space="preserve">All electromagnetic waves are the same kind of thing — so why is UV light dangerous to your skin while radio waves pass through you harmlessly?</w:t>
      </w:r>
    </w:p>
    <w:bookmarkEnd w:id="458"/>
    <w:bookmarkStart w:id="459" w:name="javalab-labs-7"/>
    <w:p>
      <w:pPr>
        <w:pStyle w:val="Heading4"/>
      </w:pPr>
      <w:r>
        <w:t xml:space="preserve">Javalab / Labs</w:t>
      </w:r>
    </w:p>
    <w:p>
      <w:pPr>
        <w:pStyle w:val="Compact"/>
        <w:numPr>
          <w:ilvl w:val="0"/>
          <w:numId w:val="1247"/>
        </w:numPr>
      </w:pPr>
      <w:r>
        <w:rPr>
          <w:b/>
          <w:bCs/>
        </w:rPr>
        <w:t xml:space="preserve">Light Emission Spectra Simulator (Javalab —</w:t>
      </w:r>
      <w:r>
        <w:rPr>
          <w:b/>
          <w:bCs/>
        </w:rPr>
        <w:t xml:space="preserve"> </w:t>
      </w:r>
      <w:r>
        <w:rPr>
          <w:b/>
          <w:bCs/>
        </w:rPr>
        <w:t xml:space="preserve">“Emission/Atomic Spectra”</w:t>
      </w:r>
      <w:r>
        <w:rPr>
          <w:b/>
          <w:bCs/>
        </w:rPr>
        <w:t xml:space="preserve">):</w:t>
      </w:r>
      <w:r>
        <w:t xml:space="preserve"> </w:t>
      </w:r>
      <w:r>
        <w:t xml:space="preserve">Students select different elements (hydrogen, helium, neon, mercury) and observe that each produces its own unique set of discrete bright lines, not a continuous rainbow. They connect the discrete lines back to the energy-level (Bohr) model from earlier in the unit: each line is a specific electron</w:t>
      </w:r>
      <w:r>
        <w:t xml:space="preserve"> </w:t>
      </w:r>
      <w:r>
        <w:t xml:space="preserve">“drop”</w:t>
      </w:r>
      <w:r>
        <w:t xml:space="preserve"> </w:t>
      </w:r>
      <w:r>
        <w:t xml:space="preserve">between levels. Use</w:t>
      </w:r>
      <w:r>
        <w:t xml:space="preserve"> </w:t>
      </w:r>
      <w:r>
        <w:rPr>
          <w:rStyle w:val="VerbatimChar"/>
        </w:rPr>
        <w:t xml:space="preserve">figures/hydrogen_emission_lines.png</w:t>
      </w:r>
      <w:r>
        <w:t xml:space="preserve"> </w:t>
      </w:r>
      <w:r>
        <w:t xml:space="preserve">as the printed reference for the hydrogen case so students can read exact wavelengths. (PhET</w:t>
      </w:r>
      <w:r>
        <w:t xml:space="preserve"> </w:t>
      </w:r>
      <w:r>
        <w:t xml:space="preserve">“Models of the Hydrogen Atom”</w:t>
      </w:r>
      <w:r>
        <w:t xml:space="preserve"> </w:t>
      </w:r>
      <w:r>
        <w:t xml:space="preserve">or a classroom hydrogen/neon discharge tube with handheld diffraction-grating glasses are equivalent live options.)</w:t>
      </w:r>
    </w:p>
    <w:p>
      <w:pPr>
        <w:pStyle w:val="Compact"/>
        <w:numPr>
          <w:ilvl w:val="0"/>
          <w:numId w:val="1247"/>
        </w:numPr>
      </w:pPr>
      <w:r>
        <w:rPr>
          <w:b/>
          <w:bCs/>
        </w:rPr>
        <w:t xml:space="preserve">EM spectrum sorting activity:</w:t>
      </w:r>
      <w:r>
        <w:t xml:space="preserve"> </w:t>
      </w:r>
      <w:r>
        <w:t xml:space="preserve">Students receive a shuffled set of cards — each naming a region (radio, microwave, infrared, visible, ultraviolet, X-ray, gamma) along with a real-world example (FM radio, microwave oven, TV remote, sunlight color, sunburn, dental X-ray, radiation therapy). Their task is to sort the cards from lowest energy to highest energy and predict which examples are most likely to damage living tissue. They then check their ordering against</w:t>
      </w:r>
      <w:r>
        <w:t xml:space="preserve"> </w:t>
      </w:r>
      <w:r>
        <w:rPr>
          <w:rStyle w:val="VerbatimChar"/>
        </w:rPr>
        <w:t xml:space="preserve">figures/em_spectrum_band.png</w:t>
      </w:r>
      <w:r>
        <w:t xml:space="preserve">. This is the core sense-making activity for the wavelength–frequency–energy relationship.</w:t>
      </w:r>
    </w:p>
    <w:bookmarkEnd w:id="459"/>
    <w:bookmarkStart w:id="460" w:name="assessments-7"/>
    <w:p>
      <w:pPr>
        <w:pStyle w:val="Heading4"/>
      </w:pPr>
      <w:r>
        <w:t xml:space="preserve">Assessments</w:t>
      </w:r>
    </w:p>
    <w:p>
      <w:pPr>
        <w:pStyle w:val="Compact"/>
        <w:numPr>
          <w:ilvl w:val="0"/>
          <w:numId w:val="1248"/>
        </w:numPr>
      </w:pPr>
      <w:r>
        <w:rPr>
          <w:b/>
          <w:bCs/>
        </w:rPr>
        <w:t xml:space="preserve">EM spectrum &amp; wavelength–energy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order EM regions by energy, state the wavelength–frequency–energy relationship, and explain why one region damages tissue while another does not.</w:t>
      </w:r>
    </w:p>
    <w:p>
      <w:pPr>
        <w:pStyle w:val="Compact"/>
        <w:numPr>
          <w:ilvl w:val="0"/>
          <w:numId w:val="1248"/>
        </w:numPr>
      </w:pPr>
      <w:r>
        <w:rPr>
          <w:b/>
          <w:bCs/>
        </w:rPr>
        <w:t xml:space="preserve">Exit Ticket</w:t>
      </w:r>
      <w:r>
        <w:t xml:space="preserve"> </w:t>
      </w:r>
      <w:r>
        <w:t xml:space="preserve">(Phase 5): three items — order two EM regions by energy with reasoning; given a wavelength comparison, identify which wave has higher frequency and energy; and write one sentence explaining, in terms of energy, why UV causes sunburn but radio does not. See</w:t>
      </w:r>
      <w:r>
        <w:t xml:space="preserve"> </w:t>
      </w:r>
      <w:r>
        <w:rPr>
          <w:rStyle w:val="VerbatimChar"/>
        </w:rPr>
        <w:t xml:space="preserve">Answer_Key.docx</w:t>
      </w:r>
      <w:r>
        <w:t xml:space="preserve">.</w:t>
      </w:r>
    </w:p>
    <w:p>
      <w:r>
        <w:pict>
          <v:rect style="width:0;height:1.5pt" o:hralign="center" o:hrstd="t" o:hr="t"/>
        </w:pict>
      </w:r>
    </w:p>
    <w:bookmarkEnd w:id="460"/>
    <w:bookmarkEnd w:id="461"/>
    <w:bookmarkStart w:id="462" w:name="lesson-overview-7"/>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HS-PS4-4 (evaluate claims about effects of different EM frequencies absorbed by matter)</w:t>
            </w:r>
          </w:p>
        </w:tc>
      </w:tr>
      <w:tr>
        <w:tc>
          <w:tcPr/>
          <w:p>
            <w:pPr>
              <w:pStyle w:val="Compact"/>
            </w:pPr>
            <w:r>
              <w:rPr>
                <w:b/>
                <w:bCs/>
              </w:rPr>
              <w:t xml:space="preserve">CCC focus</w:t>
            </w:r>
          </w:p>
        </w:tc>
        <w:tc>
          <w:tcPr/>
          <w:p>
            <w:pPr>
              <w:pStyle w:val="Compact"/>
            </w:pPr>
            <w:r>
              <w:t xml:space="preserve">Energy and Matter — radiation carries energy; when absorbed, that energy is transferred to matter; the energy</w:t>
            </w:r>
            <w:r>
              <w:t xml:space="preserve"> </w:t>
            </w:r>
            <w:r>
              <w:rPr>
                <w:i/>
                <w:iCs/>
              </w:rPr>
              <w:t xml:space="preserve">per wave</w:t>
            </w:r>
            <w:r>
              <w:t xml:space="preserve"> </w:t>
            </w:r>
            <w:r>
              <w:t xml:space="preserve">(set by its frequency) determines whether the transfer can break bonds and damage cells</w:t>
            </w:r>
          </w:p>
        </w:tc>
      </w:tr>
      <w:tr>
        <w:tc>
          <w:tcPr/>
          <w:p>
            <w:pPr>
              <w:pStyle w:val="Compact"/>
            </w:pPr>
            <w:r>
              <w:rPr>
                <w:b/>
                <w:bCs/>
              </w:rPr>
              <w:t xml:space="preserve">Strategy chips</w:t>
            </w:r>
          </w:p>
        </w:tc>
        <w:tc>
          <w:tcPr/>
          <w:p>
            <w:pPr>
              <w:pStyle w:val="Compact"/>
            </w:pPr>
            <w:r>
              <w:t xml:space="preserve">HOCHMAN — appositive sentence to define the electromagnetic spectrum crisply; B/B/S sentence in Phase 4</w:t>
            </w:r>
          </w:p>
        </w:tc>
      </w:tr>
      <w:tr>
        <w:tc>
          <w:tcPr/>
          <w:p>
            <w:pPr>
              <w:pStyle w:val="Compact"/>
            </w:pPr>
            <w:r>
              <w:rPr>
                <w:b/>
                <w:bCs/>
              </w:rPr>
              <w:t xml:space="preserve">Materials</w:t>
            </w:r>
          </w:p>
        </w:tc>
        <w:tc>
          <w:tcPr/>
          <w:p>
            <w:pPr>
              <w:pStyle w:val="Compact"/>
            </w:pPr>
            <w:r>
              <w:t xml:space="preserve">EM-spectrum sorting cards (one set per group),</w:t>
            </w:r>
            <w:r>
              <w:t xml:space="preserve"> </w:t>
            </w:r>
            <w:r>
              <w:rPr>
                <w:rStyle w:val="VerbatimChar"/>
              </w:rPr>
              <w:t xml:space="preserve">figures/em_spectrum_band.png</w:t>
            </w:r>
            <w:r>
              <w:t xml:space="preserve"> </w:t>
            </w:r>
            <w:r>
              <w:t xml:space="preserve">and</w:t>
            </w:r>
            <w:r>
              <w:t xml:space="preserve"> </w:t>
            </w:r>
            <w:r>
              <w:rPr>
                <w:rStyle w:val="VerbatimChar"/>
              </w:rPr>
              <w:t xml:space="preserve">figures/hydrogen_emission_lines.png</w:t>
            </w:r>
            <w:r>
              <w:t xml:space="preserve"> </w:t>
            </w:r>
            <w:r>
              <w:t xml:space="preserve">projected, Javalab Emission Spectra simulator (or hydrogen/neon discharge tubes + diffraction-grating glasses), the energy-level (Bohr) diagram from Lesson 01 for reference, 2025 NYS Chemistry Reference Tables</w:t>
            </w:r>
          </w:p>
        </w:tc>
      </w:tr>
      <w:tr>
        <w:tc>
          <w:tcPr/>
          <w:p>
            <w:pPr>
              <w:pStyle w:val="Compact"/>
            </w:pPr>
            <w:r>
              <w:rPr>
                <w:b/>
                <w:bCs/>
              </w:rPr>
              <w:t xml:space="preserve">Safety</w:t>
            </w:r>
          </w:p>
        </w:tc>
        <w:tc>
          <w:tcPr/>
          <w:p>
            <w:pPr>
              <w:pStyle w:val="Compact"/>
            </w:pPr>
            <w:r>
              <w:t xml:space="preserve">If using live discharge tubes, they run on high voltage — only the teacher handles the power supply; students observe from a safe distance. Never look directly at a UV lamp. No hazardous chemicals.</w:t>
            </w:r>
          </w:p>
        </w:tc>
      </w:tr>
      <w:tr>
        <w:tc>
          <w:tcPr/>
          <w:p>
            <w:pPr>
              <w:pStyle w:val="Compact"/>
            </w:pPr>
            <w:r>
              <w:rPr>
                <w:b/>
                <w:bCs/>
              </w:rPr>
              <w:t xml:space="preserve">Prior knowledge</w:t>
            </w:r>
          </w:p>
        </w:tc>
        <w:tc>
          <w:tcPr/>
          <w:p>
            <w:pPr>
              <w:pStyle w:val="Compact"/>
            </w:pPr>
            <w:r>
              <w:t xml:space="preserve">Atomic Concepts Lesson 01 (energy levels / Bohr model — electrons occupy fixed energy levels) and the idea that electrons can absorb energy to move to a higher level. Students should recall</w:t>
            </w:r>
            <w:r>
              <w:t xml:space="preserve"> </w:t>
            </w:r>
            <w:r>
              <w:t xml:space="preserve">“ground state”</w:t>
            </w:r>
            <w:r>
              <w:t xml:space="preserve"> </w:t>
            </w:r>
            <w:r>
              <w:t xml:space="preserve">and</w:t>
            </w:r>
            <w:r>
              <w:t xml:space="preserve"> </w:t>
            </w:r>
            <w:r>
              <w:t xml:space="preserve">“excited state”</w:t>
            </w:r>
            <w:r>
              <w:t xml:space="preserve"> </w:t>
            </w:r>
            <w:r>
              <w:t xml:space="preserve">loosely; this lesson formalizes what happens when the electron falls back.</w:t>
            </w:r>
          </w:p>
        </w:tc>
      </w:tr>
    </w:tbl>
    <w:p>
      <w:pPr>
        <w:pStyle w:val="BodyText"/>
      </w:pPr>
      <w:r>
        <w:rPr>
          <w:b/>
          <w:bCs/>
        </w:rPr>
        <w:t xml:space="preserve">Lesson objectives — students can:</w:t>
      </w:r>
    </w:p>
    <w:p>
      <w:pPr>
        <w:pStyle w:val="Compact"/>
        <w:numPr>
          <w:ilvl w:val="0"/>
          <w:numId w:val="1249"/>
        </w:numPr>
      </w:pPr>
      <w:r>
        <w:t xml:space="preserve">Order the regions of the electromagnetic spectrum (radio → gamma) by wavelength, frequency, and energy.</w:t>
      </w:r>
    </w:p>
    <w:p>
      <w:pPr>
        <w:pStyle w:val="Compact"/>
        <w:numPr>
          <w:ilvl w:val="0"/>
          <w:numId w:val="1249"/>
        </w:numPr>
      </w:pPr>
      <w:r>
        <w:t xml:space="preserve">State the relationship between wavelength, frequency, and energy: as wavelength decreases, frequency and energy increase.</w:t>
      </w:r>
    </w:p>
    <w:p>
      <w:pPr>
        <w:pStyle w:val="Compact"/>
        <w:numPr>
          <w:ilvl w:val="0"/>
          <w:numId w:val="1249"/>
        </w:numPr>
      </w:pPr>
      <w:r>
        <w:t xml:space="preserve">Explain, using Energy and Matter, why high-energy radiation (UV, X-ray, gamma) can damage living tissue while low-energy radiation (radio, microwave) cannot.</w:t>
      </w:r>
    </w:p>
    <w:p>
      <w:pPr>
        <w:pStyle w:val="Compact"/>
        <w:numPr>
          <w:ilvl w:val="0"/>
          <w:numId w:val="1249"/>
        </w:numPr>
      </w:pPr>
      <w:r>
        <w:t xml:space="preserve">Interpret an emission spectrum as evidence that electrons occupy fixed energy levels: each bright line is a photon emitted when an electron falls between two levels.</w:t>
      </w:r>
    </w:p>
    <w:p>
      <w:r>
        <w:pict>
          <v:rect style="width:0;height:1.5pt" o:hralign="center" o:hrstd="t" o:hr="t"/>
        </w:pict>
      </w:r>
    </w:p>
    <w:bookmarkEnd w:id="462"/>
    <w:bookmarkStart w:id="469" w:name="phase-1-engage-0-10-min-7"/>
    <w:p>
      <w:pPr>
        <w:pStyle w:val="Heading3"/>
      </w:pPr>
      <w:r>
        <w:t xml:space="preserve">Phase 1 · Engage</w:t>
      </w:r>
      <w:r>
        <w:t xml:space="preserve"> </w:t>
      </w:r>
      <w:r>
        <w:rPr>
          <w:i/>
          <w:iCs/>
        </w:rPr>
        <w:t xml:space="preserve">(0 – 10 min)</w:t>
      </w:r>
    </w:p>
    <w:bookmarkStart w:id="463" w:name="min-opening-circle-do-now-7"/>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one type of</w:t>
      </w:r>
      <w:r>
        <w:rPr>
          <w:i/>
          <w:iCs/>
        </w:rPr>
        <w:t xml:space="preserve"> </w:t>
      </w:r>
      <w:r>
        <w:rPr>
          <w:i/>
          <w:iCs/>
        </w:rPr>
        <w:t xml:space="preserve">‘invisible signal’</w:t>
      </w:r>
      <w:r>
        <w:rPr>
          <w:i/>
          <w:iCs/>
        </w:rPr>
        <w:t xml:space="preserve"> </w:t>
      </w:r>
      <w:r>
        <w:rPr>
          <w:i/>
          <w:iCs/>
        </w:rPr>
        <w:t xml:space="preserve">that travels through the air around us right now — Wi-Fi, a phone signal, sunlight, heat from a heater. How do you know it’s there if you can’t see it?”</w:t>
      </w:r>
      <w:r>
        <w:t xml:space="preserve"> </w:t>
      </w:r>
      <w:r>
        <w:t xml:space="preserve">One round, one sentence each, no judgment. This surfaces the intuition that the air is full of electromagnetic radiation we cannot see but can detect by its effects — exactly the lens for today.</w:t>
      </w:r>
    </w:p>
    <w:p>
      <w:pPr>
        <w:pStyle w:val="BodyText"/>
      </w:pPr>
      <w:r>
        <w:t xml:space="preserve">Then post the</w:t>
      </w:r>
      <w:r>
        <w:t xml:space="preserve"> </w:t>
      </w:r>
      <w:r>
        <w:rPr>
          <w:b/>
          <w:bCs/>
        </w:rPr>
        <w:t xml:space="preserve">Do Now</w:t>
      </w:r>
      <w:r>
        <w:t xml:space="preserve">:</w:t>
      </w:r>
    </w:p>
    <w:p>
      <w:pPr>
        <w:pStyle w:val="BlockText"/>
      </w:pPr>
      <w:r>
        <w:rPr>
          <w:i/>
          <w:iCs/>
        </w:rPr>
        <w:t xml:space="preserve">“You can stand next to a radio antenna all day and feel nothing. But fifteen minutes in strong midday sun gives you a sunburn. Both radio waves and the ultraviolet light in sunlight are the same kind of thing — electromagnetic radiation. Write one sentence: why might one be harmless and the other harmful, if they’re the same kind of wave?”</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250"/>
        </w:numPr>
      </w:pPr>
      <w:r>
        <w:t xml:space="preserve">“Because the sun is way more powerful / brighter than a radio.”</w:t>
      </w:r>
      <w:r>
        <w:t xml:space="preserve"> </w:t>
      </w:r>
      <w:r>
        <w:t xml:space="preserve">— partial; affirm, then probe: a tiny UV lamp can still burn you and a giant radio tower still won’t. It’s not just</w:t>
      </w:r>
      <w:r>
        <w:t xml:space="preserve"> </w:t>
      </w:r>
      <w:r>
        <w:rPr>
          <w:i/>
          <w:iCs/>
        </w:rPr>
        <w:t xml:space="preserve">how much</w:t>
      </w:r>
      <w:r>
        <w:t xml:space="preserve"> </w:t>
      </w:r>
      <w:r>
        <w:t xml:space="preserve">— it’s</w:t>
      </w:r>
      <w:r>
        <w:t xml:space="preserve"> </w:t>
      </w:r>
      <w:r>
        <w:rPr>
          <w:i/>
          <w:iCs/>
        </w:rPr>
        <w:t xml:space="preserve">what kind</w:t>
      </w:r>
      <w:r>
        <w:t xml:space="preserve">. Hold that thought.</w:t>
      </w:r>
    </w:p>
    <w:p>
      <w:pPr>
        <w:pStyle w:val="Compact"/>
        <w:numPr>
          <w:ilvl w:val="0"/>
          <w:numId w:val="1250"/>
        </w:numPr>
      </w:pPr>
      <w:r>
        <w:t xml:space="preserve">“Because UV is stronger than radio waves.”</w:t>
      </w:r>
      <w:r>
        <w:t xml:space="preserve"> </w:t>
      </w:r>
      <w:r>
        <w:t xml:space="preserve">— close; push on the word</w:t>
      </w:r>
      <w:r>
        <w:t xml:space="preserve"> </w:t>
      </w:r>
      <w:r>
        <w:rPr>
          <w:i/>
          <w:iCs/>
        </w:rPr>
        <w:t xml:space="preserve">stronger</w:t>
      </w:r>
      <w:r>
        <w:t xml:space="preserve">. What does</w:t>
      </w:r>
      <w:r>
        <w:t xml:space="preserve"> </w:t>
      </w:r>
      <w:r>
        <w:t xml:space="preserve">“stronger”</w:t>
      </w:r>
      <w:r>
        <w:t xml:space="preserve"> </w:t>
      </w:r>
      <w:r>
        <w:t xml:space="preserve">mean for a wave — louder, faster, higher energy? Today we’ll define it precisely.</w:t>
      </w:r>
    </w:p>
    <w:p>
      <w:pPr>
        <w:pStyle w:val="Compact"/>
        <w:numPr>
          <w:ilvl w:val="0"/>
          <w:numId w:val="1250"/>
        </w:numPr>
      </w:pPr>
      <w:r>
        <w:t xml:space="preserve">“I don’t get how they’re the same kind of thing.”</w:t>
      </w:r>
      <w:r>
        <w:t xml:space="preserve"> </w:t>
      </w:r>
      <w:r>
        <w:t xml:space="preserve">— exactly the right tension to notice; validate: they really are the same family of waves, just at very different energies. That difference is what today is about.</w:t>
      </w:r>
    </w:p>
    <w:bookmarkEnd w:id="463"/>
    <w:bookmarkStart w:id="467" w:name="X354d8adfc868cc9786455a29da164360561b7dd"/>
    <w:p>
      <w:pPr>
        <w:pStyle w:val="Heading4"/>
      </w:pPr>
      <w:r>
        <w:t xml:space="preserve">3–8 min · Phenomenon hook — same family, different effect</w:t>
      </w:r>
    </w:p>
    <w:p>
      <w:pPr>
        <w:pStyle w:val="FirstParagraph"/>
      </w:pPr>
      <w:r>
        <w:rPr>
          <w:b/>
          <w:bCs/>
        </w:rPr>
        <w:t xml:space="preserve">Teacher actions.</w:t>
      </w:r>
      <w:r>
        <w:t xml:space="preserve"> </w:t>
      </w:r>
      <w:r>
        <w:t xml:space="preserve">Project</w:t>
      </w:r>
      <w:r>
        <w:t xml:space="preserve"> </w:t>
      </w:r>
      <w:r>
        <w:rPr>
          <w:rStyle w:val="VerbatimChar"/>
        </w:rPr>
        <w:t xml:space="preserve">figures/em_spectrum_band.png</w:t>
      </w:r>
      <w:r>
        <w:t xml:space="preserve">. Walk the band left to right.</w:t>
      </w:r>
    </w:p>
    <w:p>
      <w:pPr>
        <w:pStyle w:val="CaptionedFigure"/>
      </w:pPr>
      <w:r>
        <w:drawing>
          <wp:inline>
            <wp:extent cx="6121400" cy="2605577"/>
            <wp:effectExtent b="0" l="0" r="0" t="0"/>
            <wp:docPr descr="A horizontal band of the electromagnetic spectrum divided into seven labeled regions from left to right: Radio, Microwave, Infrared, Visible (shown as a rainbow gradient red through violet), Ultraviolet, X-ray, and Gamma. A blue arrow beneath the left half points left and is labeled ‘longer wavelength (λ)’; an orange arrow beneath the right half points right and is labeled ‘higher frequency (f) and energy (E)’. A purple arrow above the band runs left to right, labeled ‘radio waves: harmless to cells’ on the left end and ‘UV / X-ray / gamma: can damage cells’ on the right end." title="" id="465" name="Picture"/>
            <a:graphic>
              <a:graphicData uri="http://schemas.openxmlformats.org/drawingml/2006/picture">
                <pic:pic>
                  <pic:nvPicPr>
                    <pic:cNvPr descr="/Users/hoopie/Projects/Curricula/Publisher_Ready_Curriculum/02_Chemistry_East_Meadow_Refactor/05_Atomic_Concepts/08_Emission_Spectrum_Electromagnetic_Spectrum/figures/em_spectrum_band.png" id="466" name="Picture"/>
                    <pic:cNvPicPr>
                      <a:picLocks noChangeArrowheads="1" noChangeAspect="1"/>
                    </pic:cNvPicPr>
                  </pic:nvPicPr>
                  <pic:blipFill>
                    <a:blip r:embed="rId464"/>
                    <a:stretch>
                      <a:fillRect/>
                    </a:stretch>
                  </pic:blipFill>
                  <pic:spPr bwMode="auto">
                    <a:xfrm>
                      <a:off x="0" y="0"/>
                      <a:ext cx="6121400" cy="2605577"/>
                    </a:xfrm>
                    <a:prstGeom prst="rect">
                      <a:avLst/>
                    </a:prstGeom>
                    <a:noFill/>
                    <a:ln w="9525">
                      <a:noFill/>
                      <a:headEnd/>
                      <a:tailEnd/>
                    </a:ln>
                  </pic:spPr>
                </pic:pic>
              </a:graphicData>
            </a:graphic>
          </wp:inline>
        </w:drawing>
      </w:r>
    </w:p>
    <w:p>
      <w:pPr>
        <w:pStyle w:val="ImageCaption"/>
      </w:pPr>
      <w:r>
        <w:t xml:space="preserve">A horizontal band of the electromagnetic spectrum divided into seven labeled regions from left to right: Radio, Microwave, Infrared, Visible (shown as a rainbow gradient red through violet), Ultraviolet, X-ray, and Gamma. A blue arrow beneath the left half points left and is labeled</w:t>
      </w:r>
      <w:r>
        <w:t xml:space="preserve"> </w:t>
      </w:r>
      <w:r>
        <w:t xml:space="preserve">‘longer wavelength (λ)’</w:t>
      </w:r>
      <w:r>
        <w:t xml:space="preserve">; an orange arrow beneath the right half points right and is labeled</w:t>
      </w:r>
      <w:r>
        <w:t xml:space="preserve"> </w:t>
      </w:r>
      <w:r>
        <w:t xml:space="preserve">‘higher frequency (f) and energy (E)’</w:t>
      </w:r>
      <w:r>
        <w:t xml:space="preserve">. A purple arrow above the band runs left to right, labeled</w:t>
      </w:r>
      <w:r>
        <w:t xml:space="preserve"> </w:t>
      </w:r>
      <w:r>
        <w:t xml:space="preserve">‘radio waves: harmless to cells’</w:t>
      </w:r>
      <w:r>
        <w:t xml:space="preserve"> </w:t>
      </w:r>
      <w:r>
        <w:t xml:space="preserve">on the left end and</w:t>
      </w:r>
      <w:r>
        <w:t xml:space="preserve"> </w:t>
      </w:r>
      <w:r>
        <w:t xml:space="preserve">‘UV / X-ray / gamma: can damage cells’</w:t>
      </w:r>
      <w:r>
        <w:t xml:space="preserve"> </w:t>
      </w:r>
      <w:r>
        <w:t xml:space="preserve">on the right end.</w:t>
      </w:r>
    </w:p>
    <w:p>
      <w:pPr>
        <w:pStyle w:val="BlockText"/>
      </w:pPr>
      <w:r>
        <w:t xml:space="preserve">“Every region on this band is electromagnetic radiation — the same fundamental thing, all traveling at the speed of light. The ONLY thing that changes as you move across the band is the wavelength, the frequency, and the energy. On the left — radio, microwave — the waves are long and low-energy. On the right — UV, X-ray, gamma — the waves are short and high-energy. Notice the purple arrow on top: harmless on the left, dangerous on the right. The danger tracks the energy.”</w:t>
      </w:r>
    </w:p>
    <w:p>
      <w:pPr>
        <w:pStyle w:val="FirstParagraph"/>
      </w:pPr>
      <w:r>
        <w:t xml:space="preserve">Then show a glowing discharge tube (or</w:t>
      </w:r>
      <w:r>
        <w:t xml:space="preserve"> </w:t>
      </w:r>
      <w:r>
        <w:rPr>
          <w:rStyle w:val="VerbatimChar"/>
        </w:rPr>
        <w:t xml:space="preserve">figures/hydrogen_emission_lines.png</w:t>
      </w:r>
      <w:r>
        <w:t xml:space="preserve">):</w:t>
      </w:r>
    </w:p>
    <w:p>
      <w:pPr>
        <w:pStyle w:val="BlockText"/>
      </w:pPr>
      <w:r>
        <w:t xml:space="preserve">“And here’s the second half of the phenomenon. When you energize hydrogen gas, it glows — and if you spread that light out, you don’t get a rainbow. You get these four specific bright lines. Each element gives a different set. That’s not decoration — it’s a fingerprint of how the atom’s electrons are arranged. We’ll connect that back to the energy levels you learned earlier in this unit.”</w:t>
      </w:r>
    </w:p>
    <w:p>
      <w:pPr>
        <w:pStyle w:val="FirstParagraph"/>
      </w:pPr>
      <w:r>
        <w:rPr>
          <w:b/>
          <w:bCs/>
        </w:rPr>
        <w:t xml:space="preserve">Anticipated student responses:</w:t>
      </w:r>
    </w:p>
    <w:p>
      <w:pPr>
        <w:pStyle w:val="Compact"/>
        <w:numPr>
          <w:ilvl w:val="0"/>
          <w:numId w:val="1251"/>
        </w:numPr>
      </w:pPr>
      <w:r>
        <w:t xml:space="preserve">“So the danger depends on which part of the spectrum it’s in?”</w:t>
      </w:r>
      <w:r>
        <w:t xml:space="preserve"> </w:t>
      </w:r>
      <w:r>
        <w:t xml:space="preserve">— exactly; the energy of the wave is the deciding factor, and energy increases left to right.</w:t>
      </w:r>
    </w:p>
    <w:p>
      <w:pPr>
        <w:pStyle w:val="Compact"/>
        <w:numPr>
          <w:ilvl w:val="0"/>
          <w:numId w:val="1251"/>
        </w:numPr>
      </w:pPr>
      <w:r>
        <w:t xml:space="preserve">“Why does hydrogen make exactly those lines and not others?”</w:t>
      </w:r>
      <w:r>
        <w:t xml:space="preserve"> </w:t>
      </w:r>
      <w:r>
        <w:t xml:space="preserve">— great question; that’s the emission spectrum, and it’s direct evidence of fixed electron energy levels. We’ll get there in the simulator.</w:t>
      </w:r>
    </w:p>
    <w:p>
      <w:pPr>
        <w:pStyle w:val="Compact"/>
        <w:numPr>
          <w:ilvl w:val="0"/>
          <w:numId w:val="1251"/>
        </w:numPr>
      </w:pPr>
      <w:r>
        <w:t xml:space="preserve">“Is visible light dangerous?”</w:t>
      </w:r>
      <w:r>
        <w:t xml:space="preserve"> </w:t>
      </w:r>
      <w:r>
        <w:t xml:space="preserve">— visible light sits in the middle; it can warm you but generally doesn’t break the bonds in your skin cells the way UV does. The line between</w:t>
      </w:r>
      <w:r>
        <w:t xml:space="preserve"> </w:t>
      </w:r>
      <w:r>
        <w:t xml:space="preserve">“safe”</w:t>
      </w:r>
      <w:r>
        <w:t xml:space="preserve"> </w:t>
      </w:r>
      <w:r>
        <w:t xml:space="preserve">and</w:t>
      </w:r>
      <w:r>
        <w:t xml:space="preserve"> </w:t>
      </w:r>
      <w:r>
        <w:t xml:space="preserve">“damaging”</w:t>
      </w:r>
      <w:r>
        <w:t xml:space="preserve"> </w:t>
      </w:r>
      <w:r>
        <w:t xml:space="preserve">falls right around the UV boundary.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All electromagnetic waves are the same kind of thing — so why is UV light dangerous to your skin while radio waves pass through you harmlessly?</w:t>
      </w:r>
    </w:p>
    <w:bookmarkEnd w:id="467"/>
    <w:bookmarkStart w:id="468" w:name="min-notice-wonder-turn-and-talk-1-7"/>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spectrum band or the emission lines. Then:</w:t>
      </w:r>
    </w:p>
    <w:p>
      <w:pPr>
        <w:pStyle w:val="BlockText"/>
      </w:pPr>
      <w:r>
        <w:t xml:space="preserve">“Turn to your partner: on the band, radio is on the far left and gamma is on the far right. Microwaves cook food; gamma rays are used to kill cancer cells. Both transfer energy to matter. What does the</w:t>
      </w:r>
      <w:r>
        <w:t xml:space="preserve"> </w:t>
      </w:r>
      <w:r>
        <w:rPr>
          <w:i/>
          <w:iCs/>
        </w:rPr>
        <w:t xml:space="preserve">position</w:t>
      </w:r>
      <w:r>
        <w:t xml:space="preserve"> </w:t>
      </w:r>
      <w:r>
        <w:t xml:space="preserve">on the band tell you about how much energy each wave carries — and why that matters for what it can do to your body?”</w:t>
      </w:r>
    </w:p>
    <w:p>
      <w:pPr>
        <w:pStyle w:val="FirstParagraph"/>
      </w:pPr>
      <w:r>
        <w:t xml:space="preserve">Target insight (leave open if no one lands it yet): position on the band = energy level of the wave. Moving right means higher frequency, shorter wavelength, and more energy per wave — and more energy per wave means more ability to break the chemical bonds that hold cells together. That is the</w:t>
      </w:r>
      <w:r>
        <w:t xml:space="preserve"> </w:t>
      </w:r>
      <w:r>
        <w:rPr>
          <w:b/>
          <w:bCs/>
        </w:rPr>
        <w:t xml:space="preserve">Energy and Matter</w:t>
      </w:r>
      <w:r>
        <w:t xml:space="preserve"> </w:t>
      </w:r>
      <w:r>
        <w:t xml:space="preserve">CCC, which we’ll name formally in Phase 3.</w:t>
      </w:r>
    </w:p>
    <w:p>
      <w:r>
        <w:pict>
          <v:rect style="width:0;height:1.5pt" o:hralign="center" o:hrstd="t" o:hr="t"/>
        </w:pict>
      </w:r>
    </w:p>
    <w:bookmarkEnd w:id="468"/>
    <w:bookmarkEnd w:id="469"/>
    <w:bookmarkStart w:id="477" w:name="phase-2-explore-10-30-min-7"/>
    <w:p>
      <w:pPr>
        <w:pStyle w:val="Heading3"/>
      </w:pPr>
      <w:r>
        <w:t xml:space="preserve">Phase 2 · Explore</w:t>
      </w:r>
      <w:r>
        <w:t xml:space="preserve"> </w:t>
      </w:r>
      <w:r>
        <w:rPr>
          <w:i/>
          <w:iCs/>
        </w:rPr>
        <w:t xml:space="preserve">(10 – 30 min)</w:t>
      </w:r>
    </w:p>
    <w:bookmarkStart w:id="470" w:name="X5932eabe6c121f49dca59c187dbda8eecd74c57"/>
    <w:p>
      <w:pPr>
        <w:pStyle w:val="Heading4"/>
      </w:pPr>
      <w:r>
        <w:t xml:space="preserve">10–15 min · ABCs Activity — EM spectrum sorting before the formal definition</w:t>
      </w:r>
    </w:p>
    <w:p>
      <w:pPr>
        <w:pStyle w:val="FirstParagraph"/>
      </w:pPr>
      <w:r>
        <w:rPr>
          <w:b/>
          <w:bCs/>
        </w:rPr>
        <w:t xml:space="preserve">Before any formal vocabulary is introduced</w:t>
      </w:r>
      <w:r>
        <w:t xml:space="preserve">, students build intuition by sorting the EM spectrum from low energy to high energy using real-world examples.</w:t>
      </w:r>
    </w:p>
    <w:p>
      <w:pPr>
        <w:pStyle w:val="BodyText"/>
      </w:pPr>
      <w:r>
        <w:t xml:space="preserve">Each group receives a shuffled set of sorting cards. Each card names a region and a familiar example: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Region</w:t>
            </w:r>
          </w:p>
        </w:tc>
        <w:tc>
          <w:tcPr/>
          <w:p>
            <w:pPr>
              <w:pStyle w:val="Compact"/>
            </w:pPr>
            <w:r>
              <w:t xml:space="preserve">Everyday example on the card</w:t>
            </w:r>
          </w:p>
        </w:tc>
      </w:tr>
      <w:tr>
        <w:tc>
          <w:tcPr/>
          <w:p>
            <w:pPr>
              <w:pStyle w:val="Compact"/>
            </w:pPr>
            <w:r>
              <w:t xml:space="preserve">Radio</w:t>
            </w:r>
          </w:p>
        </w:tc>
        <w:tc>
          <w:tcPr/>
          <w:p>
            <w:pPr>
              <w:pStyle w:val="Compact"/>
            </w:pPr>
            <w:r>
              <w:t xml:space="preserve">FM radio station / Wi-Fi</w:t>
            </w:r>
          </w:p>
        </w:tc>
      </w:tr>
      <w:tr>
        <w:tc>
          <w:tcPr/>
          <w:p>
            <w:pPr>
              <w:pStyle w:val="Compact"/>
            </w:pPr>
            <w:r>
              <w:t xml:space="preserve">Microwave</w:t>
            </w:r>
          </w:p>
        </w:tc>
        <w:tc>
          <w:tcPr/>
          <w:p>
            <w:pPr>
              <w:pStyle w:val="Compact"/>
            </w:pPr>
            <w:r>
              <w:t xml:space="preserve">microwave oven / phone signal</w:t>
            </w:r>
          </w:p>
        </w:tc>
      </w:tr>
      <w:tr>
        <w:tc>
          <w:tcPr/>
          <w:p>
            <w:pPr>
              <w:pStyle w:val="Compact"/>
            </w:pPr>
            <w:r>
              <w:t xml:space="preserve">Infrared</w:t>
            </w:r>
          </w:p>
        </w:tc>
        <w:tc>
          <w:tcPr/>
          <w:p>
            <w:pPr>
              <w:pStyle w:val="Compact"/>
            </w:pPr>
            <w:r>
              <w:t xml:space="preserve">TV remote / heat from a fire</w:t>
            </w:r>
          </w:p>
        </w:tc>
      </w:tr>
      <w:tr>
        <w:tc>
          <w:tcPr/>
          <w:p>
            <w:pPr>
              <w:pStyle w:val="Compact"/>
            </w:pPr>
            <w:r>
              <w:t xml:space="preserve">Visible</w:t>
            </w:r>
          </w:p>
        </w:tc>
        <w:tc>
          <w:tcPr/>
          <w:p>
            <w:pPr>
              <w:pStyle w:val="Compact"/>
            </w:pPr>
            <w:r>
              <w:t xml:space="preserve">the colors your eyes see</w:t>
            </w:r>
          </w:p>
        </w:tc>
      </w:tr>
      <w:tr>
        <w:tc>
          <w:tcPr/>
          <w:p>
            <w:pPr>
              <w:pStyle w:val="Compact"/>
            </w:pPr>
            <w:r>
              <w:t xml:space="preserve">Ultraviolet</w:t>
            </w:r>
          </w:p>
        </w:tc>
        <w:tc>
          <w:tcPr/>
          <w:p>
            <w:pPr>
              <w:pStyle w:val="Compact"/>
            </w:pPr>
            <w:r>
              <w:t xml:space="preserve">sunburn / tanning bed</w:t>
            </w:r>
          </w:p>
        </w:tc>
      </w:tr>
      <w:tr>
        <w:tc>
          <w:tcPr/>
          <w:p>
            <w:pPr>
              <w:pStyle w:val="Compact"/>
            </w:pPr>
            <w:r>
              <w:t xml:space="preserve">X-ray</w:t>
            </w:r>
          </w:p>
        </w:tc>
        <w:tc>
          <w:tcPr/>
          <w:p>
            <w:pPr>
              <w:pStyle w:val="Compact"/>
            </w:pPr>
            <w:r>
              <w:t xml:space="preserve">dental or bone X-ray</w:t>
            </w:r>
          </w:p>
        </w:tc>
      </w:tr>
      <w:tr>
        <w:tc>
          <w:tcPr/>
          <w:p>
            <w:pPr>
              <w:pStyle w:val="Compact"/>
            </w:pPr>
            <w:r>
              <w:t xml:space="preserve">Gamma</w:t>
            </w:r>
          </w:p>
        </w:tc>
        <w:tc>
          <w:tcPr/>
          <w:p>
            <w:pPr>
              <w:pStyle w:val="Compact"/>
            </w:pPr>
            <w:r>
              <w:t xml:space="preserve">cancer radiation therapy</w:t>
            </w:r>
          </w:p>
        </w:tc>
      </w:tr>
    </w:tbl>
    <w:p>
      <w:pPr>
        <w:pStyle w:val="BodyText"/>
      </w:pPr>
      <w:r>
        <w:rPr>
          <w:b/>
          <w:bCs/>
        </w:rPr>
        <w:t xml:space="preserve">Part 1 — Sort by energy (prediction, no reference yet):</w:t>
      </w:r>
    </w:p>
    <w:p>
      <w:pPr>
        <w:pStyle w:val="BlockText"/>
      </w:pPr>
      <w:r>
        <w:t xml:space="preserve">“Without looking at the spectrum band, arrange these seven cards in order from the</w:t>
      </w:r>
      <w:r>
        <w:t xml:space="preserve"> </w:t>
      </w:r>
      <w:r>
        <w:rPr>
          <w:i/>
          <w:iCs/>
        </w:rPr>
        <w:t xml:space="preserve">lowest-energy</w:t>
      </w:r>
      <w:r>
        <w:t xml:space="preserve"> </w:t>
      </w:r>
      <w:r>
        <w:t xml:space="preserve">wave to the</w:t>
      </w:r>
      <w:r>
        <w:t xml:space="preserve"> </w:t>
      </w:r>
      <w:r>
        <w:rPr>
          <w:i/>
          <w:iCs/>
        </w:rPr>
        <w:t xml:space="preserve">highest-energy</w:t>
      </w:r>
      <w:r>
        <w:t xml:space="preserve"> </w:t>
      </w:r>
      <w:r>
        <w:t xml:space="preserve">wave. Use what you already know: which of these could hurt you, and which feel harmless? Write down your order and one sentence of reasoning.”</w:t>
      </w:r>
    </w:p>
    <w:p>
      <w:pPr>
        <w:pStyle w:val="FirstParagraph"/>
      </w:pPr>
      <w:r>
        <w:rPr>
          <w:b/>
          <w:bCs/>
        </w:rPr>
        <w:t xml:space="preserve">Part 2 — Predict the danger zone:</w:t>
      </w:r>
    </w:p>
    <w:p>
      <w:pPr>
        <w:pStyle w:val="BlockText"/>
      </w:pPr>
      <w:r>
        <w:t xml:space="preserve">“Now draw a line in your ordering: on one side, the waves you think are safe to be around; on the other, the waves you’d want shielding from. Where does the line fall?”</w:t>
      </w:r>
    </w:p>
    <w:p>
      <w:pPr>
        <w:pStyle w:val="FirstParagraph"/>
      </w:pPr>
      <w:r>
        <w:rPr>
          <w:b/>
          <w:bCs/>
        </w:rPr>
        <w:t xml:space="preserve">Teacher facilitation language (circulate):</w:t>
      </w:r>
    </w:p>
    <w:p>
      <w:pPr>
        <w:pStyle w:val="BlockText"/>
      </w:pPr>
      <w:r>
        <w:t xml:space="preserve">“Think about your own experience. You use Wi-Fi and a microwave every day and you’re fine. You wear sunscreen for UV. The dentist puts a lead apron on you for X-rays. What does the level of caution tell you about the energy?”</w:t>
      </w:r>
    </w:p>
    <w:p>
      <w:pPr>
        <w:pStyle w:val="BlockText"/>
      </w:pPr>
      <w:r>
        <w:t xml:space="preserve">“Don’t just guess randomly — use the clue in the danger. The more protection something needs, the higher its energy. Order them by how careful you have to be.”</w:t>
      </w:r>
    </w:p>
    <w:p>
      <w:pPr>
        <w:pStyle w:val="FirstParagraph"/>
      </w:pPr>
      <w:r>
        <w:rPr>
          <w:b/>
          <w:bCs/>
        </w:rPr>
        <w:t xml:space="preserve">Anticipated student responses during ABCs:</w:t>
      </w:r>
    </w:p>
    <w:p>
      <w:pPr>
        <w:pStyle w:val="Compact"/>
        <w:numPr>
          <w:ilvl w:val="0"/>
          <w:numId w:val="1252"/>
        </w:numPr>
      </w:pPr>
      <w:r>
        <w:t xml:space="preserve">“I put X-ray as the most dangerous because of the lead apron.”</w:t>
      </w:r>
      <w:r>
        <w:t xml:space="preserve"> </w:t>
      </w:r>
      <w:r>
        <w:t xml:space="preserve">— good reasoning; and gamma is even higher — that’s why radiation therapy is so tightly controlled. The danger is tracking the energy.</w:t>
      </w:r>
    </w:p>
    <w:p>
      <w:pPr>
        <w:pStyle w:val="Compact"/>
        <w:numPr>
          <w:ilvl w:val="0"/>
          <w:numId w:val="1252"/>
        </w:numPr>
      </w:pPr>
      <w:r>
        <w:t xml:space="preserve">“Where does visible light go? It doesn’t seem dangerous OR totally harmless.”</w:t>
      </w:r>
      <w:r>
        <w:t xml:space="preserve"> </w:t>
      </w:r>
      <w:r>
        <w:t xml:space="preserve">— exactly the right instinct; visible sits in the middle, between infrared and UV. It’s the boundary region.</w:t>
      </w:r>
    </w:p>
    <w:p>
      <w:pPr>
        <w:pStyle w:val="Compact"/>
        <w:numPr>
          <w:ilvl w:val="0"/>
          <w:numId w:val="1252"/>
        </w:numPr>
      </w:pPr>
      <w:r>
        <w:t xml:space="preserve">“Radio and microwave both seem safe — which is lower?”</w:t>
      </w:r>
      <w:r>
        <w:t xml:space="preserve"> </w:t>
      </w:r>
      <w:r>
        <w:t xml:space="preserve">— radio waves are the longest wavelength and lowest energy of all; microwaves are next. Both are below the danger line.</w:t>
      </w:r>
    </w:p>
    <w:bookmarkEnd w:id="470"/>
    <w:bookmarkStart w:id="471" w:name="Xff32ccf39278019c3d1ecf6adaa4be433b7bbcc"/>
    <w:p>
      <w:pPr>
        <w:pStyle w:val="Heading4"/>
      </w:pPr>
      <w:r>
        <w:t xml:space="preserve">15–22 min · Initial Model — order the band and locate the danger line</w:t>
      </w:r>
    </w:p>
    <w:p>
      <w:pPr>
        <w:pStyle w:val="FirstParagraph"/>
      </w:pPr>
      <w:r>
        <w:rPr>
          <w:b/>
          <w:bCs/>
        </w:rPr>
        <w:t xml:space="preserve">Prompt on the board:</w:t>
      </w:r>
    </w:p>
    <w:p>
      <w:pPr>
        <w:pStyle w:val="BlockText"/>
      </w:pPr>
      <w:r>
        <w:rPr>
          <w:i/>
          <w:iCs/>
        </w:rPr>
        <w:t xml:space="preserve">“Before we name the relationship: using your sorted cards, fill in the order of the seven EM regions from longest wavelength to shortest. Then, next to each, write</w:t>
      </w:r>
      <w:r>
        <w:rPr>
          <w:i/>
          <w:iCs/>
        </w:rPr>
        <w:t xml:space="preserve"> </w:t>
      </w:r>
      <w:r>
        <w:rPr>
          <w:i/>
          <w:iCs/>
        </w:rPr>
        <w:t xml:space="preserve">‘low,’</w:t>
      </w:r>
      <w:r>
        <w:rPr>
          <w:i/>
          <w:iCs/>
        </w:rPr>
        <w:t xml:space="preserve"> </w:t>
      </w:r>
      <w:r>
        <w:rPr>
          <w:i/>
          <w:iCs/>
        </w:rPr>
        <w:t xml:space="preserve">‘medium,’</w:t>
      </w:r>
      <w:r>
        <w:rPr>
          <w:i/>
          <w:iCs/>
        </w:rPr>
        <w:t xml:space="preserve"> </w:t>
      </w:r>
      <w:r>
        <w:rPr>
          <w:i/>
          <w:iCs/>
        </w:rPr>
        <w:t xml:space="preserve">or</w:t>
      </w:r>
      <w:r>
        <w:rPr>
          <w:i/>
          <w:iCs/>
        </w:rPr>
        <w:t xml:space="preserve"> </w:t>
      </w:r>
      <w:r>
        <w:rPr>
          <w:i/>
          <w:iCs/>
        </w:rPr>
        <w:t xml:space="preserve">‘high’</w:t>
      </w:r>
      <w:r>
        <w:rPr>
          <w:i/>
          <w:iCs/>
        </w:rPr>
        <w:t xml:space="preserve"> </w:t>
      </w:r>
      <w:r>
        <w:rPr>
          <w:i/>
          <w:iCs/>
        </w:rPr>
        <w:t xml:space="preserve">energy. Finally, circle the boundary where waves start to become dangerous to living tissue.”</w:t>
      </w:r>
    </w:p>
    <w:p>
      <w:pPr>
        <w:pStyle w:val="FirstParagraph"/>
      </w:pPr>
      <w:r>
        <w:t xml:space="preserve">Students work individually for 3 minutes, then compare with a partner. Project</w:t>
      </w:r>
      <w:r>
        <w:t xml:space="preserve"> </w:t>
      </w:r>
      <w:r>
        <w:rPr>
          <w:rStyle w:val="VerbatimChar"/>
        </w:rPr>
        <w:t xml:space="preserve">figures/em_spectrum_band.png</w:t>
      </w:r>
      <w:r>
        <w:t xml:space="preserve"> </w:t>
      </w:r>
      <w:r>
        <w:t xml:space="preserve">only</w:t>
      </w:r>
      <w:r>
        <w:t xml:space="preserve"> </w:t>
      </w:r>
      <w:r>
        <w:rPr>
          <w:i/>
          <w:iCs/>
        </w:rPr>
        <w:t xml:space="preserve">after</w:t>
      </w:r>
      <w:r>
        <w:t xml:space="preserve"> </w:t>
      </w:r>
      <w:r>
        <w:t xml:space="preserve">they commit to an order, so they can self-check.</w:t>
      </w:r>
    </w:p>
    <w:p>
      <w:pPr>
        <w:pStyle w:val="BodyText"/>
      </w:pPr>
      <w:r>
        <w:t xml:space="preserve">Target ordering (longest wavelength / lowest energy → shortest wavelength / highest energy):</w:t>
      </w:r>
    </w:p>
    <w:p>
      <w:pPr>
        <w:pStyle w:val="BlockText"/>
      </w:pPr>
      <w:r>
        <w:t xml:space="preserve">Radio → Microwave → Infrared → Visible → Ultraviolet → X-ray → Gamma</w:t>
      </w:r>
      <w:r>
        <w:t xml:space="preserve"> </w:t>
      </w:r>
      <w:r>
        <w:t xml:space="preserve">low … low … low … medium …</w:t>
      </w:r>
      <w:r>
        <w:t xml:space="preserve"> </w:t>
      </w:r>
      <w:r>
        <w:rPr>
          <w:b/>
          <w:bCs/>
        </w:rPr>
        <w:t xml:space="preserve">high</w:t>
      </w:r>
      <w:r>
        <w:t xml:space="preserve"> </w:t>
      </w:r>
      <w:r>
        <w:t xml:space="preserve">… high … high</w:t>
      </w:r>
      <w:r>
        <w:t xml:space="preserve"> </w:t>
      </w:r>
      <w:r>
        <w:t xml:space="preserve">Danger line falls between Visible and Ultraviolet.</w:t>
      </w:r>
    </w:p>
    <w:p>
      <w:pPr>
        <w:pStyle w:val="FirstParagraph"/>
      </w:pPr>
      <w:r>
        <w:rPr>
          <w:b/>
          <w:bCs/>
        </w:rPr>
        <w:t xml:space="preserve">Teacher facilitation language:</w:t>
      </w:r>
    </w:p>
    <w:p>
      <w:pPr>
        <w:pStyle w:val="BlockText"/>
      </w:pPr>
      <w:r>
        <w:t xml:space="preserve">“Look at the band. Where did your sorted order match, and where did it slip? Most groups get radio and gamma at the two ends — the tricky one is where the danger line falls. It’s right at ultraviolet: that’s the first region energetic enough to damage the molecules in your skin.”</w:t>
      </w:r>
    </w:p>
    <w:p>
      <w:pPr>
        <w:pStyle w:val="BlockText"/>
      </w:pPr>
      <w:r>
        <w:t xml:space="preserve">“Notice the two arrows under the band point in opposite directions. Wavelength gets</w:t>
      </w:r>
      <w:r>
        <w:t xml:space="preserve"> </w:t>
      </w:r>
      <w:r>
        <w:rPr>
          <w:i/>
          <w:iCs/>
        </w:rPr>
        <w:t xml:space="preserve">longer</w:t>
      </w:r>
      <w:r>
        <w:t xml:space="preserve"> </w:t>
      </w:r>
      <w:r>
        <w:t xml:space="preserve">to the left; frequency and energy get</w:t>
      </w:r>
      <w:r>
        <w:t xml:space="preserve"> </w:t>
      </w:r>
      <w:r>
        <w:rPr>
          <w:i/>
          <w:iCs/>
        </w:rPr>
        <w:t xml:space="preserve">higher</w:t>
      </w:r>
      <w:r>
        <w:t xml:space="preserve"> </w:t>
      </w:r>
      <w:r>
        <w:t xml:space="preserve">to the right. So as wavelength goes down, energy goes up. They move in opposite directions.”</w:t>
      </w:r>
    </w:p>
    <w:p>
      <w:pPr>
        <w:pStyle w:val="FirstParagraph"/>
      </w:pPr>
      <w:r>
        <w:rPr>
          <w:b/>
          <w:bCs/>
        </w:rPr>
        <w:t xml:space="preserve">Anticipated student responses:</w:t>
      </w:r>
    </w:p>
    <w:p>
      <w:pPr>
        <w:pStyle w:val="Compact"/>
        <w:numPr>
          <w:ilvl w:val="0"/>
          <w:numId w:val="1253"/>
        </w:numPr>
      </w:pPr>
      <w:r>
        <w:t xml:space="preserve">“I put UV before visible.”</w:t>
      </w:r>
      <w:r>
        <w:t xml:space="preserve"> </w:t>
      </w:r>
      <w:r>
        <w:t xml:space="preserve">— check the band: visible light (the rainbow) is lower energy than UV. UV is</w:t>
      </w:r>
      <w:r>
        <w:t xml:space="preserve"> </w:t>
      </w:r>
      <w:r>
        <w:rPr>
          <w:i/>
          <w:iCs/>
        </w:rPr>
        <w:t xml:space="preserve">beyond</w:t>
      </w:r>
      <w:r>
        <w:t xml:space="preserve"> </w:t>
      </w:r>
      <w:r>
        <w:t xml:space="preserve">violet — that’s literally what</w:t>
      </w:r>
      <w:r>
        <w:t xml:space="preserve"> </w:t>
      </w:r>
      <w:r>
        <w:t xml:space="preserve">‘ultra-violet’</w:t>
      </w:r>
      <w:r>
        <w:t xml:space="preserve"> </w:t>
      </w:r>
      <w:r>
        <w:t xml:space="preserve">means. So UV comes after visible.</w:t>
      </w:r>
    </w:p>
    <w:p>
      <w:pPr>
        <w:pStyle w:val="Compact"/>
        <w:numPr>
          <w:ilvl w:val="0"/>
          <w:numId w:val="1253"/>
        </w:numPr>
      </w:pPr>
      <w:r>
        <w:t xml:space="preserve">“Why is the danger line at UV and not at visible?”</w:t>
      </w:r>
      <w:r>
        <w:t xml:space="preserve"> </w:t>
      </w:r>
      <w:r>
        <w:t xml:space="preserve">— UV is the first region carrying enough energy per wave to break the chemical bonds in DNA and skin proteins. Visible light usually can’t. That bond-breaking is the actual mechanism of a sunburn.</w:t>
      </w:r>
    </w:p>
    <w:p>
      <w:pPr>
        <w:pStyle w:val="Compact"/>
        <w:numPr>
          <w:ilvl w:val="0"/>
          <w:numId w:val="1253"/>
        </w:numPr>
      </w:pPr>
      <w:r>
        <w:t xml:space="preserve">“So longer wavelength always means lower energy?”</w:t>
      </w:r>
      <w:r>
        <w:t xml:space="preserve"> </w:t>
      </w:r>
      <w:r>
        <w:t xml:space="preserve">— yes, for electromagnetic waves that relationship is fixed: longer wavelength ↔ lower frequency ↔ lower energy.</w:t>
      </w:r>
    </w:p>
    <w:bookmarkEnd w:id="471"/>
    <w:bookmarkStart w:id="475" w:name="X1df283d2e19c2b70ee2533bfad941bf28aad60b"/>
    <w:p>
      <w:pPr>
        <w:pStyle w:val="Heading4"/>
      </w:pPr>
      <w:r>
        <w:t xml:space="preserve">22–30 min · Investigation — Emission Spectra simulator</w:t>
      </w:r>
    </w:p>
    <w:p>
      <w:pPr>
        <w:pStyle w:val="FirstParagraph"/>
      </w:pPr>
      <w:r>
        <w:t xml:space="preserve">Groups of three or four use the</w:t>
      </w:r>
      <w:r>
        <w:t xml:space="preserve"> </w:t>
      </w:r>
      <w:r>
        <w:rPr>
          <w:b/>
          <w:bCs/>
        </w:rPr>
        <w:t xml:space="preserve">Light Emission Spectra Simulator</w:t>
      </w:r>
      <w:r>
        <w:t xml:space="preserve"> </w:t>
      </w:r>
      <w:r>
        <w:t xml:space="preserve">(Javalab) or observe discharge tubes through diffraction-grating glasses. Each student records what they see for each element.</w:t>
      </w:r>
    </w:p>
    <w:p>
      <w:pPr>
        <w:pStyle w:val="BodyText"/>
      </w:pPr>
      <w:r>
        <w:rPr>
          <w:b/>
          <w:bCs/>
        </w:rPr>
        <w:t xml:space="preserve">Task — observe and record: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What you see (continuous rainbow OR discrete lines?)</w:t>
            </w:r>
          </w:p>
        </w:tc>
        <w:tc>
          <w:tcPr/>
          <w:p>
            <w:pPr>
              <w:pStyle w:val="Compact"/>
            </w:pPr>
            <w:r>
              <w:t xml:space="preserve">How many distinct bright lines?</w:t>
            </w:r>
          </w:p>
        </w:tc>
      </w:tr>
      <w:tr>
        <w:tc>
          <w:tcPr/>
          <w:p>
            <w:pPr>
              <w:pStyle w:val="Compact"/>
            </w:pPr>
            <w:r>
              <w:t xml:space="preserve">Hydrogen</w:t>
            </w:r>
          </w:p>
        </w:tc>
        <w:tc>
          <w:tcPr/>
          <w:p>
            <w:pPr>
              <w:pStyle w:val="Compact"/>
            </w:pPr>
          </w:p>
        </w:tc>
        <w:tc>
          <w:tcPr/>
          <w:p>
            <w:pPr>
              <w:pStyle w:val="Compact"/>
            </w:pPr>
          </w:p>
        </w:tc>
      </w:tr>
      <w:tr>
        <w:tc>
          <w:tcPr/>
          <w:p>
            <w:pPr>
              <w:pStyle w:val="Compact"/>
            </w:pPr>
            <w:r>
              <w:t xml:space="preserve">Helium</w:t>
            </w:r>
          </w:p>
        </w:tc>
        <w:tc>
          <w:tcPr/>
          <w:p>
            <w:pPr>
              <w:pStyle w:val="Compact"/>
            </w:pPr>
          </w:p>
        </w:tc>
        <w:tc>
          <w:tcPr/>
          <w:p>
            <w:pPr>
              <w:pStyle w:val="Compact"/>
            </w:pPr>
          </w:p>
        </w:tc>
      </w:tr>
      <w:tr>
        <w:tc>
          <w:tcPr/>
          <w:p>
            <w:pPr>
              <w:pStyle w:val="Compact"/>
            </w:pPr>
            <w:r>
              <w:t xml:space="preserve">Neon</w:t>
            </w:r>
          </w:p>
        </w:tc>
        <w:tc>
          <w:tcPr/>
          <w:p>
            <w:pPr>
              <w:pStyle w:val="Compact"/>
            </w:pPr>
          </w:p>
        </w:tc>
        <w:tc>
          <w:tcPr/>
          <w:p>
            <w:pPr>
              <w:pStyle w:val="Compact"/>
            </w:pPr>
          </w:p>
        </w:tc>
      </w:tr>
      <w:tr>
        <w:tc>
          <w:tcPr/>
          <w:p>
            <w:pPr>
              <w:pStyle w:val="Compact"/>
            </w:pPr>
            <w:r>
              <w:t xml:space="preserve">Mercury</w:t>
            </w:r>
          </w:p>
        </w:tc>
        <w:tc>
          <w:tcPr/>
          <w:p>
            <w:pPr>
              <w:pStyle w:val="Compact"/>
            </w:pPr>
          </w:p>
        </w:tc>
        <w:tc>
          <w:tcPr/>
          <w:p>
            <w:pPr>
              <w:pStyle w:val="Compact"/>
            </w:pPr>
          </w:p>
        </w:tc>
      </w:tr>
    </w:tbl>
    <w:p>
      <w:pPr>
        <w:pStyle w:val="BodyText"/>
      </w:pPr>
      <w:r>
        <w:t xml:space="preserve">Then have students focus on hydrogen and compare to the printed reference:</w:t>
      </w:r>
    </w:p>
    <w:p>
      <w:pPr>
        <w:pStyle w:val="CaptionedFigure"/>
      </w:pPr>
      <w:r>
        <w:drawing>
          <wp:inline>
            <wp:extent cx="6121400" cy="2433956"/>
            <wp:effectExtent b="0" l="0" r="0" t="0"/>
            <wp:docPr descr="A black horizontal band representing the hydrogen emission spectrum in the visible region, with four discrete colored vertical lines: a red line at 656 nm, a blue line at 486 nm, a blue-violet line at 434 nm, and a violet line at 410 nm. Each line is labeled with its wavelength in nanometers. A blue arrow beneath the band points right, labeled ‘wavelength (nm) — longer wavelength = lower energy.’ Text above the band notes ‘higher energy (violet)’ on the left and ‘lower energy (red)’ on the right." title="" id="473" name="Picture"/>
            <a:graphic>
              <a:graphicData uri="http://schemas.openxmlformats.org/drawingml/2006/picture">
                <pic:pic>
                  <pic:nvPicPr>
                    <pic:cNvPr descr="/Users/hoopie/Projects/Curricula/Publisher_Ready_Curriculum/02_Chemistry_East_Meadow_Refactor/05_Atomic_Concepts/08_Emission_Spectrum_Electromagnetic_Spectrum/figures/hydrogen_emission_lines.png" id="474" name="Picture"/>
                    <pic:cNvPicPr>
                      <a:picLocks noChangeArrowheads="1" noChangeAspect="1"/>
                    </pic:cNvPicPr>
                  </pic:nvPicPr>
                  <pic:blipFill>
                    <a:blip r:embed="rId472"/>
                    <a:stretch>
                      <a:fillRect/>
                    </a:stretch>
                  </pic:blipFill>
                  <pic:spPr bwMode="auto">
                    <a:xfrm>
                      <a:off x="0" y="0"/>
                      <a:ext cx="6121400" cy="2433956"/>
                    </a:xfrm>
                    <a:prstGeom prst="rect">
                      <a:avLst/>
                    </a:prstGeom>
                    <a:noFill/>
                    <a:ln w="9525">
                      <a:noFill/>
                      <a:headEnd/>
                      <a:tailEnd/>
                    </a:ln>
                  </pic:spPr>
                </pic:pic>
              </a:graphicData>
            </a:graphic>
          </wp:inline>
        </w:drawing>
      </w:r>
    </w:p>
    <w:p>
      <w:pPr>
        <w:pStyle w:val="ImageCaption"/>
      </w:pPr>
      <w:r>
        <w:t xml:space="preserve">A black horizontal band representing the hydrogen emission spectrum in the visible region, with four discrete colored vertical lines: a red line at 656 nm, a blue line at 486 nm, a blue-violet line at 434 nm, and a violet line at 410 nm. Each line is labeled with its wavelength in nanometers. A blue arrow beneath the band points right, labeled</w:t>
      </w:r>
      <w:r>
        <w:t xml:space="preserve"> </w:t>
      </w:r>
      <w:r>
        <w:t xml:space="preserve">‘wavelength (nm) — longer wavelength = lower energy.’</w:t>
      </w:r>
      <w:r>
        <w:t xml:space="preserve"> </w:t>
      </w:r>
      <w:r>
        <w:t xml:space="preserve">Text above the band notes</w:t>
      </w:r>
      <w:r>
        <w:t xml:space="preserve"> </w:t>
      </w:r>
      <w:r>
        <w:t xml:space="preserve">‘higher energy (violet)’</w:t>
      </w:r>
      <w:r>
        <w:t xml:space="preserve"> </w:t>
      </w:r>
      <w:r>
        <w:t xml:space="preserve">on the left and</w:t>
      </w:r>
      <w:r>
        <w:t xml:space="preserve"> </w:t>
      </w:r>
      <w:r>
        <w:t xml:space="preserve">‘lower energy (red)’</w:t>
      </w:r>
      <w:r>
        <w:t xml:space="preserve"> </w:t>
      </w:r>
      <w:r>
        <w:t xml:space="preserve">on the right.</w:t>
      </w:r>
    </w:p>
    <w:p>
      <w:pPr>
        <w:pStyle w:val="BodyText"/>
      </w:pPr>
      <w:r>
        <w:rPr>
          <w:b/>
          <w:bCs/>
        </w:rPr>
        <w:t xml:space="preserve">Teacher facilitation prompts (circulate):</w:t>
      </w:r>
    </w:p>
    <w:p>
      <w:pPr>
        <w:pStyle w:val="BlockText"/>
      </w:pPr>
      <w:r>
        <w:t xml:space="preserve">“Is hydrogen giving you a smooth rainbow, or separate lines with black gaps between them? Why might it be lines and not a continuous rainbow?”</w:t>
      </w:r>
    </w:p>
    <w:p>
      <w:pPr>
        <w:pStyle w:val="BlockText"/>
      </w:pPr>
      <w:r>
        <w:t xml:space="preserve">“Does neon look the same as hydrogen? Why would two different elements give two different sets of lines, if light is just light?”</w:t>
      </w:r>
    </w:p>
    <w:p>
      <w:pPr>
        <w:pStyle w:val="BlockText"/>
      </w:pPr>
      <w:r>
        <w:t xml:space="preserve">“Connect this to the energy-level model from earlier in this unit. When an electron is given energy, it jumps up to a higher level. It can’t stay there — it falls back. When it falls, the atom gives off a photon of light. The size of the drop sets the energy of the photon, and the energy of the photon sets its color.”</w:t>
      </w:r>
    </w:p>
    <w:p>
      <w:pPr>
        <w:pStyle w:val="FirstParagraph"/>
      </w:pPr>
      <w:r>
        <w:rPr>
          <w:b/>
          <w:bCs/>
        </w:rPr>
        <w:t xml:space="preserve">Anticipated student responses during the simulator:</w:t>
      </w:r>
    </w:p>
    <w:p>
      <w:pPr>
        <w:pStyle w:val="Compact"/>
        <w:numPr>
          <w:ilvl w:val="0"/>
          <w:numId w:val="1254"/>
        </w:numPr>
      </w:pPr>
      <w:r>
        <w:t xml:space="preserve">“Hydrogen has exactly four lines I can see, but neon has way more.”</w:t>
      </w:r>
      <w:r>
        <w:t xml:space="preserve"> </w:t>
      </w:r>
      <w:r>
        <w:t xml:space="preserve">— yes; more electrons and more possible energy-level drops means more lines. Each element’s set is unique — that’s the fingerprint.</w:t>
      </w:r>
    </w:p>
    <w:p>
      <w:pPr>
        <w:pStyle w:val="Compact"/>
        <w:numPr>
          <w:ilvl w:val="0"/>
          <w:numId w:val="1254"/>
        </w:numPr>
      </w:pPr>
      <w:r>
        <w:t xml:space="preserve">“Why aren’t there lines everywhere — why the black gaps?”</w:t>
      </w:r>
      <w:r>
        <w:t xml:space="preserve"> </w:t>
      </w:r>
      <w:r>
        <w:t xml:space="preserve">— because the electron can only occupy</w:t>
      </w:r>
      <w:r>
        <w:t xml:space="preserve"> </w:t>
      </w:r>
      <w:r>
        <w:rPr>
          <w:i/>
          <w:iCs/>
        </w:rPr>
        <w:t xml:space="preserve">fixed</w:t>
      </w:r>
      <w:r>
        <w:t xml:space="preserve"> </w:t>
      </w:r>
      <w:r>
        <w:t xml:space="preserve">energy levels, so only</w:t>
      </w:r>
      <w:r>
        <w:t xml:space="preserve"> </w:t>
      </w:r>
      <w:r>
        <w:rPr>
          <w:i/>
          <w:iCs/>
        </w:rPr>
        <w:t xml:space="preserve">certain</w:t>
      </w:r>
      <w:r>
        <w:t xml:space="preserve"> </w:t>
      </w:r>
      <w:r>
        <w:t xml:space="preserve">drops are allowed. Only those exact photon energies (colors) get emitted. The gaps are forbidden energies.</w:t>
      </w:r>
    </w:p>
    <w:p>
      <w:pPr>
        <w:pStyle w:val="Compact"/>
        <w:numPr>
          <w:ilvl w:val="0"/>
          <w:numId w:val="1254"/>
        </w:numPr>
      </w:pPr>
      <w:r>
        <w:t xml:space="preserve">“The red line is at 656 — is that nanometers?”</w:t>
      </w:r>
      <w:r>
        <w:t xml:space="preserve"> </w:t>
      </w:r>
      <w:r>
        <w:t xml:space="preserve">— yes, 656 nm, in the red part of visible light. The violet line at 410 nm is higher energy because shorter wavelength means higher energy.</w:t>
      </w:r>
    </w:p>
    <w:bookmarkEnd w:id="475"/>
    <w:bookmarkStart w:id="476" w:name="min-reconnect-surface-the-relationship"/>
    <w:p>
      <w:pPr>
        <w:pStyle w:val="Heading4"/>
      </w:pPr>
      <w:r>
        <w:t xml:space="preserve">28–30 min · Reconnect + surface the relationship</w:t>
      </w:r>
    </w:p>
    <w:p>
      <w:pPr>
        <w:pStyle w:val="FirstParagraph"/>
      </w:pPr>
      <w:r>
        <w:t xml:space="preserve">Bring groups back together. Ask one group to report the hydrogen lines from longest to shortest wavelength (656 → 486 → 434 → 410 nm). Then ask the class:</w:t>
      </w:r>
    </w:p>
    <w:p>
      <w:pPr>
        <w:pStyle w:val="BlockText"/>
      </w:pPr>
      <w:r>
        <w:t xml:space="preserve">“Look at the hydrogen lines. The red line is at 656 nm; the violet line is at 410 nm. Violet has the</w:t>
      </w:r>
      <w:r>
        <w:t xml:space="preserve"> </w:t>
      </w:r>
      <w:r>
        <w:rPr>
          <w:i/>
          <w:iCs/>
        </w:rPr>
        <w:t xml:space="preserve">shorter</w:t>
      </w:r>
      <w:r>
        <w:t xml:space="preserve"> </w:t>
      </w:r>
      <w:r>
        <w:t xml:space="preserve">wavelength. Which one carries more energy — and how do you know from everything we’ve seen today?”</w:t>
      </w:r>
    </w:p>
    <w:p>
      <w:pPr>
        <w:pStyle w:val="FirstParagraph"/>
      </w:pPr>
      <w:r>
        <w:t xml:space="preserve">Surface the key idea: the violet line (410 nm) has the shorter wavelength, so it has the higher frequency and the higher energy — it came from a</w:t>
      </w:r>
      <w:r>
        <w:t xml:space="preserve"> </w:t>
      </w:r>
      <w:r>
        <w:rPr>
          <w:i/>
          <w:iCs/>
        </w:rPr>
        <w:t xml:space="preserve">bigger</w:t>
      </w:r>
      <w:r>
        <w:t xml:space="preserve"> </w:t>
      </w:r>
      <w:r>
        <w:t xml:space="preserve">electron drop. The red line (656 nm) has the longer wavelength and lower energy — a smaller drop. Shorter wavelength always means higher energy, whether we’re talking about hydrogen’s colors or the whole EM spectrum.</w:t>
      </w:r>
    </w:p>
    <w:p>
      <w:r>
        <w:pict>
          <v:rect style="width:0;height:1.5pt" o:hralign="center" o:hrstd="t" o:hr="t"/>
        </w:pict>
      </w:r>
    </w:p>
    <w:bookmarkEnd w:id="476"/>
    <w:bookmarkEnd w:id="477"/>
    <w:bookmarkStart w:id="480" w:name="phase-3-explain-30-36-min-7"/>
    <w:p>
      <w:pPr>
        <w:pStyle w:val="Heading3"/>
      </w:pPr>
      <w:r>
        <w:t xml:space="preserve">Phase 3 · Explain</w:t>
      </w:r>
      <w:r>
        <w:t xml:space="preserve"> </w:t>
      </w:r>
      <w:r>
        <w:rPr>
          <w:i/>
          <w:iCs/>
        </w:rPr>
        <w:t xml:space="preserve">(30 – 36 min)</w:t>
      </w:r>
    </w:p>
    <w:bookmarkStart w:id="478" w:name="min-turn-and-talk-2-class-consensus-7"/>
    <w:p>
      <w:pPr>
        <w:pStyle w:val="Heading4"/>
      </w:pPr>
      <w:r>
        <w:t xml:space="preserve">30–33 min · Turn-and-Talk #2 + class consensus</w:t>
      </w:r>
    </w:p>
    <w:p>
      <w:pPr>
        <w:pStyle w:val="BlockText"/>
      </w:pPr>
      <w:r>
        <w:t xml:space="preserve">“Look at the EM spectrum band and the hydrogen lines together. Turn to your partner: in BOTH figures, the same rule keeps showing up — shorter wavelength goes with higher energy. State that rule in your own words, and then explain what it tells you about why UV is dangerous but radio is not.”</w:t>
      </w:r>
    </w:p>
    <w:p>
      <w:pPr>
        <w:pStyle w:val="FirstParagraph"/>
      </w:pPr>
      <w:r>
        <w:t xml:space="preserve">Target consensus: across the whole electromagnetic spectrum, as wavelength gets shorter, frequency and energy get higher. UV light has a much shorter wavelength than radio, so it carries far more energy per wave — enough energy to break the chemical bonds in skin cells. Radio waves have long wavelengths and very low energy, not enough to break any bonds, so they pass through harmlessly.</w:t>
      </w:r>
    </w:p>
    <w:p>
      <w:pPr>
        <w:pStyle w:val="BlockText"/>
      </w:pPr>
      <w:r>
        <w:t xml:space="preserve">“Now a prediction: a microwave oven and a tanning bed both transfer energy to matter. Which one is more likely to cause the kind of bond-breaking damage that leads to skin cancer, and why?”</w:t>
      </w:r>
    </w:p>
    <w:p>
      <w:pPr>
        <w:pStyle w:val="FirstParagraph"/>
      </w:pPr>
      <w:r>
        <w:t xml:space="preserve">Target: the tanning bed (UV) — UV has a much shorter wavelength and higher energy per wave than microwaves, so it can break chemical bonds in DNA. Microwaves mainly make water molecules jiggle (heat), which cooks food but doesn’t carry enough energy per wave to break the bonds in DNA.</w:t>
      </w:r>
    </w:p>
    <w:bookmarkEnd w:id="478"/>
    <w:bookmarkStart w:id="479" w:name="X71fad4bba0080af1ed0aca0b8020ce6657726fa"/>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studying. The whole band — radio through gamma — is the</w:t>
      </w:r>
      <w:r>
        <w:t xml:space="preserve"> </w:t>
      </w:r>
      <w:r>
        <w:rPr>
          <w:b/>
          <w:bCs/>
        </w:rPr>
        <w:t xml:space="preserve">electromagnetic spectrum</w:t>
      </w:r>
      <w:r>
        <w:t xml:space="preserve">: the full range of electromagnetic waves, ordered by wavelength, frequency, and energy. Here is the Hochman appositive move to lock that definition into a sentence. An appositive is a phrase set off by dashes that renames or defines the noun next to it. Say it with me:</w:t>
      </w:r>
    </w:p>
    <w:p>
      <w:pPr>
        <w:pStyle w:val="BlockText"/>
      </w:pPr>
      <w:r>
        <w:rPr>
          <w:i/>
          <w:iCs/>
        </w:rPr>
        <w:t xml:space="preserve">The electromagnetic spectrum — the full range of electromagnetic waves ordered by wavelength, frequency, and energy — runs from low-energy radio waves to high-energy gamma rays.</w:t>
      </w:r>
    </w:p>
    <w:p>
      <w:pPr>
        <w:pStyle w:val="BlockText"/>
      </w:pPr>
      <w:r>
        <w:t xml:space="preserve">The phrase between the dashes defines the term in the same sentence. You’ll use this structure on the Exit Ticket.”</w:t>
      </w:r>
    </w:p>
    <w:p>
      <w:pPr>
        <w:pStyle w:val="BlockText"/>
      </w:pPr>
      <w:r>
        <w:t xml:space="preserve">“Two of those words describe a single wave.</w:t>
      </w:r>
      <w:r>
        <w:t xml:space="preserve"> </w:t>
      </w:r>
      <w:r>
        <w:rPr>
          <w:b/>
          <w:bCs/>
        </w:rPr>
        <w:t xml:space="preserve">Wavelength</w:t>
      </w:r>
      <w:r>
        <w:t xml:space="preserve"> </w:t>
      </w:r>
      <w:r>
        <w:t xml:space="preserve">is the distance from one wave crest to the next — long for radio, short for gamma.</w:t>
      </w:r>
      <w:r>
        <w:t xml:space="preserve"> </w:t>
      </w:r>
      <w:r>
        <w:rPr>
          <w:b/>
          <w:bCs/>
        </w:rPr>
        <w:t xml:space="preserve">Frequency</w:t>
      </w:r>
      <w:r>
        <w:t xml:space="preserve"> </w:t>
      </w:r>
      <w:r>
        <w:t xml:space="preserve">is how many wave cycles pass a point each second — low for radio, high for gamma. And here’s the relationship that ties everything together: wavelength and frequency move in</w:t>
      </w:r>
      <w:r>
        <w:t xml:space="preserve"> </w:t>
      </w:r>
      <w:r>
        <w:rPr>
          <w:i/>
          <w:iCs/>
        </w:rPr>
        <w:t xml:space="preserve">opposite</w:t>
      </w:r>
      <w:r>
        <w:t xml:space="preserve"> </w:t>
      </w:r>
      <w:r>
        <w:t xml:space="preserve">directions, and frequency and energy move</w:t>
      </w:r>
      <w:r>
        <w:t xml:space="preserve"> </w:t>
      </w:r>
      <w:r>
        <w:rPr>
          <w:i/>
          <w:iCs/>
        </w:rPr>
        <w:t xml:space="preserve">together</w:t>
      </w:r>
      <w:r>
        <w:t xml:space="preserve">. So as wavelength gets shorter, frequency gets higher, and energy gets higher. That one chain explains the whole band: short wavelength → high frequency → high energy → able to damage matter.”</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255"/>
        </w:numPr>
      </w:pPr>
      <w:r>
        <w:t xml:space="preserve">“Where on the band is the wavelength longest, and where is the energy highest?”</w:t>
      </w:r>
      <w:r>
        <w:t xml:space="preserve"> </w:t>
      </w:r>
      <w:r>
        <w:t xml:space="preserve">—</w:t>
      </w:r>
      <w:r>
        <w:t xml:space="preserve"> </w:t>
      </w:r>
      <w:r>
        <w:rPr>
          <w:i/>
          <w:iCs/>
        </w:rPr>
        <w:t xml:space="preserve">Expected response:</w:t>
      </w:r>
      <w:r>
        <w:t xml:space="preserve"> </w:t>
      </w:r>
      <w:r>
        <w:t xml:space="preserve">wavelength is longest at the radio (far left); energy is highest at gamma (far right). They are at opposite ends, which is the whole point of the opposite-direction relationship.</w:t>
      </w:r>
    </w:p>
    <w:p>
      <w:pPr>
        <w:pStyle w:val="Compact"/>
        <w:numPr>
          <w:ilvl w:val="0"/>
          <w:numId w:val="1255"/>
        </w:numPr>
      </w:pPr>
      <w:r>
        <w:t xml:space="preserve">“Back to the hydrogen emission spectrum — what makes the violet line (410 nm) higher in energy than the red line (656 nm)?”</w:t>
      </w:r>
      <w:r>
        <w:t xml:space="preserve"> </w:t>
      </w:r>
      <w:r>
        <w:t xml:space="preserve">—</w:t>
      </w:r>
      <w:r>
        <w:t xml:space="preserve"> </w:t>
      </w:r>
      <w:r>
        <w:rPr>
          <w:i/>
          <w:iCs/>
        </w:rPr>
        <w:t xml:space="preserve">Expected response:</w:t>
      </w:r>
      <w:r>
        <w:t xml:space="preserve"> </w:t>
      </w:r>
      <w:r>
        <w:t xml:space="preserve">the violet line has the shorter wavelength, so higher frequency and higher energy; it came from a larger electron drop between energy levels.</w:t>
      </w:r>
    </w:p>
    <w:p>
      <w:r>
        <w:pict>
          <v:rect style="width:0;height:1.5pt" o:hralign="center" o:hrstd="t" o:hr="t"/>
        </w:pict>
      </w:r>
    </w:p>
    <w:bookmarkEnd w:id="479"/>
    <w:bookmarkEnd w:id="480"/>
    <w:bookmarkStart w:id="483" w:name="phase-4-elaborate-36-40-min-7"/>
    <w:p>
      <w:pPr>
        <w:pStyle w:val="Heading3"/>
      </w:pPr>
      <w:r>
        <w:t xml:space="preserve">Phase 4 · Elaborate</w:t>
      </w:r>
      <w:r>
        <w:t xml:space="preserve"> </w:t>
      </w:r>
      <w:r>
        <w:rPr>
          <w:i/>
          <w:iCs/>
        </w:rPr>
        <w:t xml:space="preserve">(36 – 40 min)</w:t>
      </w:r>
    </w:p>
    <w:bookmarkStart w:id="481" w:name="X96cbc916710863a49922cd6b5e9c6674cde1330"/>
    <w:p>
      <w:pPr>
        <w:pStyle w:val="Heading4"/>
      </w:pPr>
      <w:r>
        <w:t xml:space="preserve">36–39 min · Revise the model + Appositive + Because/But/So expansion</w:t>
      </w:r>
    </w:p>
    <w:p>
      <w:pPr>
        <w:pStyle w:val="FirstParagraph"/>
      </w:pPr>
      <w:r>
        <w:t xml:space="preserve">Students return to their Initial Model (the ordered EM regions with the danger line). They annotate it with vocabulary: label the left end</w:t>
      </w:r>
      <w:r>
        <w:t xml:space="preserve"> </w:t>
      </w:r>
      <w:r>
        <w:t xml:space="preserve">“long wavelength / low frequency / low energy”</w:t>
      </w:r>
      <w:r>
        <w:t xml:space="preserve"> </w:t>
      </w:r>
      <w:r>
        <w:t xml:space="preserve">and the right end</w:t>
      </w:r>
      <w:r>
        <w:t xml:space="preserve"> </w:t>
      </w:r>
      <w:r>
        <w:t xml:space="preserve">“short wavelength / high frequency / high energy,”</w:t>
      </w:r>
      <w:r>
        <w:t xml:space="preserve"> </w:t>
      </w:r>
      <w:r>
        <w:t xml:space="preserve">then write the appositive sentence.</w:t>
      </w:r>
    </w:p>
    <w:p>
      <w:pPr>
        <w:pStyle w:val="BodyText"/>
      </w:pPr>
      <w:r>
        <w:rPr>
          <w:b/>
          <w:bCs/>
        </w:rPr>
        <w:t xml:space="preserve">Appositive sentence (model on board):</w:t>
      </w:r>
    </w:p>
    <w:p>
      <w:pPr>
        <w:pStyle w:val="BlockText"/>
      </w:pPr>
      <w:r>
        <w:rPr>
          <w:i/>
          <w:iCs/>
        </w:rPr>
        <w:t xml:space="preserve">“The electromagnetic spectrum — the full range of electromagnetic waves ordered by wavelength, frequency, and energy — runs from low-energy radio waves to high-energy gamma rays.”</w:t>
      </w:r>
    </w:p>
    <w:p>
      <w:pPr>
        <w:pStyle w:val="FirstParagraph"/>
      </w:pPr>
      <w:r>
        <w:t xml:space="preserve">Ask students to write a parallel appositive for one region:</w:t>
      </w:r>
    </w:p>
    <w:p>
      <w:pPr>
        <w:pStyle w:val="BlockText"/>
      </w:pPr>
      <w:r>
        <w:t xml:space="preserve">*“Ultraviolet light — a high-energy region of the spectrum just beyond ___ — carries enough energy per wave to ___.”*</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“Radio waves pass through your body harmlessly, but ultraviolet light from the sun can damage your skin.”</w:t>
      </w:r>
    </w:p>
    <w:p>
      <w:pPr>
        <w:pStyle w:val="FirstParagraph"/>
      </w:pPr>
      <w:r>
        <w:t xml:space="preserve">Model one aloud:</w:t>
      </w:r>
    </w:p>
    <w:p>
      <w:pPr>
        <w:pStyle w:val="BlockText"/>
      </w:pPr>
      <w:r>
        <w:t xml:space="preserve">“Radio waves pass through your body harmlessly</w:t>
      </w:r>
      <w:r>
        <w:t xml:space="preserve"> </w:t>
      </w:r>
      <w:r>
        <w:rPr>
          <w:b/>
          <w:bCs/>
        </w:rPr>
        <w:t xml:space="preserve">because</w:t>
      </w:r>
      <w:r>
        <w:t xml:space="preserve"> </w:t>
      </w:r>
      <w:r>
        <w:t xml:space="preserve">they have a very long wavelength and therefore a very low energy per wave — not enough to break any chemical bonds —</w:t>
      </w:r>
      <w:r>
        <w:t xml:space="preserve"> </w:t>
      </w:r>
      <w:r>
        <w:rPr>
          <w:b/>
          <w:bCs/>
        </w:rPr>
        <w:t xml:space="preserve">but</w:t>
      </w:r>
      <w:r>
        <w:t xml:space="preserve"> </w:t>
      </w:r>
      <w:r>
        <w:t xml:space="preserve">ultraviolet light has a much shorter wavelength and a much higher energy per wave —</w:t>
      </w:r>
      <w:r>
        <w:t xml:space="preserve"> </w:t>
      </w:r>
      <w:r>
        <w:rPr>
          <w:b/>
          <w:bCs/>
        </w:rPr>
        <w:t xml:space="preserve">so</w:t>
      </w:r>
      <w:r>
        <w:t xml:space="preserve"> </w:t>
      </w:r>
      <w:r>
        <w:t xml:space="preserve">when UV is absorbed by your skin it carries enough energy to break the bonds in DNA and skin proteins, which is what causes a sunburn and, over time, skin cancer.”</w:t>
      </w:r>
    </w:p>
    <w:p>
      <w:pPr>
        <w:pStyle w:val="FirstParagraph"/>
      </w:pPr>
      <w:r>
        <w:t xml:space="preserve">Then have students write their own B/B/S using one of these starters:</w:t>
      </w:r>
    </w:p>
    <w:p>
      <w:pPr>
        <w:pStyle w:val="Compact"/>
        <w:numPr>
          <w:ilvl w:val="0"/>
          <w:numId w:val="1256"/>
        </w:numPr>
      </w:pPr>
      <w:r>
        <w:rPr>
          <w:i/>
          <w:iCs/>
        </w:rPr>
        <w:t xml:space="preserve">“A dentist puts a lead apron on you for an X-ray but not when you listen to the radio…”</w:t>
      </w:r>
      <w:r>
        <w:t xml:space="preserve"> </w:t>
      </w:r>
      <w:r>
        <w:t xml:space="preserve">(hint: X-rays are far higher energy than radio waves)</w:t>
      </w:r>
    </w:p>
    <w:p>
      <w:pPr>
        <w:pStyle w:val="Compact"/>
        <w:numPr>
          <w:ilvl w:val="0"/>
          <w:numId w:val="1256"/>
        </w:numPr>
      </w:pPr>
      <w:r>
        <w:rPr>
          <w:i/>
          <w:iCs/>
        </w:rPr>
        <w:t xml:space="preserve">“The hydrogen violet line (410 nm) carries more energy than the red line (656 nm)…”</w:t>
      </w:r>
      <w:r>
        <w:t xml:space="preserve"> </w:t>
      </w:r>
      <w:r>
        <w:t xml:space="preserve">(hint: shorter wavelength = higher energy = larger electron drop)</w:t>
      </w:r>
    </w:p>
    <w:p>
      <w:pPr>
        <w:pStyle w:val="FirstParagraph"/>
      </w:pPr>
      <w:r>
        <w:rPr>
          <w:b/>
          <w:bCs/>
        </w:rPr>
        <w:t xml:space="preserve">Anticipated student responses:</w:t>
      </w:r>
    </w:p>
    <w:p>
      <w:pPr>
        <w:pStyle w:val="Compact"/>
        <w:numPr>
          <w:ilvl w:val="0"/>
          <w:numId w:val="1257"/>
        </w:numPr>
      </w:pPr>
      <w:r>
        <w:t xml:space="preserve">“Because X-rays have high energy.”</w:t>
      </w:r>
      <w:r>
        <w:t xml:space="preserve"> </w:t>
      </w:r>
      <w:r>
        <w:t xml:space="preserve">— good start; push for the full Because frame:</w:t>
      </w:r>
      <w:r>
        <w:t xml:space="preserve"> </w:t>
      </w:r>
      <w:r>
        <w:t xml:space="preserve">“because X-rays have a very short wavelength and very high energy per wave, enough to pass through soft tissue and potentially damage cells, but radio waves have low energy that the body shrugs off, so the dentist shields you from X-rays but not from radio.”</w:t>
      </w:r>
    </w:p>
    <w:p>
      <w:pPr>
        <w:pStyle w:val="Compact"/>
        <w:numPr>
          <w:ilvl w:val="0"/>
          <w:numId w:val="1257"/>
        </w:numPr>
      </w:pPr>
      <w:r>
        <w:t xml:space="preserve">“Because the violet line has a shorter wavelength.”</w:t>
      </w:r>
      <w:r>
        <w:t xml:space="preserve"> </w:t>
      </w:r>
      <w:r>
        <w:t xml:space="preserve">— excellent; push for the So:</w:t>
      </w:r>
      <w:r>
        <w:t xml:space="preserve"> </w:t>
      </w:r>
      <w:r>
        <w:t xml:space="preserve">“so it has a higher frequency and higher energy, which means the electron dropped a larger gap between energy levels to release it.”</w:t>
      </w:r>
    </w:p>
    <w:bookmarkEnd w:id="481"/>
    <w:bookmarkStart w:id="482" w:name="min-return-to-the-phenomenon-7"/>
    <w:p>
      <w:pPr>
        <w:pStyle w:val="Heading4"/>
      </w:pPr>
      <w:r>
        <w:t xml:space="preserve">39–40 min · Return to the phenomenon</w:t>
      </w:r>
    </w:p>
    <w:p>
      <w:pPr>
        <w:pStyle w:val="BlockText"/>
      </w:pPr>
      <w:r>
        <w:t xml:space="preserve">“Return to our driving question. Radio waves and UV are the same kind of thing — electromagnetic radiation. Now you have the rule. In one sentence, using the words</w:t>
      </w:r>
      <w:r>
        <w:t xml:space="preserve"> </w:t>
      </w:r>
      <w:r>
        <w:rPr>
          <w:i/>
          <w:iCs/>
        </w:rPr>
        <w:t xml:space="preserve">wavelength</w:t>
      </w:r>
      <w:r>
        <w:t xml:space="preserve"> </w:t>
      </w:r>
      <w:r>
        <w:t xml:space="preserve">and</w:t>
      </w:r>
      <w:r>
        <w:t xml:space="preserve"> </w:t>
      </w:r>
      <w:r>
        <w:rPr>
          <w:i/>
          <w:iCs/>
        </w:rPr>
        <w:t xml:space="preserve">energy</w:t>
      </w:r>
      <w:r>
        <w:t xml:space="preserve">, explain why UV burns your skin but radio doesn’t.”</w:t>
      </w:r>
    </w:p>
    <w:p>
      <w:pPr>
        <w:pStyle w:val="FirstParagraph"/>
      </w:pPr>
      <w:r>
        <w:t xml:space="preserve">Target:</w:t>
      </w:r>
      <w:r>
        <w:t xml:space="preserve"> </w:t>
      </w:r>
      <w:r>
        <w:t xml:space="preserve">“UV light has a much shorter wavelength than radio waves, so it carries much higher energy per wave — enough energy to break the chemical bonds in skin cells, which radio waves cannot do.”</w:t>
      </w:r>
    </w:p>
    <w:p>
      <w:pPr>
        <w:pStyle w:val="BlockText"/>
      </w:pPr>
      <w:r>
        <w:t xml:space="preserve">“And the glowing hydrogen tube? Those four lines are direct evidence that electrons live at fixed energy levels. Each color is one specific electron drop. The spectrum isn’t decoration — it’s a window into the structure of the atom.”</w:t>
      </w:r>
    </w:p>
    <w:p>
      <w:r>
        <w:pict>
          <v:rect style="width:0;height:1.5pt" o:hralign="center" o:hrstd="t" o:hr="t"/>
        </w:pict>
      </w:r>
    </w:p>
    <w:bookmarkEnd w:id="482"/>
    <w:bookmarkEnd w:id="483"/>
    <w:bookmarkStart w:id="485" w:name="phase-5-evaluate-40-42-min-7"/>
    <w:p>
      <w:pPr>
        <w:pStyle w:val="Heading3"/>
      </w:pPr>
      <w:r>
        <w:t xml:space="preserve">Phase 5 · Evaluate</w:t>
      </w:r>
      <w:r>
        <w:t xml:space="preserve"> </w:t>
      </w:r>
      <w:r>
        <w:rPr>
          <w:i/>
          <w:iCs/>
        </w:rPr>
        <w:t xml:space="preserve">(40 – 42 min)</w:t>
      </w:r>
    </w:p>
    <w:bookmarkStart w:id="484" w:name="min-exit-ticket-closing-reflection-7"/>
    <w:p>
      <w:pPr>
        <w:pStyle w:val="Heading4"/>
      </w:pPr>
      <w:r>
        <w:t xml:space="preserve">40–42 min · Exit Ticket + Closing Reflection</w:t>
      </w:r>
    </w:p>
    <w:p>
      <w:pPr>
        <w:pStyle w:val="FirstParagraph"/>
      </w:pPr>
      <w:r>
        <w:t xml:space="preserve">Post or read aloud:</w:t>
      </w:r>
    </w:p>
    <w:p>
      <w:pPr>
        <w:pStyle w:val="BlockText"/>
      </w:pPr>
      <w:r>
        <w:rPr>
          <w:i/>
          <w:iCs/>
        </w:rPr>
        <w:t xml:space="preserve">(a) Two regions of the EM spectrum: infrared and gamma. Which one carries more energy per wave? Explain your answer using wavelength.</w:t>
      </w:r>
      <w:r>
        <w:t xml:space="preserve"> </w:t>
      </w:r>
      <w:r>
        <w:rPr>
          <w:i/>
          <w:iCs/>
        </w:rPr>
        <w:t xml:space="preserve">(b) Wave A has a wavelength of 700 nm. Wave B has a wavelength of 200 nm. Which wave has the higher frequency, and which carries more energy? How do you know?</w:t>
      </w:r>
      <w:r>
        <w:t xml:space="preserve"> </w:t>
      </w:r>
      <w:r>
        <w:rPr>
          <w:i/>
          <w:iCs/>
        </w:rPr>
        <w:t xml:space="preserve">(c) In one sentence, explain — in terms of energy — why ultraviolet light can damage your skin but radio waves cannot, even though both are electromagnetic radiation.</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learned that invisible waves all around us range from totally harmless to dangerous, depending on their energy. In one sentence: what is one thing you’ll think about differently now — sunscreen, a microwave, Wi-Fi, an X-ray — and who or what in today’s lesson helped you see it that way?”</w:t>
      </w:r>
    </w:p>
    <w:p>
      <w:pPr>
        <w:pStyle w:val="FirstParagraph"/>
      </w:pPr>
      <w:r>
        <w:t xml:space="preserve">Collect worksheets; note which students correctly connect</w:t>
      </w:r>
      <w:r>
        <w:t xml:space="preserve"> </w:t>
      </w:r>
      <w:r>
        <w:rPr>
          <w:i/>
          <w:iCs/>
        </w:rPr>
        <w:t xml:space="preserve">shorter wavelength → higher frequency → higher energy</w:t>
      </w:r>
      <w:r>
        <w:t xml:space="preserve"> </w:t>
      </w:r>
      <w:r>
        <w:t xml:space="preserve">versus students who reverse the relationship (a common error). Reversing the wavelength–energy direction is the main conceptual stumbling block — target those students for a brief one-on-one check at the start of the next lesson.</w:t>
      </w:r>
    </w:p>
    <w:p>
      <w:r>
        <w:pict>
          <v:rect style="width:0;height:1.5pt" o:hralign="center" o:hrstd="t" o:hr="t"/>
        </w:pict>
      </w:r>
    </w:p>
    <w:bookmarkEnd w:id="484"/>
    <w:bookmarkEnd w:id="485"/>
    <w:bookmarkStart w:id="486" w:name="common-misconceptions-7"/>
    <w:p>
      <w:pPr>
        <w:pStyle w:val="Heading3"/>
      </w:pPr>
      <w:r>
        <w:t xml:space="preserve">Common Misconceptions</w:t>
      </w:r>
    </w:p>
    <w:p>
      <w:pPr>
        <w:pStyle w:val="Compact"/>
        <w:numPr>
          <w:ilvl w:val="0"/>
          <w:numId w:val="1258"/>
        </w:numPr>
      </w:pPr>
      <w:r>
        <w:rPr>
          <w:b/>
          <w:bCs/>
        </w:rPr>
        <w:t xml:space="preserve">Misconception:</w:t>
      </w:r>
      <w:r>
        <w:t xml:space="preserve"> </w:t>
      </w:r>
      <w:r>
        <w:t xml:space="preserve">“Longer wavelength means more energy because the wave is bigger.”</w:t>
      </w:r>
      <w:r>
        <w:t xml:space="preserve"> </w:t>
      </w:r>
      <w:r>
        <w:t xml:space="preserve">→</w:t>
      </w:r>
      <w:r>
        <w:t xml:space="preserve"> </w:t>
      </w:r>
      <w:r>
        <w:rPr>
          <w:b/>
          <w:bCs/>
        </w:rPr>
        <w:t xml:space="preserve">Correction:</w:t>
      </w:r>
      <w:r>
        <w:t xml:space="preserve"> </w:t>
      </w:r>
      <w:r>
        <w:t xml:space="preserve">It is the opposite. For electromagnetic radiation,</w:t>
      </w:r>
      <w:r>
        <w:t xml:space="preserve"> </w:t>
      </w:r>
      <w:r>
        <w:rPr>
          <w:i/>
          <w:iCs/>
        </w:rPr>
        <w:t xml:space="preserve">longer</w:t>
      </w:r>
      <w:r>
        <w:t xml:space="preserve"> </w:t>
      </w:r>
      <w:r>
        <w:t xml:space="preserve">wavelength means</w:t>
      </w:r>
      <w:r>
        <w:t xml:space="preserve"> </w:t>
      </w:r>
      <w:r>
        <w:rPr>
          <w:i/>
          <w:iCs/>
        </w:rPr>
        <w:t xml:space="preserve">lower</w:t>
      </w:r>
      <w:r>
        <w:t xml:space="preserve"> </w:t>
      </w:r>
      <w:r>
        <w:t xml:space="preserve">frequency and</w:t>
      </w:r>
      <w:r>
        <w:t xml:space="preserve"> </w:t>
      </w:r>
      <w:r>
        <w:rPr>
          <w:i/>
          <w:iCs/>
        </w:rPr>
        <w:t xml:space="preserve">lower</w:t>
      </w:r>
      <w:r>
        <w:t xml:space="preserve"> </w:t>
      </w:r>
      <w:r>
        <w:t xml:space="preserve">energy. Radio waves are the longest waves and the lowest energy; gamma rays are the shortest waves and the highest energy.</w:t>
      </w:r>
      <w:r>
        <w:t xml:space="preserve"> </w:t>
      </w:r>
      <w:r>
        <w:t xml:space="preserve">“Bigger wave”</w:t>
      </w:r>
      <w:r>
        <w:t xml:space="preserve"> </w:t>
      </w:r>
      <w:r>
        <w:t xml:space="preserve">(longer wavelength) does not mean</w:t>
      </w:r>
      <w:r>
        <w:t xml:space="preserve"> </w:t>
      </w:r>
      <w:r>
        <w:t xml:space="preserve">“more powerful per wave.”</w:t>
      </w:r>
    </w:p>
    <w:p>
      <w:pPr>
        <w:pStyle w:val="Compact"/>
        <w:numPr>
          <w:ilvl w:val="0"/>
          <w:numId w:val="1258"/>
        </w:numPr>
      </w:pPr>
      <w:r>
        <w:rPr>
          <w:b/>
          <w:bCs/>
        </w:rPr>
        <w:t xml:space="preserve">Misconception:</w:t>
      </w:r>
      <w:r>
        <w:t xml:space="preserve"> </w:t>
      </w:r>
      <w:r>
        <w:t xml:space="preserve">“Radio waves and UV are completely different things.”</w:t>
      </w:r>
      <w:r>
        <w:t xml:space="preserve"> </w:t>
      </w:r>
      <w:r>
        <w:t xml:space="preserve">→</w:t>
      </w:r>
      <w:r>
        <w:t xml:space="preserve"> </w:t>
      </w:r>
      <w:r>
        <w:rPr>
          <w:b/>
          <w:bCs/>
        </w:rPr>
        <w:t xml:space="preserve">Correction:</w:t>
      </w:r>
      <w:r>
        <w:t xml:space="preserve"> </w:t>
      </w:r>
      <w:r>
        <w:t xml:space="preserve">They are the same kind of thing — electromagnetic radiation, all traveling at the speed of light. They differ only in wavelength, frequency, and energy. Their position on a single continuous spectrum is the only difference, and that difference is exactly what determines their effect on matter.</w:t>
      </w:r>
    </w:p>
    <w:p>
      <w:pPr>
        <w:pStyle w:val="Compact"/>
        <w:numPr>
          <w:ilvl w:val="0"/>
          <w:numId w:val="1258"/>
        </w:numPr>
      </w:pPr>
      <w:r>
        <w:rPr>
          <w:b/>
          <w:bCs/>
        </w:rPr>
        <w:t xml:space="preserve">Misconception:</w:t>
      </w:r>
      <w:r>
        <w:t xml:space="preserve"> </w:t>
      </w:r>
      <w:r>
        <w:t xml:space="preserve">“UV is dangerous because the sun is so bright/intense.”</w:t>
      </w:r>
      <w:r>
        <w:t xml:space="preserve"> </w:t>
      </w:r>
      <w:r>
        <w:t xml:space="preserve">→</w:t>
      </w:r>
      <w:r>
        <w:t xml:space="preserve"> </w:t>
      </w:r>
      <w:r>
        <w:rPr>
          <w:b/>
          <w:bCs/>
        </w:rPr>
        <w:t xml:space="preserve">Correction:</w:t>
      </w:r>
      <w:r>
        <w:t xml:space="preserve"> </w:t>
      </w:r>
      <w:r>
        <w:t xml:space="preserve">Brightness (intensity) is about</w:t>
      </w:r>
      <w:r>
        <w:t xml:space="preserve"> </w:t>
      </w:r>
      <w:r>
        <w:rPr>
          <w:i/>
          <w:iCs/>
        </w:rPr>
        <w:t xml:space="preserve">how many</w:t>
      </w:r>
      <w:r>
        <w:t xml:space="preserve"> </w:t>
      </w:r>
      <w:r>
        <w:t xml:space="preserve">waves arrive, not the energy</w:t>
      </w:r>
      <w:r>
        <w:t xml:space="preserve"> </w:t>
      </w:r>
      <w:r>
        <w:rPr>
          <w:i/>
          <w:iCs/>
        </w:rPr>
        <w:t xml:space="preserve">per</w:t>
      </w:r>
      <w:r>
        <w:t xml:space="preserve"> </w:t>
      </w:r>
      <w:r>
        <w:t xml:space="preserve">wave. A small UV lamp can still cause damage, and an enormously powerful radio transmitter still cannot — because the</w:t>
      </w:r>
      <w:r>
        <w:t xml:space="preserve"> </w:t>
      </w:r>
      <w:r>
        <w:rPr>
          <w:i/>
          <w:iCs/>
        </w:rPr>
        <w:t xml:space="preserve">energy per wave</w:t>
      </w:r>
      <w:r>
        <w:t xml:space="preserve"> </w:t>
      </w:r>
      <w:r>
        <w:t xml:space="preserve">(set by frequency) is what determines whether a wave can break chemical bonds. UV is dangerous because of its high energy per wave, not its brightness.</w:t>
      </w:r>
    </w:p>
    <w:p>
      <w:pPr>
        <w:pStyle w:val="Compact"/>
        <w:numPr>
          <w:ilvl w:val="0"/>
          <w:numId w:val="1258"/>
        </w:numPr>
      </w:pPr>
      <w:r>
        <w:rPr>
          <w:b/>
          <w:bCs/>
        </w:rPr>
        <w:t xml:space="preserve">Misconception:</w:t>
      </w:r>
      <w:r>
        <w:t xml:space="preserve"> </w:t>
      </w:r>
      <w:r>
        <w:t xml:space="preserve">“An emission spectrum is a continuous rainbow.”</w:t>
      </w:r>
      <w:r>
        <w:t xml:space="preserve"> </w:t>
      </w:r>
      <w:r>
        <w:t xml:space="preserve">→</w:t>
      </w:r>
      <w:r>
        <w:t xml:space="preserve"> </w:t>
      </w:r>
      <w:r>
        <w:rPr>
          <w:b/>
          <w:bCs/>
        </w:rPr>
        <w:t xml:space="preserve">Correction:</w:t>
      </w:r>
      <w:r>
        <w:t xml:space="preserve"> </w:t>
      </w:r>
      <w:r>
        <w:t xml:space="preserve">An emission spectrum is a set of</w:t>
      </w:r>
      <w:r>
        <w:t xml:space="preserve"> </w:t>
      </w:r>
      <w:r>
        <w:rPr>
          <w:i/>
          <w:iCs/>
        </w:rPr>
        <w:t xml:space="preserve">discrete</w:t>
      </w:r>
      <w:r>
        <w:t xml:space="preserve"> </w:t>
      </w:r>
      <w:r>
        <w:t xml:space="preserve">bright lines on a dark background, not a continuous rainbow. The discrete lines are direct evidence that electrons occupy fixed energy levels: only specific electron drops are allowed, so only specific photon energies (colors) are emitted. A continuous rainbow comes from a hot solid (like the sun’s surface), not from an excited gas.</w:t>
      </w:r>
    </w:p>
    <w:p>
      <w:pPr>
        <w:pStyle w:val="Compact"/>
        <w:numPr>
          <w:ilvl w:val="0"/>
          <w:numId w:val="1258"/>
        </w:numPr>
      </w:pPr>
      <w:r>
        <w:rPr>
          <w:b/>
          <w:bCs/>
        </w:rPr>
        <w:t xml:space="preserve">Misconception:</w:t>
      </w:r>
      <w:r>
        <w:t xml:space="preserve"> </w:t>
      </w:r>
      <w:r>
        <w:t xml:space="preserve">“Each element’s emission lines are random / could be any element’s.”</w:t>
      </w:r>
      <w:r>
        <w:t xml:space="preserve"> </w:t>
      </w:r>
      <w:r>
        <w:t xml:space="preserve">→</w:t>
      </w:r>
      <w:r>
        <w:t xml:space="preserve"> </w:t>
      </w:r>
      <w:r>
        <w:rPr>
          <w:b/>
          <w:bCs/>
        </w:rPr>
        <w:t xml:space="preserve">Correction:</w:t>
      </w:r>
      <w:r>
        <w:t xml:space="preserve"> </w:t>
      </w:r>
      <w:r>
        <w:t xml:space="preserve">Each element produces a unique, reproducible set of lines — a fingerprint — because each element has its own unique set of energy levels. Astronomers identify the elements in distant stars precisely by reading these fingerprints in starlight.</w:t>
      </w:r>
    </w:p>
    <w:p>
      <w:r>
        <w:pict>
          <v:rect style="width:0;height:1.5pt" o:hralign="center" o:hrstd="t" o:hr="t"/>
        </w:pict>
      </w:r>
    </w:p>
    <w:bookmarkEnd w:id="486"/>
    <w:bookmarkStart w:id="487" w:name="access-differentiation-7"/>
    <w:p>
      <w:pPr>
        <w:pStyle w:val="Heading3"/>
      </w:pPr>
      <w:r>
        <w:t xml:space="preserve">Access &amp; Differentiation</w:t>
      </w:r>
    </w:p>
    <w:p>
      <w:pPr>
        <w:pStyle w:val="Compact"/>
        <w:numPr>
          <w:ilvl w:val="0"/>
          <w:numId w:val="1259"/>
        </w:numPr>
      </w:pPr>
      <w:r>
        <w:rPr>
          <w:b/>
          <w:bCs/>
        </w:rPr>
        <w:t xml:space="preserve">ELL/ENL supports:</w:t>
      </w:r>
      <w:r>
        <w:t xml:space="preserve"> </w:t>
      </w:r>
      <w:r>
        <w:t xml:space="preserve">Sentence frames for sorting and the Exit Ticket:</w:t>
      </w:r>
      <w:r>
        <w:t xml:space="preserve"> </w:t>
      </w:r>
      <w:r>
        <w:rPr>
          <w:i/>
          <w:iCs/>
        </w:rPr>
        <w:t xml:space="preserve">“___ has a ___ wavelength, so it has ___ energy.”</w:t>
      </w:r>
      <w:r>
        <w:t xml:space="preserve"> </w:t>
      </w:r>
      <w:r>
        <w:t xml:space="preserve">and *“___ is dangerous to skin because ___.”* Word-choice box displayed on the board throughout: {electromagnetic spectrum, wavelength, frequency, energy, radio, ultraviolet, gamma, absorb}. Pair vocabulary with gestures: hands far apart for</w:t>
      </w:r>
      <w:r>
        <w:t xml:space="preserve"> </w:t>
      </w:r>
      <w:r>
        <w:t xml:space="preserve">“long wavelength / low energy,”</w:t>
      </w:r>
      <w:r>
        <w:t xml:space="preserve"> </w:t>
      </w:r>
      <w:r>
        <w:t xml:space="preserve">hands close together for</w:t>
      </w:r>
      <w:r>
        <w:t xml:space="preserve"> </w:t>
      </w:r>
      <w:r>
        <w:t xml:space="preserve">“short wavelength / high energy.”</w:t>
      </w:r>
      <w:r>
        <w:t xml:space="preserve"> </w:t>
      </w:r>
      <w:r>
        <w:t xml:space="preserve">Provide the EM-region names on the sorting cards in English with a small icon (a radio, a sun, a bone X-ray) so the example is recognizable regardless of reading level.</w:t>
      </w:r>
    </w:p>
    <w:p>
      <w:pPr>
        <w:pStyle w:val="Compact"/>
        <w:numPr>
          <w:ilvl w:val="0"/>
          <w:numId w:val="1259"/>
        </w:numPr>
      </w:pPr>
      <w:r>
        <w:rPr>
          <w:b/>
          <w:bCs/>
        </w:rPr>
        <w:t xml:space="preserve">IEP/SPED supports:</w:t>
      </w:r>
      <w:r>
        <w:t xml:space="preserve"> </w:t>
      </w:r>
      <w:r>
        <w:t xml:space="preserve">Provide a pre-printed EM-spectrum order strip (Radio → Gamma) with blanks only for the energy labels (low/medium/high), so the student’s task is to mark the energy trend, not recall the order from scratch. Pre-highlight the danger line position on the strip. For the simulator, assign clear partner roles: one student selects the element, one records the number of lines. Offer the Exit Ticket with the answer choices for part (a) and (b) as a fill-in (</w:t>
      </w:r>
      <w:r>
        <w:t xml:space="preserve">“Wave ___ has higher energy because it has a ___ wavelength”</w:t>
      </w:r>
      <w:r>
        <w:t xml:space="preserve">) rather than open response.</w:t>
      </w:r>
    </w:p>
    <w:p>
      <w:pPr>
        <w:pStyle w:val="Compact"/>
        <w:numPr>
          <w:ilvl w:val="0"/>
          <w:numId w:val="1259"/>
        </w:numPr>
      </w:pPr>
      <w:r>
        <w:rPr>
          <w:b/>
          <w:bCs/>
        </w:rPr>
        <w:t xml:space="preserve">Extensions:</w:t>
      </w:r>
      <w:r>
        <w:t xml:space="preserve"> </w:t>
      </w:r>
      <w:r>
        <w:t xml:space="preserve">(1) Use c = fλ to show that as wavelength λ decreases, frequency f must increase (since c, the speed of light, is constant). Compute the frequency of the 656 nm and 410 nm hydrogen lines and confirm the violet line has the higher frequency. (2) Research one published claim about EM radiation and health (e.g.,</w:t>
      </w:r>
      <w:r>
        <w:t xml:space="preserve"> </w:t>
      </w:r>
      <w:r>
        <w:t xml:space="preserve">“5G causes harm,”</w:t>
      </w:r>
      <w:r>
        <w:t xml:space="preserve"> </w:t>
      </w:r>
      <w:r>
        <w:t xml:space="preserve">“blue light from screens damages eyes”</w:t>
      </w:r>
      <w:r>
        <w:t xml:space="preserve">) and evaluate it using the energy argument from this lesson — does the radiation in question carry enough energy per wave to break chemical bonds? This is the HS-PS4-4 claim-evaluation skill applied directly. (3) Explain how astronomers use emission/absorption spectra to determine which elements are present in a distant star.</w:t>
      </w:r>
    </w:p>
    <w:p>
      <w:r>
        <w:pict>
          <v:rect style="width:0;height:1.5pt" o:hralign="center" o:hrstd="t" o:hr="t"/>
        </w:pict>
      </w:r>
    </w:p>
    <w:bookmarkEnd w:id="487"/>
    <w:bookmarkStart w:id="488" w:name="strategy-spotlight-7"/>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the dense, term-heavy content of the EM spectrum because it forces the student to embed a definition inside a complete subject–verb sentence rather than parking the definition in isolation.</w:t>
      </w:r>
    </w:p>
    <w:p>
      <w:pPr>
        <w:pStyle w:val="BodyText"/>
      </w:pPr>
      <w:r>
        <w:rPr>
          <w:b/>
          <w:bCs/>
        </w:rPr>
        <w:t xml:space="preserve">The target appositive for this lesson:</w:t>
      </w:r>
    </w:p>
    <w:p>
      <w:pPr>
        <w:pStyle w:val="BlockText"/>
      </w:pPr>
      <w:r>
        <w:rPr>
          <w:i/>
          <w:iCs/>
        </w:rPr>
        <w:t xml:space="preserve">The electromagnetic spectrum — the full range of electromagnetic waves ordered by wavelength, frequency, and energy — runs from low-energy radio waves to high-energy gamma rays.</w:t>
      </w:r>
    </w:p>
    <w:p>
      <w:pPr>
        <w:pStyle w:val="FirstParagraph"/>
      </w:pPr>
      <w:r>
        <w:t xml:space="preserve">This sentence structure does three things simultaneously: (1) names the term, (2) defines it in a concise phrase between the dashes, and (3) states the key fact (the ordering principle) in the main clause. Students who can write and say this sentence — not just recite the definition separately — are integrating the term into their active vocabulary.</w:t>
      </w:r>
    </w:p>
    <w:p>
      <w:pPr>
        <w:pStyle w:val="BodyText"/>
      </w:pPr>
      <w:r>
        <w:rPr>
          <w:b/>
          <w:bCs/>
        </w:rPr>
        <w:t xml:space="preserve">How to run it in this lesson (Phase 3 → Phase 4):</w:t>
      </w:r>
    </w:p>
    <w:p>
      <w:pPr>
        <w:pStyle w:val="Compact"/>
        <w:numPr>
          <w:ilvl w:val="0"/>
          <w:numId w:val="1260"/>
        </w:numPr>
      </w:pPr>
      <w:r>
        <w:t xml:space="preserve">Post and read aloud the model appositive sentence together (Phase 3 vocabulary).</w:t>
      </w:r>
    </w:p>
    <w:p>
      <w:pPr>
        <w:pStyle w:val="Compact"/>
        <w:numPr>
          <w:ilvl w:val="0"/>
          <w:numId w:val="1260"/>
        </w:numPr>
      </w:pPr>
      <w:r>
        <w:t xml:space="preserve">Ask students to write a parallel appositive for a specific region:</w:t>
      </w:r>
      <w:r>
        <w:t xml:space="preserve"> </w:t>
      </w:r>
      <w:r>
        <w:rPr>
          <w:i/>
          <w:iCs/>
        </w:rPr>
        <w:t xml:space="preserve">“Ultraviolet light — a high-energy region just beyond visible light — carries enough energy to…”</w:t>
      </w:r>
      <w:r>
        <w:t xml:space="preserve"> </w:t>
      </w:r>
      <w:r>
        <w:t xml:space="preserve">This requires them to substitute in what they learned about that region’s position and effect.</w:t>
      </w:r>
    </w:p>
    <w:p>
      <w:pPr>
        <w:pStyle w:val="Compact"/>
        <w:numPr>
          <w:ilvl w:val="0"/>
          <w:numId w:val="1260"/>
        </w:numPr>
      </w:pPr>
      <w:r>
        <w:t xml:space="preserve">In Phase 4, students write their own appositive for the EM spectrum or a chosen region, then a Because/But/So sentence comparing two regions. Cold-call two or three students; ask: does the appositive phrase correctly define the term? Does the main clause state the right fact?</w:t>
      </w:r>
    </w:p>
    <w:p>
      <w:pPr>
        <w:pStyle w:val="FirstParagraph"/>
      </w:pPr>
      <w:r>
        <w:rPr>
          <w:b/>
          <w:bCs/>
        </w:rPr>
        <w:t xml:space="preserve">Why the appositive fits the EM spectrum:</w:t>
      </w:r>
      <w:r>
        <w:t xml:space="preserve"> </w:t>
      </w:r>
      <w:r>
        <w:t xml:space="preserve">The term</w:t>
      </w:r>
      <w:r>
        <w:t xml:space="preserve"> </w:t>
      </w:r>
      <w:r>
        <w:t xml:space="preserve">“electromagnetic spectrum”</w:t>
      </w:r>
      <w:r>
        <w:t xml:space="preserve"> </w:t>
      </w:r>
      <w:r>
        <w:t xml:space="preserve">sounds intimidating, but the appositive unpacks it:</w:t>
      </w:r>
      <w:r>
        <w:t xml:space="preserve"> </w:t>
      </w:r>
      <w:r>
        <w:rPr>
          <w:i/>
          <w:iCs/>
        </w:rPr>
        <w:t xml:space="preserve">spectrum</w:t>
      </w:r>
      <w:r>
        <w:t xml:space="preserve"> </w:t>
      </w:r>
      <w:r>
        <w:t xml:space="preserve">(a full range),</w:t>
      </w:r>
      <w:r>
        <w:t xml:space="preserve"> </w:t>
      </w:r>
      <w:r>
        <w:rPr>
          <w:i/>
          <w:iCs/>
        </w:rPr>
        <w:t xml:space="preserve">electromagnetic</w:t>
      </w:r>
      <w:r>
        <w:t xml:space="preserve"> </w:t>
      </w:r>
      <w:r>
        <w:t xml:space="preserve">(waves of electric and magnetic energy), ordered by three measurable properties. Forcing the definition into the middle of a sentence makes students commit to</w:t>
      </w:r>
      <w:r>
        <w:t xml:space="preserve"> </w:t>
      </w:r>
      <w:r>
        <w:rPr>
          <w:i/>
          <w:iCs/>
        </w:rPr>
        <w:t xml:space="preserve">what</w:t>
      </w:r>
      <w:r>
        <w:t xml:space="preserve"> </w:t>
      </w:r>
      <w:r>
        <w:t xml:space="preserve">is being ordered and</w:t>
      </w:r>
      <w:r>
        <w:t xml:space="preserve"> </w:t>
      </w:r>
      <w:r>
        <w:rPr>
          <w:i/>
          <w:iCs/>
        </w:rPr>
        <w:t xml:space="preserve">by what</w:t>
      </w:r>
      <w:r>
        <w:t xml:space="preserve">, which is exactly the conceptual core of HS-PS4-4.</w:t>
      </w:r>
    </w:p>
    <w:p>
      <w:pPr>
        <w:pStyle w:val="BodyText"/>
      </w:pPr>
      <w:r>
        <w:rPr>
          <w:b/>
          <w:bCs/>
        </w:rPr>
        <w:t xml:space="preserve">CRSE connection:</w:t>
      </w:r>
      <w:r>
        <w:t xml:space="preserve"> </w:t>
      </w:r>
      <w:r>
        <w:t xml:space="preserve">The opening circle prompt (invisible signals all around us — Wi-Fi, phone signals, sunlight) draws on technology students use constantly and on shared bodily experiences like sunburn that cross every cultural background. The claim-evaluation extension (evaluating a published health claim about 5G or blue light) invites students to bring the media messages they actually encounter into the science classroom and equips them to reason about those claims with evidence — a direct enactment of HS-PS4-4 and of culturally responsive, real-world-relevant instruction.</w:t>
      </w:r>
    </w:p>
    <w:p>
      <w:r>
        <w:pict>
          <v:rect style="width:0;height:1.5pt" o:hralign="center" o:hrstd="t" o:hr="t"/>
        </w:pict>
      </w:r>
    </w:p>
    <w:bookmarkEnd w:id="488"/>
    <w:bookmarkStart w:id="489" w:name="nyssls-observation-checklist-crosswalk-7"/>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sunburn vs. standing by a radio antenna; glowing discharge tube; return in Phase 4 with the UV-vs-radio explanation</w:t>
            </w:r>
          </w:p>
        </w:tc>
      </w:tr>
      <w:tr>
        <w:tc>
          <w:tcPr/>
          <w:p>
            <w:pPr>
              <w:pStyle w:val="Compact"/>
            </w:pPr>
            <w:r>
              <w:t xml:space="preserve">2</w:t>
            </w:r>
          </w:p>
        </w:tc>
        <w:tc>
          <w:tcPr/>
          <w:p>
            <w:pPr>
              <w:pStyle w:val="Compact"/>
            </w:pPr>
            <w:r>
              <w:t xml:space="preserve">Turn and Talk (2–3×)</w:t>
            </w:r>
          </w:p>
        </w:tc>
        <w:tc>
          <w:tcPr/>
          <w:p>
            <w:pPr>
              <w:pStyle w:val="Compact"/>
            </w:pPr>
            <w:r>
              <w:t xml:space="preserve">Phase 1 (TT#1 — what does band position tell you about energy and effect?); Phase 3 (TT#2 — state the wavelength–energy rule and apply it to UV vs. radio)</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sorting (order regions by energy before any reference); Initial Model (order the band, locate the danger line); emission-spectra simulator observation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3 vocabulary and Phase 4 B/B/S (energy per wave → bond-breaking → tissue damage)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electromagnetic spectrum / wavelength / frequency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UV-vs-radio driving question using the energy relationship and explain the hydrogen lines as electron-drop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gestures, pre-printed order strip, partner roles, fill-in Exit Ticket option</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(order IR vs. gamma by energy; compare 700 nm vs. 200 nm waves; one-sentence UV-vs-radio energy explanation)</w:t>
            </w:r>
          </w:p>
        </w:tc>
      </w:tr>
    </w:tbl>
    <w:p>
      <w:r>
        <w:pict>
          <v:rect style="width:0;height:1.5pt" o:hralign="center" o:hrstd="t" o:hr="t"/>
        </w:pict>
      </w:r>
    </w:p>
    <w:bookmarkEnd w:id="489"/>
    <w:bookmarkStart w:id="490" w:name="companion-materials-7"/>
    <w:p>
      <w:pPr>
        <w:pStyle w:val="Heading3"/>
      </w:pPr>
      <w:r>
        <w:t xml:space="preserve">Companion Materials</w:t>
      </w:r>
    </w:p>
    <w:p>
      <w:pPr>
        <w:pStyle w:val="Compact"/>
        <w:numPr>
          <w:ilvl w:val="0"/>
          <w:numId w:val="1261"/>
        </w:numPr>
      </w:pPr>
      <w:r>
        <w:rPr>
          <w:rStyle w:val="VerbatimChar"/>
        </w:rPr>
        <w:t xml:space="preserve">Student_Worksheet.docx</w:t>
      </w:r>
      <w:r>
        <w:t xml:space="preserve"> </w:t>
      </w:r>
      <w:r>
        <w:t xml:space="preserve">— the 5E student investigation (hand out at start of Phase 2)</w:t>
      </w:r>
    </w:p>
    <w:p>
      <w:pPr>
        <w:pStyle w:val="Compact"/>
        <w:numPr>
          <w:ilvl w:val="0"/>
          <w:numId w:val="1261"/>
        </w:numPr>
      </w:pPr>
      <w:r>
        <w:rPr>
          <w:rStyle w:val="VerbatimChar"/>
        </w:rPr>
        <w:t xml:space="preserve">Student_Notes.docx</w:t>
      </w:r>
      <w:r>
        <w:t xml:space="preserve"> </w:t>
      </w:r>
      <w:r>
        <w:t xml:space="preserve">— guided note-guide for vocabulary and the worked emission-spectrum example</w:t>
      </w:r>
    </w:p>
    <w:p>
      <w:pPr>
        <w:pStyle w:val="Compact"/>
        <w:numPr>
          <w:ilvl w:val="0"/>
          <w:numId w:val="1261"/>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90"/>
    <w:bookmarkStart w:id="491" w:name="key-vocabulary-max-3-7"/>
    <w:p>
      <w:pPr>
        <w:pStyle w:val="Heading3"/>
      </w:pPr>
      <w:r>
        <w:t xml:space="preserve">Key Vocabulary (max 3)</w:t>
      </w:r>
    </w:p>
    <w:p>
      <w:pPr>
        <w:pStyle w:val="Compact"/>
        <w:numPr>
          <w:ilvl w:val="0"/>
          <w:numId w:val="1262"/>
        </w:numPr>
      </w:pPr>
      <w:r>
        <w:rPr>
          <w:b/>
          <w:bCs/>
        </w:rPr>
        <w:t xml:space="preserve">electromagnetic spectrum</w:t>
      </w:r>
      <w:r>
        <w:t xml:space="preserve"> </w:t>
      </w:r>
      <w:r>
        <w:t xml:space="preserve">— the full range of electromagnetic waves, ordered by wavelength, frequency, and energy; it runs from low-energy radio waves (long wavelength) through visible light to high-energy gamma rays (short wavelength); all of these waves travel at the speed of light and differ only in their wavelength, frequency, and energy</w:t>
      </w:r>
    </w:p>
    <w:p>
      <w:pPr>
        <w:pStyle w:val="Compact"/>
        <w:numPr>
          <w:ilvl w:val="0"/>
          <w:numId w:val="1262"/>
        </w:numPr>
      </w:pPr>
      <w:r>
        <w:rPr>
          <w:b/>
          <w:bCs/>
        </w:rPr>
        <w:t xml:space="preserve">wavelength</w:t>
      </w:r>
      <w:r>
        <w:t xml:space="preserve"> </w:t>
      </w:r>
      <w:r>
        <w:t xml:space="preserve">— the distance from one wave crest to the next; long for low-energy radiation (radio) and short for high-energy radiation (gamma); as wavelength gets shorter, frequency and energy increase (they move in opposite directions to wavelength)</w:t>
      </w:r>
    </w:p>
    <w:p>
      <w:pPr>
        <w:pStyle w:val="Compact"/>
        <w:numPr>
          <w:ilvl w:val="0"/>
          <w:numId w:val="1262"/>
        </w:numPr>
      </w:pPr>
      <w:r>
        <w:rPr>
          <w:b/>
          <w:bCs/>
        </w:rPr>
        <w:t xml:space="preserve">frequency</w:t>
      </w:r>
      <w:r>
        <w:t xml:space="preserve"> </w:t>
      </w:r>
      <w:r>
        <w:t xml:space="preserve">— the number of wave cycles that pass a point each second; high frequency means high energy and short wavelength; frequency and energy increase together, while wavelength decreases — this is the relationship that determines whether radiation can damage matter</w:t>
      </w:r>
    </w:p>
    <w:p>
      <w:r>
        <w:br w:type="page"/>
      </w:r>
    </w:p>
    <w:bookmarkEnd w:id="491"/>
    <w:bookmarkEnd w:id="492"/>
    <w:bookmarkStart w:id="508" w:name="X2ff2c3c048947ffe672576d12f6028675dc96cc"/>
    <w:p>
      <w:pPr>
        <w:pStyle w:val="Heading2"/>
      </w:pPr>
      <w:r>
        <w:t xml:space="preserve">Emission Spectrum &amp; the Electromagnetic Spectrum — Student Worksheet</w:t>
      </w:r>
    </w:p>
    <w:p>
      <w:pPr>
        <w:pStyle w:val="FirstParagraph"/>
      </w:pPr>
      <w:r>
        <w:rPr>
          <w:b/>
          <w:bCs/>
        </w:rPr>
        <w:t xml:space="preserve">Unit: Atomic Concepts — Lesson 08</w:t>
      </w:r>
      <w:r>
        <w:t xml:space="preserve"> </w:t>
      </w:r>
      <w:r>
        <w:t xml:space="preserve">Name: _______________________ Date: __________ Period: ____</w:t>
      </w:r>
    </w:p>
    <w:p>
      <w:r>
        <w:pict>
          <v:rect style="width:0;height:1.5pt" o:hralign="center" o:hrstd="t" o:hr="t"/>
        </w:pict>
      </w:r>
    </w:p>
    <w:bookmarkStart w:id="493" w:name="phenomenon-15"/>
    <w:p>
      <w:pPr>
        <w:pStyle w:val="Heading3"/>
      </w:pPr>
      <w:r>
        <w:t xml:space="preserve">Phenomenon</w:t>
      </w:r>
    </w:p>
    <w:p>
      <w:pPr>
        <w:pStyle w:val="FirstParagraph"/>
      </w:pPr>
      <w:r>
        <w:t xml:space="preserve">You can stand right next to a radio antenna all day and feel nothing — radio waves are passing through you constantly. But fifteen minutes in strong midday sun gives you a sunburn, and a few seconds of direct gamma radiation would be deadly. All three — radio waves, the ultraviolet (UV) light in sunlight, and gamma rays — are the</w:t>
      </w:r>
      <w:r>
        <w:t xml:space="preserve"> </w:t>
      </w:r>
      <w:r>
        <w:rPr>
          <w:i/>
          <w:iCs/>
        </w:rPr>
        <w:t xml:space="preserve">same kind of thing</w:t>
      </w:r>
      <w:r>
        <w:t xml:space="preserve">: electromagnetic radiation, waves of energy traveling at the speed of light. Yet one is harmless and the others are dangerous.</w:t>
      </w:r>
    </w:p>
    <w:p>
      <w:pPr>
        <w:pStyle w:val="BodyText"/>
      </w:pPr>
      <w:r>
        <w:t xml:space="preserve">A glowing neon sign or a hydrogen discharge tube gives off light of one specific color. That color is a fingerprint: it tells you which atom is inside and how its electrons are arranged.</w:t>
      </w:r>
    </w:p>
    <w:p>
      <w:pPr>
        <w:pStyle w:val="BodyText"/>
      </w:pPr>
      <w:r>
        <w:rPr>
          <w:b/>
          <w:bCs/>
        </w:rPr>
        <w:t xml:space="preserve">Driving question:</w:t>
      </w:r>
      <w:r>
        <w:t xml:space="preserve"> </w:t>
      </w:r>
      <w:r>
        <w:t xml:space="preserve">All electromagnetic waves are the same kind of thing — so why is UV light dangerous to your skin while radio waves pass through you harmlessly?</w:t>
      </w:r>
    </w:p>
    <w:p>
      <w:r>
        <w:pict>
          <v:rect style="width:0;height:1.5pt" o:hralign="center" o:hrstd="t" o:hr="t"/>
        </w:pict>
      </w:r>
    </w:p>
    <w:bookmarkEnd w:id="493"/>
    <w:bookmarkStart w:id="494" w:name="notice-wonder-7"/>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On the spectrum band your teacher is projecting, radio is at the far left and gamma is at the far right. Microwaves cook food; gamma rays are used to kill cancer cells. In one sentence, what does a wave’s</w:t>
      </w:r>
      <w:r>
        <w:t xml:space="preserve"> </w:t>
      </w:r>
      <w:r>
        <w:rPr>
          <w:i/>
          <w:iCs/>
        </w:rPr>
        <w:t xml:space="preserve">position</w:t>
      </w:r>
      <w:r>
        <w:t xml:space="preserve"> </w:t>
      </w:r>
      <w:r>
        <w:t xml:space="preserve">on the band tell you about how much energy it carries — and why that matters for your body?</w:t>
      </w:r>
    </w:p>
    <w:p>
      <w:r>
        <w:pict>
          <v:rect style="width:0;height:1.5pt" o:hralign="center" o:hrstd="t" o:hr="t"/>
        </w:pict>
      </w:r>
    </w:p>
    <w:p>
      <w:r>
        <w:pict>
          <v:rect style="width:0;height:1.5pt" o:hralign="center" o:hrstd="t" o:hr="t"/>
        </w:pict>
      </w:r>
    </w:p>
    <w:p>
      <w:r>
        <w:pict>
          <v:rect style="width:0;height:1.5pt" o:hralign="center" o:hrstd="t" o:hr="t"/>
        </w:pict>
      </w:r>
    </w:p>
    <w:bookmarkEnd w:id="494"/>
    <w:bookmarkStart w:id="495" w:name="initial-model-7"/>
    <w:p>
      <w:pPr>
        <w:pStyle w:val="Heading3"/>
      </w:pPr>
      <w:r>
        <w:t xml:space="preserve">Initial Model</w:t>
      </w:r>
    </w:p>
    <w:p>
      <w:pPr>
        <w:pStyle w:val="FirstParagraph"/>
      </w:pPr>
      <w:r>
        <w:t xml:space="preserve">Before your teacher names the relationship, use your sorted cards to put the seven EM regions in order from</w:t>
      </w:r>
      <w:r>
        <w:t xml:space="preserve"> </w:t>
      </w:r>
      <w:r>
        <w:rPr>
          <w:b/>
          <w:bCs/>
        </w:rPr>
        <w:t xml:space="preserve">longest wavelength (lowest energy)</w:t>
      </w:r>
      <w:r>
        <w:t xml:space="preserve"> </w:t>
      </w:r>
      <w:r>
        <w:t xml:space="preserve">to</w:t>
      </w:r>
      <w:r>
        <w:t xml:space="preserve"> </w:t>
      </w:r>
      <w:r>
        <w:rPr>
          <w:b/>
          <w:bCs/>
        </w:rPr>
        <w:t xml:space="preserve">shortest wavelength (highest energy)</w:t>
      </w:r>
      <w:r>
        <w:t xml:space="preserve">. Then label each region’s energy as</w:t>
      </w:r>
      <w:r>
        <w:t xml:space="preserve"> </w:t>
      </w:r>
      <w:r>
        <w:rPr>
          <w:b/>
          <w:bCs/>
        </w:rPr>
        <w:t xml:space="preserve">low</w:t>
      </w:r>
      <w:r>
        <w:t xml:space="preserve">,</w:t>
      </w:r>
      <w:r>
        <w:t xml:space="preserve"> </w:t>
      </w:r>
      <w:r>
        <w:rPr>
          <w:b/>
          <w:bCs/>
        </w:rPr>
        <w:t xml:space="preserve">medium</w:t>
      </w:r>
      <w:r>
        <w:t xml:space="preserve">, or</w:t>
      </w:r>
      <w:r>
        <w:t xml:space="preserve"> </w:t>
      </w:r>
      <w:r>
        <w:rPr>
          <w:b/>
          <w:bCs/>
        </w:rPr>
        <w:t xml:space="preserve">high</w:t>
      </w:r>
      <w:r>
        <w:t xml:space="preserve">, and circle the boundary where waves start to become dangerous to living tissue.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Order (1 = longest wavelength)</w:t>
            </w:r>
          </w:p>
        </w:tc>
        <w:tc>
          <w:tcPr/>
          <w:p>
            <w:pPr>
              <w:pStyle w:val="Compact"/>
            </w:pPr>
            <w:r>
              <w:t xml:space="preserve">EM region</w:t>
            </w:r>
          </w:p>
        </w:tc>
        <w:tc>
          <w:tcPr/>
          <w:p>
            <w:pPr>
              <w:pStyle w:val="Compact"/>
            </w:pPr>
            <w:r>
              <w:t xml:space="preserve">Energy (low / medium / high)</w:t>
            </w:r>
          </w:p>
        </w:tc>
      </w:tr>
      <w:tr>
        <w:tc>
          <w:tcPr/>
          <w:p>
            <w:pPr>
              <w:pStyle w:val="Compact"/>
            </w:pPr>
            <w:r>
              <w:t xml:space="preserve">1</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p>
        </w:tc>
      </w:tr>
      <w:tr>
        <w:tc>
          <w:tcPr/>
          <w:p>
            <w:pPr>
              <w:pStyle w:val="Compact"/>
            </w:pPr>
            <w:r>
              <w:t xml:space="preserve">7</w:t>
            </w:r>
          </w:p>
        </w:tc>
        <w:tc>
          <w:tcPr/>
          <w:p>
            <w:pPr>
              <w:pStyle w:val="Compact"/>
            </w:pPr>
          </w:p>
        </w:tc>
        <w:tc>
          <w:tcPr/>
          <w:p>
            <w:pPr>
              <w:pStyle w:val="Compact"/>
            </w:pPr>
          </w:p>
        </w:tc>
      </w:tr>
    </w:tbl>
    <w:p>
      <w:pPr>
        <w:numPr>
          <w:ilvl w:val="0"/>
          <w:numId w:val="1263"/>
        </w:numPr>
      </w:pPr>
      <w:r>
        <w:t xml:space="preserve">Where did you draw the</w:t>
      </w:r>
      <w:r>
        <w:t xml:space="preserve"> </w:t>
      </w:r>
      <w:r>
        <w:t xml:space="preserve">“danger line”</w:t>
      </w:r>
      <w:r>
        <w:t xml:space="preserve"> </w:t>
      </w:r>
      <w:r>
        <w:t xml:space="preserve">— between which two regions? _______________________________________________</w:t>
      </w:r>
    </w:p>
    <w:p>
      <w:pPr>
        <w:numPr>
          <w:ilvl w:val="0"/>
          <w:numId w:val="1263"/>
        </w:numPr>
      </w:pPr>
      <w:r>
        <w:t xml:space="preserve">As wavelength gets</w:t>
      </w:r>
      <w:r>
        <w:t xml:space="preserve"> </w:t>
      </w:r>
      <w:r>
        <w:rPr>
          <w:b/>
          <w:bCs/>
        </w:rPr>
        <w:t xml:space="preserve">shorter</w:t>
      </w:r>
      <w:r>
        <w:t xml:space="preserve">, what happens to the energy? _______________________________________________</w:t>
      </w:r>
    </w:p>
    <w:p>
      <w:r>
        <w:pict>
          <v:rect style="width:0;height:1.5pt" o:hralign="center" o:hrstd="t" o:hr="t"/>
        </w:pict>
      </w:r>
    </w:p>
    <w:bookmarkEnd w:id="495"/>
    <w:bookmarkStart w:id="503" w:name="investigation-7"/>
    <w:p>
      <w:pPr>
        <w:pStyle w:val="Heading3"/>
      </w:pPr>
      <w:r>
        <w:t xml:space="preserve">Investigation</w:t>
      </w:r>
    </w:p>
    <w:bookmarkStart w:id="496" w:name="part-1-abcs-sort-the-spectrum-by-energy"/>
    <w:p>
      <w:pPr>
        <w:pStyle w:val="Heading4"/>
      </w:pPr>
      <w:r>
        <w:t xml:space="preserve">Part 1 — ABCs: Sort the spectrum by energy</w:t>
      </w:r>
    </w:p>
    <w:p>
      <w:pPr>
        <w:pStyle w:val="FirstParagraph"/>
      </w:pPr>
      <w:r>
        <w:t xml:space="preserve">Before checking anything, arrange the seven EM regions from lowest energy to highest energy using the everyday examples on your cards. Use the clue of</w:t>
      </w:r>
      <w:r>
        <w:t xml:space="preserve"> </w:t>
      </w:r>
      <w:r>
        <w:rPr>
          <w:i/>
          <w:iCs/>
        </w:rPr>
        <w:t xml:space="preserve">how careful you have to be</w:t>
      </w:r>
      <w:r>
        <w:t xml:space="preserve"> </w:t>
      </w:r>
      <w:r>
        <w:t xml:space="preserve">around each one.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EM region</w:t>
            </w:r>
          </w:p>
        </w:tc>
        <w:tc>
          <w:tcPr/>
          <w:p>
            <w:pPr>
              <w:pStyle w:val="Compact"/>
            </w:pPr>
            <w:r>
              <w:t xml:space="preserve">Everyday example</w:t>
            </w:r>
          </w:p>
        </w:tc>
        <w:tc>
          <w:tcPr/>
          <w:p>
            <w:pPr>
              <w:pStyle w:val="Compact"/>
            </w:pPr>
            <w:r>
              <w:t xml:space="preserve">My energy rank (1 = lowest, 7 = highest)</w:t>
            </w:r>
          </w:p>
        </w:tc>
      </w:tr>
      <w:tr>
        <w:tc>
          <w:tcPr/>
          <w:p>
            <w:pPr>
              <w:pStyle w:val="Compact"/>
            </w:pPr>
            <w:r>
              <w:t xml:space="preserve">Radio</w:t>
            </w:r>
          </w:p>
        </w:tc>
        <w:tc>
          <w:tcPr/>
          <w:p>
            <w:pPr>
              <w:pStyle w:val="Compact"/>
            </w:pPr>
            <w:r>
              <w:t xml:space="preserve">FM radio / Wi-Fi</w:t>
            </w:r>
          </w:p>
        </w:tc>
        <w:tc>
          <w:tcPr/>
          <w:p>
            <w:pPr>
              <w:pStyle w:val="Compact"/>
            </w:pPr>
          </w:p>
        </w:tc>
      </w:tr>
      <w:tr>
        <w:tc>
          <w:tcPr/>
          <w:p>
            <w:pPr>
              <w:pStyle w:val="Compact"/>
            </w:pPr>
            <w:r>
              <w:t xml:space="preserve">Microwave</w:t>
            </w:r>
          </w:p>
        </w:tc>
        <w:tc>
          <w:tcPr/>
          <w:p>
            <w:pPr>
              <w:pStyle w:val="Compact"/>
            </w:pPr>
            <w:r>
              <w:t xml:space="preserve">microwave oven / phone signal</w:t>
            </w:r>
          </w:p>
        </w:tc>
        <w:tc>
          <w:tcPr/>
          <w:p>
            <w:pPr>
              <w:pStyle w:val="Compact"/>
            </w:pPr>
          </w:p>
        </w:tc>
      </w:tr>
      <w:tr>
        <w:tc>
          <w:tcPr/>
          <w:p>
            <w:pPr>
              <w:pStyle w:val="Compact"/>
            </w:pPr>
            <w:r>
              <w:t xml:space="preserve">Infrared</w:t>
            </w:r>
          </w:p>
        </w:tc>
        <w:tc>
          <w:tcPr/>
          <w:p>
            <w:pPr>
              <w:pStyle w:val="Compact"/>
            </w:pPr>
            <w:r>
              <w:t xml:space="preserve">TV remote / heat from a fire</w:t>
            </w:r>
          </w:p>
        </w:tc>
        <w:tc>
          <w:tcPr/>
          <w:p>
            <w:pPr>
              <w:pStyle w:val="Compact"/>
            </w:pPr>
          </w:p>
        </w:tc>
      </w:tr>
      <w:tr>
        <w:tc>
          <w:tcPr/>
          <w:p>
            <w:pPr>
              <w:pStyle w:val="Compact"/>
            </w:pPr>
            <w:r>
              <w:t xml:space="preserve">Visible</w:t>
            </w:r>
          </w:p>
        </w:tc>
        <w:tc>
          <w:tcPr/>
          <w:p>
            <w:pPr>
              <w:pStyle w:val="Compact"/>
            </w:pPr>
            <w:r>
              <w:t xml:space="preserve">the colors your eyes see</w:t>
            </w:r>
          </w:p>
        </w:tc>
        <w:tc>
          <w:tcPr/>
          <w:p>
            <w:pPr>
              <w:pStyle w:val="Compact"/>
            </w:pPr>
          </w:p>
        </w:tc>
      </w:tr>
      <w:tr>
        <w:tc>
          <w:tcPr/>
          <w:p>
            <w:pPr>
              <w:pStyle w:val="Compact"/>
            </w:pPr>
            <w:r>
              <w:t xml:space="preserve">Ultraviolet</w:t>
            </w:r>
          </w:p>
        </w:tc>
        <w:tc>
          <w:tcPr/>
          <w:p>
            <w:pPr>
              <w:pStyle w:val="Compact"/>
            </w:pPr>
            <w:r>
              <w:t xml:space="preserve">sunburn / tanning bed</w:t>
            </w:r>
          </w:p>
        </w:tc>
        <w:tc>
          <w:tcPr/>
          <w:p>
            <w:pPr>
              <w:pStyle w:val="Compact"/>
            </w:pPr>
          </w:p>
        </w:tc>
      </w:tr>
      <w:tr>
        <w:tc>
          <w:tcPr/>
          <w:p>
            <w:pPr>
              <w:pStyle w:val="Compact"/>
            </w:pPr>
            <w:r>
              <w:t xml:space="preserve">X-ray</w:t>
            </w:r>
          </w:p>
        </w:tc>
        <w:tc>
          <w:tcPr/>
          <w:p>
            <w:pPr>
              <w:pStyle w:val="Compact"/>
            </w:pPr>
            <w:r>
              <w:t xml:space="preserve">dental or bone X-ray</w:t>
            </w:r>
          </w:p>
        </w:tc>
        <w:tc>
          <w:tcPr/>
          <w:p>
            <w:pPr>
              <w:pStyle w:val="Compact"/>
            </w:pPr>
          </w:p>
        </w:tc>
      </w:tr>
      <w:tr>
        <w:tc>
          <w:tcPr/>
          <w:p>
            <w:pPr>
              <w:pStyle w:val="Compact"/>
            </w:pPr>
            <w:r>
              <w:t xml:space="preserve">Gamma</w:t>
            </w:r>
          </w:p>
        </w:tc>
        <w:tc>
          <w:tcPr/>
          <w:p>
            <w:pPr>
              <w:pStyle w:val="Compact"/>
            </w:pPr>
            <w:r>
              <w:t xml:space="preserve">cancer radiation therapy</w:t>
            </w:r>
          </w:p>
        </w:tc>
        <w:tc>
          <w:tcPr/>
          <w:p>
            <w:pPr>
              <w:pStyle w:val="Compact"/>
            </w:pPr>
          </w:p>
        </w:tc>
      </w:tr>
    </w:tbl>
    <w:p>
      <w:pPr>
        <w:pStyle w:val="BodyText"/>
      </w:pPr>
      <w:r>
        <w:t xml:space="preserve">After you check against the spectrum band, what surprised you about your ordering? _______________________________________________</w:t>
      </w:r>
    </w:p>
    <w:bookmarkEnd w:id="496"/>
    <w:bookmarkStart w:id="499" w:name="part-2-read-the-em-spectrum-band"/>
    <w:p>
      <w:pPr>
        <w:pStyle w:val="Heading4"/>
      </w:pPr>
      <w:r>
        <w:t xml:space="preserve">Part 2 — Read the EM spectrum band</w:t>
      </w:r>
    </w:p>
    <w:p>
      <w:pPr>
        <w:pStyle w:val="FirstParagraph"/>
      </w:pPr>
      <w:r>
        <w:t xml:space="preserve">Look at</w:t>
      </w:r>
      <w:r>
        <w:t xml:space="preserve"> </w:t>
      </w:r>
      <w:r>
        <w:rPr>
          <w:rStyle w:val="VerbatimChar"/>
        </w:rPr>
        <w:t xml:space="preserve">figures/em_spectrum_band.png</w:t>
      </w:r>
      <w:r>
        <w:t xml:space="preserve">:</w:t>
      </w:r>
    </w:p>
    <w:p>
      <w:pPr>
        <w:pStyle w:val="CaptionedFigure"/>
      </w:pPr>
      <w:r>
        <w:drawing>
          <wp:inline>
            <wp:extent cx="6121400" cy="2605577"/>
            <wp:effectExtent b="0" l="0" r="0" t="0"/>
            <wp:docPr descr="A horizontal band of the electromagnetic spectrum divided into seven labeled regions from left to right: Radio, Microwave, Infrared, Visible (a rainbow gradient), Ultraviolet, X-ray, and Gamma. A blue arrow beneath the left half points left, labeled ‘longer wavelength.’ An orange arrow beneath the right half points right, labeled ‘higher frequency and energy.’" title="" id="497" name="Picture"/>
            <a:graphic>
              <a:graphicData uri="http://schemas.openxmlformats.org/drawingml/2006/picture">
                <pic:pic>
                  <pic:nvPicPr>
                    <pic:cNvPr descr="/Users/hoopie/Projects/Curricula/Publisher_Ready_Curriculum/02_Chemistry_East_Meadow_Refactor/05_Atomic_Concepts/08_Emission_Spectrum_Electromagnetic_Spectrum/figures/em_spectrum_band.png" id="498" name="Picture"/>
                    <pic:cNvPicPr>
                      <a:picLocks noChangeArrowheads="1" noChangeAspect="1"/>
                    </pic:cNvPicPr>
                  </pic:nvPicPr>
                  <pic:blipFill>
                    <a:blip r:embed="rId464"/>
                    <a:stretch>
                      <a:fillRect/>
                    </a:stretch>
                  </pic:blipFill>
                  <pic:spPr bwMode="auto">
                    <a:xfrm>
                      <a:off x="0" y="0"/>
                      <a:ext cx="6121400" cy="2605577"/>
                    </a:xfrm>
                    <a:prstGeom prst="rect">
                      <a:avLst/>
                    </a:prstGeom>
                    <a:noFill/>
                    <a:ln w="9525">
                      <a:noFill/>
                      <a:headEnd/>
                      <a:tailEnd/>
                    </a:ln>
                  </pic:spPr>
                </pic:pic>
              </a:graphicData>
            </a:graphic>
          </wp:inline>
        </w:drawing>
      </w:r>
    </w:p>
    <w:p>
      <w:pPr>
        <w:pStyle w:val="ImageCaption"/>
      </w:pPr>
      <w:r>
        <w:t xml:space="preserve">A horizontal band of the electromagnetic spectrum divided into seven labeled regions from left to right: Radio, Microwave, Infrared, Visible (a rainbow gradient), Ultraviolet, X-ray, and Gamma. A blue arrow beneath the left half points left, labeled</w:t>
      </w:r>
      <w:r>
        <w:t xml:space="preserve"> </w:t>
      </w:r>
      <w:r>
        <w:t xml:space="preserve">‘longer wavelength.’</w:t>
      </w:r>
      <w:r>
        <w:t xml:space="preserve"> </w:t>
      </w:r>
      <w:r>
        <w:t xml:space="preserve">An orange arrow beneath the right half points right, labeled</w:t>
      </w:r>
      <w:r>
        <w:t xml:space="preserve"> </w:t>
      </w:r>
      <w:r>
        <w:t xml:space="preserve">‘higher frequency and energy.’</w:t>
      </w:r>
    </w:p>
    <w:p>
      <w:pPr>
        <w:numPr>
          <w:ilvl w:val="0"/>
          <w:numId w:val="1264"/>
        </w:numPr>
      </w:pPr>
      <w:r>
        <w:t xml:space="preserve">Which region has the</w:t>
      </w:r>
      <w:r>
        <w:t xml:space="preserve"> </w:t>
      </w:r>
      <w:r>
        <w:rPr>
          <w:b/>
          <w:bCs/>
        </w:rPr>
        <w:t xml:space="preserve">longest</w:t>
      </w:r>
      <w:r>
        <w:t xml:space="preserve"> </w:t>
      </w:r>
      <w:r>
        <w:t xml:space="preserve">wavelength? _______________</w:t>
      </w:r>
    </w:p>
    <w:p>
      <w:pPr>
        <w:numPr>
          <w:ilvl w:val="0"/>
          <w:numId w:val="1264"/>
        </w:numPr>
      </w:pPr>
      <w:r>
        <w:t xml:space="preserve">Which region has the</w:t>
      </w:r>
      <w:r>
        <w:t xml:space="preserve"> </w:t>
      </w:r>
      <w:r>
        <w:rPr>
          <w:b/>
          <w:bCs/>
        </w:rPr>
        <w:t xml:space="preserve">highest</w:t>
      </w:r>
      <w:r>
        <w:t xml:space="preserve"> </w:t>
      </w:r>
      <w:r>
        <w:t xml:space="preserve">energy? _______________</w:t>
      </w:r>
    </w:p>
    <w:p>
      <w:pPr>
        <w:numPr>
          <w:ilvl w:val="0"/>
          <w:numId w:val="1264"/>
        </w:numPr>
      </w:pPr>
      <w:r>
        <w:t xml:space="preserve">On the band, do wavelength and energy increase in the</w:t>
      </w:r>
      <w:r>
        <w:t xml:space="preserve"> </w:t>
      </w:r>
      <w:r>
        <w:rPr>
          <w:b/>
          <w:bCs/>
        </w:rPr>
        <w:t xml:space="preserve">same</w:t>
      </w:r>
      <w:r>
        <w:t xml:space="preserve"> </w:t>
      </w:r>
      <w:r>
        <w:t xml:space="preserve">direction or</w:t>
      </w:r>
      <w:r>
        <w:t xml:space="preserve"> </w:t>
      </w:r>
      <w:r>
        <w:rPr>
          <w:b/>
          <w:bCs/>
        </w:rPr>
        <w:t xml:space="preserve">opposite</w:t>
      </w:r>
      <w:r>
        <w:t xml:space="preserve"> </w:t>
      </w:r>
      <w:r>
        <w:t xml:space="preserve">directions? _______________</w:t>
      </w:r>
    </w:p>
    <w:bookmarkEnd w:id="499"/>
    <w:bookmarkStart w:id="502" w:name="part-3-emission-spectra-simulator"/>
    <w:p>
      <w:pPr>
        <w:pStyle w:val="Heading4"/>
      </w:pPr>
      <w:r>
        <w:t xml:space="preserve">Part 3 — Emission Spectra simulator</w:t>
      </w:r>
    </w:p>
    <w:p>
      <w:pPr>
        <w:pStyle w:val="FirstParagraph"/>
      </w:pPr>
      <w:r>
        <w:t xml:space="preserve">Use the Light Emission Spectra simulator (or the discharge tubes and diffraction glasses). For each element, record what you observe.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Continuous rainbow OR discrete lines?</w:t>
            </w:r>
          </w:p>
        </w:tc>
        <w:tc>
          <w:tcPr/>
          <w:p>
            <w:pPr>
              <w:pStyle w:val="Compact"/>
            </w:pPr>
            <w:r>
              <w:t xml:space="preserve">How many distinct bright lines?</w:t>
            </w:r>
          </w:p>
        </w:tc>
      </w:tr>
      <w:tr>
        <w:tc>
          <w:tcPr/>
          <w:p>
            <w:pPr>
              <w:pStyle w:val="Compact"/>
            </w:pPr>
            <w:r>
              <w:t xml:space="preserve">Hydrogen</w:t>
            </w:r>
          </w:p>
        </w:tc>
        <w:tc>
          <w:tcPr/>
          <w:p>
            <w:pPr>
              <w:pStyle w:val="Compact"/>
            </w:pPr>
          </w:p>
        </w:tc>
        <w:tc>
          <w:tcPr/>
          <w:p>
            <w:pPr>
              <w:pStyle w:val="Compact"/>
            </w:pPr>
          </w:p>
        </w:tc>
      </w:tr>
      <w:tr>
        <w:tc>
          <w:tcPr/>
          <w:p>
            <w:pPr>
              <w:pStyle w:val="Compact"/>
            </w:pPr>
            <w:r>
              <w:t xml:space="preserve">Helium</w:t>
            </w:r>
          </w:p>
        </w:tc>
        <w:tc>
          <w:tcPr/>
          <w:p>
            <w:pPr>
              <w:pStyle w:val="Compact"/>
            </w:pPr>
          </w:p>
        </w:tc>
        <w:tc>
          <w:tcPr/>
          <w:p>
            <w:pPr>
              <w:pStyle w:val="Compact"/>
            </w:pPr>
          </w:p>
        </w:tc>
      </w:tr>
      <w:tr>
        <w:tc>
          <w:tcPr/>
          <w:p>
            <w:pPr>
              <w:pStyle w:val="Compact"/>
            </w:pPr>
            <w:r>
              <w:t xml:space="preserve">Neon</w:t>
            </w:r>
          </w:p>
        </w:tc>
        <w:tc>
          <w:tcPr/>
          <w:p>
            <w:pPr>
              <w:pStyle w:val="Compact"/>
            </w:pPr>
          </w:p>
        </w:tc>
        <w:tc>
          <w:tcPr/>
          <w:p>
            <w:pPr>
              <w:pStyle w:val="Compact"/>
            </w:pPr>
          </w:p>
        </w:tc>
      </w:tr>
      <w:tr>
        <w:tc>
          <w:tcPr/>
          <w:p>
            <w:pPr>
              <w:pStyle w:val="Compact"/>
            </w:pPr>
            <w:r>
              <w:t xml:space="preserve">Mercury</w:t>
            </w:r>
          </w:p>
        </w:tc>
        <w:tc>
          <w:tcPr/>
          <w:p>
            <w:pPr>
              <w:pStyle w:val="Compact"/>
            </w:pPr>
          </w:p>
        </w:tc>
        <w:tc>
          <w:tcPr/>
          <w:p>
            <w:pPr>
              <w:pStyle w:val="Compact"/>
            </w:pPr>
          </w:p>
        </w:tc>
      </w:tr>
    </w:tbl>
    <w:p>
      <w:pPr>
        <w:pStyle w:val="BodyText"/>
      </w:pPr>
      <w:r>
        <w:t xml:space="preserve">Now look closely at the hydrogen spectrum and compare to the reference below:</w:t>
      </w:r>
    </w:p>
    <w:p>
      <w:pPr>
        <w:pStyle w:val="CaptionedFigure"/>
      </w:pPr>
      <w:r>
        <w:drawing>
          <wp:inline>
            <wp:extent cx="6121400" cy="2433956"/>
            <wp:effectExtent b="0" l="0" r="0" t="0"/>
            <wp:docPr descr="A black band representing the hydrogen emission spectrum, showing four discrete colored vertical lines labeled by wavelength: red at 656 nm, blue at 486 nm, blue-violet at 434 nm, and violet at 410 nm. An arrow beneath points right, labeled ‘wavelength — longer wavelength means lower energy.’" title="" id="500" name="Picture"/>
            <a:graphic>
              <a:graphicData uri="http://schemas.openxmlformats.org/drawingml/2006/picture">
                <pic:pic>
                  <pic:nvPicPr>
                    <pic:cNvPr descr="/Users/hoopie/Projects/Curricula/Publisher_Ready_Curriculum/02_Chemistry_East_Meadow_Refactor/05_Atomic_Concepts/08_Emission_Spectrum_Electromagnetic_Spectrum/figures/hydrogen_emission_lines.png" id="501" name="Picture"/>
                    <pic:cNvPicPr>
                      <a:picLocks noChangeArrowheads="1" noChangeAspect="1"/>
                    </pic:cNvPicPr>
                  </pic:nvPicPr>
                  <pic:blipFill>
                    <a:blip r:embed="rId472"/>
                    <a:stretch>
                      <a:fillRect/>
                    </a:stretch>
                  </pic:blipFill>
                  <pic:spPr bwMode="auto">
                    <a:xfrm>
                      <a:off x="0" y="0"/>
                      <a:ext cx="6121400" cy="2433956"/>
                    </a:xfrm>
                    <a:prstGeom prst="rect">
                      <a:avLst/>
                    </a:prstGeom>
                    <a:noFill/>
                    <a:ln w="9525">
                      <a:noFill/>
                      <a:headEnd/>
                      <a:tailEnd/>
                    </a:ln>
                  </pic:spPr>
                </pic:pic>
              </a:graphicData>
            </a:graphic>
          </wp:inline>
        </w:drawing>
      </w:r>
    </w:p>
    <w:p>
      <w:pPr>
        <w:pStyle w:val="ImageCaption"/>
      </w:pPr>
      <w:r>
        <w:t xml:space="preserve">A black band representing the hydrogen emission spectrum, showing four discrete colored vertical lines labeled by wavelength: red at 656 nm, blue at 486 nm, blue-violet at 434 nm, and violet at 410 nm. An arrow beneath points right, labeled</w:t>
      </w:r>
      <w:r>
        <w:t xml:space="preserve"> </w:t>
      </w:r>
      <w:r>
        <w:t xml:space="preserve">‘wavelength — longer wavelength means lower energy.’</w:t>
      </w:r>
    </w:p>
    <w:p>
      <w:pPr>
        <w:numPr>
          <w:ilvl w:val="0"/>
          <w:numId w:val="1265"/>
        </w:numPr>
      </w:pPr>
      <w:r>
        <w:t xml:space="preserve">Does hydrogen produce a continuous rainbow or separate lines with black gaps? _______________</w:t>
      </w:r>
    </w:p>
    <w:p>
      <w:pPr>
        <w:numPr>
          <w:ilvl w:val="0"/>
          <w:numId w:val="1265"/>
        </w:numPr>
      </w:pPr>
      <w:r>
        <w:t xml:space="preserve">Of the four hydrogen lines, which has the</w:t>
      </w:r>
      <w:r>
        <w:t xml:space="preserve"> </w:t>
      </w:r>
      <w:r>
        <w:rPr>
          <w:b/>
          <w:bCs/>
        </w:rPr>
        <w:t xml:space="preserve">shortest</w:t>
      </w:r>
      <w:r>
        <w:t xml:space="preserve"> </w:t>
      </w:r>
      <w:r>
        <w:t xml:space="preserve">wavelength? _______________</w:t>
      </w:r>
    </w:p>
    <w:p>
      <w:pPr>
        <w:numPr>
          <w:ilvl w:val="0"/>
          <w:numId w:val="1265"/>
        </w:numPr>
      </w:pPr>
      <w:r>
        <w:t xml:space="preserve">Which hydrogen line carries the</w:t>
      </w:r>
      <w:r>
        <w:t xml:space="preserve"> </w:t>
      </w:r>
      <w:r>
        <w:rPr>
          <w:b/>
          <w:bCs/>
        </w:rPr>
        <w:t xml:space="preserve">most</w:t>
      </w:r>
      <w:r>
        <w:t xml:space="preserve"> </w:t>
      </w:r>
      <w:r>
        <w:t xml:space="preserve">energy, and how do you know? _______________________________________________</w:t>
      </w:r>
    </w:p>
    <w:p>
      <w:r>
        <w:pict>
          <v:rect style="width:0;height:1.5pt" o:hralign="center" o:hrstd="t" o:hr="t"/>
        </w:pict>
      </w:r>
    </w:p>
    <w:bookmarkEnd w:id="502"/>
    <w:bookmarkEnd w:id="503"/>
    <w:bookmarkStart w:id="504" w:name="make-it-make-sense-7"/>
    <w:p>
      <w:pPr>
        <w:pStyle w:val="Heading3"/>
      </w:pPr>
      <w:r>
        <w:t xml:space="preserve">Make It Make Sense</w:t>
      </w:r>
    </w:p>
    <w:p>
      <w:pPr>
        <w:pStyle w:val="FirstParagraph"/>
      </w:pPr>
      <w:r>
        <w:t xml:space="preserve">For each comparison below, decide which wave has the higher energy, and explain your reasoning using wavelength.</w:t>
      </w:r>
      <w:r>
        <w:t xml:space="preserve"> </w:t>
      </w:r>
      <w:r>
        <w:rPr>
          <w:b/>
          <w:bCs/>
        </w:rPr>
        <w:t xml:space="preserve">These use different examples than the Investigation — apply the rule.</w:t>
      </w:r>
    </w:p>
    <w:p>
      <w:pPr>
        <w:numPr>
          <w:ilvl w:val="0"/>
          <w:numId w:val="1266"/>
        </w:numPr>
      </w:pPr>
      <w:r>
        <w:rPr>
          <w:b/>
          <w:bCs/>
        </w:rPr>
        <w:t xml:space="preserve">Microwaves vs. X-rays.</w:t>
      </w:r>
      <w:r>
        <w:t xml:space="preserve"> </w:t>
      </w:r>
      <w:r>
        <w:t xml:space="preserve">A microwave oven uses microwaves; a dentist’s machine uses X-rays.</w:t>
      </w:r>
    </w:p>
    <w:p>
      <w:pPr>
        <w:pStyle w:val="Compact"/>
        <w:numPr>
          <w:ilvl w:val="1"/>
          <w:numId w:val="1267"/>
        </w:numPr>
      </w:pPr>
      <w:r>
        <w:t xml:space="preserve">Which has the shorter wavelength? _______________</w:t>
      </w:r>
    </w:p>
    <w:p>
      <w:pPr>
        <w:pStyle w:val="Compact"/>
        <w:numPr>
          <w:ilvl w:val="1"/>
          <w:numId w:val="1267"/>
        </w:numPr>
      </w:pPr>
      <w:r>
        <w:t xml:space="preserve">Which carries more energy per wave? _______________</w:t>
      </w:r>
    </w:p>
    <w:p>
      <w:pPr>
        <w:pStyle w:val="Compact"/>
        <w:numPr>
          <w:ilvl w:val="1"/>
          <w:numId w:val="1267"/>
        </w:numPr>
      </w:pPr>
      <w:r>
        <w:t xml:space="preserve">Why does the dentist put a lead apron on you for X-rays but not for microwaves? _______________________________________________</w:t>
      </w:r>
    </w:p>
    <w:p>
      <w:pPr>
        <w:numPr>
          <w:ilvl w:val="0"/>
          <w:numId w:val="1266"/>
        </w:numPr>
      </w:pPr>
      <w:r>
        <w:rPr>
          <w:b/>
          <w:bCs/>
        </w:rPr>
        <w:t xml:space="preserve">Hydrogen’s red line (656 nm) vs. violet line (410 nm).</w:t>
      </w:r>
    </w:p>
    <w:p>
      <w:pPr>
        <w:pStyle w:val="Compact"/>
        <w:numPr>
          <w:ilvl w:val="1"/>
          <w:numId w:val="1268"/>
        </w:numPr>
      </w:pPr>
      <w:r>
        <w:t xml:space="preserve">Which has the shorter wavelength? _______________</w:t>
      </w:r>
    </w:p>
    <w:p>
      <w:pPr>
        <w:pStyle w:val="Compact"/>
        <w:numPr>
          <w:ilvl w:val="1"/>
          <w:numId w:val="1268"/>
        </w:numPr>
      </w:pPr>
      <w:r>
        <w:t xml:space="preserve">Which carries more energy? _______________</w:t>
      </w:r>
    </w:p>
    <w:p>
      <w:pPr>
        <w:pStyle w:val="Compact"/>
        <w:numPr>
          <w:ilvl w:val="1"/>
          <w:numId w:val="1268"/>
        </w:numPr>
      </w:pPr>
      <w:r>
        <w:t xml:space="preserve">In terms of electrons dropping between energy levels, why is the violet line higher in energy? _______________________________________________</w:t>
      </w:r>
    </w:p>
    <w:p>
      <w:pPr>
        <w:numPr>
          <w:ilvl w:val="0"/>
          <w:numId w:val="1266"/>
        </w:numPr>
      </w:pPr>
      <w:r>
        <w:rPr>
          <w:b/>
          <w:bCs/>
        </w:rPr>
        <w:t xml:space="preserve">A published claim to evaluate:</w:t>
      </w:r>
      <w:r>
        <w:t xml:space="preserve"> </w:t>
      </w:r>
      <w:r>
        <w:t xml:space="preserve">A website states,</w:t>
      </w:r>
      <w:r>
        <w:t xml:space="preserve"> </w:t>
      </w:r>
      <w:r>
        <w:rPr>
          <w:i/>
          <w:iCs/>
        </w:rPr>
        <w:t xml:space="preserve">“Wi-Fi routers emit radiation, so they must damage the DNA in your cells like the sun’s UV does.”</w:t>
      </w:r>
      <w:r>
        <w:t xml:space="preserve"> </w:t>
      </w:r>
      <w:r>
        <w:t xml:space="preserve">Use the energy relationship to evaluate this claim.</w:t>
      </w:r>
    </w:p>
    <w:p>
      <w:pPr>
        <w:pStyle w:val="Compact"/>
        <w:numPr>
          <w:ilvl w:val="1"/>
          <w:numId w:val="1269"/>
        </w:numPr>
      </w:pPr>
      <w:r>
        <w:t xml:space="preserve">Wi-Fi uses radio/microwave radiation. Is its wavelength longer or shorter than UV? _______________</w:t>
      </w:r>
    </w:p>
    <w:p>
      <w:pPr>
        <w:pStyle w:val="Compact"/>
        <w:numPr>
          <w:ilvl w:val="1"/>
          <w:numId w:val="1269"/>
        </w:numPr>
      </w:pPr>
      <w:r>
        <w:t xml:space="preserve">Does it carry more or less energy per wave than UV? _______________</w:t>
      </w:r>
    </w:p>
    <w:p>
      <w:pPr>
        <w:pStyle w:val="Compact"/>
        <w:numPr>
          <w:ilvl w:val="1"/>
          <w:numId w:val="1269"/>
        </w:numPr>
      </w:pPr>
      <w:r>
        <w:t xml:space="preserve">Is the claim valid? Explain in one sentence. _______________________________________________</w:t>
      </w:r>
    </w:p>
    <w:p>
      <w:r>
        <w:pict>
          <v:rect style="width:0;height:1.5pt" o:hralign="center" o:hrstd="t" o:hr="t"/>
        </w:pict>
      </w:r>
    </w:p>
    <w:bookmarkEnd w:id="504"/>
    <w:bookmarkStart w:id="505" w:name="vocabulary-in-action-7"/>
    <w:p>
      <w:pPr>
        <w:pStyle w:val="Heading3"/>
      </w:pPr>
      <w:r>
        <w:t xml:space="preserve">Vocabulary in Action</w:t>
      </w:r>
    </w:p>
    <w:p>
      <w:pPr>
        <w:pStyle w:val="FirstParagraph"/>
      </w:pPr>
      <w:r>
        <w:t xml:space="preserve">Use each term in a sentence about today’s investigation. Do not copy the definition — describe something you actually observed or did.</w:t>
      </w:r>
    </w:p>
    <w:p>
      <w:pPr>
        <w:numPr>
          <w:ilvl w:val="0"/>
          <w:numId w:val="1270"/>
        </w:numPr>
      </w:pPr>
      <w:r>
        <w:rPr>
          <w:b/>
          <w:bCs/>
        </w:rPr>
        <w:t xml:space="preserve">electromagnetic spectrum:</w:t>
      </w:r>
      <w:r>
        <w:t xml:space="preserve"> </w:t>
      </w:r>
      <w:r>
        <w:t xml:space="preserve">_______________________________________________</w:t>
      </w:r>
      <w:r>
        <w:t xml:space="preserve"> </w:t>
      </w:r>
      <w:r>
        <w:t xml:space="preserve">_______________________________________________</w:t>
      </w:r>
    </w:p>
    <w:p>
      <w:pPr>
        <w:numPr>
          <w:ilvl w:val="0"/>
          <w:numId w:val="1270"/>
        </w:numPr>
      </w:pPr>
      <w:r>
        <w:rPr>
          <w:b/>
          <w:bCs/>
        </w:rPr>
        <w:t xml:space="preserve">wavelength:</w:t>
      </w:r>
      <w:r>
        <w:t xml:space="preserve"> </w:t>
      </w:r>
      <w:r>
        <w:t xml:space="preserve">_______________________________________________</w:t>
      </w:r>
      <w:r>
        <w:t xml:space="preserve"> </w:t>
      </w:r>
      <w:r>
        <w:t xml:space="preserve">_______________________________________________</w:t>
      </w:r>
    </w:p>
    <w:p>
      <w:pPr>
        <w:numPr>
          <w:ilvl w:val="0"/>
          <w:numId w:val="1270"/>
        </w:numPr>
      </w:pPr>
      <w:r>
        <w:rPr>
          <w:b/>
          <w:bCs/>
        </w:rPr>
        <w:t xml:space="preserve">frequency: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505"/>
    <w:bookmarkStart w:id="506" w:name="revise-your-model-7"/>
    <w:p>
      <w:pPr>
        <w:pStyle w:val="Heading3"/>
      </w:pPr>
      <w:r>
        <w:t xml:space="preserve">Revise Your Model</w:t>
      </w:r>
    </w:p>
    <w:p>
      <w:pPr>
        <w:pStyle w:val="FirstParagraph"/>
      </w:pPr>
      <w:r>
        <w:t xml:space="preserve">Return to your Initial Model (the ordered EM regions). Add vocabulary labels:</w:t>
      </w:r>
    </w:p>
    <w:p>
      <w:pPr>
        <w:numPr>
          <w:ilvl w:val="0"/>
          <w:numId w:val="1271"/>
        </w:numPr>
      </w:pPr>
      <w:r>
        <w:t xml:space="preserve">At the long-wavelength end, write:</w:t>
      </w:r>
      <w:r>
        <w:t xml:space="preserve"> </w:t>
      </w:r>
      <w:r>
        <w:rPr>
          <w:i/>
          <w:iCs/>
        </w:rPr>
        <w:t xml:space="preserve">“long wavelength → low frequency → ___ energy.”</w:t>
      </w:r>
    </w:p>
    <w:p>
      <w:pPr>
        <w:numPr>
          <w:ilvl w:val="0"/>
          <w:numId w:val="1271"/>
        </w:numPr>
      </w:pPr>
      <w:r>
        <w:t xml:space="preserve">At the short-wavelength end, write:</w:t>
      </w:r>
      <w:r>
        <w:t xml:space="preserve"> </w:t>
      </w:r>
      <w:r>
        <w:rPr>
          <w:i/>
          <w:iCs/>
        </w:rPr>
        <w:t xml:space="preserve">“short wavelength → high frequency → ___ energy.”</w:t>
      </w:r>
    </w:p>
    <w:p>
      <w:pPr>
        <w:numPr>
          <w:ilvl w:val="0"/>
          <w:numId w:val="1271"/>
        </w:numPr>
      </w:pPr>
      <w:r>
        <w:t xml:space="preserve">Write a revised appositive sentence for the spectrum:</w:t>
      </w:r>
    </w:p>
    <w:p>
      <w:pPr>
        <w:pStyle w:val="BlockText"/>
      </w:pPr>
      <w:r>
        <w:t xml:space="preserve">The electromagnetic spectrum — _________________________ — runs from low-energy ___________ waves to high-energy ___________ rays.</w:t>
      </w:r>
    </w:p>
    <w:p>
      <w:pPr>
        <w:pStyle w:val="FirstParagraph"/>
      </w:pPr>
      <w:r>
        <w:t xml:space="preserve">Then finish this Because / But / So sentence:</w:t>
      </w:r>
    </w:p>
    <w:p>
      <w:pPr>
        <w:pStyle w:val="BlockText"/>
      </w:pPr>
      <w:r>
        <w:t xml:space="preserve">Radio waves pass through your body harmlessly, but ultraviolet light can damage your skin,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506"/>
    <w:bookmarkStart w:id="507" w:name="exit-ticket-7"/>
    <w:p>
      <w:pPr>
        <w:pStyle w:val="Heading3"/>
      </w:pPr>
      <w:r>
        <w:t xml:space="preserve">Exit Ticket</w:t>
      </w:r>
    </w:p>
    <w:p>
      <w:pPr>
        <w:pStyle w:val="FirstParagraph"/>
      </w:pPr>
      <w:r>
        <w:rPr>
          <w:i/>
          <w:iCs/>
        </w:rPr>
        <w:t xml:space="preserve">(a) Two regions of the EM spectrum: infrared and gamma. Which one carries more energy per wave? Explain your answer using wavelength.</w:t>
      </w:r>
    </w:p>
    <w:p>
      <w:r>
        <w:pict>
          <v:rect style="width:0;height:1.5pt" o:hralign="center" o:hrstd="t" o:hr="t"/>
        </w:pict>
      </w:r>
    </w:p>
    <w:p>
      <w:r>
        <w:pict>
          <v:rect style="width:0;height:1.5pt" o:hralign="center" o:hrstd="t" o:hr="t"/>
        </w:pict>
      </w:r>
    </w:p>
    <w:p>
      <w:pPr>
        <w:pStyle w:val="FirstParagraph"/>
      </w:pPr>
      <w:r>
        <w:rPr>
          <w:i/>
          <w:iCs/>
        </w:rPr>
        <w:t xml:space="preserve">(b) Wave A has a wavelength of 700 nm. Wave B has a wavelength of 200 nm. Which wave has the higher frequency, and which carries more energy? How do you know?</w:t>
      </w:r>
    </w:p>
    <w:p>
      <w:pPr>
        <w:pStyle w:val="BlockText"/>
      </w:pPr>
      <w:r>
        <w:t xml:space="preserve">Higher frequency: Wave ___ — Higher energy: Wave</w:t>
      </w:r>
      <w:r>
        <w:t xml:space="preserve"> </w:t>
      </w:r>
      <w:r>
        <w:rPr>
          <w:b/>
          <w:bCs/>
          <w:i/>
          <w:iCs/>
        </w:rPr>
        <w:t xml:space="preserve"> </w:t>
      </w:r>
      <w:r>
        <w:rPr>
          <w:b/>
          <w:bCs/>
          <w:i/>
          <w:iCs/>
        </w:rPr>
        <w:t xml:space="preserve">How I know:</w:t>
      </w:r>
      <w:r>
        <w:rPr>
          <w:b/>
          <w:bCs/>
          <w:i/>
          <w:iCs/>
        </w:rPr>
        <w:t xml:space="preserve"> </w:t>
      </w:r>
      <w:r>
        <w:t xml:space="preserve">____________________________________________</w:t>
      </w:r>
    </w:p>
    <w:p>
      <w:pPr>
        <w:pStyle w:val="FirstParagraph"/>
      </w:pPr>
      <w:r>
        <w:rPr>
          <w:i/>
          <w:iCs/>
        </w:rPr>
        <w:t xml:space="preserve">(c) In one sentence, explain — in terms of energy — why ultraviolet light can damage your skin but radio waves cannot, even though both are electromagnetic radiation.</w:t>
      </w:r>
    </w:p>
    <w:p>
      <w:r>
        <w:pict>
          <v:rect style="width:0;height:1.5pt" o:hralign="center" o:hrstd="t" o:hr="t"/>
        </w:pict>
      </w:r>
    </w:p>
    <w:p>
      <w:r>
        <w:pict>
          <v:rect style="width:0;height:1.5pt" o:hralign="center" o:hrstd="t" o:hr="t"/>
        </w:pict>
      </w:r>
    </w:p>
    <w:p>
      <w:r>
        <w:br w:type="page"/>
      </w:r>
    </w:p>
    <w:bookmarkEnd w:id="507"/>
    <w:bookmarkEnd w:id="508"/>
    <w:bookmarkStart w:id="518" w:name="X093fbc4772c68018fed0e7713a9e943a7baf19d"/>
    <w:p>
      <w:pPr>
        <w:pStyle w:val="Heading2"/>
      </w:pPr>
      <w:r>
        <w:t xml:space="preserve">Emission Spectrum &amp; the Electromagnetic Spectrum — Student Notes</w:t>
      </w:r>
    </w:p>
    <w:p>
      <w:pPr>
        <w:pStyle w:val="FirstParagraph"/>
      </w:pPr>
      <w:r>
        <w:rPr>
          <w:b/>
          <w:bCs/>
        </w:rPr>
        <w:t xml:space="preserve">Unit: Atomic Concepts — Lesson 08</w:t>
      </w:r>
      <w:r>
        <w:t xml:space="preserve"> </w:t>
      </w:r>
      <w:r>
        <w:t xml:space="preserve">Name: _______________________ Date: __________ Period: ____</w:t>
      </w:r>
    </w:p>
    <w:p>
      <w:r>
        <w:pict>
          <v:rect style="width:0;height:1.5pt" o:hralign="center" o:hrstd="t" o:hr="t"/>
        </w:pict>
      </w:r>
    </w:p>
    <w:bookmarkStart w:id="509" w:name="learning-targets-7"/>
    <w:p>
      <w:pPr>
        <w:pStyle w:val="Heading3"/>
      </w:pPr>
      <w:r>
        <w:t xml:space="preserve">Learning Targets</w:t>
      </w:r>
    </w:p>
    <w:p>
      <w:pPr>
        <w:pStyle w:val="FirstParagraph"/>
      </w:pPr>
      <w:r>
        <w:t xml:space="preserve">By the end of today’s 42 minutes I can:</w:t>
      </w:r>
    </w:p>
    <w:p>
      <w:pPr>
        <w:pStyle w:val="Compact"/>
        <w:numPr>
          <w:ilvl w:val="0"/>
          <w:numId w:val="1272"/>
        </w:numPr>
      </w:pPr>
      <w:r>
        <w:t xml:space="preserve">Order the regions of the</w:t>
      </w:r>
      <w:r>
        <w:t xml:space="preserve"> </w:t>
      </w:r>
      <w:r>
        <w:rPr>
          <w:b/>
          <w:bCs/>
        </w:rPr>
        <w:t xml:space="preserve">electromagnetic spectrum</w:t>
      </w:r>
      <w:r>
        <w:t xml:space="preserve"> </w:t>
      </w:r>
      <w:r>
        <w:t xml:space="preserve">(radio → gamma) by wavelength, frequency, and energy.</w:t>
      </w:r>
    </w:p>
    <w:p>
      <w:pPr>
        <w:pStyle w:val="Compact"/>
        <w:numPr>
          <w:ilvl w:val="0"/>
          <w:numId w:val="1272"/>
        </w:numPr>
      </w:pPr>
      <w:r>
        <w:t xml:space="preserve">State the relationship between</w:t>
      </w:r>
      <w:r>
        <w:t xml:space="preserve"> </w:t>
      </w:r>
      <w:r>
        <w:rPr>
          <w:b/>
          <w:bCs/>
        </w:rPr>
        <w:t xml:space="preserve">wavelength</w:t>
      </w:r>
      <w:r>
        <w:t xml:space="preserve">,</w:t>
      </w:r>
      <w:r>
        <w:t xml:space="preserve"> </w:t>
      </w:r>
      <w:r>
        <w:rPr>
          <w:b/>
          <w:bCs/>
        </w:rPr>
        <w:t xml:space="preserve">frequency</w:t>
      </w:r>
      <w:r>
        <w:t xml:space="preserve">, and energy: as wavelength decreases, frequency and energy increase.</w:t>
      </w:r>
    </w:p>
    <w:p>
      <w:pPr>
        <w:pStyle w:val="Compact"/>
        <w:numPr>
          <w:ilvl w:val="0"/>
          <w:numId w:val="1272"/>
        </w:numPr>
      </w:pPr>
      <w:r>
        <w:t xml:space="preserve">Explain, using Energy and Matter, why high-energy radiation (UV, X-ray, gamma) can damage tissue while low-energy radiation (radio, microwave) cannot.</w:t>
      </w:r>
    </w:p>
    <w:p>
      <w:pPr>
        <w:pStyle w:val="Compact"/>
        <w:numPr>
          <w:ilvl w:val="0"/>
          <w:numId w:val="1272"/>
        </w:numPr>
      </w:pPr>
      <w:r>
        <w:t xml:space="preserve">Interpret an emission spectrum as evidence that electrons occupy fixed energy levels.</w:t>
      </w:r>
    </w:p>
    <w:p>
      <w:r>
        <w:pict>
          <v:rect style="width:0;height:1.5pt" o:hralign="center" o:hrstd="t" o:hr="t"/>
        </w:pict>
      </w:r>
    </w:p>
    <w:bookmarkEnd w:id="509"/>
    <w:bookmarkStart w:id="510" w:name="key-vocabulary-7"/>
    <w:p>
      <w:pPr>
        <w:pStyle w:val="Heading3"/>
      </w:pPr>
      <w:r>
        <w:t xml:space="preserve">Key Vocabulary</w:t>
      </w:r>
    </w:p>
    <w:p>
      <w:pPr>
        <w:numPr>
          <w:ilvl w:val="0"/>
          <w:numId w:val="1273"/>
        </w:numPr>
      </w:pPr>
      <w:r>
        <w:rPr>
          <w:b/>
          <w:bCs/>
        </w:rPr>
        <w:t xml:space="preserve">electromagnetic spectrum</w:t>
      </w:r>
      <w:r>
        <w:t xml:space="preserve"> </w:t>
      </w:r>
      <w:r>
        <w:t xml:space="preserve">— _______________________________________________</w:t>
      </w:r>
      <w:r>
        <w:t xml:space="preserve"> </w:t>
      </w:r>
      <w:r>
        <w:t xml:space="preserve">_______________________________________________</w:t>
      </w:r>
    </w:p>
    <w:p>
      <w:pPr>
        <w:numPr>
          <w:ilvl w:val="0"/>
          <w:numId w:val="1273"/>
        </w:numPr>
      </w:pPr>
      <w:r>
        <w:rPr>
          <w:b/>
          <w:bCs/>
        </w:rPr>
        <w:t xml:space="preserve">wavelength</w:t>
      </w:r>
      <w:r>
        <w:t xml:space="preserve"> </w:t>
      </w:r>
      <w:r>
        <w:t xml:space="preserve">— _______________________________________________</w:t>
      </w:r>
      <w:r>
        <w:t xml:space="preserve"> </w:t>
      </w:r>
      <w:r>
        <w:t xml:space="preserve">_______________________________________________</w:t>
      </w:r>
    </w:p>
    <w:p>
      <w:pPr>
        <w:numPr>
          <w:ilvl w:val="0"/>
          <w:numId w:val="1273"/>
        </w:numPr>
      </w:pPr>
      <w:r>
        <w:rPr>
          <w:b/>
          <w:bCs/>
        </w:rPr>
        <w:t xml:space="preserve">frequency</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510"/>
    <w:bookmarkStart w:id="515" w:name="guided-notes-7"/>
    <w:p>
      <w:pPr>
        <w:pStyle w:val="Heading3"/>
      </w:pPr>
      <w:r>
        <w:t xml:space="preserve">Guided Notes</w:t>
      </w:r>
    </w:p>
    <w:p>
      <w:pPr>
        <w:pStyle w:val="FirstParagraph"/>
      </w:pPr>
      <w:r>
        <w:rPr>
          <w:b/>
          <w:bCs/>
        </w:rPr>
        <w:t xml:space="preserve">The big idea — Energy and Matter:</w:t>
      </w:r>
      <w:r>
        <w:t xml:space="preserve"> </w:t>
      </w:r>
      <w:r>
        <w:t xml:space="preserve">All electromagnetic radiation carries __________. When radiation is absorbed by matter, that energy is __________ to the matter. The __________ a wave carries (set by its frequency) decides whether it can break chemical bonds and damage cells.</w:t>
      </w:r>
    </w:p>
    <w:p>
      <w:pPr>
        <w:pStyle w:val="BodyText"/>
      </w:pPr>
      <w:r>
        <w:rPr>
          <w:b/>
          <w:bCs/>
        </w:rPr>
        <w:t xml:space="preserve">The electromagnetic spectrum — one family of waves:</w:t>
      </w:r>
    </w:p>
    <w:p>
      <w:pPr>
        <w:pStyle w:val="BodyText"/>
      </w:pPr>
      <w:r>
        <w:t xml:space="preserve">The whole band — radio, microwave, infrared, visible, ultraviolet, X-ray, gamma — is all the</w:t>
      </w:r>
      <w:r>
        <w:t xml:space="preserve"> </w:t>
      </w:r>
      <w:r>
        <w:rPr>
          <w:i/>
          <w:iCs/>
        </w:rPr>
        <w:t xml:space="preserve">same kind of thing</w:t>
      </w:r>
      <w:r>
        <w:t xml:space="preserve">: electromagnetic radiation traveling at the speed of light. The regions differ only in three properties: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Low-energy end (radio)</w:t>
            </w:r>
          </w:p>
        </w:tc>
        <w:tc>
          <w:tcPr/>
          <w:p>
            <w:pPr>
              <w:pStyle w:val="Compact"/>
            </w:pPr>
            <w:r>
              <w:t xml:space="preserve">High-energy end (gamma)</w:t>
            </w:r>
          </w:p>
        </w:tc>
      </w:tr>
      <w:tr>
        <w:tc>
          <w:tcPr/>
          <w:p>
            <w:pPr>
              <w:pStyle w:val="Compact"/>
            </w:pPr>
            <w:r>
              <w:t xml:space="preserve">Wavelength</w:t>
            </w:r>
          </w:p>
        </w:tc>
        <w:tc>
          <w:tcPr/>
          <w:p>
            <w:pPr>
              <w:pStyle w:val="Compact"/>
            </w:pPr>
            <w:r>
              <w:t xml:space="preserve">__________ (long / short)</w:t>
            </w:r>
          </w:p>
        </w:tc>
        <w:tc>
          <w:tcPr/>
          <w:p>
            <w:pPr>
              <w:pStyle w:val="Compact"/>
            </w:pPr>
            <w:r>
              <w:t xml:space="preserve">__________ (long / short)</w:t>
            </w:r>
          </w:p>
        </w:tc>
      </w:tr>
      <w:tr>
        <w:tc>
          <w:tcPr/>
          <w:p>
            <w:pPr>
              <w:pStyle w:val="Compact"/>
            </w:pPr>
            <w:r>
              <w:t xml:space="preserve">Frequency</w:t>
            </w:r>
          </w:p>
        </w:tc>
        <w:tc>
          <w:tcPr/>
          <w:p>
            <w:pPr>
              <w:pStyle w:val="Compact"/>
            </w:pPr>
            <w:r>
              <w:t xml:space="preserve">__________ (high / low)</w:t>
            </w:r>
          </w:p>
        </w:tc>
        <w:tc>
          <w:tcPr/>
          <w:p>
            <w:pPr>
              <w:pStyle w:val="Compact"/>
            </w:pPr>
            <w:r>
              <w:t xml:space="preserve">__________ (high / low)</w:t>
            </w:r>
          </w:p>
        </w:tc>
      </w:tr>
      <w:tr>
        <w:tc>
          <w:tcPr/>
          <w:p>
            <w:pPr>
              <w:pStyle w:val="Compact"/>
            </w:pPr>
            <w:r>
              <w:t xml:space="preserve">Energy</w:t>
            </w:r>
          </w:p>
        </w:tc>
        <w:tc>
          <w:tcPr/>
          <w:p>
            <w:pPr>
              <w:pStyle w:val="Compact"/>
            </w:pPr>
            <w:r>
              <w:t xml:space="preserve">__________ (high / low)</w:t>
            </w:r>
          </w:p>
        </w:tc>
        <w:tc>
          <w:tcPr/>
          <w:p>
            <w:pPr>
              <w:pStyle w:val="Compact"/>
            </w:pPr>
            <w:r>
              <w:t xml:space="preserve">__________ (high / low)</w:t>
            </w:r>
          </w:p>
        </w:tc>
      </w:tr>
    </w:tbl>
    <w:p>
      <w:pPr>
        <w:pStyle w:val="BodyText"/>
      </w:pPr>
      <w:r>
        <w:rPr>
          <w:b/>
          <w:bCs/>
        </w:rPr>
        <w:t xml:space="preserve">The relationship to memorize:</w:t>
      </w:r>
    </w:p>
    <w:p>
      <w:pPr>
        <w:pStyle w:val="BlockText"/>
      </w:pPr>
      <w:r>
        <w:t xml:space="preserve">As wavelength gets</w:t>
      </w:r>
      <w:r>
        <w:t xml:space="preserve"> </w:t>
      </w:r>
      <w:r>
        <w:rPr>
          <w:b/>
          <w:bCs/>
        </w:rPr>
        <w:t xml:space="preserve">shorter</w:t>
      </w:r>
      <w:r>
        <w:t xml:space="preserve">, frequency gets __________ and energy gets __________.</w:t>
      </w:r>
      <w:r>
        <w:t xml:space="preserve"> </w:t>
      </w:r>
      <w:r>
        <w:t xml:space="preserve">(Wavelength moves</w:t>
      </w:r>
      <w:r>
        <w:t xml:space="preserve"> </w:t>
      </w:r>
      <w:r>
        <w:rPr>
          <w:i/>
          <w:iCs/>
        </w:rPr>
        <w:t xml:space="preserve">opposite</w:t>
      </w:r>
      <w:r>
        <w:t xml:space="preserve"> </w:t>
      </w:r>
      <w:r>
        <w:t xml:space="preserve">to frequency and energy.)</w:t>
      </w:r>
    </w:p>
    <w:p>
      <w:pPr>
        <w:pStyle w:val="FirstParagraph"/>
      </w:pPr>
      <w:r>
        <w:rPr>
          <w:b/>
          <w:bCs/>
        </w:rPr>
        <w:t xml:space="preserve">The figure — the electromagnetic spectrum:</w:t>
      </w:r>
    </w:p>
    <w:p>
      <w:pPr>
        <w:pStyle w:val="CaptionedFigure"/>
      </w:pPr>
      <w:r>
        <w:drawing>
          <wp:inline>
            <wp:extent cx="6121400" cy="2605577"/>
            <wp:effectExtent b="0" l="0" r="0" t="0"/>
            <wp:docPr descr="A horizontal band of the electromagnetic spectrum divided into seven labeled regions from left to right: Radio, Microwave, Infrared, Visible (a rainbow gradient), Ultraviolet, X-ray, and Gamma. A blue arrow beneath the left half points left, labeled ‘longer wavelength.’ An orange arrow beneath the right half points right, labeled ‘higher frequency and energy.’" title="" id="511" name="Picture"/>
            <a:graphic>
              <a:graphicData uri="http://schemas.openxmlformats.org/drawingml/2006/picture">
                <pic:pic>
                  <pic:nvPicPr>
                    <pic:cNvPr descr="/Users/hoopie/Projects/Curricula/Publisher_Ready_Curriculum/02_Chemistry_East_Meadow_Refactor/05_Atomic_Concepts/08_Emission_Spectrum_Electromagnetic_Spectrum/figures/em_spectrum_band.png" id="512" name="Picture"/>
                    <pic:cNvPicPr>
                      <a:picLocks noChangeArrowheads="1" noChangeAspect="1"/>
                    </pic:cNvPicPr>
                  </pic:nvPicPr>
                  <pic:blipFill>
                    <a:blip r:embed="rId464"/>
                    <a:stretch>
                      <a:fillRect/>
                    </a:stretch>
                  </pic:blipFill>
                  <pic:spPr bwMode="auto">
                    <a:xfrm>
                      <a:off x="0" y="0"/>
                      <a:ext cx="6121400" cy="2605577"/>
                    </a:xfrm>
                    <a:prstGeom prst="rect">
                      <a:avLst/>
                    </a:prstGeom>
                    <a:noFill/>
                    <a:ln w="9525">
                      <a:noFill/>
                      <a:headEnd/>
                      <a:tailEnd/>
                    </a:ln>
                  </pic:spPr>
                </pic:pic>
              </a:graphicData>
            </a:graphic>
          </wp:inline>
        </w:drawing>
      </w:r>
    </w:p>
    <w:p>
      <w:pPr>
        <w:pStyle w:val="ImageCaption"/>
      </w:pPr>
      <w:r>
        <w:t xml:space="preserve">A horizontal band of the electromagnetic spectrum divided into seven labeled regions from left to right: Radio, Microwave, Infrared, Visible (a rainbow gradient), Ultraviolet, X-ray, and Gamma. A blue arrow beneath the left half points left, labeled</w:t>
      </w:r>
      <w:r>
        <w:t xml:space="preserve"> </w:t>
      </w:r>
      <w:r>
        <w:t xml:space="preserve">‘longer wavelength.’</w:t>
      </w:r>
      <w:r>
        <w:t xml:space="preserve"> </w:t>
      </w:r>
      <w:r>
        <w:t xml:space="preserve">An orange arrow beneath the right half points right, labeled</w:t>
      </w:r>
      <w:r>
        <w:t xml:space="preserve"> </w:t>
      </w:r>
      <w:r>
        <w:t xml:space="preserve">‘higher frequency and energy.’</w:t>
      </w:r>
    </w:p>
    <w:p>
      <w:pPr>
        <w:pStyle w:val="BodyText"/>
      </w:pPr>
      <w:r>
        <w:t xml:space="preserve">From the figure, fill in the blanks:</w:t>
      </w:r>
    </w:p>
    <w:p>
      <w:pPr>
        <w:pStyle w:val="Compact"/>
        <w:numPr>
          <w:ilvl w:val="0"/>
          <w:numId w:val="1274"/>
        </w:numPr>
      </w:pPr>
      <w:r>
        <w:t xml:space="preserve">Region with the longest wavelength: ___________</w:t>
      </w:r>
    </w:p>
    <w:p>
      <w:pPr>
        <w:pStyle w:val="Compact"/>
        <w:numPr>
          <w:ilvl w:val="0"/>
          <w:numId w:val="1274"/>
        </w:numPr>
      </w:pPr>
      <w:r>
        <w:t xml:space="preserve">Region with the highest energy: ___________</w:t>
      </w:r>
    </w:p>
    <w:p>
      <w:pPr>
        <w:pStyle w:val="Compact"/>
        <w:numPr>
          <w:ilvl w:val="0"/>
          <w:numId w:val="1274"/>
        </w:numPr>
      </w:pPr>
      <w:r>
        <w:t xml:space="preserve">The</w:t>
      </w:r>
      <w:r>
        <w:t xml:space="preserve"> </w:t>
      </w:r>
      <w:r>
        <w:t xml:space="preserve">“danger to living tissue”</w:t>
      </w:r>
      <w:r>
        <w:t xml:space="preserve"> </w:t>
      </w:r>
      <w:r>
        <w:t xml:space="preserve">line falls between ___________ and ___________.</w:t>
      </w:r>
    </w:p>
    <w:p>
      <w:pPr>
        <w:pStyle w:val="FirstParagraph"/>
      </w:pPr>
      <w:r>
        <w:rPr>
          <w:b/>
          <w:bCs/>
        </w:rPr>
        <w:t xml:space="preserve">Why UV is dangerous but radio is not:</w:t>
      </w:r>
    </w:p>
    <w:p>
      <w:pPr>
        <w:pStyle w:val="BodyText"/>
      </w:pPr>
      <w:r>
        <w:t xml:space="preserve">Radio waves have a __________ wavelength and __________ energy — not enough to break chemical bonds, so they pass through harmlessly. Ultraviolet light has a __________ wavelength and __________ energy — enough to break the bonds in DNA and skin cells, which is what causes a __________.</w:t>
      </w:r>
    </w:p>
    <w:p>
      <w:pPr>
        <w:pStyle w:val="BodyText"/>
      </w:pPr>
      <w:r>
        <w:rPr>
          <w:b/>
          <w:bCs/>
        </w:rPr>
        <w:t xml:space="preserve">The emission spectrum — evidence for energy levels:</w:t>
      </w:r>
    </w:p>
    <w:p>
      <w:pPr>
        <w:pStyle w:val="BodyText"/>
      </w:pPr>
      <w:r>
        <w:t xml:space="preserve">When an atom is given energy, its electrons jump to a __________ energy level. They cannot stay there, so they fall back. When an electron falls, the atom gives off a __________ (a particle of light) of one specific energy — and therefore one specific __________.</w:t>
      </w:r>
    </w:p>
    <w:p>
      <w:pPr>
        <w:pStyle w:val="CaptionedFigure"/>
      </w:pPr>
      <w:r>
        <w:drawing>
          <wp:inline>
            <wp:extent cx="6121400" cy="2433956"/>
            <wp:effectExtent b="0" l="0" r="0" t="0"/>
            <wp:docPr descr="A black band representing the hydrogen emission spectrum, showing four discrete colored vertical lines labeled by wavelength: red at 656 nm, blue at 486 nm, blue-violet at 434 nm, and violet at 410 nm." title="" id="513" name="Picture"/>
            <a:graphic>
              <a:graphicData uri="http://schemas.openxmlformats.org/drawingml/2006/picture">
                <pic:pic>
                  <pic:nvPicPr>
                    <pic:cNvPr descr="/Users/hoopie/Projects/Curricula/Publisher_Ready_Curriculum/02_Chemistry_East_Meadow_Refactor/05_Atomic_Concepts/08_Emission_Spectrum_Electromagnetic_Spectrum/figures/hydrogen_emission_lines.png" id="514" name="Picture"/>
                    <pic:cNvPicPr>
                      <a:picLocks noChangeArrowheads="1" noChangeAspect="1"/>
                    </pic:cNvPicPr>
                  </pic:nvPicPr>
                  <pic:blipFill>
                    <a:blip r:embed="rId472"/>
                    <a:stretch>
                      <a:fillRect/>
                    </a:stretch>
                  </pic:blipFill>
                  <pic:spPr bwMode="auto">
                    <a:xfrm>
                      <a:off x="0" y="0"/>
                      <a:ext cx="6121400" cy="2433956"/>
                    </a:xfrm>
                    <a:prstGeom prst="rect">
                      <a:avLst/>
                    </a:prstGeom>
                    <a:noFill/>
                    <a:ln w="9525">
                      <a:noFill/>
                      <a:headEnd/>
                      <a:tailEnd/>
                    </a:ln>
                  </pic:spPr>
                </pic:pic>
              </a:graphicData>
            </a:graphic>
          </wp:inline>
        </w:drawing>
      </w:r>
    </w:p>
    <w:p>
      <w:pPr>
        <w:pStyle w:val="ImageCaption"/>
      </w:pPr>
      <w:r>
        <w:t xml:space="preserve">A black band representing the hydrogen emission spectrum, showing four discrete colored vertical lines labeled by wavelength: red at 656 nm, blue at 486 nm, blue-violet at 434 nm, and violet at 410 nm.</w:t>
      </w:r>
    </w:p>
    <w:p>
      <w:pPr>
        <w:pStyle w:val="Compact"/>
        <w:numPr>
          <w:ilvl w:val="0"/>
          <w:numId w:val="1275"/>
        </w:numPr>
      </w:pPr>
      <w:r>
        <w:t xml:space="preserve">An emission spectrum is a set of __________ bright lines, NOT a continuous rainbow.</w:t>
      </w:r>
    </w:p>
    <w:p>
      <w:pPr>
        <w:pStyle w:val="Compact"/>
        <w:numPr>
          <w:ilvl w:val="0"/>
          <w:numId w:val="1275"/>
        </w:numPr>
      </w:pPr>
      <w:r>
        <w:t xml:space="preserve">The lines are discrete because electrons can only occupy __________ energy levels, so only certain drops (and certain colors) are allowed.</w:t>
      </w:r>
    </w:p>
    <w:p>
      <w:pPr>
        <w:pStyle w:val="Compact"/>
        <w:numPr>
          <w:ilvl w:val="0"/>
          <w:numId w:val="1275"/>
        </w:numPr>
      </w:pPr>
      <w:r>
        <w:t xml:space="preserve">Each element gives a __________ set of lines — a fingerprint of its energy levels.</w:t>
      </w:r>
    </w:p>
    <w:p>
      <w:r>
        <w:pict>
          <v:rect style="width:0;height:1.5pt" o:hralign="center" o:hrstd="t" o:hr="t"/>
        </w:pict>
      </w:r>
    </w:p>
    <w:bookmarkEnd w:id="515"/>
    <w:bookmarkStart w:id="516" w:name="worked-example-7"/>
    <w:p>
      <w:pPr>
        <w:pStyle w:val="Heading3"/>
      </w:pPr>
      <w:r>
        <w:t xml:space="preserve">Worked Example</w:t>
      </w:r>
    </w:p>
    <w:p>
      <w:pPr>
        <w:pStyle w:val="FirstParagraph"/>
      </w:pPr>
      <w:r>
        <w:rPr>
          <w:b/>
          <w:bCs/>
        </w:rPr>
        <w:t xml:space="preserve">Scenario:</w:t>
      </w:r>
      <w:r>
        <w:t xml:space="preserve"> </w:t>
      </w:r>
      <w:r>
        <w:t xml:space="preserve">Compare two waves in the hydrogen emission spectrum — the red line at 656 nm and the violet line at 410 nm — and decide which carries more energy.</w:t>
      </w:r>
    </w:p>
    <w:p>
      <w:pPr>
        <w:pStyle w:val="BodyText"/>
      </w:pPr>
      <w:r>
        <w:rPr>
          <w:b/>
          <w:bCs/>
        </w:rPr>
        <w:t xml:space="preserve">Step 1 — Compare the wavelengths:</w:t>
      </w:r>
    </w:p>
    <w:p>
      <w:pPr>
        <w:pStyle w:val="BodyText"/>
      </w:pPr>
      <w:r>
        <w:t xml:space="preserve">Red line wavelength = ___ nm Violet line wavelength = ___ nm</w:t>
      </w:r>
    </w:p>
    <w:p>
      <w:pPr>
        <w:pStyle w:val="BodyText"/>
      </w:pPr>
      <w:r>
        <w:t xml:space="preserve">Which is shorter? ___________</w:t>
      </w:r>
    </w:p>
    <w:p>
      <w:pPr>
        <w:pStyle w:val="BodyText"/>
      </w:pPr>
      <w:r>
        <w:rPr>
          <w:b/>
          <w:bCs/>
        </w:rPr>
        <w:t xml:space="preserve">Step 2 — Apply the relationship (shorter wavelength → higher frequency → higher energy):</w:t>
      </w:r>
    </w:p>
    <w:p>
      <w:pPr>
        <w:pStyle w:val="BodyText"/>
      </w:pPr>
      <w:r>
        <w:t xml:space="preserve">The __________ line has the shorter wavelength, so it has the higher frequency and the __________ energy.</w:t>
      </w:r>
    </w:p>
    <w:p>
      <w:pPr>
        <w:pStyle w:val="BodyText"/>
      </w:pPr>
      <w:r>
        <w:rPr>
          <w:b/>
          <w:bCs/>
        </w:rPr>
        <w:t xml:space="preserve">Step 3 — Connect to electron drops:</w:t>
      </w:r>
    </w:p>
    <w:p>
      <w:pPr>
        <w:pStyle w:val="BodyText"/>
      </w:pPr>
      <w:r>
        <w:t xml:space="preserve">A higher-energy photon comes from a __________ (larger / smaller) drop between energy levels. So the violet line came from a __________ electron drop than the red line.</w:t>
      </w:r>
    </w:p>
    <w:p>
      <w:pPr>
        <w:pStyle w:val="BodyText"/>
      </w:pPr>
      <w:r>
        <w:rPr>
          <w:b/>
          <w:bCs/>
        </w:rPr>
        <w:t xml:space="preserve">Step 4 — Appositive sentence:</w:t>
      </w:r>
    </w:p>
    <w:p>
      <w:pPr>
        <w:pStyle w:val="BodyText"/>
      </w:pPr>
      <w:r>
        <w:t xml:space="preserve">The violet line — the hydrogen line with the shortest visible wavelength (410 nm) — carries _______________ because _______________.</w:t>
      </w:r>
    </w:p>
    <w:p>
      <w:pPr>
        <w:pStyle w:val="BodyText"/>
      </w:pPr>
      <w:r>
        <w:rPr>
          <w:b/>
          <w:bCs/>
        </w:rPr>
        <w:t xml:space="preserve">Step 5 — Because / But / So:</w:t>
      </w:r>
    </w:p>
    <w:p>
      <w:pPr>
        <w:pStyle w:val="BodyText"/>
      </w:pPr>
      <w:r>
        <w:t xml:space="preserve">The violet line carries more energy than the red line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shorter wavelength;</w:t>
      </w:r>
      <w:r>
        <w:t xml:space="preserve"> </w:t>
      </w:r>
      <w:r>
        <w:t xml:space="preserve">“but”</w:t>
      </w:r>
      <w:r>
        <w:t xml:space="preserve"> </w:t>
      </w:r>
      <w:r>
        <w:t xml:space="preserve">should acknowledge that both are just light from hydrogen;</w:t>
      </w:r>
      <w:r>
        <w:t xml:space="preserve"> </w:t>
      </w:r>
      <w:r>
        <w:t xml:space="preserve">“so”</w:t>
      </w:r>
      <w:r>
        <w:t xml:space="preserve"> </w:t>
      </w:r>
      <w:r>
        <w:t xml:space="preserve">should state that the violet line came from a larger electron drop and carries more energy.</w:t>
      </w:r>
    </w:p>
    <w:p>
      <w:r>
        <w:pict>
          <v:rect style="width:0;height:1.5pt" o:hralign="center" o:hrstd="t" o:hr="t"/>
        </w:pict>
      </w:r>
    </w:p>
    <w:bookmarkEnd w:id="516"/>
    <w:bookmarkStart w:id="517" w:name="summary-7"/>
    <w:p>
      <w:pPr>
        <w:pStyle w:val="Heading3"/>
      </w:pPr>
      <w:r>
        <w:t xml:space="preserve">Summary</w:t>
      </w:r>
    </w:p>
    <w:p>
      <w:pPr>
        <w:pStyle w:val="FirstParagraph"/>
      </w:pPr>
      <w:r>
        <w:t xml:space="preserve">Complete the appositive sentence:</w:t>
      </w:r>
    </w:p>
    <w:p>
      <w:pPr>
        <w:pStyle w:val="BlockText"/>
      </w:pPr>
      <w:r>
        <w:t xml:space="preserve">The electromagnetic spectrum — _________________________ — runs from low-energy radio waves to high-energy gamma rays.</w:t>
      </w:r>
    </w:p>
    <w:p>
      <w:pPr>
        <w:pStyle w:val="FirstParagraph"/>
      </w:pPr>
      <w:r>
        <w:t xml:space="preserve">Complete the Because / But / So sentence:</w:t>
      </w:r>
    </w:p>
    <w:p>
      <w:pPr>
        <w:pStyle w:val="BlockText"/>
      </w:pPr>
      <w:r>
        <w:t xml:space="preserve">Ultraviolet light can damage your skin but radio waves cannot,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For all electromagnetic radiation, wavelength and energy move in</w:t>
      </w:r>
      <w:r>
        <w:t xml:space="preserve"> </w:t>
      </w:r>
      <w:r>
        <w:rPr>
          <w:b/>
          <w:bCs/>
        </w:rPr>
        <w:t xml:space="preserve">opposite</w:t>
      </w:r>
      <w:r>
        <w:t xml:space="preserve"> </w:t>
      </w:r>
      <w:r>
        <w:t xml:space="preserve">directions. Shorter wavelength = higher frequency = higher energy = more able to damage matter.</w:t>
      </w:r>
    </w:p>
    <w:p>
      <w:pPr>
        <w:pStyle w:val="BodyText"/>
      </w:pPr>
      <w:r>
        <w:rPr>
          <w:b/>
          <w:bCs/>
        </w:rPr>
        <w:t xml:space="preserve">Key reference (from the 2025 NYS Reference Tables):</w:t>
      </w:r>
      <w:r>
        <w:t xml:space="preserve"> </w:t>
      </w:r>
      <w:r>
        <w:t xml:space="preserve">Speed of light: c = f × λ (frequency × wavelength), constant for all EM waves</w:t>
      </w:r>
      <w:r>
        <w:t xml:space="preserve"> </w:t>
      </w:r>
      <w:r>
        <w:t xml:space="preserve">Energy of a photon increases with frequency (E = hf)</w:t>
      </w:r>
    </w:p>
    <w:p>
      <w:r>
        <w:br w:type="page"/>
      </w:r>
    </w:p>
    <w:bookmarkEnd w:id="517"/>
    <w:bookmarkEnd w:id="518"/>
    <w:bookmarkStart w:id="523" w:name="Xfb4579c250f599c657529bf393a1c64035a2df9"/>
    <w:p>
      <w:pPr>
        <w:pStyle w:val="Heading2"/>
      </w:pPr>
      <w:r>
        <w:t xml:space="preserve">Emission Spectrum &amp; the Electromagnetic Spectrum — Answer Key</w:t>
      </w:r>
    </w:p>
    <w:bookmarkStart w:id="519" w:name="cover-16"/>
    <w:p>
      <w:pPr>
        <w:pStyle w:val="Heading3"/>
      </w:pPr>
      <w:r>
        <w:t xml:space="preserve">Cover</w:t>
      </w:r>
    </w:p>
    <w:p>
      <w:pPr>
        <w:pStyle w:val="FirstParagraph"/>
      </w:pPr>
      <w:r>
        <w:t xml:space="preserve">Unit: Atomic Concepts — Lesson 08: Emission Spectrum &amp; the Electromagnetic Spectrum</w:t>
      </w:r>
      <w:r>
        <w:t xml:space="preserve"> </w:t>
      </w:r>
      <w:r>
        <w:t xml:space="preserve">East Meadow Schools × Valley Stream Central High School District</w:t>
      </w:r>
      <w:r>
        <w:t xml:space="preserve"> </w:t>
      </w:r>
      <w:r>
        <w:t xml:space="preserve">NYSSLS tag: HS-PS4-4</w:t>
      </w:r>
    </w:p>
    <w:bookmarkEnd w:id="519"/>
    <w:bookmarkStart w:id="520" w:name="make-it-make-sense-answers-7"/>
    <w:p>
      <w:pPr>
        <w:pStyle w:val="Heading3"/>
      </w:pPr>
      <w:r>
        <w:t xml:space="preserve">Make-It-Make-Sense Answers</w:t>
      </w:r>
    </w:p>
    <w:p>
      <w:pPr>
        <w:pStyle w:val="FirstParagraph"/>
      </w:pPr>
      <w:r>
        <w:rPr>
          <w:b/>
          <w:bCs/>
        </w:rPr>
        <w:t xml:space="preserve">1. Microwaves vs. X-rays:</w:t>
      </w:r>
    </w:p>
    <w:p>
      <w:pPr>
        <w:pStyle w:val="Compact"/>
        <w:numPr>
          <w:ilvl w:val="0"/>
          <w:numId w:val="1276"/>
        </w:numPr>
      </w:pPr>
      <w:r>
        <w:rPr>
          <w:b/>
          <w:bCs/>
        </w:rPr>
        <w:t xml:space="preserve">Shorter wavelength:</w:t>
      </w:r>
      <w:r>
        <w:t xml:space="preserve"> </w:t>
      </w:r>
      <w:r>
        <w:t xml:space="preserve">X-rays. X-rays sit far to the right of microwaves on the EM spectrum band, in the high-energy region.</w:t>
      </w:r>
    </w:p>
    <w:p>
      <w:pPr>
        <w:pStyle w:val="Compact"/>
        <w:numPr>
          <w:ilvl w:val="0"/>
          <w:numId w:val="1276"/>
        </w:numPr>
      </w:pPr>
      <w:r>
        <w:rPr>
          <w:b/>
          <w:bCs/>
        </w:rPr>
        <w:t xml:space="preserve">More energy per wave:</w:t>
      </w:r>
      <w:r>
        <w:t xml:space="preserve"> </w:t>
      </w:r>
      <w:r>
        <w:t xml:space="preserve">X-rays. Shorter wavelength means higher frequency, which means higher energy per wave.</w:t>
      </w:r>
    </w:p>
    <w:p>
      <w:pPr>
        <w:pStyle w:val="Compact"/>
        <w:numPr>
          <w:ilvl w:val="0"/>
          <w:numId w:val="1276"/>
        </w:numPr>
      </w:pPr>
      <w:r>
        <w:rPr>
          <w:b/>
          <w:bCs/>
        </w:rPr>
        <w:t xml:space="preserve">Why the lead apron:</w:t>
      </w:r>
      <w:r>
        <w:t xml:space="preserve"> </w:t>
      </w:r>
      <w:r>
        <w:t xml:space="preserve">X-rays carry enough energy per wave to pass through soft tissue and potentially damage cells, so the lead apron shields the parts of the body that don’t need imaging. Microwaves have a much longer wavelength and far lower energy per wave — they mainly make water molecules jiggle (heat) and cannot break the chemical bonds in your cells, so no shielding is needed.</w:t>
      </w:r>
    </w:p>
    <w:p>
      <w:pPr>
        <w:pStyle w:val="FirstParagraph"/>
      </w:pPr>
      <w:r>
        <w:rPr>
          <w:i/>
          <w:iCs/>
        </w:rPr>
        <w:t xml:space="preserve">Rubric:</w:t>
      </w:r>
      <w:r>
        <w:t xml:space="preserve"> </w:t>
      </w:r>
      <w:r>
        <w:t xml:space="preserve">1 point for correctly identifying X-rays as shorter wavelength / higher energy; 1 point for an explanation that ties the lead apron to the higher energy per wave of X-rays (bond-breaking / cell damage) versus the low energy of microwaves. A student who says</w:t>
      </w:r>
      <w:r>
        <w:t xml:space="preserve"> </w:t>
      </w:r>
      <w:r>
        <w:t xml:space="preserve">“X-rays are stronger”</w:t>
      </w:r>
      <w:r>
        <w:t xml:space="preserve"> </w:t>
      </w:r>
      <w:r>
        <w:t xml:space="preserve">without referencing wavelength or energy per wave earns partial credit. NYSSLS: HS-PS4-4.</w:t>
      </w:r>
    </w:p>
    <w:p>
      <w:pPr>
        <w:pStyle w:val="BodyText"/>
      </w:pPr>
      <w:r>
        <w:rPr>
          <w:b/>
          <w:bCs/>
        </w:rPr>
        <w:t xml:space="preserve">2. Hydrogen’s red line (656 nm) vs. violet line (410 nm):</w:t>
      </w:r>
    </w:p>
    <w:p>
      <w:pPr>
        <w:pStyle w:val="Compact"/>
        <w:numPr>
          <w:ilvl w:val="0"/>
          <w:numId w:val="1277"/>
        </w:numPr>
      </w:pPr>
      <w:r>
        <w:rPr>
          <w:b/>
          <w:bCs/>
        </w:rPr>
        <w:t xml:space="preserve">Shorter wavelength:</w:t>
      </w:r>
      <w:r>
        <w:t xml:space="preserve"> </w:t>
      </w:r>
      <w:r>
        <w:t xml:space="preserve">the violet line (410 nm). 410 nm is shorter than 656 nm.</w:t>
      </w:r>
    </w:p>
    <w:p>
      <w:pPr>
        <w:pStyle w:val="Compact"/>
        <w:numPr>
          <w:ilvl w:val="0"/>
          <w:numId w:val="1277"/>
        </w:numPr>
      </w:pPr>
      <w:r>
        <w:rPr>
          <w:b/>
          <w:bCs/>
        </w:rPr>
        <w:t xml:space="preserve">More energy:</w:t>
      </w:r>
      <w:r>
        <w:t xml:space="preserve"> </w:t>
      </w:r>
      <w:r>
        <w:t xml:space="preserve">the violet line. Shorter wavelength → higher frequency → higher energy.</w:t>
      </w:r>
    </w:p>
    <w:p>
      <w:pPr>
        <w:pStyle w:val="Compact"/>
        <w:numPr>
          <w:ilvl w:val="0"/>
          <w:numId w:val="1277"/>
        </w:numPr>
      </w:pPr>
      <w:r>
        <w:rPr>
          <w:b/>
          <w:bCs/>
        </w:rPr>
        <w:t xml:space="preserve">Electron-drop explanation:</w:t>
      </w:r>
      <w:r>
        <w:t xml:space="preserve"> </w:t>
      </w:r>
      <w:r>
        <w:t xml:space="preserve">the violet line is produced by a</w:t>
      </w:r>
      <w:r>
        <w:t xml:space="preserve"> </w:t>
      </w:r>
      <w:r>
        <w:rPr>
          <w:i/>
          <w:iCs/>
        </w:rPr>
        <w:t xml:space="preserve">larger</w:t>
      </w:r>
      <w:r>
        <w:t xml:space="preserve"> </w:t>
      </w:r>
      <w:r>
        <w:t xml:space="preserve">drop between energy levels than the red line. A bigger energy gap between the starting and ending level releases a higher-energy photon, and a higher-energy photon has a shorter wavelength (toward violet). The red line comes from a smaller electron drop, releasing a lower-energy, longer-wavelength photon.</w:t>
      </w:r>
    </w:p>
    <w:p>
      <w:pPr>
        <w:pStyle w:val="FirstParagraph"/>
      </w:pPr>
      <w:r>
        <w:rPr>
          <w:i/>
          <w:iCs/>
        </w:rPr>
        <w:t xml:space="preserve">Rubric:</w:t>
      </w:r>
      <w:r>
        <w:t xml:space="preserve"> </w:t>
      </w:r>
      <w:r>
        <w:t xml:space="preserve">1 point for identifying the violet line (410 nm) as shorter wavelength / higher energy; 1 point for explaining that the higher-energy line comes from a larger electron drop between fixed energy levels. Accept any answer that connects</w:t>
      </w:r>
      <w:r>
        <w:t xml:space="preserve"> </w:t>
      </w:r>
      <w:r>
        <w:t xml:space="preserve">“shorter wavelength = more energy = bigger drop.”</w:t>
      </w:r>
      <w:r>
        <w:t xml:space="preserve"> </w:t>
      </w:r>
      <w:r>
        <w:t xml:space="preserve">NYSSLS: HS-PS4-4.</w:t>
      </w:r>
    </w:p>
    <w:p>
      <w:pPr>
        <w:pStyle w:val="BodyText"/>
      </w:pPr>
      <w:r>
        <w:rPr>
          <w:b/>
          <w:bCs/>
        </w:rPr>
        <w:t xml:space="preserve">3. Evaluating the Wi-Fi claim</w:t>
      </w:r>
      <w:r>
        <w:t xml:space="preserve"> </w:t>
      </w:r>
      <w:r>
        <w:t xml:space="preserve">(</w:t>
      </w:r>
      <w:r>
        <w:rPr>
          <w:i/>
          <w:iCs/>
        </w:rPr>
        <w:t xml:space="preserve">“Wi-Fi routers emit radiation, so they must damage DNA like the sun’s UV does”</w:t>
      </w:r>
      <w:r>
        <w:t xml:space="preserve">):</w:t>
      </w:r>
    </w:p>
    <w:p>
      <w:pPr>
        <w:pStyle w:val="Compact"/>
        <w:numPr>
          <w:ilvl w:val="0"/>
          <w:numId w:val="1278"/>
        </w:numPr>
      </w:pPr>
      <w:r>
        <w:rPr>
          <w:b/>
          <w:bCs/>
        </w:rPr>
        <w:t xml:space="preserve">Wavelength compared to UV:</w:t>
      </w:r>
      <w:r>
        <w:t xml:space="preserve"> </w:t>
      </w:r>
      <w:r>
        <w:t xml:space="preserve">longer. Wi-Fi uses radio/microwave radiation, which has a much longer wavelength than ultraviolet light.</w:t>
      </w:r>
    </w:p>
    <w:p>
      <w:pPr>
        <w:pStyle w:val="Compact"/>
        <w:numPr>
          <w:ilvl w:val="0"/>
          <w:numId w:val="1278"/>
        </w:numPr>
      </w:pPr>
      <w:r>
        <w:rPr>
          <w:b/>
          <w:bCs/>
        </w:rPr>
        <w:t xml:space="preserve">Energy per wave compared to UV:</w:t>
      </w:r>
      <w:r>
        <w:t xml:space="preserve"> </w:t>
      </w:r>
      <w:r>
        <w:t xml:space="preserve">less. Longer wavelength means lower frequency and lower energy per wave.</w:t>
      </w:r>
    </w:p>
    <w:p>
      <w:pPr>
        <w:pStyle w:val="Compact"/>
        <w:numPr>
          <w:ilvl w:val="0"/>
          <w:numId w:val="1278"/>
        </w:numPr>
      </w:pPr>
      <w:r>
        <w:rPr>
          <w:b/>
          <w:bCs/>
        </w:rPr>
        <w:t xml:space="preserve">Is the claim valid?</w:t>
      </w:r>
      <w:r>
        <w:t xml:space="preserve"> </w:t>
      </w:r>
      <w:r>
        <w:t xml:space="preserve">No. Wi-Fi radiation has far too little energy per wave to break the chemical bonds in DNA, so it cannot cause the bond-breaking damage that UV light can. The claim is invalid because it ignores the energy difference between the two types of radiation — it treats</w:t>
      </w:r>
      <w:r>
        <w:t xml:space="preserve"> </w:t>
      </w:r>
      <w:r>
        <w:t xml:space="preserve">“radiation”</w:t>
      </w:r>
      <w:r>
        <w:t xml:space="preserve"> </w:t>
      </w:r>
      <w:r>
        <w:t xml:space="preserve">as one thing when the energy per wave is what actually matters.</w:t>
      </w:r>
    </w:p>
    <w:p>
      <w:pPr>
        <w:pStyle w:val="FirstParagraph"/>
      </w:pPr>
      <w:r>
        <w:rPr>
          <w:i/>
          <w:iCs/>
        </w:rPr>
        <w:t xml:space="preserve">Rubric:</w:t>
      </w:r>
      <w:r>
        <w:t xml:space="preserve"> </w:t>
      </w:r>
      <w:r>
        <w:t xml:space="preserve">1 point for identifying Wi-Fi/radio as longer wavelength / lower energy than UV; 1 point for correctly concluding the claim is invalid because the low energy per wave cannot break chemical bonds. This item directly assesses HS-PS4-4 (evaluating the validity of a published claim about EM-frequency effects). Full credit requires both the correct conclusion AND the energy-based reasoning; a correct conclusion (</w:t>
      </w:r>
      <w:r>
        <w:t xml:space="preserve">“it’s false”</w:t>
      </w:r>
      <w:r>
        <w:t xml:space="preserve">) without reasoning earns partial credit. NYSSLS: HS-PS4-4.</w:t>
      </w:r>
    </w:p>
    <w:bookmarkEnd w:id="520"/>
    <w:bookmarkStart w:id="521" w:name="exit-ticket-answer-7"/>
    <w:p>
      <w:pPr>
        <w:pStyle w:val="Heading3"/>
      </w:pPr>
      <w:r>
        <w:t xml:space="preserve">Exit Ticket Answer</w:t>
      </w:r>
    </w:p>
    <w:p>
      <w:pPr>
        <w:pStyle w:val="FirstParagraph"/>
      </w:pPr>
      <w:r>
        <w:rPr>
          <w:b/>
          <w:bCs/>
        </w:rPr>
        <w:t xml:space="preserve">(a) Infrared vs. gamma — which carries more energy per wave:</w:t>
      </w:r>
    </w:p>
    <w:p>
      <w:pPr>
        <w:pStyle w:val="BodyText"/>
      </w:pPr>
      <w:r>
        <w:t xml:space="preserve">Gamma rays carry more energy per wave. Gamma rays have a much</w:t>
      </w:r>
      <w:r>
        <w:t xml:space="preserve"> </w:t>
      </w:r>
      <w:r>
        <w:rPr>
          <w:i/>
          <w:iCs/>
        </w:rPr>
        <w:t xml:space="preserve">shorter</w:t>
      </w:r>
      <w:r>
        <w:t xml:space="preserve"> </w:t>
      </w:r>
      <w:r>
        <w:t xml:space="preserve">wavelength than infrared (gamma is at the far right of the EM spectrum, infrared is toward the left). Shorter wavelength means higher frequency and higher energy per wave.</w:t>
      </w:r>
    </w:p>
    <w:p>
      <w:pPr>
        <w:pStyle w:val="BodyText"/>
      </w:pPr>
      <w:r>
        <w:rPr>
          <w:i/>
          <w:iCs/>
        </w:rPr>
        <w:t xml:space="preserve">Rubric:</w:t>
      </w:r>
      <w:r>
        <w:t xml:space="preserve"> </w:t>
      </w:r>
      <w:r>
        <w:t xml:space="preserve">1 point for selecting gamma; 1 point for justifying it with the shorter wavelength of gamma (or</w:t>
      </w:r>
      <w:r>
        <w:t xml:space="preserve"> </w:t>
      </w:r>
      <w:r>
        <w:t xml:space="preserve">“gamma is higher on the spectrum / higher frequency”</w:t>
      </w:r>
      <w:r>
        <w:t xml:space="preserve">). A student who selects gamma but justifies with brightness/intensity rather than wavelength or frequency earns partial credit and should be reminded that energy per wave depends on frequency, not brightness. NYSSLS: HS-PS4-4.</w:t>
      </w:r>
    </w:p>
    <w:p>
      <w:pPr>
        <w:pStyle w:val="BodyText"/>
      </w:pPr>
      <w:r>
        <w:rPr>
          <w:b/>
          <w:bCs/>
        </w:rPr>
        <w:t xml:space="preserve">(b) Wave A (700 nm) vs. Wave B (200 nm):</w:t>
      </w:r>
    </w:p>
    <w:p>
      <w:pPr>
        <w:pStyle w:val="Compact"/>
        <w:numPr>
          <w:ilvl w:val="0"/>
          <w:numId w:val="1279"/>
        </w:numPr>
      </w:pPr>
      <w:r>
        <w:rPr>
          <w:b/>
          <w:bCs/>
        </w:rPr>
        <w:t xml:space="preserve">Higher frequency:</w:t>
      </w:r>
      <w:r>
        <w:t xml:space="preserve"> </w:t>
      </w:r>
      <w:r>
        <w:t xml:space="preserve">Wave B (200 nm).</w:t>
      </w:r>
    </w:p>
    <w:p>
      <w:pPr>
        <w:pStyle w:val="Compact"/>
        <w:numPr>
          <w:ilvl w:val="0"/>
          <w:numId w:val="1279"/>
        </w:numPr>
      </w:pPr>
      <w:r>
        <w:rPr>
          <w:b/>
          <w:bCs/>
        </w:rPr>
        <w:t xml:space="preserve">More energy:</w:t>
      </w:r>
      <w:r>
        <w:t xml:space="preserve"> </w:t>
      </w:r>
      <w:r>
        <w:t xml:space="preserve">Wave B (200 nm).</w:t>
      </w:r>
    </w:p>
    <w:p>
      <w:pPr>
        <w:pStyle w:val="Compact"/>
        <w:numPr>
          <w:ilvl w:val="0"/>
          <w:numId w:val="1279"/>
        </w:numPr>
      </w:pPr>
      <w:r>
        <w:rPr>
          <w:b/>
          <w:bCs/>
        </w:rPr>
        <w:t xml:space="preserve">How I know:</w:t>
      </w:r>
      <w:r>
        <w:t xml:space="preserve"> </w:t>
      </w:r>
      <w:r>
        <w:t xml:space="preserve">Wave B has the shorter wavelength (200 nm &lt; 700 nm). Since wavelength and frequency move in opposite directions, the shorter wavelength means a higher frequency, and higher frequency means higher energy per wave.</w:t>
      </w:r>
    </w:p>
    <w:p>
      <w:pPr>
        <w:pStyle w:val="FirstParagraph"/>
      </w:pPr>
      <w:r>
        <w:rPr>
          <w:i/>
          <w:iCs/>
        </w:rPr>
        <w:t xml:space="preserve">Rubric:</w:t>
      </w:r>
      <w:r>
        <w:t xml:space="preserve"> </w:t>
      </w:r>
      <w:r>
        <w:t xml:space="preserve">1 point for identifying Wave B as both higher frequency and higher energy; 1 point for the reasoning (shorter wavelength → higher frequency → higher energy). A student who picks Wave A has reversed the relationship — the most common error; flag for a quick re-teach of the opposite-direction rule. NYSSLS: HS-PS4-4.</w:t>
      </w:r>
    </w:p>
    <w:p>
      <w:pPr>
        <w:pStyle w:val="BodyText"/>
      </w:pPr>
      <w:r>
        <w:rPr>
          <w:b/>
          <w:bCs/>
        </w:rPr>
        <w:t xml:space="preserve">(c) Why UV damages skin but radio does not (one sentence):</w:t>
      </w:r>
    </w:p>
    <w:p>
      <w:pPr>
        <w:pStyle w:val="BodyText"/>
      </w:pPr>
      <w:r>
        <w:rPr>
          <w:i/>
          <w:iCs/>
        </w:rPr>
        <w:t xml:space="preserve">Full-credit model answer:</w:t>
      </w:r>
      <w:r>
        <w:t xml:space="preserve"> </w:t>
      </w:r>
      <w:r>
        <w:t xml:space="preserve">Ultraviolet light has a much shorter wavelength than radio waves, so it carries much higher energy per wave — enough energy to break the chemical bonds in skin cells and DNA — while radio waves have a long wavelength and such low energy per wave that they cannot break any bonds and pass through harmlessly.</w:t>
      </w:r>
    </w:p>
    <w:p>
      <w:pPr>
        <w:pStyle w:val="BodyText"/>
      </w:pPr>
      <w:r>
        <w:rPr>
          <w:i/>
          <w:iCs/>
        </w:rPr>
        <w:t xml:space="preserve">Acceptable variations:</w:t>
      </w:r>
      <w:r>
        <w:t xml:space="preserve"> </w:t>
      </w:r>
      <w:r>
        <w:t xml:space="preserve">Any response that (1) states UV has shorter wavelength / higher energy than radio, and (2) connects the high energy to breaking bonds / damaging cells, earns full credit. Responses that say only</w:t>
      </w:r>
      <w:r>
        <w:t xml:space="preserve"> </w:t>
      </w:r>
      <w:r>
        <w:t xml:space="preserve">“UV is more powerful”</w:t>
      </w:r>
      <w:r>
        <w:t xml:space="preserve"> </w:t>
      </w:r>
      <w:r>
        <w:t xml:space="preserve">or</w:t>
      </w:r>
      <w:r>
        <w:t xml:space="preserve"> </w:t>
      </w:r>
      <w:r>
        <w:t xml:space="preserve">“the sun is stronger”</w:t>
      </w:r>
      <w:r>
        <w:t xml:space="preserve"> </w:t>
      </w:r>
      <w:r>
        <w:t xml:space="preserve">without referencing wavelength or energy per wave receive partial credit.</w:t>
      </w:r>
    </w:p>
    <w:p>
      <w:pPr>
        <w:pStyle w:val="BodyText"/>
      </w:pPr>
      <w:r>
        <w:rPr>
          <w:i/>
          <w:iCs/>
        </w:rPr>
        <w:t xml:space="preserve">Rubric:</w:t>
      </w:r>
      <w:r>
        <w:t xml:space="preserve"> </w:t>
      </w:r>
      <w:r>
        <w:t xml:space="preserve">2 points total — 1 point for the wavelength/energy comparison (UV shorter wavelength, higher energy than radio); 1 point for connecting the higher energy to bond-breaking / tissue damage. NYSSLS: HS-PS4-4.</w:t>
      </w:r>
    </w:p>
    <w:bookmarkEnd w:id="521"/>
    <w:bookmarkStart w:id="522" w:name="closing-reflection-rubric-7"/>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280"/>
        </w:numPr>
      </w:pPr>
      <w:r>
        <w:t xml:space="preserve">A specific everyday connection —</w:t>
      </w:r>
      <w:r>
        <w:t xml:space="preserve"> </w:t>
      </w:r>
      <w:r>
        <w:t xml:space="preserve">“I’ll wear sunscreen because UV has enough energy to damage skin cells”</w:t>
      </w:r>
      <w:r>
        <w:t xml:space="preserve"> </w:t>
      </w:r>
      <w:r>
        <w:t xml:space="preserve">or</w:t>
      </w:r>
      <w:r>
        <w:t xml:space="preserve"> </w:t>
      </w:r>
      <w:r>
        <w:t xml:space="preserve">“I’m not worried about Wi-Fi because its energy is too low to break bonds”</w:t>
      </w:r>
      <w:r>
        <w:t xml:space="preserve"> </w:t>
      </w:r>
      <w:r>
        <w:t xml:space="preserve">— rather than a generic statement like</w:t>
      </w:r>
      <w:r>
        <w:t xml:space="preserve"> </w:t>
      </w:r>
      <w:r>
        <w:t xml:space="preserve">“radiation is interesting.”</w:t>
      </w:r>
    </w:p>
    <w:p>
      <w:pPr>
        <w:pStyle w:val="Compact"/>
        <w:numPr>
          <w:ilvl w:val="0"/>
          <w:numId w:val="1280"/>
        </w:numPr>
      </w:pPr>
      <w:r>
        <w:t xml:space="preserve">Responses that use the appositive structure (</w:t>
      </w:r>
      <w:r>
        <w:t xml:space="preserve">“the electromagnetic spectrum — the full range of EM waves ordered by wavelength, frequency, and energy — runs from radio to gamma”</w:t>
      </w:r>
      <w:r>
        <w:t xml:space="preserve">) are demonstrating the Hochman writing move from Phase 3 and Phase 4. Note these students as having integrated the vocabulary into active sentence structure.</w:t>
      </w:r>
    </w:p>
    <w:p>
      <w:pPr>
        <w:pStyle w:val="Compact"/>
        <w:numPr>
          <w:ilvl w:val="0"/>
          <w:numId w:val="1280"/>
        </w:numPr>
      </w:pPr>
      <w:r>
        <w:t xml:space="preserve">Students who connect the emission-spectrum lines back to the energy-level (Bohr) model from earlier in the unit are showing strong transfer — the spectrum is functioning as evidence for atomic structure, not an isolated fact.</w:t>
      </w:r>
    </w:p>
    <w:p>
      <w:pPr>
        <w:pStyle w:val="FirstParagraph"/>
      </w:pPr>
      <w:r>
        <w:t xml:space="preserve">If a student’s Exit Ticket reverses the wavelength–energy relationship (picks the longer-wavelength wave as higher energy in part b, or picks infrared over gamma in part a), the error is the opposite-direction rule, not a content gap — a 60-second re-teach using the spectrum band (</w:t>
      </w:r>
      <w:r>
        <w:t xml:space="preserve">“wavelength arrow points left, energy arrow points right — they go opposite ways”</w:t>
      </w:r>
      <w:r>
        <w:t xml:space="preserve">) at the start of the next lesson should be sufficient. If a student justifies energy with brightness/intensity rather than frequency, clarify that energy</w:t>
      </w:r>
      <w:r>
        <w:t xml:space="preserve"> </w:t>
      </w:r>
      <w:r>
        <w:rPr>
          <w:i/>
          <w:iCs/>
        </w:rPr>
        <w:t xml:space="preserve">per wave</w:t>
      </w:r>
      <w:r>
        <w:t xml:space="preserve"> </w:t>
      </w:r>
      <w:r>
        <w:t xml:space="preserve">depends on frequency, while brightness is about</w:t>
      </w:r>
      <w:r>
        <w:t xml:space="preserve"> </w:t>
      </w:r>
      <w:r>
        <w:rPr>
          <w:i/>
          <w:iCs/>
        </w:rPr>
        <w:t xml:space="preserve">how many</w:t>
      </w:r>
      <w:r>
        <w:t xml:space="preserve"> </w:t>
      </w:r>
      <w:r>
        <w:t xml:space="preserve">waves arrive.</w:t>
      </w:r>
    </w:p>
    <w:bookmarkEnd w:id="522"/>
    <w:bookmarkEnd w:id="523"/>
    <w:bookmarkEnd w:id="52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 w:numId="11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1"/>
  </w:num>
  <w:num w:numId="119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1"/>
  </w:num>
  <w:num w:numId="1270">
    <w:abstractNumId w:val="991"/>
  </w:num>
  <w:num w:numId="12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87" Target="media/rId87.png" /><Relationship Type="http://schemas.openxmlformats.org/officeDocument/2006/relationships/image" Id="rId147" Target="media/rId147.png" /><Relationship Type="http://schemas.openxmlformats.org/officeDocument/2006/relationships/image" Id="rId212" Target="media/rId212.png" /><Relationship Type="http://schemas.openxmlformats.org/officeDocument/2006/relationships/image" Id="rId204" Target="media/rId204.png" /><Relationship Type="http://schemas.openxmlformats.org/officeDocument/2006/relationships/image" Id="rId283" Target="media/rId283.png" /><Relationship Type="http://schemas.openxmlformats.org/officeDocument/2006/relationships/image" Id="rId280" Target="media/rId280.png" /><Relationship Type="http://schemas.openxmlformats.org/officeDocument/2006/relationships/image" Id="rId273" Target="media/rId273.png" /><Relationship Type="http://schemas.openxmlformats.org/officeDocument/2006/relationships/image" Id="rId276" Target="media/rId276.png" /><Relationship Type="http://schemas.openxmlformats.org/officeDocument/2006/relationships/image" Id="rId352" Target="media/rId352.png" /><Relationship Type="http://schemas.openxmlformats.org/officeDocument/2006/relationships/image" Id="rId405" Target="media/rId405.png" /><Relationship Type="http://schemas.openxmlformats.org/officeDocument/2006/relationships/image" Id="rId464" Target="media/rId464.png" /><Relationship Type="http://schemas.openxmlformats.org/officeDocument/2006/relationships/image" Id="rId472" Target="media/rId4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Chemistry — Unit 05: Atomic Concepts (Review)</dc:title>
  <dc:creator/>
  <cp:keywords/>
  <dcterms:created xsi:type="dcterms:W3CDTF">2026-06-01T20:05:27Z</dcterms:created>
  <dcterms:modified xsi:type="dcterms:W3CDTF">2026-06-01T20:05:27Z</dcterms:modified>
</cp:coreProperties>
</file>

<file path=docProps/custom.xml><?xml version="1.0" encoding="utf-8"?>
<Properties xmlns="http://schemas.openxmlformats.org/officeDocument/2006/custom-properties" xmlns:vt="http://schemas.openxmlformats.org/officeDocument/2006/docPropsVTypes"/>
</file>