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92.png" ContentType="image/png"/>
  <Override PartName="/word/media/rId84.png" ContentType="image/png"/>
  <Override PartName="/word/media/rId150.png" ContentType="image/png"/>
  <Override PartName="/word/media/rId156.png" ContentType="image/png"/>
  <Override PartName="/word/media/rId2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Chemistry — Unit 13: Redox and Electrochemistry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65" w:name="redox-and-electrochemistry"/>
    <w:p>
      <w:pPr>
        <w:pStyle w:val="Heading1"/>
      </w:pPr>
      <w:r>
        <w:t xml:space="preserve">Redox and Electrochemistry</w:t>
      </w:r>
    </w:p>
    <w:bookmarkStart w:id="15" w:name="redox-electrochemistry-unit-plan"/>
    <w:p>
      <w:pPr>
        <w:pStyle w:val="Heading2"/>
      </w:pPr>
      <w:r>
        <w:t xml:space="preserve">Redox &amp; Electrochemistry — Unit Plan</w:t>
      </w:r>
    </w:p>
    <w:bookmarkStart w:id="9" w:name="cover"/>
    <w:p>
      <w:pPr>
        <w:pStyle w:val="Heading3"/>
      </w:pPr>
      <w:r>
        <w:t xml:space="preserve">Cover</w:t>
      </w:r>
    </w:p>
    <w:p>
      <w:pPr>
        <w:pStyle w:val="FirstParagraph"/>
      </w:pPr>
      <w:r>
        <w:rPr>
          <w:b/>
          <w:bCs/>
        </w:rPr>
        <w:t xml:space="preserve">Unit 13: Redox &amp; Electrochemistry</w:t>
      </w:r>
      <w:r>
        <w:t xml:space="preserve"> </w:t>
      </w:r>
      <w:r>
        <w:t xml:space="preserve">East Meadow Schools × Valley Stream Central High School District</w:t>
      </w:r>
      <w:r>
        <w:t xml:space="preserve"> </w:t>
      </w:r>
      <w:r>
        <w:t xml:space="preserve">4 lessons · ~4 periods (42 min)</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unit develops the electron-transfer story of chemistry from bookkeeping to working device. Students begin by assigning oxidation numbers — the fixed-rule charge labels that make electron movement trackable — then use changes in those numbers to identify which species is oxidized and which is reduced. From there they record the transfer in symbols by splitting a redox reaction into balanced half-reactions, enforcing conservation of charge. The unit lands on the electrochemical cell, where an invisible electron transfer is routed through a wire to produce measurable electricity — the chemistry behind every battery. Each lesson builds the tool the next one needs, so oxidation-number fluency in Lesson 01 ultimately powers the voltaic-cell analysis in Lesson 04.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Assigning Oxidation Numbers</w:t>
            </w:r>
          </w:p>
        </w:tc>
        <w:tc>
          <w:tcPr/>
          <w:p>
            <w:pPr>
              <w:pStyle w:val="Compact"/>
            </w:pPr>
            <w:r>
              <w:t xml:space="preserve">A short fixed rule set assigns a signed charge label to every atom; a change in that label signals redox</w:t>
            </w:r>
          </w:p>
        </w:tc>
      </w:tr>
      <w:tr>
        <w:tc>
          <w:tcPr/>
          <w:p>
            <w:pPr>
              <w:pStyle w:val="Compact"/>
            </w:pPr>
            <w:r>
              <w:t xml:space="preserve">02</w:t>
            </w:r>
          </w:p>
        </w:tc>
        <w:tc>
          <w:tcPr/>
          <w:p>
            <w:pPr>
              <w:pStyle w:val="Compact"/>
            </w:pPr>
            <w:r>
              <w:t xml:space="preserve">Identifying Reduction &amp; Oxidation</w:t>
            </w:r>
          </w:p>
        </w:tc>
        <w:tc>
          <w:tcPr/>
          <w:p>
            <w:pPr>
              <w:pStyle w:val="Compact"/>
            </w:pPr>
            <w:r>
              <w:t xml:space="preserve">A rise in oxidation number = oxidation (loss of electrons); a fall = reduction (gain); electrons are conserved</w:t>
            </w:r>
          </w:p>
        </w:tc>
      </w:tr>
      <w:tr>
        <w:tc>
          <w:tcPr/>
          <w:p>
            <w:pPr>
              <w:pStyle w:val="Compact"/>
            </w:pPr>
            <w:r>
              <w:t xml:space="preserve">03</w:t>
            </w:r>
          </w:p>
        </w:tc>
        <w:tc>
          <w:tcPr/>
          <w:p>
            <w:pPr>
              <w:pStyle w:val="Compact"/>
            </w:pPr>
            <w:r>
              <w:t xml:space="preserve">Writing Half-Reactions</w:t>
            </w:r>
          </w:p>
        </w:tc>
        <w:tc>
          <w:tcPr/>
          <w:p>
            <w:pPr>
              <w:pStyle w:val="Compact"/>
            </w:pPr>
            <w:r>
              <w:t xml:space="preserve">Split a redox reaction into two half-reactions and balance the electrons so loss = gain</w:t>
            </w:r>
          </w:p>
        </w:tc>
      </w:tr>
      <w:tr>
        <w:tc>
          <w:tcPr/>
          <w:p>
            <w:pPr>
              <w:pStyle w:val="Compact"/>
            </w:pPr>
            <w:r>
              <w:t xml:space="preserve">04</w:t>
            </w:r>
          </w:p>
        </w:tc>
        <w:tc>
          <w:tcPr/>
          <w:p>
            <w:pPr>
              <w:pStyle w:val="Compact"/>
            </w:pPr>
            <w:r>
              <w:t xml:space="preserve">Electrochemical Cells</w:t>
            </w:r>
          </w:p>
        </w:tc>
        <w:tc>
          <w:tcPr/>
          <w:p>
            <w:pPr>
              <w:pStyle w:val="Compact"/>
            </w:pPr>
            <w:r>
              <w:t xml:space="preserve">Spontaneous redox routed through a wire makes a voltaic cell; an external source drives an electrolytic cell</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Assigning Oxidation Numbers</w:t>
            </w:r>
          </w:p>
        </w:tc>
        <w:tc>
          <w:tcPr/>
          <w:p>
            <w:pPr>
              <w:pStyle w:val="Compact"/>
            </w:pPr>
            <w:r>
              <w:t xml:space="preserve">A shiny copper penny — and the Statue of Liberty — slowly turn green</w:t>
            </w:r>
          </w:p>
        </w:tc>
        <w:tc>
          <w:tcPr/>
          <w:p>
            <w:pPr>
              <w:pStyle w:val="Compact"/>
            </w:pPr>
            <w:r>
              <w:t xml:space="preserve">Restorative Circle (unit opener) + Active Learning</w:t>
            </w:r>
          </w:p>
        </w:tc>
      </w:tr>
      <w:tr>
        <w:tc>
          <w:tcPr/>
          <w:p>
            <w:pPr>
              <w:pStyle w:val="Compact"/>
            </w:pPr>
            <w:r>
              <w:t xml:space="preserve">2</w:t>
            </w:r>
          </w:p>
        </w:tc>
        <w:tc>
          <w:tcPr/>
          <w:p>
            <w:pPr>
              <w:pStyle w:val="Compact"/>
            </w:pPr>
            <w:r>
              <w:t xml:space="preserve">02 Identifying Reduction &amp; Oxidation</w:t>
            </w:r>
          </w:p>
        </w:tc>
        <w:tc>
          <w:tcPr/>
          <w:p>
            <w:pPr>
              <w:pStyle w:val="Compact"/>
            </w:pPr>
            <w:r>
              <w:t xml:space="preserve">Two identical iron nails: the one in salt water rusts faster</w:t>
            </w:r>
          </w:p>
        </w:tc>
        <w:tc>
          <w:tcPr/>
          <w:p>
            <w:pPr>
              <w:pStyle w:val="Compact"/>
            </w:pPr>
            <w:r>
              <w:t xml:space="preserve">Hochman</w:t>
            </w:r>
          </w:p>
        </w:tc>
      </w:tr>
      <w:tr>
        <w:tc>
          <w:tcPr/>
          <w:p>
            <w:pPr>
              <w:pStyle w:val="Compact"/>
            </w:pPr>
            <w:r>
              <w:t xml:space="preserve">3</w:t>
            </w:r>
          </w:p>
        </w:tc>
        <w:tc>
          <w:tcPr/>
          <w:p>
            <w:pPr>
              <w:pStyle w:val="Compact"/>
            </w:pPr>
            <w:r>
              <w:t xml:space="preserve">03 Writing Half-Reactions</w:t>
            </w:r>
          </w:p>
        </w:tc>
        <w:tc>
          <w:tcPr/>
          <w:p>
            <w:pPr>
              <w:pStyle w:val="Compact"/>
            </w:pPr>
            <w:r>
              <w:t xml:space="preserve">A voltmeter needle jumps — proving invisible electrons are moving</w:t>
            </w:r>
          </w:p>
        </w:tc>
        <w:tc>
          <w:tcPr/>
          <w:p>
            <w:pPr>
              <w:pStyle w:val="Compact"/>
            </w:pPr>
            <w:r>
              <w:t xml:space="preserve">BTC</w:t>
            </w:r>
          </w:p>
        </w:tc>
      </w:tr>
      <w:tr>
        <w:tc>
          <w:tcPr/>
          <w:p>
            <w:pPr>
              <w:pStyle w:val="Compact"/>
            </w:pPr>
            <w:r>
              <w:t xml:space="preserve">4</w:t>
            </w:r>
          </w:p>
        </w:tc>
        <w:tc>
          <w:tcPr/>
          <w:p>
            <w:pPr>
              <w:pStyle w:val="Compact"/>
            </w:pPr>
            <w:r>
              <w:t xml:space="preserve">04 Electrochemical Cells</w:t>
            </w:r>
          </w:p>
        </w:tc>
        <w:tc>
          <w:tcPr/>
          <w:p>
            <w:pPr>
              <w:pStyle w:val="Compact"/>
            </w:pPr>
            <w:r>
              <w:t xml:space="preserve">A lemon with copper and zinc strips powers an LED; why batteries die</w:t>
            </w:r>
          </w:p>
        </w:tc>
        <w:tc>
          <w:tcPr/>
          <w:p>
            <w:pPr>
              <w:pStyle w:val="Compact"/>
            </w:pPr>
            <w:r>
              <w:t xml:space="preserve">Active Learning</w:t>
            </w:r>
          </w:p>
        </w:tc>
      </w:tr>
    </w:tbl>
    <w:p>
      <w:pPr>
        <w:pStyle w:val="BodyText"/>
      </w:pPr>
      <w:r>
        <w:t xml:space="preserve">Double-period days (every other day) give the half-reaction whiteboard work and the build-a-cell investigation room to run long.</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RESTORATIVE CIRCLE</w:t>
      </w:r>
      <w:r>
        <w:t xml:space="preserve">: Lesson 01 (unit-opening community circle on slow, almost-unnoticed change).</w:t>
      </w:r>
    </w:p>
    <w:p>
      <w:pPr>
        <w:pStyle w:val="Compact"/>
        <w:numPr>
          <w:ilvl w:val="0"/>
          <w:numId w:val="1001"/>
        </w:numPr>
      </w:pPr>
      <w:r>
        <w:rPr>
          <w:b/>
          <w:bCs/>
        </w:rPr>
        <w:t xml:space="preserve">ACTIVE LEARNING</w:t>
      </w:r>
      <w:r>
        <w:t xml:space="preserve">: Lessons 01, 04 (students assign oxidation numbers before the rule is named; students build a real Cu/Zn cell before</w:t>
      </w:r>
      <w:r>
        <w:t xml:space="preserve"> </w:t>
      </w:r>
      <w:r>
        <w:rPr>
          <w:i/>
          <w:iCs/>
        </w:rPr>
        <w:t xml:space="preserve">anode</w:t>
      </w:r>
      <w:r>
        <w:t xml:space="preserve">,</w:t>
      </w:r>
      <w:r>
        <w:t xml:space="preserve"> </w:t>
      </w:r>
      <w:r>
        <w:rPr>
          <w:i/>
          <w:iCs/>
        </w:rPr>
        <w:t xml:space="preserve">cathode</w:t>
      </w:r>
      <w:r>
        <w:t xml:space="preserve">,</w:t>
      </w:r>
      <w:r>
        <w:t xml:space="preserve"> </w:t>
      </w:r>
      <w:r>
        <w:rPr>
          <w:i/>
          <w:iCs/>
        </w:rPr>
        <w:t xml:space="preserve">voltaic</w:t>
      </w:r>
      <w:r>
        <w:t xml:space="preserve">, and</w:t>
      </w:r>
      <w:r>
        <w:t xml:space="preserve"> </w:t>
      </w:r>
      <w:r>
        <w:rPr>
          <w:i/>
          <w:iCs/>
        </w:rPr>
        <w:t xml:space="preserve">electrolytic</w:t>
      </w:r>
      <w:r>
        <w:t xml:space="preserve"> </w:t>
      </w:r>
      <w:r>
        <w:t xml:space="preserve">are spoken).</w:t>
      </w:r>
    </w:p>
    <w:p>
      <w:pPr>
        <w:pStyle w:val="Compact"/>
        <w:numPr>
          <w:ilvl w:val="0"/>
          <w:numId w:val="1001"/>
        </w:numPr>
      </w:pPr>
      <w:r>
        <w:rPr>
          <w:b/>
          <w:bCs/>
        </w:rPr>
        <w:t xml:space="preserve">BTC (Building Thinking Classrooms)</w:t>
      </w:r>
      <w:r>
        <w:t xml:space="preserve">: Lesson 03 (random groups split and balance three thin-slice reactions at vertical surfaces, inventing the least-common-multiple fix before it is named).</w:t>
      </w:r>
    </w:p>
    <w:p>
      <w:pPr>
        <w:pStyle w:val="Compact"/>
        <w:numPr>
          <w:ilvl w:val="0"/>
          <w:numId w:val="1001"/>
        </w:numPr>
      </w:pPr>
      <w:r>
        <w:rPr>
          <w:b/>
          <w:bCs/>
        </w:rPr>
        <w:t xml:space="preserve">HOCHMAN (literacy)</w:t>
      </w:r>
      <w:r>
        <w:t xml:space="preserve">: Lesson 02 (appositive sentences keep</w:t>
      </w:r>
      <w:r>
        <w:t xml:space="preserve"> </w:t>
      </w:r>
      <w:r>
        <w:rPr>
          <w:i/>
          <w:iCs/>
        </w:rPr>
        <w:t xml:space="preserve">oxidation = loss/up</w:t>
      </w:r>
      <w:r>
        <w:t xml:space="preserve"> </w:t>
      </w:r>
      <w:r>
        <w:t xml:space="preserve">and</w:t>
      </w:r>
      <w:r>
        <w:t xml:space="preserve"> </w:t>
      </w:r>
      <w:r>
        <w:rPr>
          <w:i/>
          <w:iCs/>
        </w:rPr>
        <w:t xml:space="preserve">reduction = gain/down</w:t>
      </w:r>
      <w:r>
        <w:t xml:space="preserve"> </w:t>
      </w:r>
      <w:r>
        <w:t xml:space="preserve">from drifting apart).</w:t>
      </w:r>
    </w:p>
    <w:p>
      <w:pPr>
        <w:pStyle w:val="FirstParagraph"/>
      </w:pPr>
      <w:r>
        <w:t xml:space="preserve">SEL (opening connection circle + closing reflection), ELL/SPED supports, OPTIC/CER literacy, and a Curated Resources block appear in</w:t>
      </w:r>
      <w:r>
        <w:t xml:space="preserve"> </w:t>
      </w:r>
      <w:r>
        <w:rPr>
          <w:b/>
          <w:bCs/>
        </w:rPr>
        <w:t xml:space="preserve">every</w:t>
      </w:r>
      <w:r>
        <w:t xml:space="preserve"> </w:t>
      </w:r>
      <w:r>
        <w:t xml:space="preserve">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HS-PS1-2</w:t>
            </w:r>
          </w:p>
        </w:tc>
        <w:tc>
          <w:tcPr/>
          <w:p>
            <w:pPr>
              <w:pStyle w:val="Compact"/>
            </w:pPr>
            <w:r>
              <w:t xml:space="preserve">Construct/revise an explanation for the outcome of a reaction from electron states and periodic trends — applied to electron transfer (redox)</w:t>
            </w:r>
          </w:p>
        </w:tc>
        <w:tc>
          <w:tcPr/>
          <w:p>
            <w:pPr>
              <w:pStyle w:val="Compact"/>
            </w:pPr>
            <w:r>
              <w:t xml:space="preserve">02, 03</w:t>
            </w:r>
          </w:p>
        </w:tc>
      </w:tr>
      <w:tr>
        <w:tc>
          <w:tcPr/>
          <w:p>
            <w:pPr>
              <w:pStyle w:val="Compact"/>
            </w:pPr>
            <w:r>
              <w:t xml:space="preserve">PS1-12</w:t>
            </w:r>
          </w:p>
        </w:tc>
        <w:tc>
          <w:tcPr/>
          <w:p>
            <w:pPr>
              <w:pStyle w:val="Compact"/>
            </w:pPr>
            <w:r>
              <w:t xml:space="preserve">Use evidence (half-reactions, net ionic equations, electrochemical cells) to illustrate the transfer of electrons as an energy conversion within a system</w:t>
            </w:r>
          </w:p>
        </w:tc>
        <w:tc>
          <w:tcPr/>
          <w:p>
            <w:pPr>
              <w:pStyle w:val="Compact"/>
            </w:pPr>
            <w:r>
              <w:t xml:space="preserve">03, 04</w:t>
            </w:r>
          </w:p>
        </w:tc>
      </w:tr>
      <w:tr>
        <w:tc>
          <w:tcPr/>
          <w:p>
            <w:pPr>
              <w:pStyle w:val="Compact"/>
            </w:pPr>
            <w:r>
              <w:t xml:space="preserve">HS-PS2-6</w:t>
            </w:r>
          </w:p>
        </w:tc>
        <w:tc>
          <w:tcPr/>
          <w:p>
            <w:pPr>
              <w:pStyle w:val="Compact"/>
            </w:pPr>
            <w:r>
              <w:t xml:space="preserve">Communicate why molecular-level structure matters to the functioning of a designed material (electrode-metal choice sets cell voltage)</w:t>
            </w:r>
          </w:p>
        </w:tc>
        <w:tc>
          <w:tcPr/>
          <w:p>
            <w:pPr>
              <w:pStyle w:val="Compact"/>
            </w:pPr>
            <w:r>
              <w:t xml:space="preserve">04</w:t>
            </w:r>
          </w:p>
        </w:tc>
      </w:tr>
      <w:tr>
        <w:tc>
          <w:tcPr/>
          <w:p>
            <w:pPr>
              <w:pStyle w:val="Compact"/>
            </w:pPr>
            <w:r>
              <w:t xml:space="preserve">Foundational (SEP/CCC)</w:t>
            </w:r>
          </w:p>
        </w:tc>
        <w:tc>
          <w:tcPr/>
          <w:p>
            <w:pPr>
              <w:pStyle w:val="Compact"/>
            </w:pPr>
            <w:r>
              <w:t xml:space="preserve">Developing/using models and analyzing data via oxidation-number bookkeeping; Patterns and Energy &amp; Matter (conservation of charge) as the unit lens</w:t>
            </w:r>
          </w:p>
        </w:tc>
        <w:tc>
          <w:tcPr/>
          <w:p>
            <w:pPr>
              <w:pStyle w:val="Compact"/>
            </w:pPr>
            <w:r>
              <w:t xml:space="preserve">01</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oxidation number · oxidized · reduced</w:t>
            </w:r>
          </w:p>
        </w:tc>
      </w:tr>
      <w:tr>
        <w:tc>
          <w:tcPr/>
          <w:p>
            <w:pPr>
              <w:pStyle w:val="Compact"/>
            </w:pPr>
            <w:r>
              <w:t xml:space="preserve">02</w:t>
            </w:r>
          </w:p>
        </w:tc>
        <w:tc>
          <w:tcPr/>
          <w:p>
            <w:pPr>
              <w:pStyle w:val="Compact"/>
            </w:pPr>
            <w:r>
              <w:t xml:space="preserve">oxidation · reduction · redox reaction</w:t>
            </w:r>
          </w:p>
        </w:tc>
      </w:tr>
      <w:tr>
        <w:tc>
          <w:tcPr/>
          <w:p>
            <w:pPr>
              <w:pStyle w:val="Compact"/>
            </w:pPr>
            <w:r>
              <w:t xml:space="preserve">03</w:t>
            </w:r>
          </w:p>
        </w:tc>
        <w:tc>
          <w:tcPr/>
          <w:p>
            <w:pPr>
              <w:pStyle w:val="Compact"/>
            </w:pPr>
            <w:r>
              <w:t xml:space="preserve">half-reaction · balancing electrons · net ionic equation</w:t>
            </w:r>
          </w:p>
        </w:tc>
      </w:tr>
      <w:tr>
        <w:tc>
          <w:tcPr/>
          <w:p>
            <w:pPr>
              <w:pStyle w:val="Compact"/>
            </w:pPr>
            <w:r>
              <w:t xml:space="preserve">04</w:t>
            </w:r>
          </w:p>
        </w:tc>
        <w:tc>
          <w:tcPr/>
          <w:p>
            <w:pPr>
              <w:pStyle w:val="Compact"/>
            </w:pPr>
            <w:r>
              <w:t xml:space="preserve">anode / cathode · voltaic cell · electrolytic cell</w:t>
            </w:r>
          </w:p>
        </w:tc>
      </w:tr>
    </w:tbl>
    <w:p>
      <w:r>
        <w:br w:type="page"/>
      </w:r>
    </w:p>
    <w:bookmarkEnd w:id="14"/>
    <w:bookmarkEnd w:id="15"/>
    <w:bookmarkStart w:id="48" w:name="X927994bf7434b24db6d2c2c979919d89a463ae4"/>
    <w:p>
      <w:pPr>
        <w:pStyle w:val="Heading2"/>
      </w:pPr>
      <w:r>
        <w:t xml:space="preserve">Assigning Oxidation Numbers — Teacher Guide</w:t>
      </w:r>
    </w:p>
    <w:bookmarkStart w:id="16" w:name="cover-1"/>
    <w:p>
      <w:pPr>
        <w:pStyle w:val="Heading3"/>
      </w:pPr>
      <w:r>
        <w:t xml:space="preserve">Cover</w:t>
      </w:r>
    </w:p>
    <w:p>
      <w:pPr>
        <w:pStyle w:val="FirstParagraph"/>
      </w:pPr>
      <w:r>
        <w:rPr>
          <w:b/>
          <w:bCs/>
        </w:rPr>
        <w:t xml:space="preserve">Unit: Redox &amp; Electrochemistry — Lesson 01: Assigning Oxidation Numbers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16"/>
    <w:bookmarkStart w:id="21"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t xml:space="preserve">This is the entry lesson for the Redox &amp; Electrochemistry unit. It builds the bookkeeping skill — assigning oxidation numbers — that every later redox topic depends on: identifying what is oxidized and what is reduced, balancing redox half-reactions, and analyzing voltaic and electrolytic cells. There is no single content performance expectation tied to oxidation-number rules in isolation; the skill is the prerequisite tool that makes the unit’s reaction-analysis work possible. Students practice SEP-2 (Developing and Using Models) by treating the oxidation number as a model of charge bookkeeping, and SEP-4 (Analyzing and Interpreting Data) when they track how an atom’s oxidation number changes across a reaction. The work draws directly on Reference Table E / the periodic-table activity-series reasoning students will use later in the unit.</w:t>
      </w:r>
    </w:p>
    <w:p>
      <w:pPr>
        <w:pStyle w:val="BodyText"/>
      </w:pPr>
      <w:r>
        <w:t xml:space="preserve">The Cross-Cutting Concept of</w:t>
      </w:r>
      <w:r>
        <w:t xml:space="preserve"> </w:t>
      </w:r>
      <w:r>
        <w:rPr>
          <w:b/>
          <w:bCs/>
        </w:rPr>
        <w:t xml:space="preserve">Patterns</w:t>
      </w:r>
      <w:r>
        <w:t xml:space="preserve"> </w:t>
      </w:r>
      <w:r>
        <w:t xml:space="preserve">is the explicit lens. Oxidation numbers are not memorized one substance at a time — they follow a short, fixed set of rules (free elements are 0; oxygen is almost always −2; hydrogen is almost always +1; the sum of oxidation numbers equals the overall charge). Once students see the rule set as a pattern, they can assign an oxidation number to an atom they have never seen before. Recognizing a</w:t>
      </w:r>
      <w:r>
        <w:t xml:space="preserve"> </w:t>
      </w:r>
      <w:r>
        <w:rPr>
          <w:i/>
          <w:iCs/>
        </w:rPr>
        <w:t xml:space="preserve">change</w:t>
      </w:r>
      <w:r>
        <w:t xml:space="preserve"> </w:t>
      </w:r>
      <w:r>
        <w:t xml:space="preserve">in oxidation number across a reaction is the pattern that signals a redox process is happening.</w:t>
      </w:r>
    </w:p>
    <w:bookmarkEnd w:id="17"/>
    <w:bookmarkStart w:id="18" w:name="phenomenon"/>
    <w:p>
      <w:pPr>
        <w:pStyle w:val="Heading4"/>
      </w:pPr>
      <w:r>
        <w:t xml:space="preserve">Phenomenon</w:t>
      </w:r>
    </w:p>
    <w:p>
      <w:pPr>
        <w:pStyle w:val="FirstParagraph"/>
      </w:pPr>
      <w:r>
        <w:t xml:space="preserve">A brand-new copper penny is bright, shiny, and reddish-orange. Leave it outside — on a windowsill, a rooftop, the hand of a statue — for years, and it turns dull brown, then eventually a soft green. The Statue of Liberty is the most famous example: she arrived in 1886 as a gleaming copper-orange and is now entirely green. The copper did not wash away or get painted. The metal atoms themselves changed: neutral copper atoms (oxidation number 0) reacted with oxygen and moisture in the air and became copper in compounds (oxidation number +2) — the green copper carbonate and copper hydroxide we call patina. Same element, same atoms, but the copper has been</w:t>
      </w:r>
      <w:r>
        <w:t xml:space="preserve"> </w:t>
      </w:r>
      <w:r>
        <w:rPr>
          <w:i/>
          <w:iCs/>
        </w:rPr>
        <w:t xml:space="preserve">oxidized</w:t>
      </w:r>
      <w:r>
        <w:t xml:space="preserve"> </w:t>
      </w:r>
      <w:r>
        <w:t xml:space="preserve">— its oxidation number climbed from 0 to +2. The color change you can see is the visible fingerprint of an invisible change in oxidation number.</w:t>
      </w:r>
    </w:p>
    <w:p>
      <w:pPr>
        <w:pStyle w:val="BodyText"/>
      </w:pPr>
      <w:r>
        <w:rPr>
          <w:b/>
          <w:bCs/>
        </w:rPr>
        <w:t xml:space="preserve">Driving question:</w:t>
      </w:r>
      <w:r>
        <w:t xml:space="preserve"> </w:t>
      </w:r>
      <w:r>
        <w:t xml:space="preserve">Why does a shiny new copper penny eventually turn green?</w:t>
      </w:r>
    </w:p>
    <w:bookmarkEnd w:id="18"/>
    <w:bookmarkStart w:id="19" w:name="javalab-labs"/>
    <w:p>
      <w:pPr>
        <w:pStyle w:val="Heading4"/>
      </w:pPr>
      <w:r>
        <w:t xml:space="preserve">Javalab / Labs</w:t>
      </w:r>
    </w:p>
    <w:p>
      <w:pPr>
        <w:pStyle w:val="Compact"/>
        <w:numPr>
          <w:ilvl w:val="0"/>
          <w:numId w:val="1002"/>
        </w:numPr>
      </w:pPr>
      <w:r>
        <w:rPr>
          <w:b/>
          <w:bCs/>
        </w:rPr>
        <w:t xml:space="preserve">Tarnishing demonstration (teacher-run, set up before class):</w:t>
      </w:r>
      <w:r>
        <w:t xml:space="preserve"> </w:t>
      </w:r>
      <w:r>
        <w:t xml:space="preserve">Place a bright copper penny (or a strip of copper foil) and a piece of clean silver (a silver coin or clean silver-plated spoon) where students can see them. Show, alongside, a tarnished penny and a tarnished silver item prepared in advance (a penny soaked in salt-and-vinegar then left to air-dry develops a green-blue film; silver left exposed or briefly warmed with a sulfur source darkens). Students compare bright vs. tarnished and record what changed. Discussion: the atoms went from a free element (oxidation number 0) to a compound (a positive oxidation number). No external URL is required; the demonstration uses common materials. For a digital option, a Javalab</w:t>
      </w:r>
      <w:r>
        <w:t xml:space="preserve"> </w:t>
      </w:r>
      <w:r>
        <w:t xml:space="preserve">“redox / oxidation states”</w:t>
      </w:r>
      <w:r>
        <w:t xml:space="preserve"> </w:t>
      </w:r>
      <w:r>
        <w:t xml:space="preserve">interactive can preview the idea, but the physical bright-vs-tarnished comparison is the anchor.</w:t>
      </w:r>
    </w:p>
    <w:p>
      <w:pPr>
        <w:pStyle w:val="Compact"/>
        <w:numPr>
          <w:ilvl w:val="0"/>
          <w:numId w:val="1002"/>
        </w:numPr>
      </w:pPr>
      <w:r>
        <w:rPr>
          <w:b/>
          <w:bCs/>
        </w:rPr>
        <w:t xml:space="preserve">Oxidation-number practice (core activity, ABCs before vocabulary):</w:t>
      </w:r>
      <w:r>
        <w:t xml:space="preserve"> </w:t>
      </w:r>
      <w:r>
        <w:t xml:space="preserve">Using the periodic table and a short rule card, students assign oxidation numbers to every atom in a set of formulas (Cu, O₂, CuO, H₂O, NaCl, Cu(OH)₂), then identify which atom</w:t>
      </w:r>
      <w:r>
        <w:t xml:space="preserve"> </w:t>
      </w:r>
      <w:r>
        <w:rPr>
          <w:i/>
          <w:iCs/>
        </w:rPr>
        <w:t xml:space="preserve">changed</w:t>
      </w:r>
      <w:r>
        <w:t xml:space="preserve"> </w:t>
      </w:r>
      <w:r>
        <w:t xml:space="preserve">its oxidation number across the tarnishing reaction. Each assignment is recorded in a structured table: formula | atom | rule used | oxidation number. This is the central skill of the lesson.</w:t>
      </w:r>
    </w:p>
    <w:p>
      <w:pPr>
        <w:pStyle w:val="Compact"/>
        <w:numPr>
          <w:ilvl w:val="0"/>
          <w:numId w:val="1002"/>
        </w:numPr>
      </w:pPr>
      <w:r>
        <w:rPr>
          <w:b/>
          <w:bCs/>
        </w:rPr>
        <w:t xml:space="preserve">Number-line reading:</w:t>
      </w:r>
      <w:r>
        <w:t xml:space="preserve"> </w:t>
      </w:r>
      <w:r>
        <w:t xml:space="preserve">Students read and interpret</w:t>
      </w:r>
      <w:r>
        <w:t xml:space="preserve"> </w:t>
      </w:r>
      <w:r>
        <w:rPr>
          <w:rStyle w:val="VerbatimChar"/>
        </w:rPr>
        <w:t xml:space="preserve">figures/oxidation_number_line.png</w:t>
      </w:r>
      <w:r>
        <w:t xml:space="preserve"> </w:t>
      </w:r>
      <w:r>
        <w:t xml:space="preserve">to locate the oxidation number of copper before and after tarnishing and to describe, in words, the direction of the change (0 → +2).</w:t>
      </w:r>
    </w:p>
    <w:bookmarkEnd w:id="19"/>
    <w:bookmarkStart w:id="20" w:name="assessments"/>
    <w:p>
      <w:pPr>
        <w:pStyle w:val="Heading4"/>
      </w:pPr>
      <w:r>
        <w:t xml:space="preserve">Assessments</w:t>
      </w:r>
    </w:p>
    <w:p>
      <w:pPr>
        <w:pStyle w:val="Compact"/>
        <w:numPr>
          <w:ilvl w:val="0"/>
          <w:numId w:val="1003"/>
        </w:numPr>
      </w:pPr>
      <w:r>
        <w:rPr>
          <w:b/>
          <w:bCs/>
        </w:rPr>
        <w:t xml:space="preserve">Oxidation number assignment quiz</w:t>
      </w:r>
      <w:r>
        <w:t xml:space="preserve"> </w:t>
      </w:r>
      <w:r>
        <w:t xml:space="preserve">(district checkpoint, following lesson): students assign oxidation numbers from formulas, show the rule used, and identify the atom oxidized and the atom reduced in a given equation.</w:t>
      </w:r>
    </w:p>
    <w:p>
      <w:pPr>
        <w:pStyle w:val="Compact"/>
        <w:numPr>
          <w:ilvl w:val="0"/>
          <w:numId w:val="1003"/>
        </w:numPr>
      </w:pPr>
      <w:r>
        <w:rPr>
          <w:b/>
          <w:bCs/>
        </w:rPr>
        <w:t xml:space="preserve">Exit Ticket</w:t>
      </w:r>
      <w:r>
        <w:t xml:space="preserve"> </w:t>
      </w:r>
      <w:r>
        <w:t xml:space="preserve">(Phase 5): three items — assign the oxidation number of nitrogen in HNO₃; assign the oxidation number of sulfur in Na₂SO₄; and one sentence identifying which atom is oxidized when iron rusts (Fe → Fe³⁺). These values are deliberately distinct from the worksheet practice set. See</w:t>
      </w:r>
      <w:r>
        <w:t xml:space="preserve"> </w:t>
      </w:r>
      <w:r>
        <w:rPr>
          <w:rStyle w:val="VerbatimChar"/>
        </w:rPr>
        <w:t xml:space="preserve">Answer_Key.docx</w:t>
      </w:r>
      <w:r>
        <w:t xml:space="preserve">.</w:t>
      </w:r>
    </w:p>
    <w:p>
      <w:r>
        <w:pict>
          <v:rect style="width:0;height:1.5pt" o:hralign="center" o:hrstd="t" o:hr="t"/>
        </w:pict>
      </w:r>
    </w:p>
    <w:bookmarkEnd w:id="20"/>
    <w:bookmarkEnd w:id="21"/>
    <w:bookmarkStart w:id="22"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Redox-unit foundational skill (oxidation-number bookkeeping); SEP-2 / SEP-4; CCC Patterns. Prerequisite to half-reaction balancing and voltaic/electrolytic cells later in the unit.</w:t>
            </w:r>
          </w:p>
        </w:tc>
      </w:tr>
      <w:tr>
        <w:tc>
          <w:tcPr/>
          <w:p>
            <w:pPr>
              <w:pStyle w:val="Compact"/>
            </w:pPr>
            <w:r>
              <w:rPr>
                <w:b/>
                <w:bCs/>
              </w:rPr>
              <w:t xml:space="preserve">CCC focus</w:t>
            </w:r>
          </w:p>
        </w:tc>
        <w:tc>
          <w:tcPr/>
          <w:p>
            <w:pPr>
              <w:pStyle w:val="Compact"/>
            </w:pPr>
            <w:r>
              <w:t xml:space="preserve">Patterns — oxidation numbers follow a fixed rule set, so an unfamiliar atom can be assigned by pattern; a</w:t>
            </w:r>
            <w:r>
              <w:t xml:space="preserve"> </w:t>
            </w:r>
            <w:r>
              <w:rPr>
                <w:i/>
                <w:iCs/>
              </w:rPr>
              <w:t xml:space="preserve">change</w:t>
            </w:r>
            <w:r>
              <w:t xml:space="preserve"> </w:t>
            </w:r>
            <w:r>
              <w:t xml:space="preserve">in oxidation number across a reaction is the pattern that signals oxidation or reduction.</w:t>
            </w:r>
          </w:p>
        </w:tc>
      </w:tr>
      <w:tr>
        <w:tc>
          <w:tcPr/>
          <w:p>
            <w:pPr>
              <w:pStyle w:val="Compact"/>
            </w:pPr>
            <w:r>
              <w:rPr>
                <w:b/>
                <w:bCs/>
              </w:rPr>
              <w:t xml:space="preserve">Strategy chips</w:t>
            </w:r>
          </w:p>
        </w:tc>
        <w:tc>
          <w:tcPr/>
          <w:p>
            <w:pPr>
              <w:pStyle w:val="Compact"/>
            </w:pPr>
            <w:r>
              <w:t xml:space="preserve">ACTIVE LEARNING — structured oxidation-number sorting/assignment activity (students do the assigning before any rule is formally named); paired check-and-explain; whiteboard share-out.</w:t>
            </w:r>
          </w:p>
        </w:tc>
      </w:tr>
      <w:tr>
        <w:tc>
          <w:tcPr/>
          <w:p>
            <w:pPr>
              <w:pStyle w:val="Compact"/>
            </w:pPr>
            <w:r>
              <w:rPr>
                <w:b/>
                <w:bCs/>
              </w:rPr>
              <w:t xml:space="preserve">Materials</w:t>
            </w:r>
          </w:p>
        </w:tc>
        <w:tc>
          <w:tcPr/>
          <w:p>
            <w:pPr>
              <w:pStyle w:val="Compact"/>
            </w:pPr>
            <w:r>
              <w:t xml:space="preserve">Periodic Table / 2025 NYS Chemistry Reference Tables, oxidation-number rule card (one per pair, distributed at the</w:t>
            </w:r>
            <w:r>
              <w:t xml:space="preserve"> </w:t>
            </w:r>
            <w:r>
              <w:rPr>
                <w:i/>
                <w:iCs/>
              </w:rPr>
              <w:t xml:space="preserve">end</w:t>
            </w:r>
            <w:r>
              <w:t xml:space="preserve"> </w:t>
            </w:r>
            <w:r>
              <w:t xml:space="preserve">of Phase 2), a bright copper penny and a pre-tarnished penny (and silver items if available),</w:t>
            </w:r>
            <w:r>
              <w:t xml:space="preserve"> </w:t>
            </w:r>
            <w:r>
              <w:rPr>
                <w:rStyle w:val="VerbatimChar"/>
              </w:rPr>
              <w:t xml:space="preserve">figures/oxidation_number_line.png</w:t>
            </w:r>
            <w:r>
              <w:t xml:space="preserve"> </w:t>
            </w:r>
            <w:r>
              <w:t xml:space="preserve">projected, mini-whiteboards or scrap paper for the share-out.</w:t>
            </w:r>
          </w:p>
        </w:tc>
      </w:tr>
      <w:tr>
        <w:tc>
          <w:tcPr/>
          <w:p>
            <w:pPr>
              <w:pStyle w:val="Compact"/>
            </w:pPr>
            <w:r>
              <w:rPr>
                <w:b/>
                <w:bCs/>
              </w:rPr>
              <w:t xml:space="preserve">Safety</w:t>
            </w:r>
          </w:p>
        </w:tc>
        <w:tc>
          <w:tcPr/>
          <w:p>
            <w:pPr>
              <w:pStyle w:val="Compact"/>
            </w:pPr>
            <w:r>
              <w:t xml:space="preserve">The pre-tarnishing of the penny uses household salt and vinegar; do this before class and rinse hands after handling. No hazardous chemicals are needed during class. Standard lab safety applies.</w:t>
            </w:r>
          </w:p>
        </w:tc>
      </w:tr>
      <w:tr>
        <w:tc>
          <w:tcPr/>
          <w:p>
            <w:pPr>
              <w:pStyle w:val="Compact"/>
            </w:pPr>
            <w:r>
              <w:rPr>
                <w:b/>
                <w:bCs/>
              </w:rPr>
              <w:t xml:space="preserve">Prior knowledge</w:t>
            </w:r>
          </w:p>
        </w:tc>
        <w:tc>
          <w:tcPr/>
          <w:p>
            <w:pPr>
              <w:pStyle w:val="Compact"/>
            </w:pPr>
            <w:r>
              <w:t xml:space="preserve">Ionic charges and common ion formation (e.g., Na⁺, Cl⁻, Cu²⁺, O²⁻); reading a chemical formula and its subscripts; the idea that compounds are electrically neutral overall. Students should recognize that NaCl is made of Na⁺ and Cl⁻ before this lesson.</w:t>
            </w:r>
          </w:p>
        </w:tc>
      </w:tr>
    </w:tbl>
    <w:p>
      <w:pPr>
        <w:pStyle w:val="BodyText"/>
      </w:pPr>
      <w:r>
        <w:rPr>
          <w:b/>
          <w:bCs/>
        </w:rPr>
        <w:t xml:space="preserve">Lesson objectives — students can:</w:t>
      </w:r>
    </w:p>
    <w:p>
      <w:pPr>
        <w:pStyle w:val="Compact"/>
        <w:numPr>
          <w:ilvl w:val="0"/>
          <w:numId w:val="1004"/>
        </w:numPr>
      </w:pPr>
      <w:r>
        <w:t xml:space="preserve">Assign an oxidation number to each atom in a free element, a monatomic ion, and a compound, using the rule set.</w:t>
      </w:r>
    </w:p>
    <w:p>
      <w:pPr>
        <w:pStyle w:val="Compact"/>
        <w:numPr>
          <w:ilvl w:val="0"/>
          <w:numId w:val="1004"/>
        </w:numPr>
      </w:pPr>
      <w:r>
        <w:t xml:space="preserve">State and apply the core rules: free element = 0; monatomic ion = its charge; oxygen = −2 (with named exceptions); hydrogen = +1 (with named exceptions); the sum of oxidation numbers equals the overall charge.</w:t>
      </w:r>
    </w:p>
    <w:p>
      <w:pPr>
        <w:pStyle w:val="Compact"/>
        <w:numPr>
          <w:ilvl w:val="0"/>
          <w:numId w:val="1004"/>
        </w:numPr>
      </w:pPr>
      <w:r>
        <w:t xml:space="preserve">Identify which atom is</w:t>
      </w:r>
      <w:r>
        <w:t xml:space="preserve"> </w:t>
      </w:r>
      <w:r>
        <w:rPr>
          <w:b/>
          <w:bCs/>
        </w:rPr>
        <w:t xml:space="preserve">oxidized</w:t>
      </w:r>
      <w:r>
        <w:t xml:space="preserve"> </w:t>
      </w:r>
      <w:r>
        <w:t xml:space="preserve">(oxidation number increases) and which is</w:t>
      </w:r>
      <w:r>
        <w:t xml:space="preserve"> </w:t>
      </w:r>
      <w:r>
        <w:rPr>
          <w:b/>
          <w:bCs/>
        </w:rPr>
        <w:t xml:space="preserve">reduced</w:t>
      </w:r>
      <w:r>
        <w:t xml:space="preserve"> </w:t>
      </w:r>
      <w:r>
        <w:t xml:space="preserve">(oxidation number decreases) in a reaction.</w:t>
      </w:r>
    </w:p>
    <w:p>
      <w:pPr>
        <w:pStyle w:val="Compact"/>
        <w:numPr>
          <w:ilvl w:val="0"/>
          <w:numId w:val="1004"/>
        </w:numPr>
      </w:pPr>
      <w:r>
        <w:t xml:space="preserve">Explain, using Patterns, why the copper in a tarnished penny has a different oxidation number (+2) than the copper in a bright penny (0).</w:t>
      </w:r>
    </w:p>
    <w:p>
      <w:r>
        <w:pict>
          <v:rect style="width:0;height:1.5pt" o:hralign="center" o:hrstd="t" o:hr="t"/>
        </w:pict>
      </w:r>
    </w:p>
    <w:bookmarkEnd w:id="22"/>
    <w:bookmarkStart w:id="26" w:name="phase-1-engage-0-10-min"/>
    <w:p>
      <w:pPr>
        <w:pStyle w:val="Heading3"/>
      </w:pPr>
      <w:r>
        <w:t xml:space="preserve">Phase 1 · Engage</w:t>
      </w:r>
      <w:r>
        <w:t xml:space="preserve"> </w:t>
      </w:r>
      <w:r>
        <w:rPr>
          <w:i/>
          <w:iCs/>
        </w:rPr>
        <w:t xml:space="preserve">(0 – 10 min)</w:t>
      </w:r>
    </w:p>
    <w:bookmarkStart w:id="23" w:name="min-opening-circle-do-now"/>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that changed slowly over time in a way you almost didn’t notice until it was obvious — a phone screen wearing down, a fence rusting, hair changing. What came to mind?”</w:t>
      </w:r>
      <w:r>
        <w:t xml:space="preserve"> </w:t>
      </w:r>
      <w:r>
        <w:t xml:space="preserve">One round, one sentence each, no judgment. This surfaces the intuition that slow chemical change is real and all around us, even when we only see the result.</w:t>
      </w:r>
    </w:p>
    <w:p>
      <w:pPr>
        <w:pStyle w:val="BodyText"/>
      </w:pPr>
      <w:r>
        <w:t xml:space="preserve">Then post the</w:t>
      </w:r>
      <w:r>
        <w:t xml:space="preserve"> </w:t>
      </w:r>
      <w:r>
        <w:rPr>
          <w:b/>
          <w:bCs/>
        </w:rPr>
        <w:t xml:space="preserve">Do Now</w:t>
      </w:r>
      <w:r>
        <w:t xml:space="preserve">:</w:t>
      </w:r>
    </w:p>
    <w:p>
      <w:pPr>
        <w:pStyle w:val="BlockText"/>
      </w:pPr>
      <w:r>
        <w:rPr>
          <w:i/>
          <w:iCs/>
        </w:rPr>
        <w:t xml:space="preserve">“Here is a bright new penny and here is an old green one (projected or passed around). The green one is just an old penny — the copper did not get painted and nothing was added on purpose. In one sentence: what do you think actually happened to the copper to make it turn green?”</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5"/>
        </w:numPr>
      </w:pPr>
      <w:r>
        <w:t xml:space="preserve">“It got dirty / a coating built up on the outside.”</w:t>
      </w:r>
      <w:r>
        <w:t xml:space="preserve"> </w:t>
      </w:r>
      <w:r>
        <w:t xml:space="preserve">— affirm partially; ask: where did the coating come from if nothing was added? Could the copper itself have reacted with something already in the air?</w:t>
      </w:r>
    </w:p>
    <w:p>
      <w:pPr>
        <w:pStyle w:val="Compact"/>
        <w:numPr>
          <w:ilvl w:val="0"/>
          <w:numId w:val="1005"/>
        </w:numPr>
      </w:pPr>
      <w:r>
        <w:t xml:space="preserve">“It reacted with the air / with oxygen.”</w:t>
      </w:r>
      <w:r>
        <w:t xml:space="preserve"> </w:t>
      </w:r>
      <w:r>
        <w:t xml:space="preserve">— excellent; that is exactly the right track. Probe: when copper reacts with oxygen, what happens to the copper atoms themselves?</w:t>
      </w:r>
    </w:p>
    <w:p>
      <w:pPr>
        <w:pStyle w:val="Compact"/>
        <w:numPr>
          <w:ilvl w:val="0"/>
          <w:numId w:val="1005"/>
        </w:numPr>
      </w:pPr>
      <w:r>
        <w:t xml:space="preserve">“It rusted.”</w:t>
      </w:r>
      <w:r>
        <w:t xml:space="preserve"> </w:t>
      </w:r>
      <w:r>
        <w:t xml:space="preserve">— close and useful; rust is specifically iron, but the</w:t>
      </w:r>
      <w:r>
        <w:t xml:space="preserve"> </w:t>
      </w:r>
      <w:r>
        <w:rPr>
          <w:i/>
          <w:iCs/>
        </w:rPr>
        <w:t xml:space="preserve">idea</w:t>
      </w:r>
      <w:r>
        <w:t xml:space="preserve"> </w:t>
      </w:r>
      <w:r>
        <w:t xml:space="preserve">— a metal reacting with air and changing — is the same. We will give this kind of change a precise name today.</w:t>
      </w:r>
    </w:p>
    <w:bookmarkEnd w:id="23"/>
    <w:bookmarkStart w:id="24" w:name="Xe264c14de654799168ef77293364e48069813fa"/>
    <w:p>
      <w:pPr>
        <w:pStyle w:val="Heading4"/>
      </w:pPr>
      <w:r>
        <w:t xml:space="preserve">3–8 min · Phenomenon hook — bright copper vs. green copper</w:t>
      </w:r>
    </w:p>
    <w:p>
      <w:pPr>
        <w:pStyle w:val="FirstParagraph"/>
      </w:pPr>
      <w:r>
        <w:rPr>
          <w:b/>
          <w:bCs/>
        </w:rPr>
        <w:t xml:space="preserve">Teacher actions.</w:t>
      </w:r>
      <w:r>
        <w:t xml:space="preserve"> </w:t>
      </w:r>
      <w:r>
        <w:t xml:space="preserve">Hold up (or project) the bright penny and the green/tarnished penny side by side. State the chemistry plainly: the bright penny is copper</w:t>
      </w:r>
      <w:r>
        <w:t xml:space="preserve"> </w:t>
      </w:r>
      <w:r>
        <w:rPr>
          <w:i/>
          <w:iCs/>
        </w:rPr>
        <w:t xml:space="preserve">metal</w:t>
      </w:r>
      <w:r>
        <w:t xml:space="preserve"> </w:t>
      </w:r>
      <w:r>
        <w:t xml:space="preserve">— neutral copper atoms. The green coating is copper that has reacted with oxygen, water, and carbon dioxide in the air to form compounds like copper hydroxide and copper carbonate. The Statue of Liberty is the same story at giant scale: copper-orange in 1886, fully green today.</w:t>
      </w:r>
    </w:p>
    <w:p>
      <w:pPr>
        <w:pStyle w:val="BlockText"/>
      </w:pPr>
      <w:r>
        <w:t xml:space="preserve">“Nothing was added to this penny on purpose. The green came</w:t>
      </w:r>
      <w:r>
        <w:t xml:space="preserve"> </w:t>
      </w:r>
      <w:r>
        <w:rPr>
          <w:i/>
          <w:iCs/>
        </w:rPr>
        <w:t xml:space="preserve">from the copper itself</w:t>
      </w:r>
      <w:r>
        <w:t xml:space="preserve"> </w:t>
      </w:r>
      <w:r>
        <w:t xml:space="preserve">reacting with the air. So here is the puzzle: the copper atom in the bright penny and the copper atom in the green coating are the same element — copper — but they are not in the same</w:t>
      </w:r>
      <w:r>
        <w:t xml:space="preserve"> </w:t>
      </w:r>
      <w:r>
        <w:rPr>
          <w:i/>
          <w:iCs/>
        </w:rPr>
        <w:t xml:space="preserve">state</w:t>
      </w:r>
      <w:r>
        <w:t xml:space="preserve">. Something about the copper changed. Today we are going to learn how chemists put a number on exactly what changed.”</w:t>
      </w:r>
    </w:p>
    <w:p>
      <w:pPr>
        <w:pStyle w:val="FirstParagraph"/>
      </w:pPr>
      <w:r>
        <w:rPr>
          <w:b/>
          <w:bCs/>
        </w:rPr>
        <w:t xml:space="preserve">Anticipated student responses:</w:t>
      </w:r>
    </w:p>
    <w:p>
      <w:pPr>
        <w:pStyle w:val="Compact"/>
        <w:numPr>
          <w:ilvl w:val="0"/>
          <w:numId w:val="1006"/>
        </w:numPr>
      </w:pPr>
      <w:r>
        <w:t xml:space="preserve">“Did the copper lose something?”</w:t>
      </w:r>
      <w:r>
        <w:t xml:space="preserve"> </w:t>
      </w:r>
      <w:r>
        <w:t xml:space="preserve">— outstanding intuition; yes — it loses electrons when it reacts with oxygen. We will track that loss with a number.</w:t>
      </w:r>
    </w:p>
    <w:p>
      <w:pPr>
        <w:pStyle w:val="Compact"/>
        <w:numPr>
          <w:ilvl w:val="0"/>
          <w:numId w:val="1006"/>
        </w:numPr>
      </w:pPr>
      <w:r>
        <w:t xml:space="preserve">“Is the green part still copper?”</w:t>
      </w:r>
      <w:r>
        <w:t xml:space="preserve"> </w:t>
      </w:r>
      <w:r>
        <w:t xml:space="preserve">— yes, it is still copper, but copper</w:t>
      </w:r>
      <w:r>
        <w:t xml:space="preserve"> </w:t>
      </w:r>
      <w:r>
        <w:rPr>
          <w:i/>
          <w:iCs/>
        </w:rPr>
        <w:t xml:space="preserve">combined with other atoms</w:t>
      </w:r>
      <w:r>
        <w:t xml:space="preserve">, not free copper metal. That difference is what the number captures.</w:t>
      </w:r>
    </w:p>
    <w:p>
      <w:pPr>
        <w:pStyle w:val="Compact"/>
        <w:numPr>
          <w:ilvl w:val="0"/>
          <w:numId w:val="1006"/>
        </w:numPr>
      </w:pPr>
      <w:r>
        <w:t xml:space="preserve">“Why does it turn green and not some other color?”</w:t>
      </w:r>
      <w:r>
        <w:t xml:space="preserve"> </w:t>
      </w:r>
      <w:r>
        <w:t xml:space="preserve">— the specific copper compound (carbonate/hydroxide) is green; the key idea today is not the color but the change in the copper itself.</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shiny new copper penny eventually turn green?</w:t>
      </w:r>
    </w:p>
    <w:bookmarkEnd w:id="24"/>
    <w:bookmarkStart w:id="25" w:name="min-notice-wonder-turn-and-talk-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pennies. Then:</w:t>
      </w:r>
    </w:p>
    <w:p>
      <w:pPr>
        <w:pStyle w:val="BlockText"/>
      </w:pPr>
      <w:r>
        <w:t xml:space="preserve">“Turn to your partner: the bright penny is pure copper metal and the green penny is copper that has joined with oxygen. If I wanted to put a</w:t>
      </w:r>
      <w:r>
        <w:t xml:space="preserve"> </w:t>
      </w:r>
      <w:r>
        <w:rPr>
          <w:i/>
          <w:iCs/>
        </w:rPr>
        <w:t xml:space="preserve">number</w:t>
      </w:r>
      <w:r>
        <w:t xml:space="preserve"> </w:t>
      </w:r>
      <w:r>
        <w:t xml:space="preserve">on how much the copper changed when it reacted, what would I be measuring? What is different about a copper atom that is bonded to oxygen versus a copper atom standing alone in the metal?”</w:t>
      </w:r>
    </w:p>
    <w:p>
      <w:pPr>
        <w:pStyle w:val="FirstParagraph"/>
      </w:pPr>
      <w:r>
        <w:t xml:space="preserve">Target insight (leave open if no one lands it yet): a copper atom standing alone in the metal shares electrons equally with identical neighbors, so we call it</w:t>
      </w:r>
      <w:r>
        <w:t xml:space="preserve"> </w:t>
      </w:r>
      <w:r>
        <w:t xml:space="preserve">“neutral”</w:t>
      </w:r>
      <w:r>
        <w:t xml:space="preserve"> </w:t>
      </w:r>
      <w:r>
        <w:t xml:space="preserve">or 0. A copper atom bonded to oxygen has effectively given up electrons to the more electron-hungry oxygen — it now carries a positive bookkeeping charge. That bookkeeping charge is the</w:t>
      </w:r>
      <w:r>
        <w:t xml:space="preserve"> </w:t>
      </w:r>
      <w:r>
        <w:rPr>
          <w:b/>
          <w:bCs/>
        </w:rPr>
        <w:t xml:space="preserve">oxidation number</w:t>
      </w:r>
      <w:r>
        <w:t xml:space="preserve"> </w:t>
      </w:r>
      <w:r>
        <w:t xml:space="preserve">— and we will name it formally in Phase 3.</w:t>
      </w:r>
    </w:p>
    <w:p>
      <w:r>
        <w:pict>
          <v:rect style="width:0;height:1.5pt" o:hralign="center" o:hrstd="t" o:hr="t"/>
        </w:pict>
      </w:r>
    </w:p>
    <w:bookmarkEnd w:id="25"/>
    <w:bookmarkEnd w:id="26"/>
    <w:bookmarkStart w:id="30" w:name="phase-2-explore-10-30-min"/>
    <w:p>
      <w:pPr>
        <w:pStyle w:val="Heading3"/>
      </w:pPr>
      <w:r>
        <w:t xml:space="preserve">Phase 2 · Explore</w:t>
      </w:r>
      <w:r>
        <w:t xml:space="preserve"> </w:t>
      </w:r>
      <w:r>
        <w:rPr>
          <w:i/>
          <w:iCs/>
        </w:rPr>
        <w:t xml:space="preserve">(10 – 30 min)</w:t>
      </w:r>
    </w:p>
    <w:bookmarkStart w:id="27" w:name="Xccd997ca5afd43692b0d05bc3b6c9e9d151b353"/>
    <w:p>
      <w:pPr>
        <w:pStyle w:val="Heading4"/>
      </w:pPr>
      <w:r>
        <w:t xml:space="preserve">10–16 min · ABCs Activity — sort and assign before the rules are named</w:t>
      </w:r>
    </w:p>
    <w:p>
      <w:pPr>
        <w:pStyle w:val="FirstParagraph"/>
      </w:pPr>
      <w:r>
        <w:rPr>
          <w:b/>
          <w:bCs/>
        </w:rPr>
        <w:t xml:space="preserve">Before any formal vocabulary or rule is introduced</w:t>
      </w:r>
      <w:r>
        <w:t xml:space="preserve">, students build intuition by sorting and assigning charge labels to atoms using only what they already know about ions and neutral elements. This is the</w:t>
      </w:r>
      <w:r>
        <w:t xml:space="preserve"> </w:t>
      </w:r>
      <w:r>
        <w:rPr>
          <w:b/>
          <w:bCs/>
        </w:rPr>
        <w:t xml:space="preserve">ACTIVE LEARNING</w:t>
      </w:r>
      <w:r>
        <w:t xml:space="preserve"> </w:t>
      </w:r>
      <w:r>
        <w:t xml:space="preserve">core of the lesson: students do the assigning first; the teacher names the rule second.</w:t>
      </w:r>
    </w:p>
    <w:p>
      <w:pPr>
        <w:pStyle w:val="BodyText"/>
      </w:pPr>
      <w:r>
        <w:t xml:space="preserve">Hand each pair a card set or list of the following species. The task is to write, for each atom, the</w:t>
      </w:r>
      <w:r>
        <w:t xml:space="preserve"> </w:t>
      </w:r>
      <w:r>
        <w:t xml:space="preserve">“charge label”</w:t>
      </w:r>
      <w:r>
        <w:t xml:space="preserve"> </w:t>
      </w:r>
      <w:r>
        <w:t xml:space="preserve">they think it carries — using nothing but their prior knowledge of ions and neutral elements: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Species</w:t>
            </w:r>
          </w:p>
        </w:tc>
        <w:tc>
          <w:tcPr/>
          <w:p>
            <w:pPr>
              <w:pStyle w:val="Compact"/>
            </w:pPr>
            <w:r>
              <w:t xml:space="preserve">What kind of thing is it?</w:t>
            </w:r>
          </w:p>
        </w:tc>
        <w:tc>
          <w:tcPr/>
          <w:p>
            <w:pPr>
              <w:pStyle w:val="Compact"/>
            </w:pPr>
            <w:r>
              <w:t xml:space="preserve">Your charge label for each atom</w:t>
            </w:r>
          </w:p>
        </w:tc>
      </w:tr>
      <w:tr>
        <w:tc>
          <w:tcPr/>
          <w:p>
            <w:pPr>
              <w:pStyle w:val="Compact"/>
            </w:pPr>
            <w:r>
              <w:t xml:space="preserve">Cu (the bright penny)</w:t>
            </w:r>
          </w:p>
        </w:tc>
        <w:tc>
          <w:tcPr/>
          <w:p>
            <w:pPr>
              <w:pStyle w:val="Compact"/>
            </w:pPr>
            <w:r>
              <w:t xml:space="preserve">a free metal</w:t>
            </w:r>
          </w:p>
        </w:tc>
        <w:tc>
          <w:tcPr/>
          <w:p>
            <w:pPr>
              <w:pStyle w:val="Compact"/>
            </w:pPr>
            <w:r>
              <w:t xml:space="preserve">Cu = ?</w:t>
            </w:r>
          </w:p>
        </w:tc>
      </w:tr>
      <w:tr>
        <w:tc>
          <w:tcPr/>
          <w:p>
            <w:pPr>
              <w:pStyle w:val="Compact"/>
            </w:pPr>
            <w:r>
              <w:t xml:space="preserve">O₂ (oxygen in the air)</w:t>
            </w:r>
          </w:p>
        </w:tc>
        <w:tc>
          <w:tcPr/>
          <w:p>
            <w:pPr>
              <w:pStyle w:val="Compact"/>
            </w:pPr>
            <w:r>
              <w:t xml:space="preserve">a free element</w:t>
            </w:r>
          </w:p>
        </w:tc>
        <w:tc>
          <w:tcPr/>
          <w:p>
            <w:pPr>
              <w:pStyle w:val="Compact"/>
            </w:pPr>
            <w:r>
              <w:t xml:space="preserve">O = ?</w:t>
            </w:r>
          </w:p>
        </w:tc>
      </w:tr>
      <w:tr>
        <w:tc>
          <w:tcPr/>
          <w:p>
            <w:pPr>
              <w:pStyle w:val="Compact"/>
            </w:pPr>
            <w:r>
              <w:t xml:space="preserve">Na⁺</w:t>
            </w:r>
          </w:p>
        </w:tc>
        <w:tc>
          <w:tcPr/>
          <w:p>
            <w:pPr>
              <w:pStyle w:val="Compact"/>
            </w:pPr>
            <w:r>
              <w:t xml:space="preserve">a single ion</w:t>
            </w:r>
          </w:p>
        </w:tc>
        <w:tc>
          <w:tcPr/>
          <w:p>
            <w:pPr>
              <w:pStyle w:val="Compact"/>
            </w:pPr>
            <w:r>
              <w:t xml:space="preserve">Na = ?</w:t>
            </w:r>
          </w:p>
        </w:tc>
      </w:tr>
      <w:tr>
        <w:tc>
          <w:tcPr/>
          <w:p>
            <w:pPr>
              <w:pStyle w:val="Compact"/>
            </w:pPr>
            <w:r>
              <w:t xml:space="preserve">Cl⁻</w:t>
            </w:r>
          </w:p>
        </w:tc>
        <w:tc>
          <w:tcPr/>
          <w:p>
            <w:pPr>
              <w:pStyle w:val="Compact"/>
            </w:pPr>
            <w:r>
              <w:t xml:space="preserve">a single ion</w:t>
            </w:r>
          </w:p>
        </w:tc>
        <w:tc>
          <w:tcPr/>
          <w:p>
            <w:pPr>
              <w:pStyle w:val="Compact"/>
            </w:pPr>
            <w:r>
              <w:t xml:space="preserve">Cl = ?</w:t>
            </w:r>
          </w:p>
        </w:tc>
      </w:tr>
      <w:tr>
        <w:tc>
          <w:tcPr/>
          <w:p>
            <w:pPr>
              <w:pStyle w:val="Compact"/>
            </w:pPr>
            <w:r>
              <w:t xml:space="preserve">NaCl</w:t>
            </w:r>
          </w:p>
        </w:tc>
        <w:tc>
          <w:tcPr/>
          <w:p>
            <w:pPr>
              <w:pStyle w:val="Compact"/>
            </w:pPr>
            <w:r>
              <w:t xml:space="preserve">a compound (Na⁺ + Cl⁻)</w:t>
            </w:r>
          </w:p>
        </w:tc>
        <w:tc>
          <w:tcPr/>
          <w:p>
            <w:pPr>
              <w:pStyle w:val="Compact"/>
            </w:pPr>
            <w:r>
              <w:t xml:space="preserve">Na = ? , Cl = ?</w:t>
            </w:r>
          </w:p>
        </w:tc>
      </w:tr>
    </w:tbl>
    <w:p>
      <w:pPr>
        <w:pStyle w:val="BodyText"/>
      </w:pPr>
      <w:r>
        <w:rPr>
          <w:b/>
          <w:bCs/>
        </w:rPr>
        <w:t xml:space="preserve">Teacher facilitation language (circulate):</w:t>
      </w:r>
    </w:p>
    <w:p>
      <w:pPr>
        <w:pStyle w:val="BlockText"/>
      </w:pPr>
      <w:r>
        <w:t xml:space="preserve">“Don’t worry about a rule yet — just use what you already know. What is the charge on a sodium ion? Then what should sodium’s label be inside NaCl? If chlorine is Cl⁻, what is its label?”</w:t>
      </w:r>
    </w:p>
    <w:p>
      <w:pPr>
        <w:pStyle w:val="BlockText"/>
      </w:pPr>
      <w:r>
        <w:t xml:space="preserve">“Here is the one you have to reason about: what label does copper get when it is just sitting in the bright penny, surrounded by other identical copper atoms? Has it given any electrons to anything?”</w:t>
      </w:r>
    </w:p>
    <w:p>
      <w:pPr>
        <w:pStyle w:val="FirstParagraph"/>
      </w:pPr>
      <w:r>
        <w:rPr>
          <w:b/>
          <w:bCs/>
        </w:rPr>
        <w:t xml:space="preserve">Anticipated student responses during ABCs:</w:t>
      </w:r>
    </w:p>
    <w:p>
      <w:pPr>
        <w:pStyle w:val="Compact"/>
        <w:numPr>
          <w:ilvl w:val="0"/>
          <w:numId w:val="1007"/>
        </w:numPr>
      </w:pPr>
      <w:r>
        <w:t xml:space="preserve">“Na⁺ is +1 and Cl⁻ is −1, so in NaCl I’ll label them +1 and −1.”</w:t>
      </w:r>
      <w:r>
        <w:t xml:space="preserve"> </w:t>
      </w:r>
      <w:r>
        <w:t xml:space="preserve">— exactly the reasoning we want; affirm and ask them to notice the two labels add to zero.</w:t>
      </w:r>
    </w:p>
    <w:p>
      <w:pPr>
        <w:pStyle w:val="Compact"/>
        <w:numPr>
          <w:ilvl w:val="0"/>
          <w:numId w:val="1007"/>
        </w:numPr>
      </w:pPr>
      <w:r>
        <w:t xml:space="preserve">“I don’t know what to put for Cu by itself.”</w:t>
      </w:r>
      <w:r>
        <w:t xml:space="preserve"> </w:t>
      </w:r>
      <w:r>
        <w:t xml:space="preserve">— guide, don’t tell: is the copper atom bonded to anything different from itself? Has it lost or gained electrons? If not, what should its label be? (Target: 0.)</w:t>
      </w:r>
    </w:p>
    <w:p>
      <w:pPr>
        <w:pStyle w:val="Compact"/>
        <w:numPr>
          <w:ilvl w:val="0"/>
          <w:numId w:val="1007"/>
        </w:numPr>
      </w:pPr>
      <w:r>
        <w:t xml:space="preserve">“Is O₂ also zero?”</w:t>
      </w:r>
      <w:r>
        <w:t xml:space="preserve"> </w:t>
      </w:r>
      <w:r>
        <w:t xml:space="preserve">— let them reason: oxygen bonded only to identical oxygen, no electron transfer to a different element — so the label is 0, same logic as copper metal.</w:t>
      </w:r>
    </w:p>
    <w:bookmarkEnd w:id="27"/>
    <w:bookmarkStart w:id="28" w:name="X1cb6c6d0a4f240dd244482cc98bbbd5d3097fff"/>
    <w:p>
      <w:pPr>
        <w:pStyle w:val="Heading4"/>
      </w:pPr>
      <w:r>
        <w:t xml:space="preserve">16–24 min · Initial Model — assign across the tarnishing reaction</w:t>
      </w:r>
    </w:p>
    <w:p>
      <w:pPr>
        <w:pStyle w:val="FirstParagraph"/>
      </w:pPr>
      <w:r>
        <w:rPr>
          <w:b/>
          <w:bCs/>
        </w:rPr>
        <w:t xml:space="preserve">Prompt on the board:</w:t>
      </w:r>
    </w:p>
    <w:p>
      <w:pPr>
        <w:pStyle w:val="BlockText"/>
      </w:pPr>
      <w:r>
        <w:rPr>
          <w:i/>
          <w:iCs/>
        </w:rPr>
        <w:t xml:space="preserve">“Before we name the process: here is the simplified tarnishing reaction. Using your charge labels, assign a number to every atom on both sides. Then circle the atom whose number CHANGED.”</w:t>
      </w:r>
    </w:p>
    <w:p>
      <w:pPr>
        <w:pStyle w:val="BlockText"/>
      </w:pPr>
      <w:r>
        <w:rPr>
          <w:i/>
          <w:iCs/>
        </w:rPr>
        <w:t xml:space="preserve">2 Cu + O₂ → 2 CuO</w:t>
      </w:r>
    </w:p>
    <w:p>
      <w:pPr>
        <w:pStyle w:val="FirstParagraph"/>
      </w:pPr>
      <w:r>
        <w:t xml:space="preserve">Students work individually for 3 minutes, then compare with a partner.</w:t>
      </w:r>
    </w:p>
    <w:p>
      <w:pPr>
        <w:pStyle w:val="BodyText"/>
      </w:pPr>
      <w:r>
        <w:t xml:space="preserve">Target answer (build this on the board after students try it):</w:t>
      </w:r>
    </w:p>
    <w:p>
      <w:pPr>
        <w:pStyle w:val="BlockText"/>
      </w:pPr>
      <w:r>
        <w:t xml:space="preserve">Left side: Cu in Cu metal =</w:t>
      </w:r>
      <w:r>
        <w:t xml:space="preserve"> </w:t>
      </w:r>
      <w:r>
        <w:rPr>
          <w:b/>
          <w:bCs/>
        </w:rPr>
        <w:t xml:space="preserve">0</w:t>
      </w:r>
      <w:r>
        <w:t xml:space="preserve">; O in O₂ =</w:t>
      </w:r>
      <w:r>
        <w:t xml:space="preserve"> </w:t>
      </w:r>
      <w:r>
        <w:rPr>
          <w:b/>
          <w:bCs/>
        </w:rPr>
        <w:t xml:space="preserve">0</w:t>
      </w:r>
      <w:r>
        <w:t xml:space="preserve"> </w:t>
      </w:r>
      <w:r>
        <w:t xml:space="preserve">(free elements).</w:t>
      </w:r>
      <w:r>
        <w:t xml:space="preserve"> </w:t>
      </w:r>
      <w:r>
        <w:t xml:space="preserve">Right side: in CuO, oxygen =</w:t>
      </w:r>
      <w:r>
        <w:t xml:space="preserve"> </w:t>
      </w:r>
      <w:r>
        <w:rPr>
          <w:b/>
          <w:bCs/>
        </w:rPr>
        <w:t xml:space="preserve">−2</w:t>
      </w:r>
      <w:r>
        <w:t xml:space="preserve"> </w:t>
      </w:r>
      <w:r>
        <w:t xml:space="preserve">(oxygen’s usual label), so to keep the compound neutral, copper must be</w:t>
      </w:r>
      <w:r>
        <w:t xml:space="preserve"> </w:t>
      </w:r>
      <w:r>
        <w:rPr>
          <w:b/>
          <w:bCs/>
        </w:rPr>
        <w:t xml:space="preserve">+2</w:t>
      </w:r>
      <w:r>
        <w:t xml:space="preserve">.</w:t>
      </w:r>
      <w:r>
        <w:t xml:space="preserve"> </w:t>
      </w:r>
      <w:r>
        <w:t xml:space="preserve">The atom that changed:</w:t>
      </w:r>
      <w:r>
        <w:t xml:space="preserve"> </w:t>
      </w:r>
      <w:r>
        <w:rPr>
          <w:b/>
          <w:bCs/>
        </w:rPr>
        <w:t xml:space="preserve">copper</w:t>
      </w:r>
      <w:r>
        <w:t xml:space="preserve"> </w:t>
      </w:r>
      <w:r>
        <w:t xml:space="preserve">went from</w:t>
      </w:r>
      <w:r>
        <w:t xml:space="preserve"> </w:t>
      </w:r>
      <w:r>
        <w:rPr>
          <w:b/>
          <w:bCs/>
        </w:rPr>
        <w:t xml:space="preserve">0 → +2</w:t>
      </w:r>
      <w:r>
        <w:t xml:space="preserve">. Oxygen went from</w:t>
      </w:r>
      <w:r>
        <w:t xml:space="preserve"> </w:t>
      </w:r>
      <w:r>
        <w:rPr>
          <w:b/>
          <w:bCs/>
        </w:rPr>
        <w:t xml:space="preserve">0 → −2</w:t>
      </w:r>
      <w:r>
        <w:t xml:space="preserve">.</w:t>
      </w:r>
    </w:p>
    <w:p>
      <w:pPr>
        <w:pStyle w:val="FirstParagraph"/>
      </w:pPr>
      <w:r>
        <w:rPr>
          <w:b/>
          <w:bCs/>
        </w:rPr>
        <w:t xml:space="preserve">Teacher facilitation language:</w:t>
      </w:r>
    </w:p>
    <w:p>
      <w:pPr>
        <w:pStyle w:val="BlockText"/>
      </w:pPr>
      <w:r>
        <w:t xml:space="preserve">“Look at the bright-penny side. Cu is a free element and O₂ is a free element — both get the label 0. Now the product, CuO. We know oxygen almost always carries −2. The whole compound CuO is neutral — it has no overall charge. So what must copper be, so that copper + (−2) adds to zero?”</w:t>
      </w:r>
    </w:p>
    <w:p>
      <w:pPr>
        <w:pStyle w:val="BlockText"/>
      </w:pPr>
      <w:r>
        <w:t xml:space="preserve">“Which atom’s number went UP and which went DOWN? Copper climbed from 0 to +2. That climb has a name — and that name is the whole point of today’s lesson.”</w:t>
      </w:r>
    </w:p>
    <w:p>
      <w:pPr>
        <w:pStyle w:val="FirstParagraph"/>
      </w:pPr>
      <w:r>
        <w:rPr>
          <w:b/>
          <w:bCs/>
        </w:rPr>
        <w:t xml:space="preserve">Anticipated student responses:</w:t>
      </w:r>
    </w:p>
    <w:p>
      <w:pPr>
        <w:pStyle w:val="Compact"/>
        <w:numPr>
          <w:ilvl w:val="0"/>
          <w:numId w:val="1008"/>
        </w:numPr>
      </w:pPr>
      <w:r>
        <w:t xml:space="preserve">“Copper went from 0 to +2.”</w:t>
      </w:r>
      <w:r>
        <w:t xml:space="preserve"> </w:t>
      </w:r>
      <w:r>
        <w:t xml:space="preserve">— yes; that increase is the key event. We will call it</w:t>
      </w:r>
      <w:r>
        <w:t xml:space="preserve"> </w:t>
      </w:r>
      <w:r>
        <w:rPr>
          <w:i/>
          <w:iCs/>
        </w:rPr>
        <w:t xml:space="preserve">oxidation</w:t>
      </w:r>
      <w:r>
        <w:t xml:space="preserve"> </w:t>
      </w:r>
      <w:r>
        <w:t xml:space="preserve">in Phase 3.</w:t>
      </w:r>
    </w:p>
    <w:p>
      <w:pPr>
        <w:pStyle w:val="Compact"/>
        <w:numPr>
          <w:ilvl w:val="0"/>
          <w:numId w:val="1008"/>
        </w:numPr>
      </w:pPr>
      <w:r>
        <w:t xml:space="preserve">“Why is oxygen −2 and not +2?”</w:t>
      </w:r>
      <w:r>
        <w:t xml:space="preserve"> </w:t>
      </w:r>
      <w:r>
        <w:t xml:space="preserve">— oxygen is highly electron-attracting; it pulls electrons toward itself, so it carries the negative label. Almost every oxygen you meet this unit is −2.</w:t>
      </w:r>
    </w:p>
    <w:p>
      <w:pPr>
        <w:pStyle w:val="Compact"/>
        <w:numPr>
          <w:ilvl w:val="0"/>
          <w:numId w:val="1008"/>
        </w:numPr>
      </w:pPr>
      <w:r>
        <w:t xml:space="preserve">“How did you know copper is +2 — it’s not written anywhere?”</w:t>
      </w:r>
      <w:r>
        <w:t xml:space="preserve"> </w:t>
      </w:r>
      <w:r>
        <w:t xml:space="preserve">— exactly the skill: we</w:t>
      </w:r>
      <w:r>
        <w:t xml:space="preserve"> </w:t>
      </w:r>
      <w:r>
        <w:rPr>
          <w:i/>
          <w:iCs/>
        </w:rPr>
        <w:t xml:space="preserve">deduce</w:t>
      </w:r>
      <w:r>
        <w:t xml:space="preserve"> </w:t>
      </w:r>
      <w:r>
        <w:t xml:space="preserve">it. The compound is neutral, oxygen is −2, so copper has to be +2 to balance. That deduction is the rule we’ll formalize.</w:t>
      </w:r>
    </w:p>
    <w:bookmarkEnd w:id="28"/>
    <w:bookmarkStart w:id="29" w:name="X692c8802d7d4eda88a32ba93220006d22cd7ef8"/>
    <w:p>
      <w:pPr>
        <w:pStyle w:val="Heading4"/>
      </w:pPr>
      <w:r>
        <w:t xml:space="preserve">24–30 min · Investigation — assign oxidation numbers across a practice set</w:t>
      </w:r>
    </w:p>
    <w:p>
      <w:pPr>
        <w:pStyle w:val="FirstParagraph"/>
      </w:pPr>
      <w:r>
        <w:t xml:space="preserve">Distribute the</w:t>
      </w:r>
      <w:r>
        <w:t xml:space="preserve"> </w:t>
      </w:r>
      <w:r>
        <w:rPr>
          <w:b/>
          <w:bCs/>
        </w:rPr>
        <w:t xml:space="preserve">oxidation-number rule card</w:t>
      </w:r>
      <w:r>
        <w:t xml:space="preserve"> </w:t>
      </w:r>
      <w:r>
        <w:t xml:space="preserve">now (not before — students earned it by reasoning their way to the rules). Groups of three or four work through the practice set. Each student fills in the assignment table individually, then compares with the group.</w:t>
      </w:r>
    </w:p>
    <w:p>
      <w:pPr>
        <w:pStyle w:val="BodyText"/>
      </w:pPr>
      <w:r>
        <w:rPr>
          <w:b/>
          <w:bCs/>
        </w:rPr>
        <w:t xml:space="preserve">Rule card (hand out here):</w:t>
      </w:r>
    </w:p>
    <w:p>
      <w:pPr>
        <w:pStyle w:val="Compact"/>
        <w:numPr>
          <w:ilvl w:val="0"/>
          <w:numId w:val="1009"/>
        </w:numPr>
      </w:pPr>
      <w:r>
        <w:t xml:space="preserve">A free element (alone or bonded only to itself) =</w:t>
      </w:r>
      <w:r>
        <w:t xml:space="preserve"> </w:t>
      </w:r>
      <w:r>
        <w:rPr>
          <w:b/>
          <w:bCs/>
        </w:rPr>
        <w:t xml:space="preserve">0</w:t>
      </w:r>
      <w:r>
        <w:t xml:space="preserve">.</w:t>
      </w:r>
      <w:r>
        <w:t xml:space="preserve"> </w:t>
      </w:r>
      <w:r>
        <w:rPr>
          <w:i/>
          <w:iCs/>
        </w:rPr>
        <w:t xml:space="preserve">(Cu, O₂, H₂, Na — all 0.)</w:t>
      </w:r>
    </w:p>
    <w:p>
      <w:pPr>
        <w:pStyle w:val="Compact"/>
        <w:numPr>
          <w:ilvl w:val="0"/>
          <w:numId w:val="1009"/>
        </w:numPr>
      </w:pPr>
      <w:r>
        <w:t xml:space="preserve">A monatomic ion =</w:t>
      </w:r>
      <w:r>
        <w:t xml:space="preserve"> </w:t>
      </w:r>
      <w:r>
        <w:rPr>
          <w:b/>
          <w:bCs/>
        </w:rPr>
        <w:t xml:space="preserve">its ionic charge</w:t>
      </w:r>
      <w:r>
        <w:t xml:space="preserve">.</w:t>
      </w:r>
      <w:r>
        <w:t xml:space="preserve"> </w:t>
      </w:r>
      <w:r>
        <w:rPr>
          <w:i/>
          <w:iCs/>
        </w:rPr>
        <w:t xml:space="preserve">(Na⁺ = +1; Cl⁻ = −1; Cu²⁺ = +2.)</w:t>
      </w:r>
    </w:p>
    <w:p>
      <w:pPr>
        <w:pStyle w:val="Compact"/>
        <w:numPr>
          <w:ilvl w:val="0"/>
          <w:numId w:val="1009"/>
        </w:numPr>
      </w:pPr>
      <w:r>
        <w:t xml:space="preserve">Oxygen =</w:t>
      </w:r>
      <w:r>
        <w:t xml:space="preserve"> </w:t>
      </w:r>
      <w:r>
        <w:rPr>
          <w:b/>
          <w:bCs/>
        </w:rPr>
        <w:t xml:space="preserve">−2</w:t>
      </w:r>
      <w:r>
        <w:t xml:space="preserve"> </w:t>
      </w:r>
      <w:r>
        <w:t xml:space="preserve">in almost every compound.</w:t>
      </w:r>
      <w:r>
        <w:t xml:space="preserve"> </w:t>
      </w:r>
      <w:r>
        <w:rPr>
          <w:i/>
          <w:iCs/>
        </w:rPr>
        <w:t xml:space="preserve">(Exceptions, rare at this level: peroxides like H₂O₂ = −1; with fluorine, positive.)</w:t>
      </w:r>
    </w:p>
    <w:p>
      <w:pPr>
        <w:pStyle w:val="Compact"/>
        <w:numPr>
          <w:ilvl w:val="0"/>
          <w:numId w:val="1009"/>
        </w:numPr>
      </w:pPr>
      <w:r>
        <w:t xml:space="preserve">Hydrogen =</w:t>
      </w:r>
      <w:r>
        <w:t xml:space="preserve"> </w:t>
      </w:r>
      <w:r>
        <w:rPr>
          <w:b/>
          <w:bCs/>
        </w:rPr>
        <w:t xml:space="preserve">+1</w:t>
      </w:r>
      <w:r>
        <w:t xml:space="preserve"> </w:t>
      </w:r>
      <w:r>
        <w:t xml:space="preserve">in almost every compound.</w:t>
      </w:r>
      <w:r>
        <w:t xml:space="preserve"> </w:t>
      </w:r>
      <w:r>
        <w:rPr>
          <w:i/>
          <w:iCs/>
        </w:rPr>
        <w:t xml:space="preserve">(Exception: metal hydrides like NaH = −1.)</w:t>
      </w:r>
    </w:p>
    <w:p>
      <w:pPr>
        <w:pStyle w:val="Compact"/>
        <w:numPr>
          <w:ilvl w:val="0"/>
          <w:numId w:val="1009"/>
        </w:numPr>
      </w:pPr>
      <w:r>
        <w:t xml:space="preserve">The oxidation numbers in a neutral compound</w:t>
      </w:r>
      <w:r>
        <w:t xml:space="preserve"> </w:t>
      </w:r>
      <w:r>
        <w:rPr>
          <w:b/>
          <w:bCs/>
        </w:rPr>
        <w:t xml:space="preserve">add up to 0</w:t>
      </w:r>
      <w:r>
        <w:t xml:space="preserve">; in a polyatomic ion they</w:t>
      </w:r>
      <w:r>
        <w:t xml:space="preserve"> </w:t>
      </w:r>
      <w:r>
        <w:rPr>
          <w:b/>
          <w:bCs/>
        </w:rPr>
        <w:t xml:space="preserve">add up to the ion’s charge</w:t>
      </w:r>
      <w:r>
        <w:t xml:space="preserve">.</w:t>
      </w:r>
    </w:p>
    <w:p>
      <w:pPr>
        <w:pStyle w:val="FirstParagraph"/>
      </w:pPr>
      <w:r>
        <w:rPr>
          <w:b/>
          <w:bCs/>
        </w:rPr>
        <w:t xml:space="preserve">Practice set (assign the oxidation number of each atom; show the rule used):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Atom</w:t>
            </w:r>
          </w:p>
        </w:tc>
        <w:tc>
          <w:tcPr/>
          <w:p>
            <w:pPr>
              <w:pStyle w:val="Compact"/>
            </w:pPr>
            <w:r>
              <w:t xml:space="preserve">Rule used</w:t>
            </w:r>
          </w:p>
        </w:tc>
        <w:tc>
          <w:tcPr/>
          <w:p>
            <w:pPr>
              <w:pStyle w:val="Compact"/>
            </w:pPr>
            <w:r>
              <w:t xml:space="preserve">Oxidation number</w:t>
            </w:r>
          </w:p>
        </w:tc>
      </w:tr>
      <w:tr>
        <w:tc>
          <w:tcPr/>
          <w:p>
            <w:pPr>
              <w:pStyle w:val="Compact"/>
            </w:pPr>
            <w:r>
              <w:t xml:space="preserve">Cu</w:t>
            </w:r>
          </w:p>
        </w:tc>
        <w:tc>
          <w:tcPr/>
          <w:p>
            <w:pPr>
              <w:pStyle w:val="Compact"/>
            </w:pPr>
            <w:r>
              <w:t xml:space="preserve">Cu</w:t>
            </w:r>
          </w:p>
        </w:tc>
        <w:tc>
          <w:tcPr/>
          <w:p>
            <w:pPr>
              <w:pStyle w:val="Compact"/>
            </w:pPr>
            <w:r>
              <w:t xml:space="preserve">Rule 1 (free element)</w:t>
            </w:r>
          </w:p>
        </w:tc>
        <w:tc>
          <w:tcPr/>
          <w:p>
            <w:pPr>
              <w:pStyle w:val="Compact"/>
            </w:pPr>
            <w:r>
              <w:t xml:space="preserve">0</w:t>
            </w:r>
          </w:p>
        </w:tc>
      </w:tr>
      <w:tr>
        <w:tc>
          <w:tcPr/>
          <w:p>
            <w:pPr>
              <w:pStyle w:val="Compact"/>
            </w:pPr>
            <w:r>
              <w:t xml:space="preserve">O₂</w:t>
            </w:r>
          </w:p>
        </w:tc>
        <w:tc>
          <w:tcPr/>
          <w:p>
            <w:pPr>
              <w:pStyle w:val="Compact"/>
            </w:pPr>
            <w:r>
              <w:t xml:space="preserve">O</w:t>
            </w:r>
          </w:p>
        </w:tc>
        <w:tc>
          <w:tcPr/>
          <w:p>
            <w:pPr>
              <w:pStyle w:val="Compact"/>
            </w:pPr>
            <w:r>
              <w:t xml:space="preserve">Rule 1 (free element)</w:t>
            </w:r>
          </w:p>
        </w:tc>
        <w:tc>
          <w:tcPr/>
          <w:p>
            <w:pPr>
              <w:pStyle w:val="Compact"/>
            </w:pPr>
            <w:r>
              <w:t xml:space="preserve">0</w:t>
            </w:r>
          </w:p>
        </w:tc>
      </w:tr>
      <w:tr>
        <w:tc>
          <w:tcPr/>
          <w:p>
            <w:pPr>
              <w:pStyle w:val="Compact"/>
            </w:pPr>
            <w:r>
              <w:t xml:space="preserve">CuO</w:t>
            </w:r>
          </w:p>
        </w:tc>
        <w:tc>
          <w:tcPr/>
          <w:p>
            <w:pPr>
              <w:pStyle w:val="Compact"/>
            </w:pPr>
            <w:r>
              <w:t xml:space="preserve">O / Cu</w:t>
            </w:r>
          </w:p>
        </w:tc>
        <w:tc>
          <w:tcPr/>
          <w:p>
            <w:pPr>
              <w:pStyle w:val="Compact"/>
            </w:pPr>
            <w:r>
              <w:t xml:space="preserve">Rule 3 / Rule 5 (sum = 0)</w:t>
            </w:r>
          </w:p>
        </w:tc>
        <w:tc>
          <w:tcPr/>
          <w:p>
            <w:pPr>
              <w:pStyle w:val="Compact"/>
            </w:pPr>
            <w:r>
              <w:t xml:space="preserve">O = −2 ; Cu = +2</w:t>
            </w:r>
          </w:p>
        </w:tc>
      </w:tr>
      <w:tr>
        <w:tc>
          <w:tcPr/>
          <w:p>
            <w:pPr>
              <w:pStyle w:val="Compact"/>
            </w:pPr>
            <w:r>
              <w:t xml:space="preserve">H₂O</w:t>
            </w:r>
          </w:p>
        </w:tc>
        <w:tc>
          <w:tcPr/>
          <w:p>
            <w:pPr>
              <w:pStyle w:val="Compact"/>
            </w:pPr>
            <w:r>
              <w:t xml:space="preserve">H / O</w:t>
            </w:r>
          </w:p>
        </w:tc>
        <w:tc>
          <w:tcPr/>
          <w:p>
            <w:pPr>
              <w:pStyle w:val="Compact"/>
            </w:pPr>
            <w:r>
              <w:t xml:space="preserve">Rule 4 / Rule 3</w:t>
            </w:r>
          </w:p>
        </w:tc>
        <w:tc>
          <w:tcPr/>
          <w:p>
            <w:pPr>
              <w:pStyle w:val="Compact"/>
            </w:pPr>
            <w:r>
              <w:t xml:space="preserve">H = +1 ; O = −2</w:t>
            </w:r>
          </w:p>
        </w:tc>
      </w:tr>
      <w:tr>
        <w:tc>
          <w:tcPr/>
          <w:p>
            <w:pPr>
              <w:pStyle w:val="Compact"/>
            </w:pPr>
            <w:r>
              <w:t xml:space="preserve">NaCl</w:t>
            </w:r>
          </w:p>
        </w:tc>
        <w:tc>
          <w:tcPr/>
          <w:p>
            <w:pPr>
              <w:pStyle w:val="Compact"/>
            </w:pPr>
            <w:r>
              <w:t xml:space="preserve">Na / Cl</w:t>
            </w:r>
          </w:p>
        </w:tc>
        <w:tc>
          <w:tcPr/>
          <w:p>
            <w:pPr>
              <w:pStyle w:val="Compact"/>
            </w:pPr>
            <w:r>
              <w:t xml:space="preserve">Rule 2 (ions)</w:t>
            </w:r>
          </w:p>
        </w:tc>
        <w:tc>
          <w:tcPr/>
          <w:p>
            <w:pPr>
              <w:pStyle w:val="Compact"/>
            </w:pPr>
            <w:r>
              <w:t xml:space="preserve">Na = +1 ; Cl = −1</w:t>
            </w:r>
          </w:p>
        </w:tc>
      </w:tr>
      <w:tr>
        <w:tc>
          <w:tcPr/>
          <w:p>
            <w:pPr>
              <w:pStyle w:val="Compact"/>
            </w:pPr>
            <w:r>
              <w:t xml:space="preserve">Cu(OH)₂</w:t>
            </w:r>
          </w:p>
        </w:tc>
        <w:tc>
          <w:tcPr/>
          <w:p>
            <w:pPr>
              <w:pStyle w:val="Compact"/>
            </w:pPr>
            <w:r>
              <w:t xml:space="preserve">Cu / O / H</w:t>
            </w:r>
          </w:p>
        </w:tc>
        <w:tc>
          <w:tcPr/>
          <w:p>
            <w:pPr>
              <w:pStyle w:val="Compact"/>
            </w:pPr>
            <w:r>
              <w:t xml:space="preserve">Rule 3, 4 / Rule 5</w:t>
            </w:r>
          </w:p>
        </w:tc>
        <w:tc>
          <w:tcPr/>
          <w:p>
            <w:pPr>
              <w:pStyle w:val="Compact"/>
            </w:pPr>
            <w:r>
              <w:t xml:space="preserve">O = −2 ; H = +1 ; Cu = +2</w:t>
            </w:r>
          </w:p>
        </w:tc>
      </w:tr>
    </w:tbl>
    <w:p>
      <w:pPr>
        <w:pStyle w:val="BodyText"/>
      </w:pPr>
      <w:r>
        <w:rPr>
          <w:b/>
          <w:bCs/>
        </w:rPr>
        <w:t xml:space="preserve">Teacher facilitation prompts (circulate):</w:t>
      </w:r>
    </w:p>
    <w:p>
      <w:pPr>
        <w:pStyle w:val="BlockText"/>
      </w:pPr>
      <w:r>
        <w:t xml:space="preserve">“For Cu(OH)₂, work the atoms you know first: each O is −2 and each H is +1. There are two OH groups, so that’s 2 × (−2 + 1) = −2 from the hydroxides. The whole formula is neutral, so copper must be +2 to cancel that −2.”</w:t>
      </w:r>
    </w:p>
    <w:p>
      <w:pPr>
        <w:pStyle w:val="BlockText"/>
      </w:pPr>
      <w:r>
        <w:t xml:space="preserve">“Notice the pattern: you assign the atoms with fixed rules first (oxygen, hydrogen, the ions), then solve for the unknown atom using</w:t>
      </w:r>
      <w:r>
        <w:t xml:space="preserve"> </w:t>
      </w:r>
      <w:r>
        <w:t xml:space="preserve">‘the sum equals the overall charge.’</w:t>
      </w:r>
      <w:r>
        <w:t xml:space="preserve"> </w:t>
      </w:r>
      <w:r>
        <w:t xml:space="preserve">That order works every time.”</w:t>
      </w:r>
    </w:p>
    <w:p>
      <w:pPr>
        <w:pStyle w:val="FirstParagraph"/>
      </w:pPr>
      <w:r>
        <w:rPr>
          <w:b/>
          <w:bCs/>
        </w:rPr>
        <w:t xml:space="preserve">Anticipated student responses:</w:t>
      </w:r>
    </w:p>
    <w:p>
      <w:pPr>
        <w:pStyle w:val="Compact"/>
        <w:numPr>
          <w:ilvl w:val="0"/>
          <w:numId w:val="1010"/>
        </w:numPr>
      </w:pPr>
      <w:r>
        <w:t xml:space="preserve">On Cu(OH)₂:</w:t>
      </w:r>
      <w:r>
        <w:t xml:space="preserve"> </w:t>
      </w:r>
      <w:r>
        <w:t xml:space="preserve">“I got Cu = −2.”</w:t>
      </w:r>
      <w:r>
        <w:t xml:space="preserve"> </w:t>
      </w:r>
      <w:r>
        <w:t xml:space="preserve">— sign-flip error; the two hydroxides total −2, so copper must be</w:t>
      </w:r>
      <w:r>
        <w:t xml:space="preserve"> </w:t>
      </w:r>
      <w:r>
        <w:rPr>
          <w:b/>
          <w:bCs/>
        </w:rPr>
        <w:t xml:space="preserve">+2</w:t>
      </w:r>
      <w:r>
        <w:t xml:space="preserve"> </w:t>
      </w:r>
      <w:r>
        <w:t xml:space="preserve">to make the sum zero, not −2. Walk through the addition: (+2) + 2(−2) + 2(+1) = 0. ✓</w:t>
      </w:r>
    </w:p>
    <w:p>
      <w:pPr>
        <w:pStyle w:val="Compact"/>
        <w:numPr>
          <w:ilvl w:val="0"/>
          <w:numId w:val="1010"/>
        </w:numPr>
      </w:pPr>
      <w:r>
        <w:t xml:space="preserve">On CuO:</w:t>
      </w:r>
      <w:r>
        <w:t xml:space="preserve"> </w:t>
      </w:r>
      <w:r>
        <w:t xml:space="preserve">“Is copper always +2?”</w:t>
      </w:r>
      <w:r>
        <w:t xml:space="preserve"> </w:t>
      </w:r>
      <w:r>
        <w:t xml:space="preserve">— not always; here it is +2 because oxygen is −2 and the compound is neutral. In other compounds copper can be +1. The rule, not the element, decides.</w:t>
      </w:r>
    </w:p>
    <w:p>
      <w:pPr>
        <w:pStyle w:val="Compact"/>
        <w:numPr>
          <w:ilvl w:val="0"/>
          <w:numId w:val="1010"/>
        </w:numPr>
      </w:pPr>
      <w:r>
        <w:t xml:space="preserve">“These are basically the same five rules over and over.”</w:t>
      </w:r>
      <w:r>
        <w:t xml:space="preserve"> </w:t>
      </w:r>
      <w:r>
        <w:t xml:space="preserve">— exactly right; that is the</w:t>
      </w:r>
      <w:r>
        <w:t xml:space="preserve"> </w:t>
      </w:r>
      <w:r>
        <w:rPr>
          <w:i/>
          <w:iCs/>
        </w:rPr>
        <w:t xml:space="preserve">pattern</w:t>
      </w:r>
      <w:r>
        <w:t xml:space="preserve">. Name it for them: once you know the rules, you can assign an atom you’ve never seen.</w:t>
      </w:r>
    </w:p>
    <w:p>
      <w:r>
        <w:pict>
          <v:rect style="width:0;height:1.5pt" o:hralign="center" o:hrstd="t" o:hr="t"/>
        </w:pict>
      </w:r>
    </w:p>
    <w:bookmarkEnd w:id="29"/>
    <w:bookmarkEnd w:id="30"/>
    <w:bookmarkStart w:id="33" w:name="phase-3-explain-30-36-min"/>
    <w:p>
      <w:pPr>
        <w:pStyle w:val="Heading3"/>
      </w:pPr>
      <w:r>
        <w:t xml:space="preserve">Phase 3 · Explain</w:t>
      </w:r>
      <w:r>
        <w:t xml:space="preserve"> </w:t>
      </w:r>
      <w:r>
        <w:rPr>
          <w:i/>
          <w:iCs/>
        </w:rPr>
        <w:t xml:space="preserve">(30 – 36 min)</w:t>
      </w:r>
    </w:p>
    <w:bookmarkStart w:id="31" w:name="min-turn-and-talk-2-class-consensus"/>
    <w:p>
      <w:pPr>
        <w:pStyle w:val="Heading4"/>
      </w:pPr>
      <w:r>
        <w:t xml:space="preserve">30–33 min · Turn-and-Talk #2 + class consensus</w:t>
      </w:r>
    </w:p>
    <w:p>
      <w:pPr>
        <w:pStyle w:val="BlockText"/>
      </w:pPr>
      <w:r>
        <w:t xml:space="preserve">“Look at your assignment for the tarnishing reaction: copper went from 0 to +2, oxygen went from 0 to −2. Turn to your partner: one of those atoms</w:t>
      </w:r>
      <w:r>
        <w:t xml:space="preserve"> </w:t>
      </w:r>
      <w:r>
        <w:rPr>
          <w:i/>
          <w:iCs/>
        </w:rPr>
        <w:t xml:space="preserve">lost</w:t>
      </w:r>
      <w:r>
        <w:t xml:space="preserve"> </w:t>
      </w:r>
      <w:r>
        <w:t xml:space="preserve">electrons and one</w:t>
      </w:r>
      <w:r>
        <w:t xml:space="preserve"> </w:t>
      </w:r>
      <w:r>
        <w:rPr>
          <w:i/>
          <w:iCs/>
        </w:rPr>
        <w:t xml:space="preserve">gained</w:t>
      </w:r>
      <w:r>
        <w:t xml:space="preserve"> </w:t>
      </w:r>
      <w:r>
        <w:t xml:space="preserve">electrons. Which is which, and how can you tell from the number?”</w:t>
      </w:r>
    </w:p>
    <w:p>
      <w:pPr>
        <w:pStyle w:val="FirstParagraph"/>
      </w:pPr>
      <w:r>
        <w:t xml:space="preserve">Target consensus: the atom whose oxidation number went</w:t>
      </w:r>
      <w:r>
        <w:t xml:space="preserve"> </w:t>
      </w:r>
      <w:r>
        <w:rPr>
          <w:b/>
          <w:bCs/>
        </w:rPr>
        <w:t xml:space="preserve">up</w:t>
      </w:r>
      <w:r>
        <w:t xml:space="preserve"> </w:t>
      </w:r>
      <w:r>
        <w:t xml:space="preserve">(copper, 0 → +2) lost electrons. The atom whose oxidation number went</w:t>
      </w:r>
      <w:r>
        <w:t xml:space="preserve"> </w:t>
      </w:r>
      <w:r>
        <w:rPr>
          <w:b/>
          <w:bCs/>
        </w:rPr>
        <w:t xml:space="preserve">down</w:t>
      </w:r>
      <w:r>
        <w:t xml:space="preserve"> </w:t>
      </w:r>
      <w:r>
        <w:t xml:space="preserve">(oxygen, 0 → −2) gained electrons. The sign of the oxidation number tracks electron bookkeeping — more positive means electrons were given away.</w:t>
      </w:r>
    </w:p>
    <w:p>
      <w:pPr>
        <w:pStyle w:val="BlockText"/>
      </w:pPr>
      <w:r>
        <w:t xml:space="preserve">“If you found an atom whose oxidation number did NOT change from reactant to product, what would that tell you about it?”</w:t>
      </w:r>
    </w:p>
    <w:p>
      <w:pPr>
        <w:pStyle w:val="FirstParagraph"/>
      </w:pPr>
      <w:r>
        <w:t xml:space="preserve">Target: that atom was a spectator for the electron transfer — it was neither oxidized nor reduced. A</w:t>
      </w:r>
      <w:r>
        <w:t xml:space="preserve"> </w:t>
      </w:r>
      <w:r>
        <w:rPr>
          <w:i/>
          <w:iCs/>
        </w:rPr>
        <w:t xml:space="preserve">change</w:t>
      </w:r>
      <w:r>
        <w:t xml:space="preserve"> </w:t>
      </w:r>
      <w:r>
        <w:t xml:space="preserve">in oxidation number is the signal that a redox event happened to that atom.</w:t>
      </w:r>
    </w:p>
    <w:bookmarkEnd w:id="31"/>
    <w:bookmarkStart w:id="32" w:name="Xb1d75326a547001c764c7e65722fa2c14b6c7a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calculating all period. The charge label we assigned to each atom — based on the rules — has a real name: the</w:t>
      </w:r>
      <w:r>
        <w:t xml:space="preserve"> </w:t>
      </w:r>
      <w:r>
        <w:rPr>
          <w:b/>
          <w:bCs/>
        </w:rPr>
        <w:t xml:space="preserve">oxidation number</w:t>
      </w:r>
      <w:r>
        <w:t xml:space="preserve">. The oxidation number of an atom is the charge it</w:t>
      </w:r>
      <w:r>
        <w:t xml:space="preserve"> </w:t>
      </w:r>
      <w:r>
        <w:rPr>
          <w:i/>
          <w:iCs/>
        </w:rPr>
        <w:t xml:space="preserve">would</w:t>
      </w:r>
      <w:r>
        <w:t xml:space="preserve"> </w:t>
      </w:r>
      <w:r>
        <w:t xml:space="preserve">have if every bond were treated as fully ionic. It’s a bookkeeping device for tracking electrons.”</w:t>
      </w:r>
    </w:p>
    <w:p>
      <w:pPr>
        <w:pStyle w:val="BlockText"/>
      </w:pPr>
      <w:r>
        <w:t xml:space="preserve">“When an atom’s oxidation number</w:t>
      </w:r>
      <w:r>
        <w:t xml:space="preserve"> </w:t>
      </w:r>
      <w:r>
        <w:rPr>
          <w:i/>
          <w:iCs/>
        </w:rPr>
        <w:t xml:space="preserve">increases</w:t>
      </w:r>
      <w:r>
        <w:t xml:space="preserve"> </w:t>
      </w:r>
      <w:r>
        <w:t xml:space="preserve">— like copper going from 0 to +2 — we say that atom is</w:t>
      </w:r>
      <w:r>
        <w:t xml:space="preserve"> </w:t>
      </w:r>
      <w:r>
        <w:rPr>
          <w:b/>
          <w:bCs/>
        </w:rPr>
        <w:t xml:space="preserve">oxidized</w:t>
      </w:r>
      <w:r>
        <w:t xml:space="preserve">. Oxidation is an increase in oxidation number, which means a loss of electrons. The bright penny turning green is copper being oxidized.”</w:t>
      </w:r>
    </w:p>
    <w:p>
      <w:pPr>
        <w:pStyle w:val="BlockText"/>
      </w:pPr>
      <w:r>
        <w:t xml:space="preserve">“When an atom’s oxidation number</w:t>
      </w:r>
      <w:r>
        <w:t xml:space="preserve"> </w:t>
      </w:r>
      <w:r>
        <w:rPr>
          <w:i/>
          <w:iCs/>
        </w:rPr>
        <w:t xml:space="preserve">decreases</w:t>
      </w:r>
      <w:r>
        <w:t xml:space="preserve"> </w:t>
      </w:r>
      <w:r>
        <w:t xml:space="preserve">— like oxygen going from 0 to −2 — we say that atom is</w:t>
      </w:r>
      <w:r>
        <w:t xml:space="preserve"> </w:t>
      </w:r>
      <w:r>
        <w:rPr>
          <w:b/>
          <w:bCs/>
        </w:rPr>
        <w:t xml:space="preserve">reduced</w:t>
      </w:r>
      <w:r>
        <w:t xml:space="preserve">. Reduction is a decrease in oxidation number, which means a gain of electrons. In the tarnishing reaction, oxygen is reduced as copper is oxidized. The two always happen together.”</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11"/>
        </w:numPr>
      </w:pPr>
      <w:r>
        <w:t xml:space="preserve">“In 2 Cu + O₂ → 2 CuO, name the atom that is oxidized and the atom that is reduced, and give the number change for each.”</w:t>
      </w:r>
      <w:r>
        <w:t xml:space="preserve"> </w:t>
      </w:r>
      <w:r>
        <w:t xml:space="preserve">—</w:t>
      </w:r>
      <w:r>
        <w:t xml:space="preserve"> </w:t>
      </w:r>
      <w:r>
        <w:rPr>
          <w:i/>
          <w:iCs/>
        </w:rPr>
        <w:t xml:space="preserve">Expected response:</w:t>
      </w:r>
      <w:r>
        <w:t xml:space="preserve"> </w:t>
      </w:r>
      <w:r>
        <w:t xml:space="preserve">copper is oxidized (0 → +2, loses electrons); oxygen is reduced (0 → −2, gains electrons).</w:t>
      </w:r>
    </w:p>
    <w:p>
      <w:pPr>
        <w:pStyle w:val="Compact"/>
        <w:numPr>
          <w:ilvl w:val="0"/>
          <w:numId w:val="1011"/>
        </w:numPr>
      </w:pPr>
      <w:r>
        <w:t xml:space="preserve">“Where do you find the information you need to assign oxidation numbers — is it memorization?”</w:t>
      </w:r>
      <w:r>
        <w:t xml:space="preserve"> </w:t>
      </w:r>
      <w:r>
        <w:t xml:space="preserve">—</w:t>
      </w:r>
      <w:r>
        <w:t xml:space="preserve"> </w:t>
      </w:r>
      <w:r>
        <w:rPr>
          <w:i/>
          <w:iCs/>
        </w:rPr>
        <w:t xml:space="preserve">Expected response:</w:t>
      </w:r>
      <w:r>
        <w:t xml:space="preserve"> </w:t>
      </w:r>
      <w:r>
        <w:t xml:space="preserve">mostly the rule set plus the periodic table for ionic charges. You do not memorize each compound; you apply the same five rules every time. That is the Pattern.</w:t>
      </w:r>
    </w:p>
    <w:p>
      <w:r>
        <w:pict>
          <v:rect style="width:0;height:1.5pt" o:hralign="center" o:hrstd="t" o:hr="t"/>
        </w:pict>
      </w:r>
    </w:p>
    <w:bookmarkEnd w:id="32"/>
    <w:bookmarkEnd w:id="33"/>
    <w:bookmarkStart w:id="39" w:name="phase-4-elaborate-36-40-min"/>
    <w:p>
      <w:pPr>
        <w:pStyle w:val="Heading3"/>
      </w:pPr>
      <w:r>
        <w:t xml:space="preserve">Phase 4 · Elaborate</w:t>
      </w:r>
      <w:r>
        <w:t xml:space="preserve"> </w:t>
      </w:r>
      <w:r>
        <w:rPr>
          <w:i/>
          <w:iCs/>
        </w:rPr>
        <w:t xml:space="preserve">(36 – 40 min)</w:t>
      </w:r>
    </w:p>
    <w:bookmarkStart w:id="37" w:name="X25431cc7403fe441ab0c2aaf82299d9e6e44938"/>
    <w:p>
      <w:pPr>
        <w:pStyle w:val="Heading4"/>
      </w:pPr>
      <w:r>
        <w:t xml:space="preserve">36–39 min · Revise the model + Because/But/So expansion</w:t>
      </w:r>
    </w:p>
    <w:p>
      <w:pPr>
        <w:pStyle w:val="FirstParagraph"/>
      </w:pPr>
      <w:r>
        <w:t xml:space="preserve">Students return to their Initial Model (the tarnishing reaction). They annotate it with vocabulary: label copper’s 0 → +2 change as</w:t>
      </w:r>
      <w:r>
        <w:t xml:space="preserve"> </w:t>
      </w:r>
      <w:r>
        <w:rPr>
          <w:b/>
          <w:bCs/>
        </w:rPr>
        <w:t xml:space="preserve">oxidized</w:t>
      </w:r>
      <w:r>
        <w:t xml:space="preserve">, label oxygen’s 0 → −2 change as</w:t>
      </w:r>
      <w:r>
        <w:t xml:space="preserve"> </w:t>
      </w:r>
      <w:r>
        <w:rPr>
          <w:b/>
          <w:bCs/>
        </w:rPr>
        <w:t xml:space="preserve">reduced</w:t>
      </w:r>
      <w:r>
        <w:t xml:space="preserve">, and write the number change beside each arrow.</w:t>
      </w:r>
    </w:p>
    <w:p>
      <w:pPr>
        <w:pStyle w:val="BodyText"/>
      </w:pPr>
      <w:r>
        <w:t xml:space="preserve">Project</w:t>
      </w:r>
      <w:r>
        <w:t xml:space="preserve"> </w:t>
      </w:r>
      <w:r>
        <w:rPr>
          <w:rStyle w:val="VerbatimChar"/>
        </w:rPr>
        <w:t xml:space="preserve">figures/oxidation_number_line.png</w:t>
      </w:r>
      <w:r>
        <w:t xml:space="preserve"> </w:t>
      </w:r>
      <w:r>
        <w:t xml:space="preserve">and connect the visual to the number change.</w:t>
      </w:r>
    </w:p>
    <w:p>
      <w:pPr>
        <w:pStyle w:val="CaptionedFigure"/>
      </w:pPr>
      <w:r>
        <w:drawing>
          <wp:inline>
            <wp:extent cx="6121400" cy="2860141"/>
            <wp:effectExtent b="0" l="0" r="0" t="0"/>
            <wp:docPr descr="Horizontal oxidation-number number line from −3 to +6 with labeled dots: oxygen in H₂O and CuO at −2, chlorine in NaCl at −1, copper metal in the bright penny at 0, hydrogen in H₂O and sodium in NaCl at +1, and copper in CuO and Cu(OH)₂ at +2; a curved orange arrow runs from 0 to +2 with the caption “Cu is OXIDIZED: 0 → +2 (loses 2 electrons)”." title="" id="35" name="Picture"/>
            <a:graphic>
              <a:graphicData uri="http://schemas.openxmlformats.org/drawingml/2006/picture">
                <pic:pic>
                  <pic:nvPicPr>
                    <pic:cNvPr descr="/Users/hoopie/Projects/Curricula/Publisher_Ready_Curriculum/02_Chemistry_East_Meadow_Refactor/13_Redox_and_Electrochemistry/01_Assigning_Oxidation_Numbers/figures/oxidation_number_line.png" id="36" name="Picture"/>
                    <pic:cNvPicPr>
                      <a:picLocks noChangeArrowheads="1" noChangeAspect="1"/>
                    </pic:cNvPicPr>
                  </pic:nvPicPr>
                  <pic:blipFill>
                    <a:blip r:embed="rId34"/>
                    <a:stretch>
                      <a:fillRect/>
                    </a:stretch>
                  </pic:blipFill>
                  <pic:spPr bwMode="auto">
                    <a:xfrm>
                      <a:off x="0" y="0"/>
                      <a:ext cx="6121400" cy="2860141"/>
                    </a:xfrm>
                    <a:prstGeom prst="rect">
                      <a:avLst/>
                    </a:prstGeom>
                    <a:noFill/>
                    <a:ln w="9525">
                      <a:noFill/>
                      <a:headEnd/>
                      <a:tailEnd/>
                    </a:ln>
                  </pic:spPr>
                </pic:pic>
              </a:graphicData>
            </a:graphic>
          </wp:inline>
        </w:drawing>
      </w:r>
    </w:p>
    <w:p>
      <w:pPr>
        <w:pStyle w:val="ImageCaption"/>
      </w:pPr>
      <w:r>
        <w:t xml:space="preserve">Horizontal oxidation-number number line from −3 to +6 with labeled dots: oxygen in H₂O and CuO at −2, chlorine in NaCl at −1, copper metal in the bright penny at 0, hydrogen in H₂O and sodium in NaCl at +1, and copper in CuO and Cu(OH)₂ at +2; a curved orange arrow runs from 0 to +2 with the caption</w:t>
      </w:r>
      <w:r>
        <w:t xml:space="preserve"> </w:t>
      </w:r>
      <w:r>
        <w:t xml:space="preserve">“Cu is OXIDIZED: 0 → +2 (loses 2 electrons)”</w:t>
      </w:r>
      <w:r>
        <w:t xml:space="preserve">.</w:t>
      </w:r>
    </w:p>
    <w:p>
      <w:pPr>
        <w:pStyle w:val="BlockText"/>
      </w:pPr>
      <w:r>
        <w:t xml:space="preserve">“On the number line, find copper before tarnishing (0) and after tarnishing (+2). The arrow points to the right — toward more positive. Moving right on this line is oxidation. Moving left is reduction.”</w:t>
      </w:r>
    </w:p>
    <w:p>
      <w:pPr>
        <w:pStyle w:val="FirstParagraph"/>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“When a copper penny tarnishes, the copper is oxidized.”</w:t>
      </w:r>
    </w:p>
    <w:p>
      <w:pPr>
        <w:pStyle w:val="FirstParagraph"/>
      </w:pPr>
      <w:r>
        <w:t xml:space="preserve">Model one aloud:</w:t>
      </w:r>
    </w:p>
    <w:p>
      <w:pPr>
        <w:pStyle w:val="BlockText"/>
      </w:pPr>
      <w:r>
        <w:t xml:space="preserve">“When a copper penny tarnishes, the copper is oxidized</w:t>
      </w:r>
      <w:r>
        <w:t xml:space="preserve"> </w:t>
      </w:r>
      <w:r>
        <w:rPr>
          <w:b/>
          <w:bCs/>
        </w:rPr>
        <w:t xml:space="preserve">because</w:t>
      </w:r>
      <w:r>
        <w:t xml:space="preserve"> </w:t>
      </w:r>
      <w:r>
        <w:t xml:space="preserve">each copper atom loses electrons to oxygen, raising its oxidation number from 0 to +2 —</w:t>
      </w:r>
      <w:r>
        <w:t xml:space="preserve"> </w:t>
      </w:r>
      <w:r>
        <w:rPr>
          <w:b/>
          <w:bCs/>
        </w:rPr>
        <w:t xml:space="preserve">but</w:t>
      </w:r>
      <w:r>
        <w:t xml:space="preserve"> </w:t>
      </w:r>
      <w:r>
        <w:t xml:space="preserve">the copper atoms are still copper; no copper is created or destroyed, only its oxidation number changes —</w:t>
      </w:r>
      <w:r>
        <w:t xml:space="preserve"> </w:t>
      </w:r>
      <w:r>
        <w:rPr>
          <w:b/>
          <w:bCs/>
        </w:rPr>
        <w:t xml:space="preserve">so</w:t>
      </w:r>
      <w:r>
        <w:t xml:space="preserve"> </w:t>
      </w:r>
      <w:r>
        <w:t xml:space="preserve">the green patina is the same copper element in a new oxidation state, which is why a penny can</w:t>
      </w:r>
      <w:r>
        <w:t xml:space="preserve"> </w:t>
      </w:r>
      <w:r>
        <w:t xml:space="preserve">‘turn green’</w:t>
      </w:r>
      <w:r>
        <w:t xml:space="preserve"> </w:t>
      </w:r>
      <w:r>
        <w:t xml:space="preserve">without anything being added to it.”</w:t>
      </w:r>
    </w:p>
    <w:p>
      <w:pPr>
        <w:pStyle w:val="FirstParagraph"/>
      </w:pPr>
      <w:r>
        <w:t xml:space="preserve">Then have students write their own B/B/S using one of these starters:</w:t>
      </w:r>
    </w:p>
    <w:p>
      <w:pPr>
        <w:pStyle w:val="Compact"/>
        <w:numPr>
          <w:ilvl w:val="0"/>
          <w:numId w:val="1012"/>
        </w:numPr>
      </w:pPr>
      <w:r>
        <w:rPr>
          <w:i/>
          <w:iCs/>
        </w:rPr>
        <w:t xml:space="preserve">“In 2 Cu + O₂ → 2 CuO, oxygen is reduced…”</w:t>
      </w:r>
      <w:r>
        <w:t xml:space="preserve"> </w:t>
      </w:r>
      <w:r>
        <w:t xml:space="preserve">(hint: oxygen’s oxidation number goes from 0 down to −2)</w:t>
      </w:r>
    </w:p>
    <w:p>
      <w:pPr>
        <w:pStyle w:val="Compact"/>
        <w:numPr>
          <w:ilvl w:val="0"/>
          <w:numId w:val="1012"/>
        </w:numPr>
      </w:pPr>
      <w:r>
        <w:rPr>
          <w:i/>
          <w:iCs/>
        </w:rPr>
        <w:t xml:space="preserve">“You can assign the oxidation number of an atom you have never seen before…”</w:t>
      </w:r>
      <w:r>
        <w:t xml:space="preserve"> </w:t>
      </w:r>
      <w:r>
        <w:t xml:space="preserve">(hint: because the rules form a fixed pattern)</w:t>
      </w:r>
    </w:p>
    <w:p>
      <w:pPr>
        <w:pStyle w:val="FirstParagraph"/>
      </w:pPr>
      <w:r>
        <w:rPr>
          <w:b/>
          <w:bCs/>
        </w:rPr>
        <w:t xml:space="preserve">Anticipated student responses:</w:t>
      </w:r>
    </w:p>
    <w:p>
      <w:pPr>
        <w:pStyle w:val="Compact"/>
        <w:numPr>
          <w:ilvl w:val="0"/>
          <w:numId w:val="1013"/>
        </w:numPr>
      </w:pPr>
      <w:r>
        <w:t xml:space="preserve">“Because oxygen gains electrons.”</w:t>
      </w:r>
      <w:r>
        <w:t xml:space="preserve"> </w:t>
      </w:r>
      <w:r>
        <w:t xml:space="preserve">— good start; push for the So:</w:t>
      </w:r>
      <w:r>
        <w:t xml:space="preserve"> </w:t>
      </w:r>
      <w:r>
        <w:t xml:space="preserve">“so its oxidation number drops from 0 to −2, which is the definition of being reduced.”</w:t>
      </w:r>
    </w:p>
    <w:p>
      <w:pPr>
        <w:pStyle w:val="Compact"/>
        <w:numPr>
          <w:ilvl w:val="0"/>
          <w:numId w:val="1013"/>
        </w:numPr>
      </w:pPr>
      <w:r>
        <w:t xml:space="preserve">“Because the rules are always the same.”</w:t>
      </w:r>
      <w:r>
        <w:t xml:space="preserve"> </w:t>
      </w:r>
      <w:r>
        <w:t xml:space="preserve">— excellent; push for the So:</w:t>
      </w:r>
      <w:r>
        <w:t xml:space="preserve"> </w:t>
      </w:r>
      <w:r>
        <w:t xml:space="preserve">“so I can apply oxygen = −2 and</w:t>
      </w:r>
      <w:r>
        <w:t xml:space="preserve"> </w:t>
      </w:r>
      <w:r>
        <w:t xml:space="preserve">‘sum equals charge’</w:t>
      </w:r>
      <w:r>
        <w:t xml:space="preserve"> </w:t>
      </w:r>
      <w:r>
        <w:t xml:space="preserve">to a brand-new formula and still get the right answer.”</w:t>
      </w:r>
    </w:p>
    <w:bookmarkEnd w:id="37"/>
    <w:bookmarkStart w:id="38" w:name="min-return-to-the-phenomenon"/>
    <w:p>
      <w:pPr>
        <w:pStyle w:val="Heading4"/>
      </w:pPr>
      <w:r>
        <w:t xml:space="preserve">39–40 min · Return to the phenomenon</w:t>
      </w:r>
    </w:p>
    <w:p>
      <w:pPr>
        <w:pStyle w:val="BlockText"/>
      </w:pPr>
      <w:r>
        <w:t xml:space="preserve">“Return to the two pennies. We started with a bright one and a green one and asked why copper turns green. Now you have the tool: assign the copper an oxidation number before and after. What are the two numbers, and what is the one-word name for the change from the first to the second?”</w:t>
      </w:r>
    </w:p>
    <w:p>
      <w:pPr>
        <w:pStyle w:val="FirstParagraph"/>
      </w:pPr>
      <w:r>
        <w:t xml:space="preserve">Target: copper is</w:t>
      </w:r>
      <w:r>
        <w:t xml:space="preserve"> </w:t>
      </w:r>
      <w:r>
        <w:rPr>
          <w:b/>
          <w:bCs/>
        </w:rPr>
        <w:t xml:space="preserve">0</w:t>
      </w:r>
      <w:r>
        <w:t xml:space="preserve"> </w:t>
      </w:r>
      <w:r>
        <w:t xml:space="preserve">in the bright penny and</w:t>
      </w:r>
      <w:r>
        <w:t xml:space="preserve"> </w:t>
      </w:r>
      <w:r>
        <w:rPr>
          <w:b/>
          <w:bCs/>
        </w:rPr>
        <w:t xml:space="preserve">+2</w:t>
      </w:r>
      <w:r>
        <w:t xml:space="preserve"> </w:t>
      </w:r>
      <w:r>
        <w:t xml:space="preserve">in the green patina; the change 0 → +2 is</w:t>
      </w:r>
      <w:r>
        <w:t xml:space="preserve"> </w:t>
      </w:r>
      <w:r>
        <w:rPr>
          <w:b/>
          <w:bCs/>
        </w:rPr>
        <w:t xml:space="preserve">oxidation</w:t>
      </w:r>
      <w:r>
        <w:t xml:space="preserve">. The penny turns green because the copper is oxidized by the oxygen and moisture in the air.</w:t>
      </w:r>
    </w:p>
    <w:p>
      <w:pPr>
        <w:pStyle w:val="BlockText"/>
      </w:pPr>
      <w:r>
        <w:t xml:space="preserve">“The color you can see is the fingerprint of a number you cannot see — copper’s oxidation number climbing from 0 to +2. That is the whole story of the green penny and the green Statue of Liberty.”</w:t>
      </w:r>
    </w:p>
    <w:p>
      <w:r>
        <w:pict>
          <v:rect style="width:0;height:1.5pt" o:hralign="center" o:hrstd="t" o:hr="t"/>
        </w:pict>
      </w:r>
    </w:p>
    <w:bookmarkEnd w:id="38"/>
    <w:bookmarkEnd w:id="39"/>
    <w:bookmarkStart w:id="41" w:name="phase-5-evaluate-40-42-min"/>
    <w:p>
      <w:pPr>
        <w:pStyle w:val="Heading3"/>
      </w:pPr>
      <w:r>
        <w:t xml:space="preserve">Phase 5 · Evaluate</w:t>
      </w:r>
      <w:r>
        <w:t xml:space="preserve"> </w:t>
      </w:r>
      <w:r>
        <w:rPr>
          <w:i/>
          <w:iCs/>
        </w:rPr>
        <w:t xml:space="preserve">(40 – 42 min)</w:t>
      </w:r>
    </w:p>
    <w:bookmarkStart w:id="40" w:name="min-exit-ticket-closing-reflection"/>
    <w:p>
      <w:pPr>
        <w:pStyle w:val="Heading4"/>
      </w:pPr>
      <w:r>
        <w:t xml:space="preserve">40–42 min · Exit Ticket + Closing Reflection</w:t>
      </w:r>
    </w:p>
    <w:p>
      <w:pPr>
        <w:pStyle w:val="FirstParagraph"/>
      </w:pPr>
      <w:r>
        <w:t xml:space="preserve">Post or read aloud:</w:t>
      </w:r>
    </w:p>
    <w:p>
      <w:pPr>
        <w:pStyle w:val="BlockText"/>
      </w:pPr>
      <w:r>
        <w:rPr>
          <w:i/>
          <w:iCs/>
        </w:rPr>
        <w:t xml:space="preserve">(a) Assign the oxidation number of nitrogen in HNO₃. Show your reasoning (assign H and O first, then solve for N).</w:t>
      </w:r>
      <w:r>
        <w:t xml:space="preserve"> </w:t>
      </w:r>
      <w:r>
        <w:rPr>
          <w:i/>
          <w:iCs/>
        </w:rPr>
        <w:t xml:space="preserve">(b) Assign the oxidation number of sulfur in Na₂SO₄. Show your reasoning.</w:t>
      </w:r>
      <w:r>
        <w:t xml:space="preserve"> </w:t>
      </w:r>
      <w:r>
        <w:rPr>
          <w:i/>
          <w:iCs/>
        </w:rPr>
        <w:t xml:space="preserve">(c) When iron rusts, neutral iron metal becomes Fe³⁺ in rust. In one sentence, state whether the iron is oxidized or reduced and how the oxidation number tells you.</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put a number on a change you can actually see on an old penny. In one sentence: what is one thing that surprised you about how oxidation numbers work, and who — a partner or an idea — helped something click for you?”</w:t>
      </w:r>
    </w:p>
    <w:p>
      <w:pPr>
        <w:pStyle w:val="FirstParagraph"/>
      </w:pPr>
      <w:r>
        <w:t xml:space="preserve">Collect worksheets; note which students assign the fixed-rule atoms (O, H, ions) correctly but stumble on solving for the unknown atom — the</w:t>
      </w:r>
      <w:r>
        <w:t xml:space="preserve"> </w:t>
      </w:r>
      <w:r>
        <w:t xml:space="preserve">“sum equals the overall charge”</w:t>
      </w:r>
      <w:r>
        <w:t xml:space="preserve"> </w:t>
      </w:r>
      <w:r>
        <w:t xml:space="preserve">step is the main procedural stumbling block. Target those students for a brief one-on-one check at the start of the next lesson, since half-reaction balancing depends on it.</w:t>
      </w:r>
    </w:p>
    <w:p>
      <w:r>
        <w:pict>
          <v:rect style="width:0;height:1.5pt" o:hralign="center" o:hrstd="t" o:hr="t"/>
        </w:pict>
      </w:r>
    </w:p>
    <w:bookmarkEnd w:id="40"/>
    <w:bookmarkEnd w:id="41"/>
    <w:bookmarkStart w:id="42" w:name="common-misconceptions"/>
    <w:p>
      <w:pPr>
        <w:pStyle w:val="Heading3"/>
      </w:pPr>
      <w:r>
        <w:t xml:space="preserve">Common Misconceptions</w:t>
      </w:r>
    </w:p>
    <w:p>
      <w:pPr>
        <w:pStyle w:val="Compact"/>
        <w:numPr>
          <w:ilvl w:val="0"/>
          <w:numId w:val="1014"/>
        </w:numPr>
      </w:pPr>
      <w:r>
        <w:rPr>
          <w:b/>
          <w:bCs/>
        </w:rPr>
        <w:t xml:space="preserve">Misconception:</w:t>
      </w:r>
      <w:r>
        <w:t xml:space="preserve"> </w:t>
      </w:r>
      <w:r>
        <w:t xml:space="preserve">“Oxidation always means reacting with oxygen.”</w:t>
      </w:r>
      <w:r>
        <w:t xml:space="preserve"> </w:t>
      </w:r>
      <w:r>
        <w:t xml:space="preserve">→</w:t>
      </w:r>
      <w:r>
        <w:t xml:space="preserve"> </w:t>
      </w:r>
      <w:r>
        <w:rPr>
          <w:b/>
          <w:bCs/>
        </w:rPr>
        <w:t xml:space="preserve">Correction:</w:t>
      </w:r>
      <w:r>
        <w:t xml:space="preserve"> </w:t>
      </w:r>
      <w:r>
        <w:t xml:space="preserve">Oxidation originally got its name from oxygen reactions, but the modern meaning is broader: oxidation is any</w:t>
      </w:r>
      <w:r>
        <w:t xml:space="preserve"> </w:t>
      </w:r>
      <w:r>
        <w:rPr>
          <w:i/>
          <w:iCs/>
        </w:rPr>
        <w:t xml:space="preserve">increase</w:t>
      </w:r>
      <w:r>
        <w:t xml:space="preserve"> </w:t>
      </w:r>
      <w:r>
        <w:t xml:space="preserve">in oxidation number (loss of electrons), whether or not oxygen is involved. When sodium reacts with chlorine (no oxygen present), sodium is still oxidized (0 → +1). Oxygen happens to be the partner in the penny phenomenon, but it is not required for oxidation.</w:t>
      </w:r>
    </w:p>
    <w:p>
      <w:pPr>
        <w:pStyle w:val="Compact"/>
        <w:numPr>
          <w:ilvl w:val="0"/>
          <w:numId w:val="1014"/>
        </w:numPr>
      </w:pPr>
      <w:r>
        <w:rPr>
          <w:b/>
          <w:bCs/>
        </w:rPr>
        <w:t xml:space="preserve">Misconception:</w:t>
      </w:r>
      <w:r>
        <w:t xml:space="preserve"> </w:t>
      </w:r>
      <w:r>
        <w:t xml:space="preserve">“The oxidation number is the same as the number of bonds, or the same as the subscript.”</w:t>
      </w:r>
      <w:r>
        <w:t xml:space="preserve"> </w:t>
      </w:r>
      <w:r>
        <w:t xml:space="preserve">→</w:t>
      </w:r>
      <w:r>
        <w:t xml:space="preserve"> </w:t>
      </w:r>
      <w:r>
        <w:rPr>
          <w:b/>
          <w:bCs/>
        </w:rPr>
        <w:t xml:space="preserve">Correction:</w:t>
      </w:r>
      <w:r>
        <w:t xml:space="preserve"> </w:t>
      </w:r>
      <w:r>
        <w:t xml:space="preserve">The oxidation number is a</w:t>
      </w:r>
      <w:r>
        <w:t xml:space="preserve"> </w:t>
      </w:r>
      <w:r>
        <w:rPr>
          <w:i/>
          <w:iCs/>
        </w:rPr>
        <w:t xml:space="preserve">signed charge label</w:t>
      </w:r>
      <w:r>
        <w:t xml:space="preserve">, not a count of bonds or atoms. In Cu(OH)₂ the subscript on the hydroxide is 2, but copper’s oxidation number is +2 because of the charge-balance rule, not because of the subscript. Keep oxidation number, ionic charge, and subscript as three separate ideas.</w:t>
      </w:r>
    </w:p>
    <w:p>
      <w:pPr>
        <w:pStyle w:val="Compact"/>
        <w:numPr>
          <w:ilvl w:val="0"/>
          <w:numId w:val="1014"/>
        </w:numPr>
      </w:pPr>
      <w:r>
        <w:rPr>
          <w:b/>
          <w:bCs/>
        </w:rPr>
        <w:t xml:space="preserve">Misconception:</w:t>
      </w:r>
      <w:r>
        <w:t xml:space="preserve"> </w:t>
      </w:r>
      <w:r>
        <w:t xml:space="preserve">“Oxygen is always −2 and hydrogen is always +1, no exceptions.”</w:t>
      </w:r>
      <w:r>
        <w:t xml:space="preserve"> </w:t>
      </w:r>
      <w:r>
        <w:t xml:space="preserve">→</w:t>
      </w:r>
      <w:r>
        <w:t xml:space="preserve"> </w:t>
      </w:r>
      <w:r>
        <w:rPr>
          <w:b/>
          <w:bCs/>
        </w:rPr>
        <w:t xml:space="preserve">Correction:</w:t>
      </w:r>
      <w:r>
        <w:t xml:space="preserve"> </w:t>
      </w:r>
      <w:r>
        <w:t xml:space="preserve">These are the usual values and cover almost every case at this level, but there are named exceptions: oxygen is −1 in peroxides (H₂O₂) and hydrogen is −1 in metal hydrides (NaH). Teach the rule with the exception attached so students do not over-generalize.</w:t>
      </w:r>
    </w:p>
    <w:p>
      <w:pPr>
        <w:pStyle w:val="Compact"/>
        <w:numPr>
          <w:ilvl w:val="0"/>
          <w:numId w:val="1014"/>
        </w:numPr>
      </w:pPr>
      <w:r>
        <w:rPr>
          <w:b/>
          <w:bCs/>
        </w:rPr>
        <w:t xml:space="preserve">Misconception:</w:t>
      </w:r>
      <w:r>
        <w:t xml:space="preserve"> </w:t>
      </w:r>
      <w:r>
        <w:t xml:space="preserve">“If copper is +2 in one compound, it is always +2.”</w:t>
      </w:r>
      <w:r>
        <w:t xml:space="preserve"> </w:t>
      </w:r>
      <w:r>
        <w:t xml:space="preserve">→</w:t>
      </w:r>
      <w:r>
        <w:t xml:space="preserve"> </w:t>
      </w:r>
      <w:r>
        <w:rPr>
          <w:b/>
          <w:bCs/>
        </w:rPr>
        <w:t xml:space="preserve">Correction:</w:t>
      </w:r>
      <w:r>
        <w:t xml:space="preserve"> </w:t>
      </w:r>
      <w:r>
        <w:t xml:space="preserve">Oxidation number is decided by the compound and the rules, not fixed to the element. Copper is +2 in CuO and Cu(OH)₂ but +1 in Cu₂O. The element does not carry a permanent number; you assign it fresh in each formula.</w:t>
      </w:r>
    </w:p>
    <w:p>
      <w:pPr>
        <w:pStyle w:val="Compact"/>
        <w:numPr>
          <w:ilvl w:val="0"/>
          <w:numId w:val="1014"/>
        </w:numPr>
      </w:pPr>
      <w:r>
        <w:rPr>
          <w:b/>
          <w:bCs/>
        </w:rPr>
        <w:t xml:space="preserve">Misconception:</w:t>
      </w:r>
      <w:r>
        <w:t xml:space="preserve"> </w:t>
      </w:r>
      <w:r>
        <w:t xml:space="preserve">“An atom can be oxidized without anything being reduced.”</w:t>
      </w:r>
      <w:r>
        <w:t xml:space="preserve"> </w:t>
      </w:r>
      <w:r>
        <w:t xml:space="preserve">→</w:t>
      </w:r>
      <w:r>
        <w:t xml:space="preserve"> </w:t>
      </w:r>
      <w:r>
        <w:rPr>
          <w:b/>
          <w:bCs/>
        </w:rPr>
        <w:t xml:space="preserve">Correction:</w:t>
      </w:r>
      <w:r>
        <w:t xml:space="preserve"> </w:t>
      </w:r>
      <w:r>
        <w:t xml:space="preserve">Oxidation and reduction always occur together — electrons lost by one atom are gained by another. If copper is oxidized (loses electrons), some other atom (oxygen) must be reduced (gains those electrons). There is no oxidation without a matching reduction.</w:t>
      </w:r>
    </w:p>
    <w:p>
      <w:r>
        <w:pict>
          <v:rect style="width:0;height:1.5pt" o:hralign="center" o:hrstd="t" o:hr="t"/>
        </w:pict>
      </w:r>
    </w:p>
    <w:bookmarkEnd w:id="42"/>
    <w:bookmarkStart w:id="43" w:name="access-differentiation"/>
    <w:p>
      <w:pPr>
        <w:pStyle w:val="Heading3"/>
      </w:pPr>
      <w:r>
        <w:t xml:space="preserve">Access &amp; Differentiation</w:t>
      </w:r>
    </w:p>
    <w:p>
      <w:pPr>
        <w:pStyle w:val="Compact"/>
        <w:numPr>
          <w:ilvl w:val="0"/>
          <w:numId w:val="1015"/>
        </w:numPr>
      </w:pPr>
      <w:r>
        <w:rPr>
          <w:b/>
          <w:bCs/>
        </w:rPr>
        <w:t xml:space="preserve">ELL/ENL supports:</w:t>
      </w:r>
      <w:r>
        <w:t xml:space="preserve"> </w:t>
      </w:r>
      <w:r>
        <w:t xml:space="preserve">Oxidation-number assignment template pre-printed with column headers (Formula | Atom | Rule used | Oxidation number) and sentence frames: *“The oxidation number of ___ is ___ because ___.”* and *“___ is oxidized because its oxidation number went from ___ to ___.”* Word-choice box displayed throughout: {oxidation number, oxidized, reduced, free element, neutral, charge}. Pair vocabulary with a gesture: thumb up while saying</w:t>
      </w:r>
      <w:r>
        <w:t xml:space="preserve"> </w:t>
      </w:r>
      <w:r>
        <w:t xml:space="preserve">“oxidized”</w:t>
      </w:r>
      <w:r>
        <w:t xml:space="preserve"> </w:t>
      </w:r>
      <w:r>
        <w:t xml:space="preserve">(number goes up), thumb down for</w:t>
      </w:r>
      <w:r>
        <w:t xml:space="preserve"> </w:t>
      </w:r>
      <w:r>
        <w:t xml:space="preserve">“reduced.”</w:t>
      </w:r>
      <w:r>
        <w:t xml:space="preserve"> </w:t>
      </w:r>
      <w:r>
        <w:t xml:space="preserve">Provide the rule card in the student’s home language alongside the English version; record answers in English.</w:t>
      </w:r>
    </w:p>
    <w:p>
      <w:pPr>
        <w:pStyle w:val="Compact"/>
        <w:numPr>
          <w:ilvl w:val="0"/>
          <w:numId w:val="1015"/>
        </w:numPr>
      </w:pPr>
      <w:r>
        <w:rPr>
          <w:b/>
          <w:bCs/>
        </w:rPr>
        <w:t xml:space="preserve">IEP/SPED supports:</w:t>
      </w:r>
      <w:r>
        <w:t xml:space="preserve"> </w:t>
      </w:r>
      <w:r>
        <w:t xml:space="preserve">Pre-fill the fixed-rule atoms (oxygen = −2, hydrogen = +1, and the common ionic charges Na⁺ = +1, Cl⁻ = −1) on the student’s rule card so the only step left is solving for the one unknown atom. Offer a one-formula-at-a-time layout where the student completes one assignment table before seeing the next. Provide a partially worked Cu(OH)₂ example with the hydroxide contribution (−2) already shown, so the student only solves the final balance step. Calculator permitted for the sum step.</w:t>
      </w:r>
    </w:p>
    <w:p>
      <w:pPr>
        <w:pStyle w:val="Compact"/>
        <w:numPr>
          <w:ilvl w:val="0"/>
          <w:numId w:val="1015"/>
        </w:numPr>
      </w:pPr>
      <w:r>
        <w:rPr>
          <w:b/>
          <w:bCs/>
        </w:rPr>
        <w:t xml:space="preserve">Extensions:</w:t>
      </w:r>
      <w:r>
        <w:t xml:space="preserve"> </w:t>
      </w:r>
      <w:r>
        <w:t xml:space="preserve">(1) Assign the oxidation number of chromium in the dichromate ion Cr₂O₇²⁻ (a polyatomic ion — the sum equals −2, not 0). (2) Copper can be +1 or +2; assign copper’s oxidation number in Cu₂O and explain how it differs from CuO. (3) Research the Statue of Liberty’s patina: name one copper compound in the green layer and assign copper’s oxidation number in it, then explain why restorers chose</w:t>
      </w:r>
      <w:r>
        <w:t xml:space="preserve"> </w:t>
      </w:r>
      <w:r>
        <w:rPr>
          <w:i/>
          <w:iCs/>
        </w:rPr>
        <w:t xml:space="preserve">not</w:t>
      </w:r>
      <w:r>
        <w:t xml:space="preserve"> </w:t>
      </w:r>
      <w:r>
        <w:t xml:space="preserve">to remove the patina.</w:t>
      </w:r>
    </w:p>
    <w:p>
      <w:r>
        <w:pict>
          <v:rect style="width:0;height:1.5pt" o:hralign="center" o:hrstd="t" o:hr="t"/>
        </w:pict>
      </w:r>
    </w:p>
    <w:bookmarkEnd w:id="43"/>
    <w:bookmarkStart w:id="44" w:name="strategy-spotlight"/>
    <w:p>
      <w:pPr>
        <w:pStyle w:val="Heading3"/>
      </w:pPr>
      <w:r>
        <w:t xml:space="preserve">Strategy Spotlight</w:t>
      </w:r>
    </w:p>
    <w:p>
      <w:pPr>
        <w:pStyle w:val="FirstParagraph"/>
      </w:pPr>
      <w:r>
        <w:rPr>
          <w:b/>
          <w:bCs/>
        </w:rPr>
        <w:t xml:space="preserve">ACTIVE LEARNING — students assign before the rule is named.</w:t>
      </w:r>
      <w:r>
        <w:t xml:space="preserve"> </w:t>
      </w:r>
      <w:r>
        <w:t xml:space="preserve">Active learning means the cognitive work happens</w:t>
      </w:r>
      <w:r>
        <w:t xml:space="preserve"> </w:t>
      </w:r>
      <w:r>
        <w:rPr>
          <w:i/>
          <w:iCs/>
        </w:rPr>
        <w:t xml:space="preserve">in the students’ hands first</w:t>
      </w:r>
      <w:r>
        <w:t xml:space="preserve">, with the teacher naming and formalizing what students discovered second. The opposite — defining</w:t>
      </w:r>
      <w:r>
        <w:t xml:space="preserve"> </w:t>
      </w:r>
      <w:r>
        <w:t xml:space="preserve">“oxidation number”</w:t>
      </w:r>
      <w:r>
        <w:t xml:space="preserve"> </w:t>
      </w:r>
      <w:r>
        <w:t xml:space="preserve">and the five rules up front, then having students apply them — is passive reception. This lesson is deliberately inverted: in Phase 2 students assign charge labels to atoms using only prior knowledge (ions, neutral elements) and reason their way to the rules</w:t>
      </w:r>
      <w:r>
        <w:t xml:space="preserve"> </w:t>
      </w:r>
      <w:r>
        <w:rPr>
          <w:i/>
          <w:iCs/>
        </w:rPr>
        <w:t xml:space="preserve">before</w:t>
      </w:r>
      <w:r>
        <w:t xml:space="preserve"> </w:t>
      </w:r>
      <w:r>
        <w:t xml:space="preserve">the rule card is ever distributed.</w:t>
      </w:r>
    </w:p>
    <w:p>
      <w:pPr>
        <w:pStyle w:val="BodyText"/>
      </w:pPr>
      <w:r>
        <w:rPr>
          <w:b/>
          <w:bCs/>
        </w:rPr>
        <w:t xml:space="preserve">How to run it in this lesson (Phase 2 → Phase 3):</w:t>
      </w:r>
    </w:p>
    <w:p>
      <w:pPr>
        <w:pStyle w:val="Compact"/>
        <w:numPr>
          <w:ilvl w:val="0"/>
          <w:numId w:val="1016"/>
        </w:numPr>
      </w:pPr>
      <w:r>
        <w:rPr>
          <w:b/>
          <w:bCs/>
        </w:rPr>
        <w:t xml:space="preserve">Sort and label first (10–16 min).</w:t>
      </w:r>
      <w:r>
        <w:t xml:space="preserve"> </w:t>
      </w:r>
      <w:r>
        <w:t xml:space="preserve">Pairs assign a</w:t>
      </w:r>
      <w:r>
        <w:t xml:space="preserve"> </w:t>
      </w:r>
      <w:r>
        <w:t xml:space="preserve">“charge label”</w:t>
      </w:r>
      <w:r>
        <w:t xml:space="preserve"> </w:t>
      </w:r>
      <w:r>
        <w:t xml:space="preserve">to each atom in Cu, O₂, Na⁺, Cl⁻, and NaCl using nothing but what they already know. Resist the urge to give the rules; ask guiding questions instead (</w:t>
      </w:r>
      <w:r>
        <w:t xml:space="preserve">“has this copper atom given any electrons to anything different from itself?”</w:t>
      </w:r>
      <w:r>
        <w:t xml:space="preserve">).</w:t>
      </w:r>
    </w:p>
    <w:p>
      <w:pPr>
        <w:pStyle w:val="Compact"/>
        <w:numPr>
          <w:ilvl w:val="0"/>
          <w:numId w:val="1016"/>
        </w:numPr>
      </w:pPr>
      <w:r>
        <w:rPr>
          <w:b/>
          <w:bCs/>
        </w:rPr>
        <w:t xml:space="preserve">Apply to the phenomenon (16–24 min).</w:t>
      </w:r>
      <w:r>
        <w:t xml:space="preserve"> </w:t>
      </w:r>
      <w:r>
        <w:t xml:space="preserve">Students assign every atom in 2 Cu + O₂ → 2 CuO and circle the atom whose number changed. They discover the</w:t>
      </w:r>
      <w:r>
        <w:t xml:space="preserve"> </w:t>
      </w:r>
      <w:r>
        <w:t xml:space="preserve">“sum equals zero”</w:t>
      </w:r>
      <w:r>
        <w:t xml:space="preserve"> </w:t>
      </w:r>
      <w:r>
        <w:t xml:space="preserve">logic by needing it — copper’s +2 is not given, it is deduced.</w:t>
      </w:r>
    </w:p>
    <w:p>
      <w:pPr>
        <w:pStyle w:val="Compact"/>
        <w:numPr>
          <w:ilvl w:val="0"/>
          <w:numId w:val="1016"/>
        </w:numPr>
      </w:pPr>
      <w:r>
        <w:rPr>
          <w:b/>
          <w:bCs/>
        </w:rPr>
        <w:t xml:space="preserve">Earn the rule card (24–30 min).</w:t>
      </w:r>
      <w:r>
        <w:t xml:space="preserve"> </w:t>
      </w:r>
      <w:r>
        <w:t xml:space="preserve">Only now distribute the formal five rules. Students recognize the rules as a tidy version of what they were already doing — far stickier than rules handed down cold.</w:t>
      </w:r>
    </w:p>
    <w:p>
      <w:pPr>
        <w:pStyle w:val="Compact"/>
        <w:numPr>
          <w:ilvl w:val="0"/>
          <w:numId w:val="1016"/>
        </w:numPr>
      </w:pPr>
      <w:r>
        <w:rPr>
          <w:b/>
          <w:bCs/>
        </w:rPr>
        <w:t xml:space="preserve">Name the vocabulary (Phase 3).</w:t>
      </w:r>
      <w:r>
        <w:t xml:space="preserve"> </w:t>
      </w:r>
      <w:r>
        <w:t xml:space="preserve">The teacher names</w:t>
      </w:r>
      <w:r>
        <w:t xml:space="preserve"> </w:t>
      </w:r>
      <w:r>
        <w:rPr>
          <w:i/>
          <w:iCs/>
        </w:rPr>
        <w:t xml:space="preserve">oxidation number</w:t>
      </w:r>
      <w:r>
        <w:t xml:space="preserve">,</w:t>
      </w:r>
      <w:r>
        <w:t xml:space="preserve"> </w:t>
      </w:r>
      <w:r>
        <w:rPr>
          <w:i/>
          <w:iCs/>
        </w:rPr>
        <w:t xml:space="preserve">oxidized</w:t>
      </w:r>
      <w:r>
        <w:t xml:space="preserve">, and</w:t>
      </w:r>
      <w:r>
        <w:t xml:space="preserve"> </w:t>
      </w:r>
      <w:r>
        <w:rPr>
          <w:i/>
          <w:iCs/>
        </w:rPr>
        <w:t xml:space="preserve">reduced</w:t>
      </w:r>
      <w:r>
        <w:t xml:space="preserve"> </w:t>
      </w:r>
      <w:r>
        <w:t xml:space="preserve">to label processes students have already performed.</w:t>
      </w:r>
    </w:p>
    <w:p>
      <w:pPr>
        <w:pStyle w:val="FirstParagraph"/>
      </w:pPr>
      <w:r>
        <w:t xml:space="preserve">This sequence honors the ABCs principle (Activity Before Concept): the structured assignment activity precedes the formal vocabulary. Research on active learning in STEM (Freeman et al., 2014; the East Meadow active-learning framework) consistently finds higher retention and lower failure rates when students generate the rule before receiving it. The few extra minutes of productive struggle in Phase 2 pay off in Phase 3, where the vocabulary lands on a foundation students built themselves.</w:t>
      </w:r>
    </w:p>
    <w:p>
      <w:pPr>
        <w:pStyle w:val="BodyText"/>
      </w:pPr>
      <w:r>
        <w:rPr>
          <w:b/>
          <w:bCs/>
        </w:rPr>
        <w:t xml:space="preserve">CRSE connection:</w:t>
      </w:r>
      <w:r>
        <w:t xml:space="preserve"> </w:t>
      </w:r>
      <w:r>
        <w:t xml:space="preserve">The phenomenon — a green penny, the green Statue of Liberty — is a shared piece of cultural landscape that every student, regardless of background, has seen. Grounding an abstract bookkeeping skill in an object students literally carry in their pockets honors everyday knowledge and makes the science feel continuous with the world outside the classroom rather than confined to the lab.</w:t>
      </w:r>
    </w:p>
    <w:p>
      <w:r>
        <w:pict>
          <v:rect style="width:0;height:1.5pt" o:hralign="center" o:hrstd="t" o:hr="t"/>
        </w:pict>
      </w:r>
    </w:p>
    <w:bookmarkEnd w:id="44"/>
    <w:bookmarkStart w:id="45"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bright penny vs. green/tarnished penny (and the Statue of Liberty); return in Phase 4 to assign copper 0 → +2</w:t>
            </w:r>
          </w:p>
        </w:tc>
      </w:tr>
      <w:tr>
        <w:tc>
          <w:tcPr/>
          <w:p>
            <w:pPr>
              <w:pStyle w:val="Compact"/>
            </w:pPr>
            <w:r>
              <w:t xml:space="preserve">2</w:t>
            </w:r>
          </w:p>
        </w:tc>
        <w:tc>
          <w:tcPr/>
          <w:p>
            <w:pPr>
              <w:pStyle w:val="Compact"/>
            </w:pPr>
            <w:r>
              <w:t xml:space="preserve">Turn and Talk (2–3×)</w:t>
            </w:r>
          </w:p>
        </w:tc>
        <w:tc>
          <w:tcPr/>
          <w:p>
            <w:pPr>
              <w:pStyle w:val="Compact"/>
            </w:pPr>
            <w:r>
              <w:t xml:space="preserve">Phase 1 (TT#1 — what number would measure how much the copper changed?); Phase 3 (TT#2 — which atom lost vs. gained electrons, and how does the number tell you?)</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sort/label (assign charge labels before the rule); Initial Model (assign across 2 Cu + O₂ → 2 CuO); group practice-set assignment table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2 (same five rules recur) and Phase 3 discussion (a</w:t>
            </w:r>
            <w:r>
              <w:t xml:space="preserve"> </w:t>
            </w:r>
            <w:r>
              <w:rPr>
                <w:i/>
                <w:iCs/>
              </w:rPr>
              <w:t xml:space="preserve">change</w:t>
            </w:r>
            <w:r>
              <w:t xml:space="preserve"> </w:t>
            </w:r>
            <w:r>
              <w:t xml:space="preserve">in number signals redox)</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oxidation number / oxidized / reduced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 pennies and assign copper’s oxidation number before (0) and after (+2); number-line figure used to self-check the direction of change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assignment template, sentence frames, word-choice box, pre-filled fixed-rule atoms, one-formula-at-a-time layout, partially worked example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(oxidation number of N in HNO₃ and S in Na₂SO₄; sentence identifying iron as oxidized when it rusts)</w:t>
            </w:r>
          </w:p>
        </w:tc>
      </w:tr>
    </w:tbl>
    <w:p>
      <w:r>
        <w:pict>
          <v:rect style="width:0;height:1.5pt" o:hralign="center" o:hrstd="t" o:hr="t"/>
        </w:pict>
      </w:r>
    </w:p>
    <w:bookmarkEnd w:id="45"/>
    <w:bookmarkStart w:id="46" w:name="companion-materials"/>
    <w:p>
      <w:pPr>
        <w:pStyle w:val="Heading3"/>
      </w:pPr>
      <w:r>
        <w:t xml:space="preserve">Companion Materials</w:t>
      </w:r>
    </w:p>
    <w:p>
      <w:pPr>
        <w:pStyle w:val="Compact"/>
        <w:numPr>
          <w:ilvl w:val="0"/>
          <w:numId w:val="1017"/>
        </w:numPr>
      </w:pPr>
      <w:r>
        <w:rPr>
          <w:rStyle w:val="VerbatimChar"/>
        </w:rPr>
        <w:t xml:space="preserve">Student_Worksheet.docx</w:t>
      </w:r>
      <w:r>
        <w:t xml:space="preserve"> </w:t>
      </w:r>
      <w:r>
        <w:t xml:space="preserve">— the 5E student investigation (hand out at start of Phase 2)</w:t>
      </w:r>
    </w:p>
    <w:p>
      <w:pPr>
        <w:pStyle w:val="Compact"/>
        <w:numPr>
          <w:ilvl w:val="0"/>
          <w:numId w:val="1017"/>
        </w:numPr>
      </w:pPr>
      <w:r>
        <w:rPr>
          <w:rStyle w:val="VerbatimChar"/>
        </w:rPr>
        <w:t xml:space="preserve">Student_Notes.docx</w:t>
      </w:r>
      <w:r>
        <w:t xml:space="preserve"> </w:t>
      </w:r>
      <w:r>
        <w:t xml:space="preserve">— guided note-guide for vocabulary and the worked oxidation-number example</w:t>
      </w:r>
    </w:p>
    <w:p>
      <w:pPr>
        <w:pStyle w:val="Compact"/>
        <w:numPr>
          <w:ilvl w:val="0"/>
          <w:numId w:val="101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6"/>
    <w:bookmarkStart w:id="47" w:name="key-vocabulary-max-3"/>
    <w:p>
      <w:pPr>
        <w:pStyle w:val="Heading3"/>
      </w:pPr>
      <w:r>
        <w:t xml:space="preserve">Key Vocabulary (max 3)</w:t>
      </w:r>
    </w:p>
    <w:p>
      <w:pPr>
        <w:pStyle w:val="Compact"/>
        <w:numPr>
          <w:ilvl w:val="0"/>
          <w:numId w:val="1018"/>
        </w:numPr>
      </w:pPr>
      <w:r>
        <w:rPr>
          <w:b/>
          <w:bCs/>
        </w:rPr>
        <w:t xml:space="preserve">oxidation number</w:t>
      </w:r>
      <w:r>
        <w:t xml:space="preserve"> </w:t>
      </w:r>
      <w:r>
        <w:t xml:space="preserve">— a signed charge label assigned to each atom that tracks electron bookkeeping; it is the charge the atom would have if every bond were treated as fully ionic; found by applying a fixed rule set (free element = 0; oxygen = −2; hydrogen = +1; sum equals the overall charge)</w:t>
      </w:r>
    </w:p>
    <w:p>
      <w:pPr>
        <w:pStyle w:val="Compact"/>
        <w:numPr>
          <w:ilvl w:val="0"/>
          <w:numId w:val="1018"/>
        </w:numPr>
      </w:pPr>
      <w:r>
        <w:rPr>
          <w:b/>
          <w:bCs/>
        </w:rPr>
        <w:t xml:space="preserve">oxidized</w:t>
      </w:r>
      <w:r>
        <w:t xml:space="preserve"> </w:t>
      </w:r>
      <w:r>
        <w:t xml:space="preserve">— describes an atom whose oxidation number</w:t>
      </w:r>
      <w:r>
        <w:t xml:space="preserve"> </w:t>
      </w:r>
      <w:r>
        <w:rPr>
          <w:i/>
          <w:iCs/>
        </w:rPr>
        <w:t xml:space="preserve">increases</w:t>
      </w:r>
      <w:r>
        <w:t xml:space="preserve"> </w:t>
      </w:r>
      <w:r>
        <w:t xml:space="preserve">during a reaction, which means it</w:t>
      </w:r>
      <w:r>
        <w:t xml:space="preserve"> </w:t>
      </w:r>
      <w:r>
        <w:rPr>
          <w:i/>
          <w:iCs/>
        </w:rPr>
        <w:t xml:space="preserve">loses</w:t>
      </w:r>
      <w:r>
        <w:t xml:space="preserve"> </w:t>
      </w:r>
      <w:r>
        <w:t xml:space="preserve">electrons (e.g., copper goes from 0 to +2 as a penny tarnishes); on the number line the atom moves to the right</w:t>
      </w:r>
    </w:p>
    <w:p>
      <w:pPr>
        <w:pStyle w:val="Compact"/>
        <w:numPr>
          <w:ilvl w:val="0"/>
          <w:numId w:val="1018"/>
        </w:numPr>
      </w:pPr>
      <w:r>
        <w:rPr>
          <w:b/>
          <w:bCs/>
        </w:rPr>
        <w:t xml:space="preserve">reduced</w:t>
      </w:r>
      <w:r>
        <w:t xml:space="preserve"> </w:t>
      </w:r>
      <w:r>
        <w:t xml:space="preserve">— describes an atom whose oxidation number</w:t>
      </w:r>
      <w:r>
        <w:t xml:space="preserve"> </w:t>
      </w:r>
      <w:r>
        <w:rPr>
          <w:i/>
          <w:iCs/>
        </w:rPr>
        <w:t xml:space="preserve">decreases</w:t>
      </w:r>
      <w:r>
        <w:t xml:space="preserve"> </w:t>
      </w:r>
      <w:r>
        <w:t xml:space="preserve">during a reaction, which means it</w:t>
      </w:r>
      <w:r>
        <w:t xml:space="preserve"> </w:t>
      </w:r>
      <w:r>
        <w:rPr>
          <w:i/>
          <w:iCs/>
        </w:rPr>
        <w:t xml:space="preserve">gains</w:t>
      </w:r>
      <w:r>
        <w:t xml:space="preserve"> </w:t>
      </w:r>
      <w:r>
        <w:t xml:space="preserve">electrons (e.g., oxygen goes from 0 to −2 as it reacts with copper); on the number line the atom moves to the left; reduction always accompanies oxidation</w:t>
      </w:r>
    </w:p>
    <w:p>
      <w:r>
        <w:br w:type="page"/>
      </w:r>
    </w:p>
    <w:bookmarkEnd w:id="47"/>
    <w:bookmarkEnd w:id="48"/>
    <w:bookmarkStart w:id="62" w:name="X6ea37daddcb46c398fdfc6d311b36efadc6bf6e"/>
    <w:p>
      <w:pPr>
        <w:pStyle w:val="Heading2"/>
      </w:pPr>
      <w:r>
        <w:t xml:space="preserve">Assigning Oxidation Numbers — Student Worksheet</w:t>
      </w:r>
    </w:p>
    <w:p>
      <w:pPr>
        <w:pStyle w:val="FirstParagraph"/>
      </w:pPr>
      <w:r>
        <w:rPr>
          <w:b/>
          <w:bCs/>
        </w:rPr>
        <w:t xml:space="preserve">Unit: Redox &amp; Electrochemistry — Lesson 01</w:t>
      </w:r>
      <w:r>
        <w:t xml:space="preserve"> </w:t>
      </w:r>
      <w:r>
        <w:t xml:space="preserve">Name: _______________________ Date: __________ Period: ____</w:t>
      </w:r>
    </w:p>
    <w:p>
      <w:r>
        <w:pict>
          <v:rect style="width:0;height:1.5pt" o:hralign="center" o:hrstd="t" o:hr="t"/>
        </w:pict>
      </w:r>
    </w:p>
    <w:bookmarkStart w:id="49" w:name="phenomenon-1"/>
    <w:p>
      <w:pPr>
        <w:pStyle w:val="Heading3"/>
      </w:pPr>
      <w:r>
        <w:t xml:space="preserve">Phenomenon</w:t>
      </w:r>
    </w:p>
    <w:p>
      <w:pPr>
        <w:pStyle w:val="FirstParagraph"/>
      </w:pPr>
      <w:r>
        <w:t xml:space="preserve">Your teacher shows two pennies. One is bright, shiny, and reddish-orange — fresh copper metal. The other is old and has turned a soft green. Nothing was painted on or added to the green penny on purpose. The same thing happened to the Statue of Liberty: she arrived in 1886 a gleaming copper-orange and is now completely green. The copper did not wash away. The copper</w:t>
      </w:r>
      <w:r>
        <w:t xml:space="preserve"> </w:t>
      </w:r>
      <w:r>
        <w:rPr>
          <w:i/>
          <w:iCs/>
        </w:rPr>
        <w:t xml:space="preserve">atoms themselves</w:t>
      </w:r>
      <w:r>
        <w:t xml:space="preserve"> </w:t>
      </w:r>
      <w:r>
        <w:t xml:space="preserve">reacted with oxygen and moisture in the air and changed. Today you will learn how chemists put a number on exactly what changed.</w:t>
      </w:r>
    </w:p>
    <w:p>
      <w:pPr>
        <w:pStyle w:val="BodyText"/>
      </w:pPr>
      <w:r>
        <w:rPr>
          <w:b/>
          <w:bCs/>
        </w:rPr>
        <w:t xml:space="preserve">Driving question:</w:t>
      </w:r>
      <w:r>
        <w:t xml:space="preserve"> </w:t>
      </w:r>
      <w:r>
        <w:t xml:space="preserve">Why does a shiny new copper penny eventually turn green?</w:t>
      </w:r>
    </w:p>
    <w:p>
      <w:r>
        <w:pict>
          <v:rect style="width:0;height:1.5pt" o:hralign="center" o:hrstd="t" o:hr="t"/>
        </w:pict>
      </w:r>
    </w:p>
    <w:bookmarkEnd w:id="49"/>
    <w:bookmarkStart w:id="50"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bright penny is pure copper metal. The green penny is copper that has joined with oxygen. If you wanted to put a</w:t>
      </w:r>
      <w:r>
        <w:t xml:space="preserve"> </w:t>
      </w:r>
      <w:r>
        <w:rPr>
          <w:i/>
          <w:iCs/>
        </w:rPr>
        <w:t xml:space="preserve">number</w:t>
      </w:r>
      <w:r>
        <w:t xml:space="preserve"> </w:t>
      </w:r>
      <w:r>
        <w:t xml:space="preserve">on how much the copper changed when it reacted, what would that number be measuring? In one sentence, what is different about a copper atom bonded to oxygen versus a copper atom standing alone in the metal?</w:t>
      </w:r>
    </w:p>
    <w:p>
      <w:r>
        <w:pict>
          <v:rect style="width:0;height:1.5pt" o:hralign="center" o:hrstd="t" o:hr="t"/>
        </w:pict>
      </w:r>
    </w:p>
    <w:p>
      <w:r>
        <w:pict>
          <v:rect style="width:0;height:1.5pt" o:hralign="center" o:hrstd="t" o:hr="t"/>
        </w:pict>
      </w:r>
    </w:p>
    <w:p>
      <w:r>
        <w:pict>
          <v:rect style="width:0;height:1.5pt" o:hralign="center" o:hrstd="t" o:hr="t"/>
        </w:pict>
      </w:r>
    </w:p>
    <w:bookmarkEnd w:id="50"/>
    <w:bookmarkStart w:id="51" w:name="initial-model"/>
    <w:p>
      <w:pPr>
        <w:pStyle w:val="Heading3"/>
      </w:pPr>
      <w:r>
        <w:t xml:space="preserve">Initial Model</w:t>
      </w:r>
    </w:p>
    <w:p>
      <w:pPr>
        <w:pStyle w:val="FirstParagraph"/>
      </w:pPr>
      <w:r>
        <w:t xml:space="preserve">Before your teacher names any rule, use what you already know about ions and neutral elements to give each atom a</w:t>
      </w:r>
      <w:r>
        <w:t xml:space="preserve"> </w:t>
      </w:r>
      <w:r>
        <w:t xml:space="preserve">“charge label.”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Species</w:t>
            </w:r>
          </w:p>
        </w:tc>
        <w:tc>
          <w:tcPr/>
          <w:p>
            <w:pPr>
              <w:pStyle w:val="Compact"/>
            </w:pPr>
            <w:r>
              <w:t xml:space="preserve">What kind of thing is it?</w:t>
            </w:r>
          </w:p>
        </w:tc>
        <w:tc>
          <w:tcPr/>
          <w:p>
            <w:pPr>
              <w:pStyle w:val="Compact"/>
            </w:pPr>
            <w:r>
              <w:t xml:space="preserve">Your charge label for each atom</w:t>
            </w:r>
          </w:p>
        </w:tc>
      </w:tr>
      <w:tr>
        <w:tc>
          <w:tcPr/>
          <w:p>
            <w:pPr>
              <w:pStyle w:val="Compact"/>
            </w:pPr>
            <w:r>
              <w:t xml:space="preserve">Cu (bright penny)</w:t>
            </w:r>
          </w:p>
        </w:tc>
        <w:tc>
          <w:tcPr/>
          <w:p>
            <w:pPr>
              <w:pStyle w:val="Compact"/>
            </w:pPr>
            <w:r>
              <w:t xml:space="preserve">a free metal</w:t>
            </w:r>
          </w:p>
        </w:tc>
        <w:tc>
          <w:tcPr/>
          <w:p>
            <w:pPr>
              <w:pStyle w:val="Compact"/>
            </w:pPr>
            <w:r>
              <w:t xml:space="preserve">Cu = ____</w:t>
            </w:r>
          </w:p>
        </w:tc>
      </w:tr>
      <w:tr>
        <w:tc>
          <w:tcPr/>
          <w:p>
            <w:pPr>
              <w:pStyle w:val="Compact"/>
            </w:pPr>
            <w:r>
              <w:t xml:space="preserve">O₂ (oxygen in air)</w:t>
            </w:r>
          </w:p>
        </w:tc>
        <w:tc>
          <w:tcPr/>
          <w:p>
            <w:pPr>
              <w:pStyle w:val="Compact"/>
            </w:pPr>
            <w:r>
              <w:t xml:space="preserve">a free element</w:t>
            </w:r>
          </w:p>
        </w:tc>
        <w:tc>
          <w:tcPr/>
          <w:p>
            <w:pPr>
              <w:pStyle w:val="Compact"/>
            </w:pPr>
            <w:r>
              <w:t xml:space="preserve">O = ____</w:t>
            </w:r>
          </w:p>
        </w:tc>
      </w:tr>
      <w:tr>
        <w:tc>
          <w:tcPr/>
          <w:p>
            <w:pPr>
              <w:pStyle w:val="Compact"/>
            </w:pPr>
            <w:r>
              <w:t xml:space="preserve">Na⁺</w:t>
            </w:r>
          </w:p>
        </w:tc>
        <w:tc>
          <w:tcPr/>
          <w:p>
            <w:pPr>
              <w:pStyle w:val="Compact"/>
            </w:pPr>
            <w:r>
              <w:t xml:space="preserve">a single ion</w:t>
            </w:r>
          </w:p>
        </w:tc>
        <w:tc>
          <w:tcPr/>
          <w:p>
            <w:pPr>
              <w:pStyle w:val="Compact"/>
            </w:pPr>
            <w:r>
              <w:t xml:space="preserve">Na = ____</w:t>
            </w:r>
          </w:p>
        </w:tc>
      </w:tr>
      <w:tr>
        <w:tc>
          <w:tcPr/>
          <w:p>
            <w:pPr>
              <w:pStyle w:val="Compact"/>
            </w:pPr>
            <w:r>
              <w:t xml:space="preserve">Cl⁻</w:t>
            </w:r>
          </w:p>
        </w:tc>
        <w:tc>
          <w:tcPr/>
          <w:p>
            <w:pPr>
              <w:pStyle w:val="Compact"/>
            </w:pPr>
            <w:r>
              <w:t xml:space="preserve">a single ion</w:t>
            </w:r>
          </w:p>
        </w:tc>
        <w:tc>
          <w:tcPr/>
          <w:p>
            <w:pPr>
              <w:pStyle w:val="Compact"/>
            </w:pPr>
            <w:r>
              <w:t xml:space="preserve">Cl = ____</w:t>
            </w:r>
          </w:p>
        </w:tc>
      </w:tr>
      <w:tr>
        <w:tc>
          <w:tcPr/>
          <w:p>
            <w:pPr>
              <w:pStyle w:val="Compact"/>
            </w:pPr>
            <w:r>
              <w:t xml:space="preserve">NaCl</w:t>
            </w:r>
          </w:p>
        </w:tc>
        <w:tc>
          <w:tcPr/>
          <w:p>
            <w:pPr>
              <w:pStyle w:val="Compact"/>
            </w:pPr>
            <w:r>
              <w:t xml:space="preserve">a compound (Na⁺ + Cl⁻)</w:t>
            </w:r>
          </w:p>
        </w:tc>
        <w:tc>
          <w:tcPr/>
          <w:p>
            <w:pPr>
              <w:pStyle w:val="Compact"/>
            </w:pPr>
            <w:r>
              <w:t xml:space="preserve">Na = ____ , Cl = ____</w:t>
            </w:r>
          </w:p>
        </w:tc>
      </w:tr>
    </w:tbl>
    <w:p>
      <w:pPr>
        <w:numPr>
          <w:ilvl w:val="0"/>
          <w:numId w:val="1019"/>
        </w:numPr>
      </w:pPr>
      <w:r>
        <w:t xml:space="preserve">What charge label did you give a copper atom that is just sitting in the bright penny, surrounded by other identical copper atoms? ____________</w:t>
      </w:r>
    </w:p>
    <w:p>
      <w:pPr>
        <w:numPr>
          <w:ilvl w:val="0"/>
          <w:numId w:val="1019"/>
        </w:numPr>
      </w:pPr>
      <w:r>
        <w:t xml:space="preserve">Why does that label make sense? Has the copper atom given electrons to anything different from itself?</w:t>
      </w:r>
    </w:p>
    <w:p>
      <w:r>
        <w:pict>
          <v:rect style="width:0;height:1.5pt" o:hralign="center" o:hrstd="t" o:hr="t"/>
        </w:pict>
      </w:r>
    </w:p>
    <w:p>
      <w:r>
        <w:pict>
          <v:rect style="width:0;height:1.5pt" o:hralign="center" o:hrstd="t" o:hr="t"/>
        </w:pict>
      </w:r>
    </w:p>
    <w:bookmarkEnd w:id="51"/>
    <w:bookmarkStart w:id="57" w:name="investigation"/>
    <w:p>
      <w:pPr>
        <w:pStyle w:val="Heading3"/>
      </w:pPr>
      <w:r>
        <w:t xml:space="preserve">Investigation</w:t>
      </w:r>
    </w:p>
    <w:bookmarkStart w:id="52" w:name="X64a97b735781da8c5baca4c103a4f6bd86b3d5c"/>
    <w:p>
      <w:pPr>
        <w:pStyle w:val="Heading4"/>
      </w:pPr>
      <w:r>
        <w:t xml:space="preserve">Part 1 — ABCs: Assign across the tarnishing reaction</w:t>
      </w:r>
    </w:p>
    <w:p>
      <w:pPr>
        <w:pStyle w:val="FirstParagraph"/>
      </w:pPr>
      <w:r>
        <w:t xml:space="preserve">Here is the simplified reaction for a penny tarnishing. Using your charge labels, assign a number to</w:t>
      </w:r>
      <w:r>
        <w:t xml:space="preserve"> </w:t>
      </w:r>
      <w:r>
        <w:rPr>
          <w:b/>
          <w:bCs/>
        </w:rPr>
        <w:t xml:space="preserve">every atom on both sides</w:t>
      </w:r>
      <w:r>
        <w:t xml:space="preserve">. Then circle the atom whose number</w:t>
      </w:r>
      <w:r>
        <w:t xml:space="preserve"> </w:t>
      </w:r>
      <w:r>
        <w:rPr>
          <w:b/>
          <w:bCs/>
        </w:rPr>
        <w:t xml:space="preserve">changed</w:t>
      </w:r>
      <w:r>
        <w:t xml:space="preserve">.</w:t>
      </w:r>
    </w:p>
    <w:p>
      <w:pPr>
        <w:pStyle w:val="BlockText"/>
      </w:pPr>
      <w:r>
        <w:rPr>
          <w:b/>
          <w:bCs/>
        </w:rPr>
        <w:t xml:space="preserve">2 Cu + O₂ → 2 CuO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Cu (in Cu metal)</w:t>
            </w:r>
          </w:p>
        </w:tc>
        <w:tc>
          <w:tcPr/>
          <w:p>
            <w:pPr>
              <w:pStyle w:val="Compact"/>
            </w:pPr>
            <w:r>
              <w:t xml:space="preserve">O (in O₂)</w:t>
            </w:r>
          </w:p>
        </w:tc>
        <w:tc>
          <w:tcPr/>
          <w:p>
            <w:pPr>
              <w:pStyle w:val="Compact"/>
            </w:pPr>
            <w:r>
              <w:t xml:space="preserve">Cu (in CuO)</w:t>
            </w:r>
          </w:p>
        </w:tc>
        <w:tc>
          <w:tcPr/>
          <w:p>
            <w:pPr>
              <w:pStyle w:val="Compact"/>
            </w:pPr>
            <w:r>
              <w:t xml:space="preserve">O (in CuO)</w:t>
            </w:r>
          </w:p>
        </w:tc>
      </w:tr>
      <w:tr>
        <w:tc>
          <w:tcPr/>
          <w:p>
            <w:pPr>
              <w:pStyle w:val="Compact"/>
            </w:pPr>
            <w:r>
              <w:t xml:space="preserve">Oxidation number</w:t>
            </w:r>
          </w:p>
        </w:tc>
        <w:tc>
          <w:tcPr/>
          <w:p>
            <w:pPr>
              <w:pStyle w:val="Compact"/>
            </w:pPr>
          </w:p>
        </w:tc>
        <w:tc>
          <w:tcPr/>
          <w:p>
            <w:pPr>
              <w:pStyle w:val="Compact"/>
            </w:pPr>
          </w:p>
        </w:tc>
        <w:tc>
          <w:tcPr/>
          <w:p>
            <w:pPr>
              <w:pStyle w:val="Compact"/>
            </w:pPr>
          </w:p>
        </w:tc>
        <w:tc>
          <w:tcPr/>
          <w:p>
            <w:pPr>
              <w:pStyle w:val="Compact"/>
            </w:pPr>
          </w:p>
        </w:tc>
      </w:tr>
    </w:tbl>
    <w:p>
      <w:pPr>
        <w:numPr>
          <w:ilvl w:val="0"/>
          <w:numId w:val="1020"/>
        </w:numPr>
      </w:pPr>
      <w:r>
        <w:t xml:space="preserve">Which atom’s number went</w:t>
      </w:r>
      <w:r>
        <w:t xml:space="preserve"> </w:t>
      </w:r>
      <w:r>
        <w:rPr>
          <w:b/>
          <w:bCs/>
        </w:rPr>
        <w:t xml:space="preserve">up</w:t>
      </w:r>
      <w:r>
        <w:t xml:space="preserve"> </w:t>
      </w:r>
      <w:r>
        <w:t xml:space="preserve">(became more positive)? ____________ From ____ to ____.</w:t>
      </w:r>
    </w:p>
    <w:p>
      <w:pPr>
        <w:numPr>
          <w:ilvl w:val="0"/>
          <w:numId w:val="1020"/>
        </w:numPr>
      </w:pPr>
      <w:r>
        <w:t xml:space="preserve">Which atom’s number went</w:t>
      </w:r>
      <w:r>
        <w:t xml:space="preserve"> </w:t>
      </w:r>
      <w:r>
        <w:rPr>
          <w:b/>
          <w:bCs/>
        </w:rPr>
        <w:t xml:space="preserve">down</w:t>
      </w:r>
      <w:r>
        <w:t xml:space="preserve"> </w:t>
      </w:r>
      <w:r>
        <w:t xml:space="preserve">(became more negative)? ____________ From ____ to ____.</w:t>
      </w:r>
    </w:p>
    <w:p>
      <w:pPr>
        <w:numPr>
          <w:ilvl w:val="0"/>
          <w:numId w:val="1020"/>
        </w:numPr>
      </w:pPr>
      <w:r>
        <w:t xml:space="preserve">For CuO: oxygen carries its usual label of −2. The whole compound CuO has no overall charge. What must copper be so that copper + (−2) adds to zero? ____________</w:t>
      </w:r>
    </w:p>
    <w:bookmarkEnd w:id="52"/>
    <w:bookmarkStart w:id="53" w:name="part-2-use-the-rule-card"/>
    <w:p>
      <w:pPr>
        <w:pStyle w:val="Heading4"/>
      </w:pPr>
      <w:r>
        <w:t xml:space="preserve">Part 2 — Use the rule card</w:t>
      </w:r>
    </w:p>
    <w:p>
      <w:pPr>
        <w:pStyle w:val="FirstParagraph"/>
      </w:pPr>
      <w:r>
        <w:t xml:space="preserve">Your teacher now hands out the rule card. Use it to assign the oxidation number of</w:t>
      </w:r>
      <w:r>
        <w:t xml:space="preserve"> </w:t>
      </w:r>
      <w:r>
        <w:rPr>
          <w:b/>
          <w:bCs/>
        </w:rPr>
        <w:t xml:space="preserve">each atom</w:t>
      </w:r>
      <w:r>
        <w:t xml:space="preserve"> </w:t>
      </w:r>
      <w:r>
        <w:t xml:space="preserve">in every formula below. Show which rule you used.</w:t>
      </w:r>
    </w:p>
    <w:p>
      <w:pPr>
        <w:pStyle w:val="BodyText"/>
      </w:pPr>
      <w:r>
        <w:rPr>
          <w:b/>
          <w:bCs/>
        </w:rPr>
        <w:t xml:space="preserve">Rules:</w:t>
      </w:r>
      <w:r>
        <w:t xml:space="preserve"> </w:t>
      </w:r>
      <w:r>
        <w:t xml:space="preserve">(1) free element = 0; (2) monatomic ion = its charge; (3) oxygen = −2; (4) hydrogen = +1; (5) the oxidation numbers add up to 0 in a neutral compound (or to the ion’s charge in a polyatomic 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Atom</w:t>
            </w:r>
          </w:p>
        </w:tc>
        <w:tc>
          <w:tcPr/>
          <w:p>
            <w:pPr>
              <w:pStyle w:val="Compact"/>
            </w:pPr>
            <w:r>
              <w:t xml:space="preserve">Rule used</w:t>
            </w:r>
          </w:p>
        </w:tc>
        <w:tc>
          <w:tcPr/>
          <w:p>
            <w:pPr>
              <w:pStyle w:val="Compact"/>
            </w:pPr>
            <w:r>
              <w:t xml:space="preserve">Oxidation number</w:t>
            </w:r>
          </w:p>
        </w:tc>
      </w:tr>
      <w:tr>
        <w:tc>
          <w:tcPr/>
          <w:p>
            <w:pPr>
              <w:pStyle w:val="Compact"/>
            </w:pPr>
            <w:r>
              <w:t xml:space="preserve">Cu</w:t>
            </w:r>
          </w:p>
        </w:tc>
        <w:tc>
          <w:tcPr/>
          <w:p>
            <w:pPr>
              <w:pStyle w:val="Compact"/>
            </w:pPr>
            <w:r>
              <w:t xml:space="preserve">Cu</w:t>
            </w:r>
          </w:p>
        </w:tc>
        <w:tc>
          <w:tcPr/>
          <w:p>
            <w:pPr>
              <w:pStyle w:val="Compact"/>
            </w:pPr>
          </w:p>
        </w:tc>
        <w:tc>
          <w:tcPr/>
          <w:p>
            <w:pPr>
              <w:pStyle w:val="Compact"/>
            </w:pPr>
          </w:p>
        </w:tc>
      </w:tr>
      <w:tr>
        <w:tc>
          <w:tcPr/>
          <w:p>
            <w:pPr>
              <w:pStyle w:val="Compact"/>
            </w:pPr>
            <w:r>
              <w:t xml:space="preserve">O₂</w:t>
            </w:r>
          </w:p>
        </w:tc>
        <w:tc>
          <w:tcPr/>
          <w:p>
            <w:pPr>
              <w:pStyle w:val="Compact"/>
            </w:pPr>
            <w:r>
              <w:t xml:space="preserve">O</w:t>
            </w:r>
          </w:p>
        </w:tc>
        <w:tc>
          <w:tcPr/>
          <w:p>
            <w:pPr>
              <w:pStyle w:val="Compact"/>
            </w:pPr>
          </w:p>
        </w:tc>
        <w:tc>
          <w:tcPr/>
          <w:p>
            <w:pPr>
              <w:pStyle w:val="Compact"/>
            </w:pPr>
          </w:p>
        </w:tc>
      </w:tr>
      <w:tr>
        <w:tc>
          <w:tcPr/>
          <w:p>
            <w:pPr>
              <w:pStyle w:val="Compact"/>
            </w:pPr>
            <w:r>
              <w:t xml:space="preserve">CuO</w:t>
            </w:r>
          </w:p>
        </w:tc>
        <w:tc>
          <w:tcPr/>
          <w:p>
            <w:pPr>
              <w:pStyle w:val="Compact"/>
            </w:pPr>
            <w:r>
              <w:t xml:space="preserve">O</w:t>
            </w:r>
          </w:p>
        </w:tc>
        <w:tc>
          <w:tcPr/>
          <w:p>
            <w:pPr>
              <w:pStyle w:val="Compact"/>
            </w:pPr>
          </w:p>
        </w:tc>
        <w:tc>
          <w:tcPr/>
          <w:p>
            <w:pPr>
              <w:pStyle w:val="Compact"/>
            </w:pPr>
          </w:p>
        </w:tc>
      </w:tr>
      <w:tr>
        <w:tc>
          <w:tcPr/>
          <w:p>
            <w:pPr>
              <w:pStyle w:val="Compact"/>
            </w:pPr>
            <w:r>
              <w:t xml:space="preserve">CuO</w:t>
            </w:r>
          </w:p>
        </w:tc>
        <w:tc>
          <w:tcPr/>
          <w:p>
            <w:pPr>
              <w:pStyle w:val="Compact"/>
            </w:pPr>
            <w:r>
              <w:t xml:space="preserve">Cu</w:t>
            </w:r>
          </w:p>
        </w:tc>
        <w:tc>
          <w:tcPr/>
          <w:p>
            <w:pPr>
              <w:pStyle w:val="Compact"/>
            </w:pPr>
          </w:p>
        </w:tc>
        <w:tc>
          <w:tcPr/>
          <w:p>
            <w:pPr>
              <w:pStyle w:val="Compact"/>
            </w:pPr>
          </w:p>
        </w:tc>
      </w:tr>
      <w:tr>
        <w:tc>
          <w:tcPr/>
          <w:p>
            <w:pPr>
              <w:pStyle w:val="Compact"/>
            </w:pPr>
            <w:r>
              <w:t xml:space="preserve">H₂O</w:t>
            </w:r>
          </w:p>
        </w:tc>
        <w:tc>
          <w:tcPr/>
          <w:p>
            <w:pPr>
              <w:pStyle w:val="Compact"/>
            </w:pPr>
            <w:r>
              <w:t xml:space="preserve">H</w:t>
            </w:r>
          </w:p>
        </w:tc>
        <w:tc>
          <w:tcPr/>
          <w:p>
            <w:pPr>
              <w:pStyle w:val="Compact"/>
            </w:pPr>
          </w:p>
        </w:tc>
        <w:tc>
          <w:tcPr/>
          <w:p>
            <w:pPr>
              <w:pStyle w:val="Compact"/>
            </w:pPr>
          </w:p>
        </w:tc>
      </w:tr>
      <w:tr>
        <w:tc>
          <w:tcPr/>
          <w:p>
            <w:pPr>
              <w:pStyle w:val="Compact"/>
            </w:pPr>
            <w:r>
              <w:t xml:space="preserve">H₂O</w:t>
            </w:r>
          </w:p>
        </w:tc>
        <w:tc>
          <w:tcPr/>
          <w:p>
            <w:pPr>
              <w:pStyle w:val="Compact"/>
            </w:pPr>
            <w:r>
              <w:t xml:space="preserve">O</w:t>
            </w:r>
          </w:p>
        </w:tc>
        <w:tc>
          <w:tcPr/>
          <w:p>
            <w:pPr>
              <w:pStyle w:val="Compact"/>
            </w:pPr>
          </w:p>
        </w:tc>
        <w:tc>
          <w:tcPr/>
          <w:p>
            <w:pPr>
              <w:pStyle w:val="Compact"/>
            </w:pPr>
          </w:p>
        </w:tc>
      </w:tr>
      <w:tr>
        <w:tc>
          <w:tcPr/>
          <w:p>
            <w:pPr>
              <w:pStyle w:val="Compact"/>
            </w:pPr>
            <w:r>
              <w:t xml:space="preserve">NaCl</w:t>
            </w:r>
          </w:p>
        </w:tc>
        <w:tc>
          <w:tcPr/>
          <w:p>
            <w:pPr>
              <w:pStyle w:val="Compact"/>
            </w:pPr>
            <w:r>
              <w:t xml:space="preserve">Na</w:t>
            </w:r>
          </w:p>
        </w:tc>
        <w:tc>
          <w:tcPr/>
          <w:p>
            <w:pPr>
              <w:pStyle w:val="Compact"/>
            </w:pPr>
          </w:p>
        </w:tc>
        <w:tc>
          <w:tcPr/>
          <w:p>
            <w:pPr>
              <w:pStyle w:val="Compact"/>
            </w:pPr>
          </w:p>
        </w:tc>
      </w:tr>
      <w:tr>
        <w:tc>
          <w:tcPr/>
          <w:p>
            <w:pPr>
              <w:pStyle w:val="Compact"/>
            </w:pPr>
            <w:r>
              <w:t xml:space="preserve">NaCl</w:t>
            </w:r>
          </w:p>
        </w:tc>
        <w:tc>
          <w:tcPr/>
          <w:p>
            <w:pPr>
              <w:pStyle w:val="Compact"/>
            </w:pPr>
            <w:r>
              <w:t xml:space="preserve">Cl</w:t>
            </w:r>
          </w:p>
        </w:tc>
        <w:tc>
          <w:tcPr/>
          <w:p>
            <w:pPr>
              <w:pStyle w:val="Compact"/>
            </w:pPr>
          </w:p>
        </w:tc>
        <w:tc>
          <w:tcPr/>
          <w:p>
            <w:pPr>
              <w:pStyle w:val="Compact"/>
            </w:pPr>
          </w:p>
        </w:tc>
      </w:tr>
      <w:tr>
        <w:tc>
          <w:tcPr/>
          <w:p>
            <w:pPr>
              <w:pStyle w:val="Compact"/>
            </w:pPr>
            <w:r>
              <w:t xml:space="preserve">Cu(OH)₂</w:t>
            </w:r>
          </w:p>
        </w:tc>
        <w:tc>
          <w:tcPr/>
          <w:p>
            <w:pPr>
              <w:pStyle w:val="Compact"/>
            </w:pPr>
            <w:r>
              <w:t xml:space="preserve">O</w:t>
            </w:r>
          </w:p>
        </w:tc>
        <w:tc>
          <w:tcPr/>
          <w:p>
            <w:pPr>
              <w:pStyle w:val="Compact"/>
            </w:pPr>
          </w:p>
        </w:tc>
        <w:tc>
          <w:tcPr/>
          <w:p>
            <w:pPr>
              <w:pStyle w:val="Compact"/>
            </w:pPr>
          </w:p>
        </w:tc>
      </w:tr>
      <w:tr>
        <w:tc>
          <w:tcPr/>
          <w:p>
            <w:pPr>
              <w:pStyle w:val="Compact"/>
            </w:pPr>
            <w:r>
              <w:t xml:space="preserve">Cu(OH)₂</w:t>
            </w:r>
          </w:p>
        </w:tc>
        <w:tc>
          <w:tcPr/>
          <w:p>
            <w:pPr>
              <w:pStyle w:val="Compact"/>
            </w:pPr>
            <w:r>
              <w:t xml:space="preserve">H</w:t>
            </w:r>
          </w:p>
        </w:tc>
        <w:tc>
          <w:tcPr/>
          <w:p>
            <w:pPr>
              <w:pStyle w:val="Compact"/>
            </w:pPr>
          </w:p>
        </w:tc>
        <w:tc>
          <w:tcPr/>
          <w:p>
            <w:pPr>
              <w:pStyle w:val="Compact"/>
            </w:pPr>
          </w:p>
        </w:tc>
      </w:tr>
      <w:tr>
        <w:tc>
          <w:tcPr/>
          <w:p>
            <w:pPr>
              <w:pStyle w:val="Compact"/>
            </w:pPr>
            <w:r>
              <w:t xml:space="preserve">Cu(OH)₂</w:t>
            </w:r>
          </w:p>
        </w:tc>
        <w:tc>
          <w:tcPr/>
          <w:p>
            <w:pPr>
              <w:pStyle w:val="Compact"/>
            </w:pPr>
            <w:r>
              <w:t xml:space="preserve">Cu</w:t>
            </w:r>
          </w:p>
        </w:tc>
        <w:tc>
          <w:tcPr/>
          <w:p>
            <w:pPr>
              <w:pStyle w:val="Compact"/>
            </w:pPr>
          </w:p>
        </w:tc>
        <w:tc>
          <w:tcPr/>
          <w:p>
            <w:pPr>
              <w:pStyle w:val="Compact"/>
            </w:pPr>
          </w:p>
        </w:tc>
      </w:tr>
    </w:tbl>
    <w:p>
      <w:pPr>
        <w:pStyle w:val="BodyText"/>
      </w:pPr>
      <w:r>
        <w:rPr>
          <w:b/>
          <w:bCs/>
        </w:rPr>
        <w:t xml:space="preserve">Tip for Cu(OH)₂:</w:t>
      </w:r>
      <w:r>
        <w:t xml:space="preserve"> </w:t>
      </w:r>
      <w:r>
        <w:t xml:space="preserve">assign the atoms you</w:t>
      </w:r>
      <w:r>
        <w:t xml:space="preserve"> </w:t>
      </w:r>
      <w:r>
        <w:rPr>
          <w:i/>
          <w:iCs/>
        </w:rPr>
        <w:t xml:space="preserve">know</w:t>
      </w:r>
      <w:r>
        <w:t xml:space="preserve"> </w:t>
      </w:r>
      <w:r>
        <w:t xml:space="preserve">first (each O is −2, each H is +1). There are two OH groups. Then solve for copper so the whole formula adds to zero.</w:t>
      </w:r>
    </w:p>
    <w:bookmarkEnd w:id="53"/>
    <w:bookmarkStart w:id="56" w:name="part-3-reading-the-number-line"/>
    <w:p>
      <w:pPr>
        <w:pStyle w:val="Heading4"/>
      </w:pPr>
      <w:r>
        <w:t xml:space="preserve">Part 3 — Reading the number line</w:t>
      </w:r>
    </w:p>
    <w:p>
      <w:pPr>
        <w:pStyle w:val="FirstParagraph"/>
      </w:pPr>
      <w:r>
        <w:t xml:space="preserve">Look at</w:t>
      </w:r>
      <w:r>
        <w:t xml:space="preserve"> </w:t>
      </w:r>
      <w:r>
        <w:rPr>
          <w:rStyle w:val="VerbatimChar"/>
        </w:rPr>
        <w:t xml:space="preserve">figures/oxidation_number_line.png</w:t>
      </w:r>
      <w:r>
        <w:t xml:space="preserve">:</w:t>
      </w:r>
    </w:p>
    <w:p>
      <w:pPr>
        <w:pStyle w:val="CaptionedFigure"/>
      </w:pPr>
      <w:r>
        <w:drawing>
          <wp:inline>
            <wp:extent cx="6121400" cy="2860141"/>
            <wp:effectExtent b="0" l="0" r="0" t="0"/>
            <wp:docPr descr="Horizontal oxidation-number number line from −3 to +6 with labeled dots: oxygen in H₂O and CuO at −2, chlorine in NaCl at −1, copper metal in the bright penny at 0, hydrogen in H₂O and sodium in NaCl at +1, and copper in CuO and Cu(OH)₂ at +2; a curved orange arrow runs from 0 to +2 with the caption “Cu is OXIDIZED: 0 → +2 (loses 2 electrons)”." title="" id="54" name="Picture"/>
            <a:graphic>
              <a:graphicData uri="http://schemas.openxmlformats.org/drawingml/2006/picture">
                <pic:pic>
                  <pic:nvPicPr>
                    <pic:cNvPr descr="/Users/hoopie/Projects/Curricula/Publisher_Ready_Curriculum/02_Chemistry_East_Meadow_Refactor/13_Redox_and_Electrochemistry/01_Assigning_Oxidation_Numbers/figures/oxidation_number_line.png" id="55" name="Picture"/>
                    <pic:cNvPicPr>
                      <a:picLocks noChangeArrowheads="1" noChangeAspect="1"/>
                    </pic:cNvPicPr>
                  </pic:nvPicPr>
                  <pic:blipFill>
                    <a:blip r:embed="rId34"/>
                    <a:stretch>
                      <a:fillRect/>
                    </a:stretch>
                  </pic:blipFill>
                  <pic:spPr bwMode="auto">
                    <a:xfrm>
                      <a:off x="0" y="0"/>
                      <a:ext cx="6121400" cy="2860141"/>
                    </a:xfrm>
                    <a:prstGeom prst="rect">
                      <a:avLst/>
                    </a:prstGeom>
                    <a:noFill/>
                    <a:ln w="9525">
                      <a:noFill/>
                      <a:headEnd/>
                      <a:tailEnd/>
                    </a:ln>
                  </pic:spPr>
                </pic:pic>
              </a:graphicData>
            </a:graphic>
          </wp:inline>
        </w:drawing>
      </w:r>
    </w:p>
    <w:p>
      <w:pPr>
        <w:pStyle w:val="ImageCaption"/>
      </w:pPr>
      <w:r>
        <w:t xml:space="preserve">Horizontal oxidation-number number line from −3 to +6 with labeled dots: oxygen in H₂O and CuO at −2, chlorine in NaCl at −1, copper metal in the bright penny at 0, hydrogen in H₂O and sodium in NaCl at +1, and copper in CuO and Cu(OH)₂ at +2; a curved orange arrow runs from 0 to +2 with the caption</w:t>
      </w:r>
      <w:r>
        <w:t xml:space="preserve"> </w:t>
      </w:r>
      <w:r>
        <w:t xml:space="preserve">“Cu is OXIDIZED: 0 → +2 (loses 2 electrons)”</w:t>
      </w:r>
      <w:r>
        <w:t xml:space="preserve">.</w:t>
      </w:r>
    </w:p>
    <w:p>
      <w:pPr>
        <w:numPr>
          <w:ilvl w:val="0"/>
          <w:numId w:val="1021"/>
        </w:numPr>
      </w:pPr>
      <w:r>
        <w:t xml:space="preserve">On the number line, where is copper in the</w:t>
      </w:r>
      <w:r>
        <w:t xml:space="preserve"> </w:t>
      </w:r>
      <w:r>
        <w:rPr>
          <w:b/>
          <w:bCs/>
        </w:rPr>
        <w:t xml:space="preserve">bright</w:t>
      </w:r>
      <w:r>
        <w:t xml:space="preserve"> </w:t>
      </w:r>
      <w:r>
        <w:t xml:space="preserve">penny? ____________</w:t>
      </w:r>
    </w:p>
    <w:p>
      <w:pPr>
        <w:numPr>
          <w:ilvl w:val="0"/>
          <w:numId w:val="1021"/>
        </w:numPr>
      </w:pPr>
      <w:r>
        <w:t xml:space="preserve">Where is copper in the</w:t>
      </w:r>
      <w:r>
        <w:t xml:space="preserve"> </w:t>
      </w:r>
      <w:r>
        <w:rPr>
          <w:b/>
          <w:bCs/>
        </w:rPr>
        <w:t xml:space="preserve">green</w:t>
      </w:r>
      <w:r>
        <w:t xml:space="preserve"> </w:t>
      </w:r>
      <w:r>
        <w:t xml:space="preserve">(tarnished) penny? ____________</w:t>
      </w:r>
    </w:p>
    <w:p>
      <w:pPr>
        <w:numPr>
          <w:ilvl w:val="0"/>
          <w:numId w:val="1021"/>
        </w:numPr>
      </w:pPr>
      <w:r>
        <w:t xml:space="preserve">The arrow on the figure points to the right, toward more positive. In one sentence, what does moving to the right on this line mean is happening to the atom?</w:t>
      </w:r>
    </w:p>
    <w:p>
      <w:r>
        <w:pict>
          <v:rect style="width:0;height:1.5pt" o:hralign="center" o:hrstd="t" o:hr="t"/>
        </w:pict>
      </w:r>
    </w:p>
    <w:p>
      <w:r>
        <w:pict>
          <v:rect style="width:0;height:1.5pt" o:hralign="center" o:hrstd="t" o:hr="t"/>
        </w:pict>
      </w:r>
    </w:p>
    <w:bookmarkEnd w:id="56"/>
    <w:bookmarkEnd w:id="57"/>
    <w:bookmarkStart w:id="58" w:name="make-it-make-sense"/>
    <w:p>
      <w:pPr>
        <w:pStyle w:val="Heading3"/>
      </w:pPr>
      <w:r>
        <w:t xml:space="preserve">Make It Make Sense</w:t>
      </w:r>
    </w:p>
    <w:p>
      <w:pPr>
        <w:pStyle w:val="FirstParagraph"/>
      </w:pPr>
      <w:r>
        <w:t xml:space="preserve">For each formula below, assign the oxidation number of the requested atom. Show your reasoning (assign the fixed-rule atoms first, then solve for the unknown).</w:t>
      </w:r>
      <w:r>
        <w:t xml:space="preserve"> </w:t>
      </w:r>
      <w:r>
        <w:rPr>
          <w:b/>
          <w:bCs/>
        </w:rPr>
        <w:t xml:space="preserve">These are the same formulas you practiced in the Investigation — confirm your work here.</w:t>
      </w:r>
    </w:p>
    <w:p>
      <w:pPr>
        <w:pStyle w:val="BodyText"/>
      </w:pPr>
      <w:r>
        <w:rPr>
          <w:b/>
          <w:bCs/>
        </w:rPr>
        <w:t xml:space="preserve">1. CuO — oxidation number of copper</w:t>
      </w:r>
    </w:p>
    <w:p>
      <w:pPr>
        <w:pStyle w:val="BlockText"/>
      </w:pPr>
      <w:r>
        <w:t xml:space="preserve">Oxygen = ____ (rule</w:t>
      </w:r>
      <w:r>
        <w:t xml:space="preserve"> </w:t>
      </w:r>
      <w:r>
        <w:rPr>
          <w:b/>
          <w:bCs/>
          <w:i/>
          <w:iCs/>
        </w:rPr>
        <w:t xml:space="preserve">). Compound is neutral, so Cu must be:</w:t>
      </w:r>
      <w:r>
        <w:rPr>
          <w:b/>
          <w:bCs/>
          <w:i/>
          <w:iCs/>
        </w:rPr>
        <w:t xml:space="preserve"> </w:t>
      </w:r>
      <w:r>
        <w:t xml:space="preserve">_</w:t>
      </w:r>
    </w:p>
    <w:p>
      <w:pPr>
        <w:pStyle w:val="FirstParagraph"/>
      </w:pPr>
      <w:r>
        <w:rPr>
          <w:b/>
          <w:bCs/>
        </w:rPr>
        <w:t xml:space="preserve">2. Cu(OH)₂ — oxidation number of copper</w:t>
      </w:r>
    </w:p>
    <w:p>
      <w:pPr>
        <w:pStyle w:val="BlockText"/>
      </w:pPr>
      <w:r>
        <w:t xml:space="preserve">Each O = ____ , each H = ____. Two OH groups contribute ____ total. Cu must be: ____</w:t>
      </w:r>
    </w:p>
    <w:p>
      <w:pPr>
        <w:pStyle w:val="FirstParagraph"/>
      </w:pPr>
      <w:r>
        <w:rPr>
          <w:b/>
          <w:bCs/>
        </w:rPr>
        <w:t xml:space="preserve">3. NaCl — oxidation number of sodium and chlorine</w:t>
      </w:r>
    </w:p>
    <w:p>
      <w:pPr>
        <w:pStyle w:val="BlockText"/>
      </w:pPr>
      <w:r>
        <w:t xml:space="preserve">Na = ____ (rule</w:t>
      </w:r>
      <w:r>
        <w:t xml:space="preserve"> </w:t>
      </w:r>
      <w:r>
        <w:rPr>
          <w:b/>
          <w:bCs/>
          <w:i/>
          <w:iCs/>
        </w:rPr>
        <w:t xml:space="preserve">). Cl =</w:t>
      </w:r>
      <w:r>
        <w:rPr>
          <w:b/>
          <w:bCs/>
          <w:i/>
          <w:iCs/>
        </w:rPr>
        <w:t xml:space="preserve"> </w:t>
      </w:r>
      <w:r>
        <w:t xml:space="preserve">_ (rule</w:t>
      </w:r>
      <w:r>
        <w:t xml:space="preserve"> </w:t>
      </w:r>
      <w:r>
        <w:rPr>
          <w:b/>
          <w:bCs/>
          <w:i/>
          <w:iCs/>
        </w:rPr>
        <w:t xml:space="preserve">). They add to:</w:t>
      </w:r>
      <w:r>
        <w:rPr>
          <w:b/>
          <w:bCs/>
          <w:i/>
          <w:iCs/>
        </w:rPr>
        <w:t xml:space="preserve"> </w:t>
      </w:r>
      <w:r>
        <w:t xml:space="preserve">_</w:t>
      </w:r>
    </w:p>
    <w:p>
      <w:pPr>
        <w:pStyle w:val="FirstParagraph"/>
      </w:pPr>
      <w:r>
        <w:rPr>
          <w:b/>
          <w:bCs/>
        </w:rPr>
        <w:t xml:space="preserve">4. In the reaction 2 Cu + O₂ → 2 CuO, which atom is oxidized and which is reduced? Give the number change for each.</w:t>
      </w:r>
    </w:p>
    <w:p>
      <w:pPr>
        <w:pStyle w:val="BlockText"/>
      </w:pPr>
      <w:r>
        <w:t xml:space="preserve">Oxidized: ____________ ( ____ → ____ )</w:t>
      </w:r>
      <w:r>
        <w:t xml:space="preserve"> </w:t>
      </w:r>
      <w:r>
        <w:t xml:space="preserve">Reduced: ____________ ( ____ → ____ )</w:t>
      </w:r>
    </w:p>
    <w:p>
      <w:r>
        <w:pict>
          <v:rect style="width:0;height:1.5pt" o:hralign="center" o:hrstd="t" o:hr="t"/>
        </w:pict>
      </w:r>
    </w:p>
    <w:bookmarkEnd w:id="58"/>
    <w:bookmarkStart w:id="59" w:name="vocabulary-in-action"/>
    <w:p>
      <w:pPr>
        <w:pStyle w:val="Heading3"/>
      </w:pPr>
      <w:r>
        <w:t xml:space="preserve">Vocabulary in Action</w:t>
      </w:r>
    </w:p>
    <w:p>
      <w:pPr>
        <w:pStyle w:val="FirstParagraph"/>
      </w:pPr>
      <w:r>
        <w:t xml:space="preserve">Use each term in a sentence about today’s phenomenon or investigation. Do not copy the definition — describe something you actually assigned, observed, or reasoned through.</w:t>
      </w:r>
    </w:p>
    <w:p>
      <w:pPr>
        <w:numPr>
          <w:ilvl w:val="0"/>
          <w:numId w:val="1022"/>
        </w:numPr>
      </w:pPr>
      <w:r>
        <w:rPr>
          <w:b/>
          <w:bCs/>
        </w:rPr>
        <w:t xml:space="preserve">oxidation number:</w:t>
      </w:r>
      <w:r>
        <w:t xml:space="preserve"> </w:t>
      </w:r>
      <w:r>
        <w:t xml:space="preserve">_______________________________________________</w:t>
      </w:r>
      <w:r>
        <w:t xml:space="preserve"> </w:t>
      </w:r>
      <w:r>
        <w:t xml:space="preserve">_______________________________________________</w:t>
      </w:r>
    </w:p>
    <w:p>
      <w:pPr>
        <w:numPr>
          <w:ilvl w:val="0"/>
          <w:numId w:val="1022"/>
        </w:numPr>
      </w:pPr>
      <w:r>
        <w:rPr>
          <w:b/>
          <w:bCs/>
        </w:rPr>
        <w:t xml:space="preserve">oxidized:</w:t>
      </w:r>
      <w:r>
        <w:t xml:space="preserve"> </w:t>
      </w:r>
      <w:r>
        <w:t xml:space="preserve">_______________________________________________</w:t>
      </w:r>
      <w:r>
        <w:t xml:space="preserve"> </w:t>
      </w:r>
      <w:r>
        <w:t xml:space="preserve">_______________________________________________</w:t>
      </w:r>
    </w:p>
    <w:p>
      <w:pPr>
        <w:numPr>
          <w:ilvl w:val="0"/>
          <w:numId w:val="1022"/>
        </w:numPr>
      </w:pPr>
      <w:r>
        <w:rPr>
          <w:b/>
          <w:bCs/>
        </w:rPr>
        <w:t xml:space="preserve">reduced:</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59"/>
    <w:bookmarkStart w:id="60" w:name="revise-your-model"/>
    <w:p>
      <w:pPr>
        <w:pStyle w:val="Heading3"/>
      </w:pPr>
      <w:r>
        <w:t xml:space="preserve">Revise Your Model</w:t>
      </w:r>
    </w:p>
    <w:p>
      <w:pPr>
        <w:pStyle w:val="FirstParagraph"/>
      </w:pPr>
      <w:r>
        <w:t xml:space="preserve">Return to your Initial Model and your tarnishing-reaction work. Add vocabulary labels:</w:t>
      </w:r>
    </w:p>
    <w:p>
      <w:pPr>
        <w:numPr>
          <w:ilvl w:val="0"/>
          <w:numId w:val="1023"/>
        </w:numPr>
      </w:pPr>
      <w:r>
        <w:t xml:space="preserve">Next to copper’s change (0 → +2), write the word: ____________</w:t>
      </w:r>
    </w:p>
    <w:p>
      <w:pPr>
        <w:numPr>
          <w:ilvl w:val="0"/>
          <w:numId w:val="1023"/>
        </w:numPr>
      </w:pPr>
      <w:r>
        <w:t xml:space="preserve">Next to oxygen’s change (0 → −2), write the word: ____________</w:t>
      </w:r>
    </w:p>
    <w:p>
      <w:pPr>
        <w:numPr>
          <w:ilvl w:val="0"/>
          <w:numId w:val="1023"/>
        </w:numPr>
      </w:pPr>
      <w:r>
        <w:t xml:space="preserve">On the number line, draw an arrow for what happens to</w:t>
      </w:r>
      <w:r>
        <w:t xml:space="preserve"> </w:t>
      </w:r>
      <w:r>
        <w:rPr>
          <w:b/>
          <w:bCs/>
        </w:rPr>
        <w:t xml:space="preserve">oxygen</w:t>
      </w:r>
      <w:r>
        <w:t xml:space="preserve"> </w:t>
      </w:r>
      <w:r>
        <w:t xml:space="preserve">during tarnishing. Which direction does it point, and what is that change called? ____________</w:t>
      </w:r>
    </w:p>
    <w:p>
      <w:pPr>
        <w:pStyle w:val="FirstParagraph"/>
      </w:pPr>
      <w:r>
        <w:t xml:space="preserve">Then finish this Because / But / So sentence:</w:t>
      </w:r>
    </w:p>
    <w:p>
      <w:pPr>
        <w:pStyle w:val="BlockText"/>
      </w:pPr>
      <w:r>
        <w:t xml:space="preserve">When a copper penny tarnishes, the copper is oxidized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60"/>
    <w:bookmarkStart w:id="61" w:name="exit-ticket"/>
    <w:p>
      <w:pPr>
        <w:pStyle w:val="Heading3"/>
      </w:pPr>
      <w:r>
        <w:t xml:space="preserve">Exit Ticket</w:t>
      </w:r>
    </w:p>
    <w:p>
      <w:pPr>
        <w:pStyle w:val="FirstParagraph"/>
      </w:pPr>
      <w:r>
        <w:rPr>
          <w:i/>
          <w:iCs/>
        </w:rPr>
        <w:t xml:space="preserve">(a) Assign the oxidation number of nitrogen in HNO₃. Assign H and O first, then solve for N.</w:t>
      </w:r>
    </w:p>
    <w:p>
      <w:pPr>
        <w:pStyle w:val="BlockText"/>
      </w:pPr>
      <w:r>
        <w:t xml:space="preserve">H = ____ (rule</w:t>
      </w:r>
      <w:r>
        <w:t xml:space="preserve"> </w:t>
      </w:r>
      <w:r>
        <w:rPr>
          <w:b/>
          <w:bCs/>
          <w:i/>
          <w:iCs/>
        </w:rPr>
        <w:t xml:space="preserve">) · each O =</w:t>
      </w:r>
      <w:r>
        <w:rPr>
          <w:b/>
          <w:bCs/>
          <w:i/>
          <w:iCs/>
        </w:rPr>
        <w:t xml:space="preserve"> </w:t>
      </w:r>
      <w:r>
        <w:t xml:space="preserve">_ (rule</w:t>
      </w:r>
      <w:r>
        <w:t xml:space="preserve"> </w:t>
      </w:r>
      <w:r>
        <w:rPr>
          <w:b/>
          <w:bCs/>
          <w:i/>
          <w:iCs/>
        </w:rPr>
        <w:t xml:space="preserve">) · three O total =</w:t>
      </w:r>
      <w:r>
        <w:rPr>
          <w:b/>
          <w:bCs/>
          <w:i/>
          <w:iCs/>
        </w:rPr>
        <w:t xml:space="preserve"> </w:t>
      </w:r>
      <w:r>
        <w:t xml:space="preserve">_</w:t>
      </w:r>
      <w:r>
        <w:t xml:space="preserve"> </w:t>
      </w:r>
      <w:r>
        <w:t xml:space="preserve">Sum must equal ____ (the compound is neutral), so N = ____</w:t>
      </w:r>
    </w:p>
    <w:p>
      <w:pPr>
        <w:pStyle w:val="FirstParagraph"/>
      </w:pPr>
      <w:r>
        <w:rPr>
          <w:i/>
          <w:iCs/>
        </w:rPr>
        <w:t xml:space="preserve">(b) Assign the oxidation number of sulfur in Na₂SO₄. Assign Na and O first, then solve for S.</w:t>
      </w:r>
    </w:p>
    <w:p>
      <w:pPr>
        <w:pStyle w:val="BlockText"/>
      </w:pPr>
      <w:r>
        <w:t xml:space="preserve">Each Na = ____ · two Na total = ____ · each O = ____ · four O total = ____</w:t>
      </w:r>
      <w:r>
        <w:t xml:space="preserve"> </w:t>
      </w:r>
      <w:r>
        <w:t xml:space="preserve">Sum must equal ____, so S = ____</w:t>
      </w:r>
    </w:p>
    <w:p>
      <w:pPr>
        <w:pStyle w:val="FirstParagraph"/>
      </w:pPr>
      <w:r>
        <w:rPr>
          <w:i/>
          <w:iCs/>
        </w:rPr>
        <w:t xml:space="preserve">(c) When iron rusts, neutral iron metal (Fe) becomes Fe³⁺ in rust. In one sentence, state whether the iron is oxidized or reduced, and explain how the oxidation number tells you.</w:t>
      </w:r>
    </w:p>
    <w:p>
      <w:r>
        <w:pict>
          <v:rect style="width:0;height:1.5pt" o:hralign="center" o:hrstd="t" o:hr="t"/>
        </w:pict>
      </w:r>
    </w:p>
    <w:p>
      <w:r>
        <w:pict>
          <v:rect style="width:0;height:1.5pt" o:hralign="center" o:hrstd="t" o:hr="t"/>
        </w:pict>
      </w:r>
    </w:p>
    <w:p>
      <w:r>
        <w:br w:type="page"/>
      </w:r>
    </w:p>
    <w:bookmarkEnd w:id="61"/>
    <w:bookmarkEnd w:id="62"/>
    <w:bookmarkStart w:id="70" w:name="X0c96ed9559a803eaeabe78eb925f48ef169b606"/>
    <w:p>
      <w:pPr>
        <w:pStyle w:val="Heading2"/>
      </w:pPr>
      <w:r>
        <w:t xml:space="preserve">Assigning Oxidation Numbers — Student Notes</w:t>
      </w:r>
    </w:p>
    <w:p>
      <w:pPr>
        <w:pStyle w:val="FirstParagraph"/>
      </w:pPr>
      <w:r>
        <w:rPr>
          <w:b/>
          <w:bCs/>
        </w:rPr>
        <w:t xml:space="preserve">Unit: Redox &amp; Electrochemistry — Lesson 01</w:t>
      </w:r>
      <w:r>
        <w:t xml:space="preserve"> </w:t>
      </w:r>
      <w:r>
        <w:t xml:space="preserve">Name: _______________________ Date: __________ Period: ____</w:t>
      </w:r>
    </w:p>
    <w:p>
      <w:r>
        <w:pict>
          <v:rect style="width:0;height:1.5pt" o:hralign="center" o:hrstd="t" o:hr="t"/>
        </w:pict>
      </w:r>
    </w:p>
    <w:bookmarkStart w:id="63" w:name="learning-targets"/>
    <w:p>
      <w:pPr>
        <w:pStyle w:val="Heading3"/>
      </w:pPr>
      <w:r>
        <w:t xml:space="preserve">Learning Targets</w:t>
      </w:r>
    </w:p>
    <w:p>
      <w:pPr>
        <w:pStyle w:val="FirstParagraph"/>
      </w:pPr>
      <w:r>
        <w:t xml:space="preserve">By the end of today’s 42 minutes I can:</w:t>
      </w:r>
    </w:p>
    <w:p>
      <w:pPr>
        <w:pStyle w:val="Compact"/>
        <w:numPr>
          <w:ilvl w:val="0"/>
          <w:numId w:val="1024"/>
        </w:numPr>
      </w:pPr>
      <w:r>
        <w:t xml:space="preserve">Assign an</w:t>
      </w:r>
      <w:r>
        <w:t xml:space="preserve"> </w:t>
      </w:r>
      <w:r>
        <w:rPr>
          <w:b/>
          <w:bCs/>
        </w:rPr>
        <w:t xml:space="preserve">oxidation number</w:t>
      </w:r>
      <w:r>
        <w:t xml:space="preserve"> </w:t>
      </w:r>
      <w:r>
        <w:t xml:space="preserve">to each atom in a free element, a monatomic ion, and a compound, using the rule set.</w:t>
      </w:r>
    </w:p>
    <w:p>
      <w:pPr>
        <w:pStyle w:val="Compact"/>
        <w:numPr>
          <w:ilvl w:val="0"/>
          <w:numId w:val="1024"/>
        </w:numPr>
      </w:pPr>
      <w:r>
        <w:t xml:space="preserve">Apply the core rules: free element = 0; monatomic ion = its charge; oxygen = −2; hydrogen = +1; the oxidation numbers add up to the overall charge.</w:t>
      </w:r>
    </w:p>
    <w:p>
      <w:pPr>
        <w:pStyle w:val="Compact"/>
        <w:numPr>
          <w:ilvl w:val="0"/>
          <w:numId w:val="1024"/>
        </w:numPr>
      </w:pPr>
      <w:r>
        <w:t xml:space="preserve">Identify which atom is</w:t>
      </w:r>
      <w:r>
        <w:t xml:space="preserve"> </w:t>
      </w:r>
      <w:r>
        <w:rPr>
          <w:b/>
          <w:bCs/>
        </w:rPr>
        <w:t xml:space="preserve">oxidized</w:t>
      </w:r>
      <w:r>
        <w:t xml:space="preserve"> </w:t>
      </w:r>
      <w:r>
        <w:t xml:space="preserve">(number increases) and which is</w:t>
      </w:r>
      <w:r>
        <w:t xml:space="preserve"> </w:t>
      </w:r>
      <w:r>
        <w:rPr>
          <w:b/>
          <w:bCs/>
        </w:rPr>
        <w:t xml:space="preserve">reduced</w:t>
      </w:r>
      <w:r>
        <w:t xml:space="preserve"> </w:t>
      </w:r>
      <w:r>
        <w:t xml:space="preserve">(number decreases) in a reaction.</w:t>
      </w:r>
    </w:p>
    <w:p>
      <w:pPr>
        <w:pStyle w:val="Compact"/>
        <w:numPr>
          <w:ilvl w:val="0"/>
          <w:numId w:val="1024"/>
        </w:numPr>
      </w:pPr>
      <w:r>
        <w:t xml:space="preserve">Explain, using Patterns, why the copper in a tarnished penny has a different oxidation number than the copper in a bright penny.</w:t>
      </w:r>
    </w:p>
    <w:p>
      <w:r>
        <w:pict>
          <v:rect style="width:0;height:1.5pt" o:hralign="center" o:hrstd="t" o:hr="t"/>
        </w:pict>
      </w:r>
    </w:p>
    <w:bookmarkEnd w:id="63"/>
    <w:bookmarkStart w:id="64" w:name="key-vocabulary"/>
    <w:p>
      <w:pPr>
        <w:pStyle w:val="Heading3"/>
      </w:pPr>
      <w:r>
        <w:t xml:space="preserve">Key Vocabulary</w:t>
      </w:r>
    </w:p>
    <w:p>
      <w:pPr>
        <w:numPr>
          <w:ilvl w:val="0"/>
          <w:numId w:val="1025"/>
        </w:numPr>
      </w:pPr>
      <w:r>
        <w:rPr>
          <w:b/>
          <w:bCs/>
        </w:rPr>
        <w:t xml:space="preserve">oxidation number</w:t>
      </w:r>
      <w:r>
        <w:t xml:space="preserve"> </w:t>
      </w:r>
      <w:r>
        <w:t xml:space="preserve">— _______________________________________________</w:t>
      </w:r>
      <w:r>
        <w:t xml:space="preserve"> </w:t>
      </w:r>
      <w:r>
        <w:t xml:space="preserve">_______________________________________________</w:t>
      </w:r>
    </w:p>
    <w:p>
      <w:pPr>
        <w:numPr>
          <w:ilvl w:val="0"/>
          <w:numId w:val="1025"/>
        </w:numPr>
      </w:pPr>
      <w:r>
        <w:rPr>
          <w:b/>
          <w:bCs/>
        </w:rPr>
        <w:t xml:space="preserve">oxidized</w:t>
      </w:r>
      <w:r>
        <w:t xml:space="preserve"> </w:t>
      </w:r>
      <w:r>
        <w:t xml:space="preserve">— _______________________________________________</w:t>
      </w:r>
      <w:r>
        <w:t xml:space="preserve"> </w:t>
      </w:r>
      <w:r>
        <w:t xml:space="preserve">_______________________________________________</w:t>
      </w:r>
    </w:p>
    <w:p>
      <w:pPr>
        <w:numPr>
          <w:ilvl w:val="0"/>
          <w:numId w:val="1025"/>
        </w:numPr>
      </w:pPr>
      <w:r>
        <w:rPr>
          <w:b/>
          <w:bCs/>
        </w:rPr>
        <w:t xml:space="preserve">reduced</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64"/>
    <w:bookmarkStart w:id="67" w:name="guided-notes"/>
    <w:p>
      <w:pPr>
        <w:pStyle w:val="Heading3"/>
      </w:pPr>
      <w:r>
        <w:t xml:space="preserve">Guided Notes</w:t>
      </w:r>
    </w:p>
    <w:p>
      <w:pPr>
        <w:pStyle w:val="FirstParagraph"/>
      </w:pPr>
      <w:r>
        <w:rPr>
          <w:b/>
          <w:bCs/>
        </w:rPr>
        <w:t xml:space="preserve">The big idea — Patterns:</w:t>
      </w:r>
      <w:r>
        <w:t xml:space="preserve"> </w:t>
      </w:r>
      <w:r>
        <w:t xml:space="preserve">Oxidation numbers are not memorized one substance at a time. They follow a short, fixed set of __________. Once you know the rules, you can assign an oxidation number to an atom you have __________ seen before. A __________ in oxidation number across a reaction is the pattern that tells you a redox event happened.</w:t>
      </w:r>
    </w:p>
    <w:p>
      <w:pPr>
        <w:pStyle w:val="BodyText"/>
      </w:pPr>
      <w:r>
        <w:rPr>
          <w:b/>
          <w:bCs/>
        </w:rPr>
        <w:t xml:space="preserve">The five rules for assigning oxidation numbers:</w:t>
      </w:r>
    </w:p>
    <w:p>
      <w:pPr>
        <w:pStyle w:val="Compact"/>
        <w:numPr>
          <w:ilvl w:val="0"/>
          <w:numId w:val="1026"/>
        </w:numPr>
      </w:pPr>
      <w:r>
        <w:t xml:space="preserve">A free element (alone or bonded only to itself) = __________.</w:t>
      </w:r>
      <w:r>
        <w:t xml:space="preserve"> </w:t>
      </w:r>
      <w:r>
        <w:rPr>
          <w:i/>
          <w:iCs/>
        </w:rPr>
        <w:t xml:space="preserve">(Cu, O₂, H₂, Na)</w:t>
      </w:r>
    </w:p>
    <w:p>
      <w:pPr>
        <w:pStyle w:val="Compact"/>
        <w:numPr>
          <w:ilvl w:val="0"/>
          <w:numId w:val="1026"/>
        </w:numPr>
      </w:pPr>
      <w:r>
        <w:t xml:space="preserve">A monatomic ion = __________.</w:t>
      </w:r>
      <w:r>
        <w:t xml:space="preserve"> </w:t>
      </w:r>
      <w:r>
        <w:rPr>
          <w:i/>
          <w:iCs/>
        </w:rPr>
        <w:t xml:space="preserve">(Na⁺ = +1; Cl⁻ = −1; Cu²⁺ = +2)</w:t>
      </w:r>
    </w:p>
    <w:p>
      <w:pPr>
        <w:pStyle w:val="Compact"/>
        <w:numPr>
          <w:ilvl w:val="0"/>
          <w:numId w:val="1026"/>
        </w:numPr>
      </w:pPr>
      <w:r>
        <w:t xml:space="preserve">Oxygen = __________ in almost every compound.</w:t>
      </w:r>
      <w:r>
        <w:t xml:space="preserve"> </w:t>
      </w:r>
      <w:r>
        <w:rPr>
          <w:i/>
          <w:iCs/>
        </w:rPr>
        <w:t xml:space="preserve">(Exception: peroxides like H₂O₂ = −1)</w:t>
      </w:r>
    </w:p>
    <w:p>
      <w:pPr>
        <w:pStyle w:val="Compact"/>
        <w:numPr>
          <w:ilvl w:val="0"/>
          <w:numId w:val="1026"/>
        </w:numPr>
      </w:pPr>
      <w:r>
        <w:t xml:space="preserve">Hydrogen = __________ in almost every compound.</w:t>
      </w:r>
      <w:r>
        <w:t xml:space="preserve"> </w:t>
      </w:r>
      <w:r>
        <w:rPr>
          <w:i/>
          <w:iCs/>
        </w:rPr>
        <w:t xml:space="preserve">(Exception: metal hydrides like NaH = −1)</w:t>
      </w:r>
    </w:p>
    <w:p>
      <w:pPr>
        <w:pStyle w:val="Compact"/>
        <w:numPr>
          <w:ilvl w:val="0"/>
          <w:numId w:val="1026"/>
        </w:numPr>
      </w:pPr>
      <w:r>
        <w:t xml:space="preserve">The oxidation numbers in a neutral compound add up to __________; in a polyatomic ion they add up to __________.</w:t>
      </w:r>
    </w:p>
    <w:p>
      <w:pPr>
        <w:pStyle w:val="FirstParagraph"/>
      </w:pPr>
      <w:r>
        <w:rPr>
          <w:b/>
          <w:bCs/>
        </w:rPr>
        <w:t xml:space="preserve">The method (works every time):</w:t>
      </w:r>
    </w:p>
    <w:p>
      <w:pPr>
        <w:pStyle w:val="Compact"/>
        <w:numPr>
          <w:ilvl w:val="0"/>
          <w:numId w:val="1027"/>
        </w:numPr>
      </w:pPr>
      <w:r>
        <w:t xml:space="preserve">Step 1: Assign the atoms with __________ rules first (oxygen, hydrogen, the ions).</w:t>
      </w:r>
    </w:p>
    <w:p>
      <w:pPr>
        <w:pStyle w:val="Compact"/>
        <w:numPr>
          <w:ilvl w:val="0"/>
          <w:numId w:val="1027"/>
        </w:numPr>
      </w:pPr>
      <w:r>
        <w:t xml:space="preserve">Step 2: __________ for the unknown atom using</w:t>
      </w:r>
      <w:r>
        <w:t xml:space="preserve"> </w:t>
      </w:r>
      <w:r>
        <w:t xml:space="preserve">“the sum equals the overall charge.”</w:t>
      </w:r>
    </w:p>
    <w:p>
      <w:pPr>
        <w:pStyle w:val="FirstParagraph"/>
      </w:pPr>
      <w:r>
        <w:rPr>
          <w:b/>
          <w:bCs/>
        </w:rPr>
        <w:t xml:space="preserve">Oxidized vs. reduced — the direction of the change: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The atom’s oxidation number…</w:t>
            </w:r>
          </w:p>
        </w:tc>
        <w:tc>
          <w:tcPr/>
          <w:p>
            <w:pPr>
              <w:pStyle w:val="Compact"/>
            </w:pPr>
            <w:r>
              <w:t xml:space="preserve">The atom…</w:t>
            </w:r>
          </w:p>
        </w:tc>
        <w:tc>
          <w:tcPr/>
          <w:p>
            <w:pPr>
              <w:pStyle w:val="Compact"/>
            </w:pPr>
            <w:r>
              <w:t xml:space="preserve">We say it is…</w:t>
            </w:r>
          </w:p>
        </w:tc>
      </w:tr>
      <w:tr>
        <w:tc>
          <w:tcPr/>
          <w:p>
            <w:pPr>
              <w:pStyle w:val="Compact"/>
            </w:pPr>
            <w:r>
              <w:t xml:space="preserve">goes UP (more positive)</w:t>
            </w:r>
          </w:p>
        </w:tc>
        <w:tc>
          <w:tcPr/>
          <w:p>
            <w:pPr>
              <w:pStyle w:val="Compact"/>
            </w:pPr>
            <w:r>
              <w:t xml:space="preserve">__________ electrons</w:t>
            </w:r>
          </w:p>
        </w:tc>
        <w:tc>
          <w:tcPr/>
          <w:p>
            <w:pPr>
              <w:pStyle w:val="Compact"/>
            </w:pPr>
            <w:r>
              <w:t xml:space="preserve">__________</w:t>
            </w:r>
          </w:p>
        </w:tc>
      </w:tr>
      <w:tr>
        <w:tc>
          <w:tcPr/>
          <w:p>
            <w:pPr>
              <w:pStyle w:val="Compact"/>
            </w:pPr>
            <w:r>
              <w:t xml:space="preserve">goes DOWN (more negative)</w:t>
            </w:r>
          </w:p>
        </w:tc>
        <w:tc>
          <w:tcPr/>
          <w:p>
            <w:pPr>
              <w:pStyle w:val="Compact"/>
            </w:pPr>
            <w:r>
              <w:t xml:space="preserve">__________ electrons</w:t>
            </w:r>
          </w:p>
        </w:tc>
        <w:tc>
          <w:tcPr/>
          <w:p>
            <w:pPr>
              <w:pStyle w:val="Compact"/>
            </w:pPr>
            <w:r>
              <w:t xml:space="preserve">__________</w:t>
            </w:r>
          </w:p>
        </w:tc>
      </w:tr>
    </w:tbl>
    <w:p>
      <w:pPr>
        <w:pStyle w:val="BodyText"/>
      </w:pPr>
      <w:r>
        <w:t xml:space="preserve">Oxidation and reduction always happen __________ — electrons lost by one atom are gained by another.</w:t>
      </w:r>
    </w:p>
    <w:p>
      <w:pPr>
        <w:pStyle w:val="BodyText"/>
      </w:pPr>
      <w:r>
        <w:rPr>
          <w:b/>
          <w:bCs/>
        </w:rPr>
        <w:t xml:space="preserve">The figure — the oxidation number line:</w:t>
      </w:r>
    </w:p>
    <w:p>
      <w:pPr>
        <w:pStyle w:val="CaptionedFigure"/>
      </w:pPr>
      <w:r>
        <w:drawing>
          <wp:inline>
            <wp:extent cx="6121400" cy="2860141"/>
            <wp:effectExtent b="0" l="0" r="0" t="0"/>
            <wp:docPr descr="Horizontal oxidation-number number line from −3 to +6 with labeled dots: oxygen in H₂O and CuO at −2, chlorine in NaCl at −1, copper metal in the bright penny at 0, hydrogen in H₂O and sodium in NaCl at +1, and copper in CuO and Cu(OH)₂ at +2; a curved orange arrow runs from 0 to +2 with the caption “Cu is OXIDIZED: 0 → +2 (loses 2 electrons)”." title="" id="65" name="Picture"/>
            <a:graphic>
              <a:graphicData uri="http://schemas.openxmlformats.org/drawingml/2006/picture">
                <pic:pic>
                  <pic:nvPicPr>
                    <pic:cNvPr descr="/Users/hoopie/Projects/Curricula/Publisher_Ready_Curriculum/02_Chemistry_East_Meadow_Refactor/13_Redox_and_Electrochemistry/01_Assigning_Oxidation_Numbers/figures/oxidation_number_line.png" id="66" name="Picture"/>
                    <pic:cNvPicPr>
                      <a:picLocks noChangeArrowheads="1" noChangeAspect="1"/>
                    </pic:cNvPicPr>
                  </pic:nvPicPr>
                  <pic:blipFill>
                    <a:blip r:embed="rId34"/>
                    <a:stretch>
                      <a:fillRect/>
                    </a:stretch>
                  </pic:blipFill>
                  <pic:spPr bwMode="auto">
                    <a:xfrm>
                      <a:off x="0" y="0"/>
                      <a:ext cx="6121400" cy="2860141"/>
                    </a:xfrm>
                    <a:prstGeom prst="rect">
                      <a:avLst/>
                    </a:prstGeom>
                    <a:noFill/>
                    <a:ln w="9525">
                      <a:noFill/>
                      <a:headEnd/>
                      <a:tailEnd/>
                    </a:ln>
                  </pic:spPr>
                </pic:pic>
              </a:graphicData>
            </a:graphic>
          </wp:inline>
        </w:drawing>
      </w:r>
    </w:p>
    <w:p>
      <w:pPr>
        <w:pStyle w:val="ImageCaption"/>
      </w:pPr>
      <w:r>
        <w:t xml:space="preserve">Horizontal oxidation-number number line from −3 to +6 with labeled dots: oxygen in H₂O and CuO at −2, chlorine in NaCl at −1, copper metal in the bright penny at 0, hydrogen in H₂O and sodium in NaCl at +1, and copper in CuO and Cu(OH)₂ at +2; a curved orange arrow runs from 0 to +2 with the caption</w:t>
      </w:r>
      <w:r>
        <w:t xml:space="preserve"> </w:t>
      </w:r>
      <w:r>
        <w:t xml:space="preserve">“Cu is OXIDIZED: 0 → +2 (loses 2 electrons)”</w:t>
      </w:r>
      <w:r>
        <w:t xml:space="preserve">.</w:t>
      </w:r>
    </w:p>
    <w:p>
      <w:pPr>
        <w:pStyle w:val="BodyText"/>
      </w:pPr>
      <w:r>
        <w:t xml:space="preserve">From the figure above, fill in the blanks:</w:t>
      </w:r>
    </w:p>
    <w:p>
      <w:pPr>
        <w:pStyle w:val="Compact"/>
        <w:numPr>
          <w:ilvl w:val="0"/>
          <w:numId w:val="1028"/>
        </w:numPr>
      </w:pPr>
      <w:r>
        <w:t xml:space="preserve">Copper in the bright penny sits at __________ on the line.</w:t>
      </w:r>
    </w:p>
    <w:p>
      <w:pPr>
        <w:pStyle w:val="Compact"/>
        <w:numPr>
          <w:ilvl w:val="0"/>
          <w:numId w:val="1028"/>
        </w:numPr>
      </w:pPr>
      <w:r>
        <w:t xml:space="preserve">Copper in the green (tarnished) penny sits at __________ on the line.</w:t>
      </w:r>
    </w:p>
    <w:p>
      <w:pPr>
        <w:pStyle w:val="Compact"/>
        <w:numPr>
          <w:ilvl w:val="0"/>
          <w:numId w:val="1028"/>
        </w:numPr>
      </w:pPr>
      <w:r>
        <w:t xml:space="preserve">Moving to the</w:t>
      </w:r>
      <w:r>
        <w:t xml:space="preserve"> </w:t>
      </w:r>
      <w:r>
        <w:rPr>
          <w:b/>
          <w:bCs/>
        </w:rPr>
        <w:t xml:space="preserve">right</w:t>
      </w:r>
      <w:r>
        <w:t xml:space="preserve"> </w:t>
      </w:r>
      <w:r>
        <w:t xml:space="preserve">(more positive) means the atom is being __________.</w:t>
      </w:r>
    </w:p>
    <w:p>
      <w:pPr>
        <w:pStyle w:val="Compact"/>
        <w:numPr>
          <w:ilvl w:val="0"/>
          <w:numId w:val="1028"/>
        </w:numPr>
      </w:pPr>
      <w:r>
        <w:t xml:space="preserve">Moving to the</w:t>
      </w:r>
      <w:r>
        <w:t xml:space="preserve"> </w:t>
      </w:r>
      <w:r>
        <w:rPr>
          <w:b/>
          <w:bCs/>
        </w:rPr>
        <w:t xml:space="preserve">left</w:t>
      </w:r>
      <w:r>
        <w:t xml:space="preserve"> </w:t>
      </w:r>
      <w:r>
        <w:t xml:space="preserve">(more negative) means the atom is being __________.</w:t>
      </w:r>
    </w:p>
    <w:p>
      <w:r>
        <w:pict>
          <v:rect style="width:0;height:1.5pt" o:hralign="center" o:hrstd="t" o:hr="t"/>
        </w:pict>
      </w:r>
    </w:p>
    <w:bookmarkEnd w:id="67"/>
    <w:bookmarkStart w:id="68" w:name="worked-example"/>
    <w:p>
      <w:pPr>
        <w:pStyle w:val="Heading3"/>
      </w:pPr>
      <w:r>
        <w:t xml:space="preserve">Worked Example</w:t>
      </w:r>
    </w:p>
    <w:p>
      <w:pPr>
        <w:pStyle w:val="FirstParagraph"/>
      </w:pPr>
      <w:r>
        <w:rPr>
          <w:b/>
          <w:bCs/>
        </w:rPr>
        <w:t xml:space="preserve">Scenario:</w:t>
      </w:r>
      <w:r>
        <w:t xml:space="preserve"> </w:t>
      </w:r>
      <w:r>
        <w:t xml:space="preserve">A student needs to assign the oxidation number of copper in CuO (the compound that forms as a penny tarnishes).</w:t>
      </w:r>
    </w:p>
    <w:p>
      <w:pPr>
        <w:pStyle w:val="BodyText"/>
      </w:pPr>
      <w:r>
        <w:rPr>
          <w:b/>
          <w:bCs/>
        </w:rPr>
        <w:t xml:space="preserve">Step 1 — Assign the atom you know from a fixed rule:</w:t>
      </w:r>
    </w:p>
    <w:p>
      <w:pPr>
        <w:pStyle w:val="BodyText"/>
      </w:pPr>
      <w:r>
        <w:t xml:space="preserve">Oxygen in a compound = __________ (rule</w:t>
      </w:r>
      <w:r>
        <w:t xml:space="preserve"> </w:t>
      </w:r>
      <w:r>
        <w:rPr>
          <w:b/>
          <w:bCs/>
          <w:i/>
          <w:iCs/>
        </w:rPr>
        <w:t xml:space="preserve">). So O =</w:t>
      </w:r>
      <w:r>
        <w:rPr>
          <w:b/>
          <w:bCs/>
          <w:i/>
          <w:iCs/>
        </w:rPr>
        <w:t xml:space="preserve"> </w:t>
      </w:r>
      <w:r>
        <w:t xml:space="preserve">_.</w:t>
      </w:r>
    </w:p>
    <w:p>
      <w:pPr>
        <w:pStyle w:val="BodyText"/>
      </w:pPr>
      <w:r>
        <w:rPr>
          <w:b/>
          <w:bCs/>
        </w:rPr>
        <w:t xml:space="preserve">Step 2 — Note the overall charge of the formula:</w:t>
      </w:r>
    </w:p>
    <w:p>
      <w:pPr>
        <w:pStyle w:val="BodyText"/>
      </w:pPr>
      <w:r>
        <w:t xml:space="preserve">CuO is a neutral compound, so all oxidation numbers must add up to __________.</w:t>
      </w:r>
    </w:p>
    <w:p>
      <w:pPr>
        <w:pStyle w:val="BodyText"/>
      </w:pPr>
      <w:r>
        <w:rPr>
          <w:b/>
          <w:bCs/>
        </w:rPr>
        <w:t xml:space="preserve">Step 3 — Solve for the unknown atom:</w:t>
      </w:r>
    </w:p>
    <w:p>
      <w:pPr>
        <w:pStyle w:val="BodyText"/>
      </w:pPr>
      <w:r>
        <w:t xml:space="preserve">Cu + (O) = 0 → Cu + ( ____ ) = 0 → Cu = ____</w:t>
      </w:r>
    </w:p>
    <w:p>
      <w:pPr>
        <w:pStyle w:val="BodyText"/>
      </w:pPr>
      <w:r>
        <w:rPr>
          <w:b/>
          <w:bCs/>
        </w:rPr>
        <w:t xml:space="preserve">Step 4 — Check against the bright vs. green penny:</w:t>
      </w:r>
    </w:p>
    <w:p>
      <w:pPr>
        <w:pStyle w:val="BodyText"/>
      </w:pPr>
      <w:r>
        <w:t xml:space="preserve">In the bright penny, copper is a free element, so its oxidation number is ____.</w:t>
      </w:r>
      <w:r>
        <w:t xml:space="preserve"> </w:t>
      </w:r>
      <w:r>
        <w:t xml:space="preserve">In CuO (the green patina), copper is ____.</w:t>
      </w:r>
      <w:r>
        <w:t xml:space="preserve"> </w:t>
      </w:r>
      <w:r>
        <w:t xml:space="preserve">The change from the bright penny to the green penny is from ____ to ____.</w:t>
      </w:r>
    </w:p>
    <w:p>
      <w:pPr>
        <w:pStyle w:val="BodyText"/>
      </w:pPr>
      <w:r>
        <w:rPr>
          <w:b/>
          <w:bCs/>
        </w:rPr>
        <w:t xml:space="preserve">Step 5 — Name the change:</w:t>
      </w:r>
    </w:p>
    <w:p>
      <w:pPr>
        <w:pStyle w:val="BodyText"/>
      </w:pPr>
      <w:r>
        <w:t xml:space="preserve">Because copper’s oxidation number went UP, the copper is __________.</w:t>
      </w:r>
    </w:p>
    <w:p>
      <w:pPr>
        <w:pStyle w:val="BodyText"/>
      </w:pPr>
      <w:r>
        <w:rPr>
          <w:b/>
          <w:bCs/>
        </w:rPr>
        <w:t xml:space="preserve">Step 6 — Because / But / So</w:t>
      </w:r>
    </w:p>
    <w:p>
      <w:pPr>
        <w:pStyle w:val="BodyText"/>
      </w:pPr>
      <w:r>
        <w:t xml:space="preserve">When a penny tarnishes, the copper is oxidized</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electron loss / number increase;</w:t>
      </w:r>
      <w:r>
        <w:t xml:space="preserve"> </w:t>
      </w:r>
      <w:r>
        <w:t xml:space="preserve">“but”</w:t>
      </w:r>
      <w:r>
        <w:t xml:space="preserve"> </w:t>
      </w:r>
      <w:r>
        <w:t xml:space="preserve">should note that it is still the same copper element;</w:t>
      </w:r>
      <w:r>
        <w:t xml:space="preserve"> </w:t>
      </w:r>
      <w:r>
        <w:t xml:space="preserve">“so”</w:t>
      </w:r>
      <w:r>
        <w:t xml:space="preserve"> </w:t>
      </w:r>
      <w:r>
        <w:t xml:space="preserve">should explain why the penny can turn green without anything being added.</w:t>
      </w:r>
    </w:p>
    <w:p>
      <w:r>
        <w:pict>
          <v:rect style="width:0;height:1.5pt" o:hralign="center" o:hrstd="t" o:hr="t"/>
        </w:pict>
      </w:r>
    </w:p>
    <w:bookmarkEnd w:id="68"/>
    <w:bookmarkStart w:id="69" w:name="summary"/>
    <w:p>
      <w:pPr>
        <w:pStyle w:val="Heading3"/>
      </w:pPr>
      <w:r>
        <w:t xml:space="preserve">Summary</w:t>
      </w:r>
    </w:p>
    <w:p>
      <w:pPr>
        <w:pStyle w:val="FirstParagraph"/>
      </w:pPr>
      <w:r>
        <w:t xml:space="preserve">Complete the sentence:</w:t>
      </w:r>
    </w:p>
    <w:p>
      <w:pPr>
        <w:pStyle w:val="BlockText"/>
      </w:pPr>
      <w:r>
        <w:t xml:space="preserve">The oxidation number of an atom is a __________ label that tracks __________ bookkeeping; you assign it using the __________ (free element = 0, oxygen = −2, hydrogen = +1, and the sum equals the overall charge).</w:t>
      </w:r>
    </w:p>
    <w:p>
      <w:pPr>
        <w:pStyle w:val="FirstParagraph"/>
      </w:pPr>
      <w:r>
        <w:t xml:space="preserve">Complete the Because / But / So sentence:</w:t>
      </w:r>
    </w:p>
    <w:p>
      <w:pPr>
        <w:pStyle w:val="BlockText"/>
      </w:pPr>
      <w:r>
        <w:t xml:space="preserve">The copper in a tarnished penny has a higher oxidation number than the copper in a bright penny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the order that works every time:</w:t>
      </w:r>
      <w:r>
        <w:t xml:space="preserve"> </w:t>
      </w:r>
      <w:r>
        <w:t xml:space="preserve">assign oxygen (−2), hydrogen (+1), and any ions first; then solve for the leftover atom using</w:t>
      </w:r>
      <w:r>
        <w:t xml:space="preserve"> </w:t>
      </w:r>
      <w:r>
        <w:t xml:space="preserve">“the sum equals the overall charge.”</w:t>
      </w:r>
      <w:r>
        <w:t xml:space="preserve"> </w:t>
      </w:r>
      <w:r>
        <w:t xml:space="preserve">An atom whose number goes</w:t>
      </w:r>
      <w:r>
        <w:t xml:space="preserve"> </w:t>
      </w:r>
      <w:r>
        <w:rPr>
          <w:b/>
          <w:bCs/>
        </w:rPr>
        <w:t xml:space="preserve">up</w:t>
      </w:r>
      <w:r>
        <w:t xml:space="preserve"> </w:t>
      </w:r>
      <w:r>
        <w:t xml:space="preserve">is</w:t>
      </w:r>
      <w:r>
        <w:t xml:space="preserve"> </w:t>
      </w:r>
      <w:r>
        <w:rPr>
          <w:b/>
          <w:bCs/>
        </w:rPr>
        <w:t xml:space="preserve">oxidized</w:t>
      </w:r>
      <w:r>
        <w:t xml:space="preserve">; an atom whose number goes</w:t>
      </w:r>
      <w:r>
        <w:t xml:space="preserve"> </w:t>
      </w:r>
      <w:r>
        <w:rPr>
          <w:b/>
          <w:bCs/>
        </w:rPr>
        <w:t xml:space="preserve">down</w:t>
      </w:r>
      <w:r>
        <w:t xml:space="preserve"> </w:t>
      </w:r>
      <w:r>
        <w:t xml:space="preserve">is</w:t>
      </w:r>
      <w:r>
        <w:t xml:space="preserve"> </w:t>
      </w:r>
      <w:r>
        <w:rPr>
          <w:b/>
          <w:bCs/>
        </w:rPr>
        <w:t xml:space="preserve">reduced</w:t>
      </w:r>
      <w:r>
        <w:t xml:space="preserve">.</w:t>
      </w:r>
    </w:p>
    <w:p>
      <w:pPr>
        <w:pStyle w:val="BodyText"/>
      </w:pPr>
      <w:r>
        <w:rPr>
          <w:b/>
          <w:bCs/>
        </w:rPr>
        <w:t xml:space="preserve">Key reference (from the 2025 NYS Reference Tables):</w:t>
      </w:r>
      <w:r>
        <w:t xml:space="preserve"> </w:t>
      </w:r>
      <w:r>
        <w:t xml:space="preserve">Common ionic charges and the periodic table give you the ion values you need for Rule 2.</w:t>
      </w:r>
    </w:p>
    <w:p>
      <w:r>
        <w:br w:type="page"/>
      </w:r>
    </w:p>
    <w:bookmarkEnd w:id="69"/>
    <w:bookmarkEnd w:id="70"/>
    <w:bookmarkStart w:id="75" w:name="assigning-oxidation-numbers-answer-key"/>
    <w:p>
      <w:pPr>
        <w:pStyle w:val="Heading2"/>
      </w:pPr>
      <w:r>
        <w:t xml:space="preserve">Assigning Oxidation Numbers — Answer Key</w:t>
      </w:r>
    </w:p>
    <w:bookmarkStart w:id="71" w:name="cover-2"/>
    <w:p>
      <w:pPr>
        <w:pStyle w:val="Heading3"/>
      </w:pPr>
      <w:r>
        <w:t xml:space="preserve">Cover</w:t>
      </w:r>
    </w:p>
    <w:p>
      <w:pPr>
        <w:pStyle w:val="FirstParagraph"/>
      </w:pPr>
      <w:r>
        <w:t xml:space="preserve">Unit: Redox &amp; Electrochemistry — Lesson 01: Assigning Oxidation Numbers</w:t>
      </w:r>
      <w:r>
        <w:t xml:space="preserve"> </w:t>
      </w:r>
      <w:r>
        <w:t xml:space="preserve">East Meadow Schools × Valley Stream Central High School District</w:t>
      </w:r>
      <w:r>
        <w:t xml:space="preserve"> </w:t>
      </w:r>
      <w:r>
        <w:t xml:space="preserve">NYSSLS tag: Redox-unit foundational skill (SEP-2 / SEP-4; CCC Patterns) — prerequisite to half-reaction balancing and voltaic/electrolytic cells</w:t>
      </w:r>
    </w:p>
    <w:bookmarkEnd w:id="71"/>
    <w:bookmarkStart w:id="72" w:name="make-it-make-sense-answers"/>
    <w:p>
      <w:pPr>
        <w:pStyle w:val="Heading3"/>
      </w:pPr>
      <w:r>
        <w:t xml:space="preserve">Make-It-Make-Sense Answers</w:t>
      </w:r>
    </w:p>
    <w:p>
      <w:pPr>
        <w:pStyle w:val="FirstParagraph"/>
      </w:pPr>
      <w:r>
        <w:rPr>
          <w:b/>
          <w:bCs/>
        </w:rPr>
        <w:t xml:space="preserve">1. CuO — oxidation number of copper:</w:t>
      </w:r>
    </w:p>
    <w:p>
      <w:pPr>
        <w:pStyle w:val="BodyText"/>
      </w:pPr>
      <w:r>
        <w:t xml:space="preserve">Oxygen = −2 (Rule 3). CuO is a neutral compound, so the oxidation numbers must add to 0. Therefore Cu + (−2) = 0, which gives</w:t>
      </w:r>
      <w:r>
        <w:t xml:space="preserve"> </w:t>
      </w:r>
      <w:r>
        <w:rPr>
          <w:b/>
          <w:bCs/>
        </w:rPr>
        <w:t xml:space="preserve">Cu = +2</w:t>
      </w:r>
      <w:r>
        <w:t xml:space="preserve">.</w:t>
      </w:r>
    </w:p>
    <w:p>
      <w:pPr>
        <w:pStyle w:val="BodyText"/>
      </w:pPr>
      <w:r>
        <w:rPr>
          <w:i/>
          <w:iCs/>
        </w:rPr>
        <w:t xml:space="preserve">Rubric:</w:t>
      </w:r>
      <w:r>
        <w:t xml:space="preserve"> </w:t>
      </w:r>
      <w:r>
        <w:t xml:space="preserve">1 point for the correct copper value (+2); 1 point for showing the reasoning (oxygen −2 and the sum-to-zero step). A student who writes Cu = −2 has a sign-flip error — provide feedback:</w:t>
      </w:r>
      <w:r>
        <w:t xml:space="preserve"> </w:t>
      </w:r>
      <w:r>
        <w:t xml:space="preserve">“copper must cancel oxygen’s −2, so copper is positive, +2.”</w:t>
      </w:r>
      <w:r>
        <w:t xml:space="preserve"> </w:t>
      </w:r>
      <w:r>
        <w:t xml:space="preserve">CCC: Patterns / redox-unit foundational.</w:t>
      </w:r>
    </w:p>
    <w:p>
      <w:pPr>
        <w:pStyle w:val="BodyText"/>
      </w:pPr>
      <w:r>
        <w:rPr>
          <w:b/>
          <w:bCs/>
        </w:rPr>
        <w:t xml:space="preserve">2. Cu(OH)₂ — oxidation number of copper:</w:t>
      </w:r>
    </w:p>
    <w:p>
      <w:pPr>
        <w:pStyle w:val="BodyText"/>
      </w:pPr>
      <w:r>
        <w:t xml:space="preserve">Each O = −2 (Rule 3) and each H = +1 (Rule 4). There are two OH groups, contributing 2 × (−2 + 1) = 2 × (−1) =</w:t>
      </w:r>
      <w:r>
        <w:t xml:space="preserve"> </w:t>
      </w:r>
      <w:r>
        <w:rPr>
          <w:b/>
          <w:bCs/>
        </w:rPr>
        <w:t xml:space="preserve">−2 total</w:t>
      </w:r>
      <w:r>
        <w:t xml:space="preserve">. The compound is neutral, so copper must be</w:t>
      </w:r>
      <w:r>
        <w:t xml:space="preserve"> </w:t>
      </w:r>
      <w:r>
        <w:rPr>
          <w:b/>
          <w:bCs/>
        </w:rPr>
        <w:t xml:space="preserve">+2</w:t>
      </w:r>
      <w:r>
        <w:t xml:space="preserve"> </w:t>
      </w:r>
      <w:r>
        <w:t xml:space="preserve">to make the sum zero. Check: (+2) + 2(−2) + 2(+1) = +2 − 4 + 2 = 0. ✓</w:t>
      </w:r>
    </w:p>
    <w:p>
      <w:pPr>
        <w:pStyle w:val="BodyText"/>
      </w:pPr>
      <w:r>
        <w:rPr>
          <w:i/>
          <w:iCs/>
        </w:rPr>
        <w:t xml:space="preserve">Rubric:</w:t>
      </w:r>
      <w:r>
        <w:t xml:space="preserve"> </w:t>
      </w:r>
      <w:r>
        <w:t xml:space="preserve">1 point for Cu = +2; 1 point for showing that the two hydroxide groups total −2 and using the sum-to-zero balance. A common error is forgetting the subscript 2 (treating it as one OH, contributing −1, which would give Cu = +1) — note the subscript. CCC: Patterns / redox-unit foundational.</w:t>
      </w:r>
    </w:p>
    <w:p>
      <w:pPr>
        <w:pStyle w:val="BodyText"/>
      </w:pPr>
      <w:r>
        <w:rPr>
          <w:b/>
          <w:bCs/>
        </w:rPr>
        <w:t xml:space="preserve">3. NaCl — oxidation number of sodium and chlorine:</w:t>
      </w:r>
    </w:p>
    <w:p>
      <w:pPr>
        <w:pStyle w:val="BodyText"/>
      </w:pPr>
      <w:r>
        <w:t xml:space="preserve">Na =</w:t>
      </w:r>
      <w:r>
        <w:t xml:space="preserve"> </w:t>
      </w:r>
      <w:r>
        <w:rPr>
          <w:b/>
          <w:bCs/>
        </w:rPr>
        <w:t xml:space="preserve">+1</w:t>
      </w:r>
      <w:r>
        <w:t xml:space="preserve"> </w:t>
      </w:r>
      <w:r>
        <w:t xml:space="preserve">(Rule 2, sodium ion is Na⁺). Cl =</w:t>
      </w:r>
      <w:r>
        <w:t xml:space="preserve"> </w:t>
      </w:r>
      <w:r>
        <w:rPr>
          <w:b/>
          <w:bCs/>
        </w:rPr>
        <w:t xml:space="preserve">−1</w:t>
      </w:r>
      <w:r>
        <w:t xml:space="preserve"> </w:t>
      </w:r>
      <w:r>
        <w:t xml:space="preserve">(Rule 2, chloride ion is Cl⁻). They add to +1 + (−1) =</w:t>
      </w:r>
      <w:r>
        <w:t xml:space="preserve"> </w:t>
      </w:r>
      <w:r>
        <w:rPr>
          <w:b/>
          <w:bCs/>
        </w:rPr>
        <w:t xml:space="preserve">0</w:t>
      </w:r>
      <w:r>
        <w:t xml:space="preserve">, which matches a neutral compound. ✓</w:t>
      </w:r>
    </w:p>
    <w:p>
      <w:pPr>
        <w:pStyle w:val="BodyText"/>
      </w:pPr>
      <w:r>
        <w:rPr>
          <w:i/>
          <w:iCs/>
        </w:rPr>
        <w:t xml:space="preserve">Rubric:</w:t>
      </w:r>
      <w:r>
        <w:t xml:space="preserve"> </w:t>
      </w:r>
      <w:r>
        <w:t xml:space="preserve">1 point for both ion values correct (+1 and −1); 1 point for noting they sum to 0. Accept the reasoning from ionic charge (Rule 2) or from</w:t>
      </w:r>
      <w:r>
        <w:t xml:space="preserve"> </w:t>
      </w:r>
      <w:r>
        <w:t xml:space="preserve">“oxygen/hydrogen aren’t present, so use the known ions.”</w:t>
      </w:r>
      <w:r>
        <w:t xml:space="preserve"> </w:t>
      </w:r>
      <w:r>
        <w:t xml:space="preserve">CCC: Patterns / redox-unit foundational.</w:t>
      </w:r>
    </w:p>
    <w:p>
      <w:pPr>
        <w:pStyle w:val="BodyText"/>
      </w:pPr>
      <w:r>
        <w:rPr>
          <w:b/>
          <w:bCs/>
        </w:rPr>
        <w:t xml:space="preserve">4. In 2 Cu + O₂ → 2 CuO, which atom is oxidized and which is reduced:</w:t>
      </w:r>
    </w:p>
    <w:p>
      <w:pPr>
        <w:pStyle w:val="BodyText"/>
      </w:pPr>
      <w:r>
        <w:rPr>
          <w:b/>
          <w:bCs/>
        </w:rPr>
        <w:t xml:space="preserve">Oxidized: copper</w:t>
      </w:r>
      <w:r>
        <w:t xml:space="preserve"> </w:t>
      </w:r>
      <w:r>
        <w:t xml:space="preserve">(0 → +2). Copper’s oxidation number increases, so copper loses electrons — that is oxidation.</w:t>
      </w:r>
      <w:r>
        <w:t xml:space="preserve"> </w:t>
      </w:r>
      <w:r>
        <w:rPr>
          <w:b/>
          <w:bCs/>
        </w:rPr>
        <w:t xml:space="preserve">Reduced: oxygen</w:t>
      </w:r>
      <w:r>
        <w:t xml:space="preserve"> </w:t>
      </w:r>
      <w:r>
        <w:t xml:space="preserve">(0 → −2). Oxygen’s oxidation number decreases, so oxygen gains electrons — that is reduction.</w:t>
      </w:r>
    </w:p>
    <w:p>
      <w:pPr>
        <w:pStyle w:val="BodyText"/>
      </w:pPr>
      <w:r>
        <w:rPr>
          <w:i/>
          <w:iCs/>
        </w:rPr>
        <w:t xml:space="preserve">Rubric:</w:t>
      </w:r>
      <w:r>
        <w:t xml:space="preserve"> </w:t>
      </w:r>
      <w:r>
        <w:t xml:space="preserve">2 points total — 1 point for correctly naming copper as oxidized with its 0 → +2 change; 1 point for correctly naming oxygen as reduced with its 0 → −2 change. Partial credit (1 of 2) for identifying the correct number changes but swapping the labels</w:t>
      </w:r>
      <w:r>
        <w:t xml:space="preserve"> </w:t>
      </w:r>
      <w:r>
        <w:t xml:space="preserve">“oxidized”</w:t>
      </w:r>
      <w:r>
        <w:t xml:space="preserve">/</w:t>
      </w:r>
      <w:r>
        <w:t xml:space="preserve">“reduced.”</w:t>
      </w:r>
      <w:r>
        <w:t xml:space="preserve"> </w:t>
      </w:r>
      <w:r>
        <w:t xml:space="preserve">CCC: Patterns / redox-unit foundational.</w:t>
      </w:r>
    </w:p>
    <w:bookmarkEnd w:id="72"/>
    <w:bookmarkStart w:id="73" w:name="exit-ticket-answer"/>
    <w:p>
      <w:pPr>
        <w:pStyle w:val="Heading3"/>
      </w:pPr>
      <w:r>
        <w:t xml:space="preserve">Exit Ticket Answer</w:t>
      </w:r>
    </w:p>
    <w:p>
      <w:pPr>
        <w:pStyle w:val="FirstParagraph"/>
      </w:pPr>
      <w:r>
        <w:rPr>
          <w:b/>
          <w:bCs/>
        </w:rPr>
        <w:t xml:space="preserve">(a) Oxidation number of nitrogen in HNO₃:</w:t>
      </w:r>
    </w:p>
    <w:p>
      <w:pPr>
        <w:pStyle w:val="Compact"/>
        <w:numPr>
          <w:ilvl w:val="0"/>
          <w:numId w:val="1029"/>
        </w:numPr>
      </w:pPr>
      <w:r>
        <w:t xml:space="preserve">H = +1 (Rule 4).</w:t>
      </w:r>
    </w:p>
    <w:p>
      <w:pPr>
        <w:pStyle w:val="Compact"/>
        <w:numPr>
          <w:ilvl w:val="0"/>
          <w:numId w:val="1029"/>
        </w:numPr>
      </w:pPr>
      <w:r>
        <w:t xml:space="preserve">Each O = −2 (Rule 3); three oxygens total 3 × (−2) = −6.</w:t>
      </w:r>
    </w:p>
    <w:p>
      <w:pPr>
        <w:pStyle w:val="Compact"/>
        <w:numPr>
          <w:ilvl w:val="0"/>
          <w:numId w:val="1029"/>
        </w:numPr>
      </w:pPr>
      <w:r>
        <w:t xml:space="preserve">HNO₃ is a neutral compound, so the sum must equal 0: (+1) + N + (−6) = 0.</w:t>
      </w:r>
    </w:p>
    <w:p>
      <w:pPr>
        <w:pStyle w:val="Compact"/>
        <w:numPr>
          <w:ilvl w:val="0"/>
          <w:numId w:val="1029"/>
        </w:numPr>
      </w:pPr>
      <w:r>
        <w:t xml:space="preserve">Solve: N − 5 = 0, so</w:t>
      </w:r>
      <w:r>
        <w:t xml:space="preserve"> </w:t>
      </w:r>
      <w:r>
        <w:rPr>
          <w:b/>
          <w:bCs/>
        </w:rPr>
        <w:t xml:space="preserve">N = +5</w:t>
      </w:r>
      <w:r>
        <w:t xml:space="preserve">.</w:t>
      </w:r>
    </w:p>
    <w:p>
      <w:pPr>
        <w:pStyle w:val="FirstParagraph"/>
      </w:pPr>
      <w:r>
        <w:rPr>
          <w:i/>
          <w:iCs/>
        </w:rPr>
        <w:t xml:space="preserve">Rubric:</w:t>
      </w:r>
      <w:r>
        <w:t xml:space="preserve"> </w:t>
      </w:r>
      <w:r>
        <w:t xml:space="preserve">1 point for the correct answer (N = +5); 1 point for showing the reasoning (H = +1, O = −2 each / −6 total, sum-to-zero). A student who writes N = +7 likely used +1 for hydrogen but forgot to include it in the balance, or mis-added; a student who writes N = −5 reversed the sign — provide feedback on the balance equation. HNO₃ does not appear in the worksheet practice set, so students must assign it from the rules rather than recall it. CCC: Patterns / redox-unit foundational.</w:t>
      </w:r>
    </w:p>
    <w:p>
      <w:pPr>
        <w:pStyle w:val="BodyText"/>
      </w:pPr>
      <w:r>
        <w:rPr>
          <w:b/>
          <w:bCs/>
        </w:rPr>
        <w:t xml:space="preserve">(b) Oxidation number of sulfur in Na₂SO₄:</w:t>
      </w:r>
    </w:p>
    <w:p>
      <w:pPr>
        <w:pStyle w:val="Compact"/>
        <w:numPr>
          <w:ilvl w:val="0"/>
          <w:numId w:val="1030"/>
        </w:numPr>
      </w:pPr>
      <w:r>
        <w:t xml:space="preserve">Each Na = +1 (Rule 2); two sodiums total 2 × (+1) = +2.</w:t>
      </w:r>
    </w:p>
    <w:p>
      <w:pPr>
        <w:pStyle w:val="Compact"/>
        <w:numPr>
          <w:ilvl w:val="0"/>
          <w:numId w:val="1030"/>
        </w:numPr>
      </w:pPr>
      <w:r>
        <w:t xml:space="preserve">Each O = −2 (Rule 3); four oxygens total 4 × (−2) = −8.</w:t>
      </w:r>
    </w:p>
    <w:p>
      <w:pPr>
        <w:pStyle w:val="Compact"/>
        <w:numPr>
          <w:ilvl w:val="0"/>
          <w:numId w:val="1030"/>
        </w:numPr>
      </w:pPr>
      <w:r>
        <w:t xml:space="preserve">Na₂SO₄ is a neutral compound, so the sum must equal 0: (+2) + S + (−8) = 0.</w:t>
      </w:r>
    </w:p>
    <w:p>
      <w:pPr>
        <w:pStyle w:val="Compact"/>
        <w:numPr>
          <w:ilvl w:val="0"/>
          <w:numId w:val="1030"/>
        </w:numPr>
      </w:pPr>
      <w:r>
        <w:t xml:space="preserve">Solve: S − 6 = 0, so</w:t>
      </w:r>
      <w:r>
        <w:t xml:space="preserve"> </w:t>
      </w:r>
      <w:r>
        <w:rPr>
          <w:b/>
          <w:bCs/>
        </w:rPr>
        <w:t xml:space="preserve">S = +6</w:t>
      </w:r>
      <w:r>
        <w:t xml:space="preserve">.</w:t>
      </w:r>
    </w:p>
    <w:p>
      <w:pPr>
        <w:pStyle w:val="FirstParagraph"/>
      </w:pPr>
      <w:r>
        <w:rPr>
          <w:i/>
          <w:iCs/>
        </w:rPr>
        <w:t xml:space="preserve">Rubric:</w:t>
      </w:r>
      <w:r>
        <w:t xml:space="preserve"> </w:t>
      </w:r>
      <w:r>
        <w:t xml:space="preserve">1 point for the correct answer (S = +6); 1 point for showing the reasoning (Na contributes +2 total, O contributes −8 total, sum-to-zero). A student who writes S = +4 likely used only three oxygens or mis-added; a student who forgets to double the sodium will be off — indicate the subscript step. Na₂SO₄ does not appear in the worksheet practice set. CCC: Patterns / redox-unit foundational.</w:t>
      </w:r>
    </w:p>
    <w:p>
      <w:pPr>
        <w:pStyle w:val="BodyText"/>
      </w:pPr>
      <w:r>
        <w:rPr>
          <w:b/>
          <w:bCs/>
        </w:rPr>
        <w:t xml:space="preserve">(c) When iron rusts, is the iron oxidized or reduced?</w:t>
      </w:r>
    </w:p>
    <w:p>
      <w:pPr>
        <w:pStyle w:val="BodyText"/>
      </w:pPr>
      <w:r>
        <w:rPr>
          <w:i/>
          <w:iCs/>
        </w:rPr>
        <w:t xml:space="preserve">Full-credit model answer:</w:t>
      </w:r>
      <w:r>
        <w:t xml:space="preserve"> </w:t>
      </w:r>
      <w:r>
        <w:t xml:space="preserve">The iron is</w:t>
      </w:r>
      <w:r>
        <w:t xml:space="preserve"> </w:t>
      </w:r>
      <w:r>
        <w:rPr>
          <w:b/>
          <w:bCs/>
        </w:rPr>
        <w:t xml:space="preserve">oxidized</w:t>
      </w:r>
      <w:r>
        <w:t xml:space="preserve">, because its oxidation number increases from 0 (free iron metal) to +3 (in Fe³⁺) — an increase in oxidation number means the iron lost electrons, which is the definition of oxidation.</w:t>
      </w:r>
    </w:p>
    <w:p>
      <w:pPr>
        <w:pStyle w:val="BodyText"/>
      </w:pPr>
      <w:r>
        <w:rPr>
          <w:i/>
          <w:iCs/>
        </w:rPr>
        <w:t xml:space="preserve">Acceptable variations:</w:t>
      </w:r>
      <w:r>
        <w:t xml:space="preserve"> </w:t>
      </w:r>
      <w:r>
        <w:t xml:space="preserve">Any response that states the iron is oxidized AND justifies it by the increase in oxidation number (0 → +3) or by the loss of electrons earns full credit. A response that only says</w:t>
      </w:r>
      <w:r>
        <w:t xml:space="preserve"> </w:t>
      </w:r>
      <w:r>
        <w:t xml:space="preserve">“oxidized”</w:t>
      </w:r>
      <w:r>
        <w:t xml:space="preserve"> </w:t>
      </w:r>
      <w:r>
        <w:t xml:space="preserve">without referencing the number change or electron loss receives partial credit. A response that says</w:t>
      </w:r>
      <w:r>
        <w:t xml:space="preserve"> </w:t>
      </w:r>
      <w:r>
        <w:t xml:space="preserve">“reduced”</w:t>
      </w:r>
      <w:r>
        <w:t xml:space="preserve"> </w:t>
      </w:r>
      <w:r>
        <w:t xml:space="preserve">is incorrect (reduction is a decrease).</w:t>
      </w:r>
    </w:p>
    <w:p>
      <w:pPr>
        <w:pStyle w:val="BodyText"/>
      </w:pPr>
      <w:r>
        <w:rPr>
          <w:i/>
          <w:iCs/>
        </w:rPr>
        <w:t xml:space="preserve">Rubric:</w:t>
      </w:r>
      <w:r>
        <w:t xml:space="preserve"> </w:t>
      </w:r>
      <w:r>
        <w:t xml:space="preserve">2 points total — 1 point for</w:t>
      </w:r>
      <w:r>
        <w:t xml:space="preserve"> </w:t>
      </w:r>
      <w:r>
        <w:t xml:space="preserve">“oxidized”</w:t>
      </w:r>
      <w:r>
        <w:t xml:space="preserve">; 1 point for justifying with the oxidation-number increase (0 → +3) or electron loss. CCC: Patterns / redox-unit foundational.</w:t>
      </w:r>
    </w:p>
    <w:bookmarkEnd w:id="73"/>
    <w:bookmarkStart w:id="74" w:name="closing-reflection-rubric"/>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31"/>
        </w:numPr>
      </w:pPr>
      <w:r>
        <w:t xml:space="preserve">Any mention of the two pennies (bright vs. green) and how the oxidation number (0 vs. +2) connected to a color change they could actually see — students who link the invisible number to the visible patina are showing that the bookkeeping device is real, not abstract.</w:t>
      </w:r>
    </w:p>
    <w:p>
      <w:pPr>
        <w:pStyle w:val="Compact"/>
        <w:numPr>
          <w:ilvl w:val="0"/>
          <w:numId w:val="1031"/>
        </w:numPr>
      </w:pPr>
      <w:r>
        <w:t xml:space="preserve">Responses that correctly use</w:t>
      </w:r>
      <w:r>
        <w:t xml:space="preserve"> </w:t>
      </w:r>
      <w:r>
        <w:t xml:space="preserve">“oxidized”</w:t>
      </w:r>
      <w:r>
        <w:t xml:space="preserve"> </w:t>
      </w:r>
      <w:r>
        <w:t xml:space="preserve">or</w:t>
      </w:r>
      <w:r>
        <w:t xml:space="preserve"> </w:t>
      </w:r>
      <w:r>
        <w:t xml:space="preserve">“reduced”</w:t>
      </w:r>
      <w:r>
        <w:t xml:space="preserve"> </w:t>
      </w:r>
      <w:r>
        <w:t xml:space="preserve">with a direction (</w:t>
      </w:r>
      <w:r>
        <w:t xml:space="preserve">“the number went up, so it’s oxidized”</w:t>
      </w:r>
      <w:r>
        <w:t xml:space="preserve">) are demonstrating the Phase 3 vocabulary integrated into their own words. Note these students as having internalized the pattern.</w:t>
      </w:r>
    </w:p>
    <w:p>
      <w:pPr>
        <w:pStyle w:val="Compact"/>
        <w:numPr>
          <w:ilvl w:val="0"/>
          <w:numId w:val="1031"/>
        </w:numPr>
      </w:pPr>
      <w:r>
        <w:t xml:space="preserve">Students who name a partner who helped them catch a sign error or a forgotten subscript are signaling that the active-learning paired structure supported their learning — note this as evidence that the assign-before-the-rule design is working.</w:t>
      </w:r>
    </w:p>
    <w:p>
      <w:pPr>
        <w:pStyle w:val="FirstParagraph"/>
      </w:pPr>
      <w:r>
        <w:t xml:space="preserve">If a student’s Make-It-Make-Sense work shows correct fixed-rule assignments (O = −2, H = +1, ions) but wrong answers on the</w:t>
      </w:r>
      <w:r>
        <w:t xml:space="preserve"> </w:t>
      </w:r>
      <w:r>
        <w:t xml:space="preserve">“solve for the unknown”</w:t>
      </w:r>
      <w:r>
        <w:t xml:space="preserve"> </w:t>
      </w:r>
      <w:r>
        <w:t xml:space="preserve">step, the gap is in the sum-to-overall-charge balance — the single most important procedural step for the rest of the unit. A brief one-on-one check at the start of the next lesson should target that step specifically, since half-reaction balancing depends on it.</w:t>
      </w:r>
    </w:p>
    <w:p>
      <w:r>
        <w:br w:type="page"/>
      </w:r>
    </w:p>
    <w:bookmarkEnd w:id="74"/>
    <w:bookmarkEnd w:id="75"/>
    <w:bookmarkStart w:id="112" w:name="X7cf6be443629dffd57a1486a60c8415a48ae643"/>
    <w:p>
      <w:pPr>
        <w:pStyle w:val="Heading2"/>
      </w:pPr>
      <w:r>
        <w:t xml:space="preserve">Identifying Reduction &amp; Oxidation — Teacher Guide</w:t>
      </w:r>
    </w:p>
    <w:bookmarkStart w:id="76" w:name="cover-3"/>
    <w:p>
      <w:pPr>
        <w:pStyle w:val="Heading3"/>
      </w:pPr>
      <w:r>
        <w:t xml:space="preserve">Cover</w:t>
      </w:r>
    </w:p>
    <w:p>
      <w:pPr>
        <w:pStyle w:val="FirstParagraph"/>
      </w:pPr>
      <w:r>
        <w:rPr>
          <w:b/>
          <w:bCs/>
        </w:rPr>
        <w:t xml:space="preserve">Unit: Redox &amp; Electrochemistry — Lesson 02: Identifying Reduction &amp; Oxidation</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76"/>
    <w:bookmarkStart w:id="81" w:name="X21699a071953caca495077e5bfd61e4260ec344"/>
    <w:p>
      <w:pPr>
        <w:pStyle w:val="Heading3"/>
      </w:pPr>
      <w:r>
        <w:t xml:space="preserve">Curated Resources (from East Meadow Scope &amp; Sequence)</w:t>
      </w:r>
    </w:p>
    <w:bookmarkStart w:id="77" w:name="nyssls-standards-1"/>
    <w:p>
      <w:pPr>
        <w:pStyle w:val="Heading4"/>
      </w:pPr>
      <w:r>
        <w:t xml:space="preserve">NYSSLS Standards</w:t>
      </w:r>
    </w:p>
    <w:p>
      <w:pPr>
        <w:pStyle w:val="FirstParagraph"/>
      </w:pPr>
      <w:r>
        <w:t xml:space="preserve">This lesson supports</w:t>
      </w:r>
      <w:r>
        <w:t xml:space="preserve"> </w:t>
      </w:r>
      <w:r>
        <w:rPr>
          <w:b/>
          <w:bCs/>
        </w:rPr>
        <w:t xml:space="preserve">HS-PS1-2</w:t>
      </w:r>
      <w:r>
        <w:t xml:space="preserve"> </w:t>
      </w:r>
      <w:r>
        <w:t xml:space="preserve">—</w:t>
      </w:r>
      <w:r>
        <w:t xml:space="preserve"> </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w:t>
      </w:r>
      <w:r>
        <w:t xml:space="preserve">— applied to the special case of</w:t>
      </w:r>
      <w:r>
        <w:t xml:space="preserve"> </w:t>
      </w:r>
      <w:r>
        <w:rPr>
          <w:b/>
          <w:bCs/>
        </w:rPr>
        <w:t xml:space="preserve">oxidation–reduction (redox) reactions</w:t>
      </w:r>
      <w:r>
        <w:t xml:space="preserve">, where the</w:t>
      </w:r>
      <w:r>
        <w:t xml:space="preserve"> </w:t>
      </w:r>
      <w:r>
        <w:t xml:space="preserve">“outcome”</w:t>
      </w:r>
      <w:r>
        <w:t xml:space="preserve"> </w:t>
      </w:r>
      <w:r>
        <w:t xml:space="preserve">is the transfer of electrons from one species to another. Building directly on Lesson 01 (Assigning Oxidation Numbers), students now use oxidation numbers as evidence to decide which species in a reaction is</w:t>
      </w:r>
      <w:r>
        <w:t xml:space="preserve"> </w:t>
      </w:r>
      <w:r>
        <w:rPr>
          <w:b/>
          <w:bCs/>
        </w:rPr>
        <w:t xml:space="preserve">oxidized</w:t>
      </w:r>
      <w:r>
        <w:t xml:space="preserve"> </w:t>
      </w:r>
      <w:r>
        <w:t xml:space="preserve">and which is</w:t>
      </w:r>
      <w:r>
        <w:t xml:space="preserve"> </w:t>
      </w:r>
      <w:r>
        <w:rPr>
          <w:b/>
          <w:bCs/>
        </w:rPr>
        <w:t xml:space="preserve">reduced</w:t>
      </w:r>
      <w:r>
        <w:t xml:space="preserve">. On the 2025 NYSSLS-aligned Regents, students are expected to track the change in oxidation number of each element across a reaction and name the species that loses electrons (oxidized) and the species that gains them (reduced). Per East Meadow guidance, this identification skill is the gateway to half-reactions, electrochemical cells, and balancing redox equations later in the unit.</w:t>
      </w:r>
    </w:p>
    <w:p>
      <w:pPr>
        <w:pStyle w:val="BodyText"/>
      </w:pPr>
      <w:r>
        <w:t xml:space="preserve">The Cross-Cutting Concept of</w:t>
      </w:r>
      <w:r>
        <w:t xml:space="preserve"> </w:t>
      </w:r>
      <w:r>
        <w:rPr>
          <w:b/>
          <w:bCs/>
        </w:rPr>
        <w:t xml:space="preserve">Energy and Matter — flows, cycles, and conservation</w:t>
      </w:r>
      <w:r>
        <w:t xml:space="preserve"> </w:t>
      </w:r>
      <w:r>
        <w:t xml:space="preserve">is the explicit lens: in every redox reaction, electrons are conserved. The electrons one species</w:t>
      </w:r>
      <w:r>
        <w:t xml:space="preserve"> </w:t>
      </w:r>
      <w:r>
        <w:rPr>
          <w:i/>
          <w:iCs/>
        </w:rPr>
        <w:t xml:space="preserve">loses</w:t>
      </w:r>
      <w:r>
        <w:t xml:space="preserve"> </w:t>
      </w:r>
      <w:r>
        <w:t xml:space="preserve">are exactly the electrons another species</w:t>
      </w:r>
      <w:r>
        <w:t xml:space="preserve"> </w:t>
      </w:r>
      <w:r>
        <w:rPr>
          <w:i/>
          <w:iCs/>
        </w:rPr>
        <w:t xml:space="preserve">gains</w:t>
      </w:r>
      <w:r>
        <w:t xml:space="preserve">. Nothing is created or destroyed — the electrons simply move. Identifying oxidation and reduction is really just tracking</w:t>
      </w:r>
      <w:r>
        <w:t xml:space="preserve"> </w:t>
      </w:r>
      <w:r>
        <w:rPr>
          <w:i/>
          <w:iCs/>
        </w:rPr>
        <w:t xml:space="preserve">where the electrons went</w:t>
      </w:r>
      <w:r>
        <w:t xml:space="preserve">.</w:t>
      </w:r>
    </w:p>
    <w:bookmarkEnd w:id="77"/>
    <w:bookmarkStart w:id="78" w:name="phenomenon-2"/>
    <w:p>
      <w:pPr>
        <w:pStyle w:val="Heading4"/>
      </w:pPr>
      <w:r>
        <w:t xml:space="preserve">Phenomenon</w:t>
      </w:r>
    </w:p>
    <w:p>
      <w:pPr>
        <w:pStyle w:val="FirstParagraph"/>
      </w:pPr>
      <w:r>
        <w:t xml:space="preserve">Set two iron nails out the day before (or show the prepared demonstration jars). Nail A has been sitting in</w:t>
      </w:r>
      <w:r>
        <w:t xml:space="preserve"> </w:t>
      </w:r>
      <w:r>
        <w:rPr>
          <w:b/>
          <w:bCs/>
        </w:rPr>
        <w:t xml:space="preserve">fresh tap water</w:t>
      </w:r>
      <w:r>
        <w:t xml:space="preserve">; nail B has been sitting in</w:t>
      </w:r>
      <w:r>
        <w:t xml:space="preserve"> </w:t>
      </w:r>
      <w:r>
        <w:rPr>
          <w:b/>
          <w:bCs/>
        </w:rPr>
        <w:t xml:space="preserve">salt water</w:t>
      </w:r>
      <w:r>
        <w:t xml:space="preserve"> </w:t>
      </w:r>
      <w:r>
        <w:t xml:space="preserve">(about a tablespoon of table salt per cup). After 24–48 hours, nail B is visibly more rusted — more orange flaking, a cloudier solution — than nail A, even though both nails were identical and both sat in water the whole time. A third nail coated in</w:t>
      </w:r>
      <w:r>
        <w:t xml:space="preserve"> </w:t>
      </w:r>
      <w:r>
        <w:rPr>
          <w:b/>
          <w:bCs/>
        </w:rPr>
        <w:t xml:space="preserve">oil</w:t>
      </w:r>
      <w:r>
        <w:t xml:space="preserve"> </w:t>
      </w:r>
      <w:r>
        <w:t xml:space="preserve">shows almost no rust at all. Same metal, same air, same starting condition. Why does the salt water</w:t>
      </w:r>
      <w:r>
        <w:t xml:space="preserve"> </w:t>
      </w:r>
      <w:r>
        <w:t xml:space="preserve">“win the race”</w:t>
      </w:r>
      <w:r>
        <w:t xml:space="preserve"> </w:t>
      </w:r>
      <w:r>
        <w:t xml:space="preserve">to rust?</w:t>
      </w:r>
    </w:p>
    <w:p>
      <w:pPr>
        <w:pStyle w:val="BodyText"/>
      </w:pPr>
      <w:r>
        <w:t xml:space="preserve">The hook lands because rust is something every student has seen — on a bike chain, a beach railing, a car undercarriage in a snowy Long Island winter, a bridge over a coastal inlet. The salt-water result connects directly to why ocean piers, road-salted cars, and seaside structures corrode so fast. By the end of the lesson, students can explain rust as a redox reaction: the iron is</w:t>
      </w:r>
      <w:r>
        <w:t xml:space="preserve"> </w:t>
      </w:r>
      <w:r>
        <w:rPr>
          <w:b/>
          <w:bCs/>
        </w:rPr>
        <w:t xml:space="preserve">oxidized</w:t>
      </w:r>
      <w:r>
        <w:t xml:space="preserve"> </w:t>
      </w:r>
      <w:r>
        <w:t xml:space="preserve">(loses electrons), dissolved oxygen is</w:t>
      </w:r>
      <w:r>
        <w:t xml:space="preserve"> </w:t>
      </w:r>
      <w:r>
        <w:rPr>
          <w:b/>
          <w:bCs/>
        </w:rPr>
        <w:t xml:space="preserve">reduced</w:t>
      </w:r>
      <w:r>
        <w:t xml:space="preserve"> </w:t>
      </w:r>
      <w:r>
        <w:t xml:space="preserve">(gains electrons), and the dissolved salt ions make the electron transfer happen faster.</w:t>
      </w:r>
    </w:p>
    <w:p>
      <w:pPr>
        <w:pStyle w:val="BodyText"/>
      </w:pPr>
      <w:r>
        <w:rPr>
          <w:b/>
          <w:bCs/>
        </w:rPr>
        <w:t xml:space="preserve">Driving question:</w:t>
      </w:r>
      <w:r>
        <w:t xml:space="preserve"> </w:t>
      </w:r>
      <w:r>
        <w:t xml:space="preserve">Why does an iron nail rust faster in salt water than in fresh water — and what is actually moving when iron turns to rust?</w:t>
      </w:r>
    </w:p>
    <w:bookmarkEnd w:id="78"/>
    <w:bookmarkStart w:id="79" w:name="javalab-labs-1"/>
    <w:p>
      <w:pPr>
        <w:pStyle w:val="Heading4"/>
      </w:pPr>
      <w:r>
        <w:t xml:space="preserve">Javalab / Labs</w:t>
      </w:r>
    </w:p>
    <w:p>
      <w:pPr>
        <w:pStyle w:val="Compact"/>
        <w:numPr>
          <w:ilvl w:val="0"/>
          <w:numId w:val="1032"/>
        </w:numPr>
      </w:pPr>
      <w:r>
        <w:rPr>
          <w:b/>
          <w:bCs/>
        </w:rPr>
        <w:t xml:space="preserve">Rusting nails investigation (multi-day setup, single-period analysis):</w:t>
      </w:r>
      <w:r>
        <w:t xml:space="preserve"> </w:t>
      </w:r>
      <w:r>
        <w:t xml:space="preserve">Pre-start three identical iron nails 24–48 hours ahead — one in fresh water, one in salt water, one coated in oil and placed in water. Students observe and rank the amount of rust, record the variable (water / salt / oil), and reason about</w:t>
      </w:r>
      <w:r>
        <w:t xml:space="preserve"> </w:t>
      </w:r>
      <w:r>
        <w:rPr>
          <w:i/>
          <w:iCs/>
        </w:rPr>
        <w:t xml:space="preserve">what the salt changed</w:t>
      </w:r>
      <w:r>
        <w:t xml:space="preserve">. The salt does not get consumed; it speeds up the electron transfer by carrying charge through the solution (an electrolyte). Connect the observed rust to the electron-transfer diagram in</w:t>
      </w:r>
      <w:r>
        <w:t xml:space="preserve"> </w:t>
      </w:r>
      <w:r>
        <w:rPr>
          <w:rStyle w:val="VerbatimChar"/>
        </w:rPr>
        <w:t xml:space="preserve">figures/redox_electron_transfer.png</w:t>
      </w:r>
      <w:r>
        <w:t xml:space="preserve">.</w:t>
      </w:r>
    </w:p>
    <w:p>
      <w:pPr>
        <w:pStyle w:val="Compact"/>
        <w:numPr>
          <w:ilvl w:val="0"/>
          <w:numId w:val="1032"/>
        </w:numPr>
      </w:pPr>
      <w:r>
        <w:rPr>
          <w:b/>
          <w:bCs/>
        </w:rPr>
        <w:t xml:space="preserve">Identifying redox in everyday reactions (card sort):</w:t>
      </w:r>
      <w:r>
        <w:t xml:space="preserve"> </w:t>
      </w:r>
      <w:r>
        <w:t xml:space="preserve">Students examine a short set of familiar reactions written with oxidation numbers labeled — iron rusting, a silver spoon tarnishing, zinc dropped in copper(II) sulfate, the combustion of methane. For each, they highlight which element’s oxidation number goes</w:t>
      </w:r>
      <w:r>
        <w:t xml:space="preserve"> </w:t>
      </w:r>
      <w:r>
        <w:rPr>
          <w:b/>
          <w:bCs/>
        </w:rPr>
        <w:t xml:space="preserve">up</w:t>
      </w:r>
      <w:r>
        <w:t xml:space="preserve"> </w:t>
      </w:r>
      <w:r>
        <w:t xml:space="preserve">(oxidized) and which goes</w:t>
      </w:r>
      <w:r>
        <w:t xml:space="preserve"> </w:t>
      </w:r>
      <w:r>
        <w:rPr>
          <w:b/>
          <w:bCs/>
        </w:rPr>
        <w:t xml:space="preserve">down</w:t>
      </w:r>
      <w:r>
        <w:t xml:space="preserve"> </w:t>
      </w:r>
      <w:r>
        <w:t xml:space="preserve">(reduced), using the oxidation-number line in</w:t>
      </w:r>
      <w:r>
        <w:t xml:space="preserve"> </w:t>
      </w:r>
      <w:r>
        <w:rPr>
          <w:rStyle w:val="VerbatimChar"/>
        </w:rPr>
        <w:t xml:space="preserve">figures/oxidation_number_line.png</w:t>
      </w:r>
      <w:r>
        <w:t xml:space="preserve"> </w:t>
      </w:r>
      <w:r>
        <w:t xml:space="preserve">as a reference.</w:t>
      </w:r>
    </w:p>
    <w:p>
      <w:pPr>
        <w:pStyle w:val="Compact"/>
        <w:numPr>
          <w:ilvl w:val="0"/>
          <w:numId w:val="1032"/>
        </w:numPr>
      </w:pPr>
      <w:r>
        <w:rPr>
          <w:b/>
          <w:bCs/>
        </w:rPr>
        <w:t xml:space="preserve">Javalab</w:t>
      </w:r>
      <w:r>
        <w:rPr>
          <w:b/>
          <w:bCs/>
        </w:rPr>
        <w:t xml:space="preserve"> </w:t>
      </w:r>
      <w:r>
        <w:rPr>
          <w:b/>
          <w:bCs/>
        </w:rPr>
        <w:t xml:space="preserve">“Oxidation and Reduction”</w:t>
      </w:r>
      <w:r>
        <w:rPr>
          <w:b/>
          <w:bCs/>
        </w:rPr>
        <w:t xml:space="preserve"> </w:t>
      </w:r>
      <w:r>
        <w:rPr>
          <w:b/>
          <w:bCs/>
        </w:rPr>
        <w:t xml:space="preserve">simulation (optional digital extension):</w:t>
      </w:r>
      <w:r>
        <w:t xml:space="preserve"> </w:t>
      </w:r>
      <w:r>
        <w:t xml:space="preserve">if devices are available, the Javalab redox electron-transfer animation lets students watch electrons leave the metal and join the other species, reinforcing the LEO/GER directionality before or after the card sort.</w:t>
      </w:r>
    </w:p>
    <w:bookmarkEnd w:id="79"/>
    <w:bookmarkStart w:id="80" w:name="assessments-1"/>
    <w:p>
      <w:pPr>
        <w:pStyle w:val="Heading4"/>
      </w:pPr>
      <w:r>
        <w:t xml:space="preserve">Assessments</w:t>
      </w:r>
    </w:p>
    <w:p>
      <w:pPr>
        <w:pStyle w:val="Compact"/>
        <w:numPr>
          <w:ilvl w:val="0"/>
          <w:numId w:val="1033"/>
        </w:numPr>
      </w:pPr>
      <w:r>
        <w:rPr>
          <w:b/>
          <w:bCs/>
        </w:rPr>
        <w:t xml:space="preserve">Redox identification quiz</w:t>
      </w:r>
      <w:r>
        <w:t xml:space="preserve"> </w:t>
      </w:r>
      <w:r>
        <w:t xml:space="preserve">(district checkpoint, following lesson): students are given balanced reactions with oxidation numbers, and must (a) state the oxidation number of a named element before and after, (b) identify the species oxidized and the species reduced, and (c) justify using LEO/GER or the oxidation-number direction.</w:t>
      </w:r>
    </w:p>
    <w:p>
      <w:pPr>
        <w:pStyle w:val="Compact"/>
        <w:numPr>
          <w:ilvl w:val="0"/>
          <w:numId w:val="1033"/>
        </w:numPr>
      </w:pPr>
      <w:r>
        <w:rPr>
          <w:b/>
          <w:bCs/>
        </w:rPr>
        <w:t xml:space="preserve">Exit Ticket</w:t>
      </w:r>
      <w:r>
        <w:t xml:space="preserve"> </w:t>
      </w:r>
      <w:r>
        <w:t xml:space="preserve">(Phase 5): three items — identify the oxidized and reduced species in the magnesium + oxygen reaction (a reaction</w:t>
      </w:r>
      <w:r>
        <w:t xml:space="preserve"> </w:t>
      </w:r>
      <w:r>
        <w:rPr>
          <w:i/>
          <w:iCs/>
        </w:rPr>
        <w:t xml:space="preserve">not</w:t>
      </w:r>
      <w:r>
        <w:t xml:space="preserve"> </w:t>
      </w:r>
      <w:r>
        <w:t xml:space="preserve">used in the worksheet practice), state each element’s oxidation-number change, and write one sentence explaining how you know which is which. See</w:t>
      </w:r>
      <w:r>
        <w:t xml:space="preserve"> </w:t>
      </w:r>
      <w:r>
        <w:rPr>
          <w:rStyle w:val="VerbatimChar"/>
        </w:rPr>
        <w:t xml:space="preserve">Answer_Key.docx</w:t>
      </w:r>
      <w:r>
        <w:t xml:space="preserve">.</w:t>
      </w:r>
    </w:p>
    <w:p>
      <w:r>
        <w:pict>
          <v:rect style="width:0;height:1.5pt" o:hralign="center" o:hrstd="t" o:hr="t"/>
        </w:pict>
      </w:r>
    </w:p>
    <w:bookmarkEnd w:id="80"/>
    <w:bookmarkEnd w:id="81"/>
    <w:bookmarkStart w:id="82"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(applied to redox: track oxidation-number change to identify electron transfer)</w:t>
            </w:r>
          </w:p>
        </w:tc>
      </w:tr>
      <w:tr>
        <w:tc>
          <w:tcPr/>
          <w:p>
            <w:pPr>
              <w:pStyle w:val="Compact"/>
            </w:pPr>
            <w:r>
              <w:rPr>
                <w:b/>
                <w:bCs/>
              </w:rPr>
              <w:t xml:space="preserve">CCC focus</w:t>
            </w:r>
          </w:p>
        </w:tc>
        <w:tc>
          <w:tcPr/>
          <w:p>
            <w:pPr>
              <w:pStyle w:val="Compact"/>
            </w:pPr>
            <w:r>
              <w:t xml:space="preserve">Energy and Matter — electrons are conserved and</w:t>
            </w:r>
            <w:r>
              <w:t xml:space="preserve"> </w:t>
            </w:r>
            <w:r>
              <w:rPr>
                <w:i/>
                <w:iCs/>
              </w:rPr>
              <w:t xml:space="preserve">flow</w:t>
            </w:r>
            <w:r>
              <w:t xml:space="preserve"> </w:t>
            </w:r>
            <w:r>
              <w:t xml:space="preserve">from the oxidized species to the reduced species; identifying oxidation/reduction is tracking where the electrons went</w:t>
            </w:r>
          </w:p>
        </w:tc>
      </w:tr>
      <w:tr>
        <w:tc>
          <w:tcPr/>
          <w:p>
            <w:pPr>
              <w:pStyle w:val="Compact"/>
            </w:pPr>
            <w:r>
              <w:rPr>
                <w:b/>
                <w:bCs/>
              </w:rPr>
              <w:t xml:space="preserve">Strategy chips</w:t>
            </w:r>
          </w:p>
        </w:tc>
        <w:tc>
          <w:tcPr/>
          <w:p>
            <w:pPr>
              <w:pStyle w:val="Compact"/>
            </w:pPr>
            <w:r>
              <w:t xml:space="preserve">HOCHMAN — appositive sentence to define</w:t>
            </w:r>
            <w:r>
              <w:t xml:space="preserve"> </w:t>
            </w:r>
            <w:r>
              <w:rPr>
                <w:i/>
                <w:iCs/>
              </w:rPr>
              <w:t xml:space="preserve">oxidation</w:t>
            </w:r>
            <w:r>
              <w:t xml:space="preserve"> </w:t>
            </w:r>
            <w:r>
              <w:t xml:space="preserve">and</w:t>
            </w:r>
            <w:r>
              <w:t xml:space="preserve"> </w:t>
            </w:r>
            <w:r>
              <w:rPr>
                <w:i/>
                <w:iCs/>
              </w:rPr>
              <w:t xml:space="preserve">reduction</w:t>
            </w:r>
            <w:r>
              <w:t xml:space="preserve"> </w:t>
            </w:r>
            <w:r>
              <w:t xml:space="preserve">crisply; B/B/S sentence in Phase 4</w:t>
            </w:r>
          </w:p>
        </w:tc>
      </w:tr>
      <w:tr>
        <w:tc>
          <w:tcPr/>
          <w:p>
            <w:pPr>
              <w:pStyle w:val="Compact"/>
            </w:pPr>
            <w:r>
              <w:rPr>
                <w:b/>
                <w:bCs/>
              </w:rPr>
              <w:t xml:space="preserve">Materials</w:t>
            </w:r>
          </w:p>
        </w:tc>
        <w:tc>
          <w:tcPr/>
          <w:p>
            <w:pPr>
              <w:pStyle w:val="Compact"/>
            </w:pPr>
            <w:r>
              <w:t xml:space="preserve">2025 NYS Chemistry Reference Tables (for oxidation-number rules from Lesson 01), prepared rusting-nail jars (fresh water / salt water / oil), the everyday-reaction card sort (one set per group),</w:t>
            </w:r>
            <w:r>
              <w:t xml:space="preserve"> </w:t>
            </w:r>
            <w:r>
              <w:rPr>
                <w:rStyle w:val="VerbatimChar"/>
              </w:rPr>
              <w:t xml:space="preserve">figures/redox_electron_transfer.png</w:t>
            </w:r>
            <w:r>
              <w:t xml:space="preserve"> </w:t>
            </w:r>
            <w:r>
              <w:t xml:space="preserve">and</w:t>
            </w:r>
            <w:r>
              <w:t xml:space="preserve"> </w:t>
            </w:r>
            <w:r>
              <w:rPr>
                <w:rStyle w:val="VerbatimChar"/>
              </w:rPr>
              <w:t xml:space="preserve">figures/oxidation_number_line.png</w:t>
            </w:r>
            <w:r>
              <w:t xml:space="preserve"> </w:t>
            </w:r>
            <w:r>
              <w:t xml:space="preserve">projected, calculators not required</w:t>
            </w:r>
          </w:p>
        </w:tc>
      </w:tr>
      <w:tr>
        <w:tc>
          <w:tcPr/>
          <w:p>
            <w:pPr>
              <w:pStyle w:val="Compact"/>
            </w:pPr>
            <w:r>
              <w:rPr>
                <w:b/>
                <w:bCs/>
              </w:rPr>
              <w:t xml:space="preserve">Safety</w:t>
            </w:r>
          </w:p>
        </w:tc>
        <w:tc>
          <w:tcPr/>
          <w:p>
            <w:pPr>
              <w:pStyle w:val="Compact"/>
            </w:pPr>
            <w:r>
              <w:t xml:space="preserve">Iron nails and salt water are low-hazard; do not let students handle rust flakes near eyes or mouth; wash hands after the investigation. Oiled nail can be slippery — handle on a tray. Standard lab safety applies.</w:t>
            </w:r>
          </w:p>
        </w:tc>
      </w:tr>
      <w:tr>
        <w:tc>
          <w:tcPr/>
          <w:p>
            <w:pPr>
              <w:pStyle w:val="Compact"/>
            </w:pPr>
            <w:r>
              <w:rPr>
                <w:b/>
                <w:bCs/>
              </w:rPr>
              <w:t xml:space="preserve">Prior knowledge</w:t>
            </w:r>
          </w:p>
        </w:tc>
        <w:tc>
          <w:tcPr/>
          <w:p>
            <w:pPr>
              <w:pStyle w:val="Compact"/>
            </w:pPr>
            <w:r>
              <w:t xml:space="preserve">Lesson 01 (Assigning Oxidation Numbers) — students can assign an oxidation number to an element in a free element (0), a monatomic ion (= its charge), and simple compounds. They should recognize that O is usually −2 and that a free, uncombined element is 0. This lesson builds the</w:t>
            </w:r>
            <w:r>
              <w:t xml:space="preserve"> </w:t>
            </w:r>
            <w:r>
              <w:rPr>
                <w:i/>
                <w:iCs/>
              </w:rPr>
              <w:t xml:space="preserve">change</w:t>
            </w:r>
            <w:r>
              <w:t xml:space="preserve"> </w:t>
            </w:r>
            <w:r>
              <w:t xml:space="preserve">in oxidation number into a tool for identifying oxidation vs. reduction.</w:t>
            </w:r>
          </w:p>
        </w:tc>
      </w:tr>
    </w:tbl>
    <w:p>
      <w:pPr>
        <w:pStyle w:val="BodyText"/>
      </w:pPr>
      <w:r>
        <w:rPr>
          <w:b/>
          <w:bCs/>
        </w:rPr>
        <w:t xml:space="preserve">Lesson objectives — students can:</w:t>
      </w:r>
    </w:p>
    <w:p>
      <w:pPr>
        <w:pStyle w:val="Compact"/>
        <w:numPr>
          <w:ilvl w:val="0"/>
          <w:numId w:val="1034"/>
        </w:numPr>
      </w:pPr>
      <w:r>
        <w:t xml:space="preserve">Define</w:t>
      </w:r>
      <w:r>
        <w:t xml:space="preserve"> </w:t>
      </w:r>
      <w:r>
        <w:rPr>
          <w:i/>
          <w:iCs/>
        </w:rPr>
        <w:t xml:space="preserve">oxidation</w:t>
      </w:r>
      <w:r>
        <w:t xml:space="preserve"> </w:t>
      </w:r>
      <w:r>
        <w:t xml:space="preserve">and</w:t>
      </w:r>
      <w:r>
        <w:t xml:space="preserve"> </w:t>
      </w:r>
      <w:r>
        <w:rPr>
          <w:i/>
          <w:iCs/>
        </w:rPr>
        <w:t xml:space="preserve">reduction</w:t>
      </w:r>
      <w:r>
        <w:t xml:space="preserve"> </w:t>
      </w:r>
      <w:r>
        <w:t xml:space="preserve">in terms of electron loss and gain (LEO the lion says GER / OIL RIG) and in terms of the direction the oxidation number moves.</w:t>
      </w:r>
    </w:p>
    <w:p>
      <w:pPr>
        <w:pStyle w:val="Compact"/>
        <w:numPr>
          <w:ilvl w:val="0"/>
          <w:numId w:val="1034"/>
        </w:numPr>
      </w:pPr>
      <w:r>
        <w:t xml:space="preserve">Given a reaction with oxidation numbers, identify which species is oxidized and which is reduced.</w:t>
      </w:r>
    </w:p>
    <w:p>
      <w:pPr>
        <w:pStyle w:val="Compact"/>
        <w:numPr>
          <w:ilvl w:val="0"/>
          <w:numId w:val="1034"/>
        </w:numPr>
      </w:pPr>
      <w:r>
        <w:t xml:space="preserve">Track the change in oxidation number of an element across a reaction (e.g., Fe: 0 → +2) and use that change as evidence for oxidation or reduction.</w:t>
      </w:r>
    </w:p>
    <w:p>
      <w:pPr>
        <w:pStyle w:val="Compact"/>
        <w:numPr>
          <w:ilvl w:val="0"/>
          <w:numId w:val="1034"/>
        </w:numPr>
      </w:pPr>
      <w:r>
        <w:t xml:space="preserve">Explain, using Energy and Matter (electron conservation), why the electrons lost by the oxidized species equal the electrons gained by the reduced species — and why salt water speeds up the rusting of iron.</w:t>
      </w:r>
    </w:p>
    <w:p>
      <w:r>
        <w:pict>
          <v:rect style="width:0;height:1.5pt" o:hralign="center" o:hrstd="t" o:hr="t"/>
        </w:pict>
      </w:r>
    </w:p>
    <w:bookmarkEnd w:id="82"/>
    <w:bookmarkStart w:id="89" w:name="phase-1-engage-0-10-min-1"/>
    <w:p>
      <w:pPr>
        <w:pStyle w:val="Heading3"/>
      </w:pPr>
      <w:r>
        <w:t xml:space="preserve">Phase 1 · Engage</w:t>
      </w:r>
      <w:r>
        <w:t xml:space="preserve"> </w:t>
      </w:r>
      <w:r>
        <w:rPr>
          <w:i/>
          <w:iCs/>
        </w:rPr>
        <w:t xml:space="preserve">(0 – 10 min)</w:t>
      </w:r>
    </w:p>
    <w:bookmarkStart w:id="83" w:name="min-opening-circle-do-now-1"/>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“Where have you seen rust in real life — on a bike, a railing, a car, a tool? What did it look like?”</w:t>
      </w:r>
      <w:r>
        <w:t xml:space="preserve"> </w:t>
      </w:r>
      <w:r>
        <w:t xml:space="preserve">One round, one sentence each, no judgment. This surfaces students’ everyday experience with corrosion and primes the salt-water phenomenon. On Long Island, expect mentions of beach railings, road-salted cars, and rusty chain-link fences — exactly the salt-driven corrosion this lesson explains.</w:t>
      </w:r>
    </w:p>
    <w:p>
      <w:pPr>
        <w:pStyle w:val="BodyText"/>
      </w:pPr>
      <w:r>
        <w:t xml:space="preserve">Then post the</w:t>
      </w:r>
      <w:r>
        <w:t xml:space="preserve"> </w:t>
      </w:r>
      <w:r>
        <w:rPr>
          <w:b/>
          <w:bCs/>
        </w:rPr>
        <w:t xml:space="preserve">Do Now</w:t>
      </w:r>
      <w:r>
        <w:t xml:space="preserve">:</w:t>
      </w:r>
    </w:p>
    <w:p>
      <w:pPr>
        <w:pStyle w:val="BlockText"/>
      </w:pPr>
      <w:r>
        <w:rPr>
          <w:i/>
          <w:iCs/>
        </w:rPr>
        <w:t xml:space="preserve">“Two identical iron nails sat in water for two days. One was in fresh tap water; one was in salt water. The salt-water nail is much rustier. Both were in water the whole time. Write one sentence: what could the salt have done to make the second nail rust faster?”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35"/>
        </w:numPr>
      </w:pPr>
      <w:r>
        <w:t xml:space="preserve">“The salt is more corrosive / salt eats metal.”</w:t>
      </w:r>
      <w:r>
        <w:t xml:space="preserve"> </w:t>
      </w:r>
      <w:r>
        <w:t xml:space="preserve">— partially intuitive; probe: does the salt itself get used up, or does it</w:t>
      </w:r>
      <w:r>
        <w:t xml:space="preserve"> </w:t>
      </w:r>
      <w:r>
        <w:rPr>
          <w:i/>
          <w:iCs/>
        </w:rPr>
        <w:t xml:space="preserve">help</w:t>
      </w:r>
      <w:r>
        <w:t xml:space="preserve"> </w:t>
      </w:r>
      <w:r>
        <w:t xml:space="preserve">something else happen? We’ll see the salt is not consumed.</w:t>
      </w:r>
    </w:p>
    <w:p>
      <w:pPr>
        <w:pStyle w:val="Compact"/>
        <w:numPr>
          <w:ilvl w:val="0"/>
          <w:numId w:val="1035"/>
        </w:numPr>
      </w:pPr>
      <w:r>
        <w:t xml:space="preserve">“Salt water conducts electricity, so maybe electricity is involved.”</w:t>
      </w:r>
      <w:r>
        <w:t xml:space="preserve"> </w:t>
      </w:r>
      <w:r>
        <w:t xml:space="preserve">— excellent intuition; affirm and hold it: rusting really</w:t>
      </w:r>
      <w:r>
        <w:t xml:space="preserve"> </w:t>
      </w:r>
      <w:r>
        <w:rPr>
          <w:i/>
          <w:iCs/>
        </w:rPr>
        <w:t xml:space="preserve">is</w:t>
      </w:r>
      <w:r>
        <w:t xml:space="preserve"> </w:t>
      </w:r>
      <w:r>
        <w:t xml:space="preserve">an electron-transfer (electrical) process, and salt water carries charge.</w:t>
      </w:r>
    </w:p>
    <w:p>
      <w:pPr>
        <w:pStyle w:val="Compact"/>
        <w:numPr>
          <w:ilvl w:val="0"/>
          <w:numId w:val="1035"/>
        </w:numPr>
      </w:pPr>
      <w:r>
        <w:t xml:space="preserve">“I’m not sure — water is water.”</w:t>
      </w:r>
      <w:r>
        <w:t xml:space="preserve"> </w:t>
      </w:r>
      <w:r>
        <w:t xml:space="preserve">— validate the tension: both nails were wet the whole time, so water alone can’t be the difference. That puzzle is what today is about.</w:t>
      </w:r>
    </w:p>
    <w:bookmarkEnd w:id="83"/>
    <w:bookmarkStart w:id="87" w:name="min-phenomenon-hook-the-nail-race"/>
    <w:p>
      <w:pPr>
        <w:pStyle w:val="Heading4"/>
      </w:pPr>
      <w:r>
        <w:t xml:space="preserve">3–8 min · Phenomenon hook — the nail race</w:t>
      </w:r>
    </w:p>
    <w:p>
      <w:pPr>
        <w:pStyle w:val="FirstParagraph"/>
      </w:pPr>
      <w:r>
        <w:rPr>
          <w:b/>
          <w:bCs/>
        </w:rPr>
        <w:t xml:space="preserve">Teacher actions.</w:t>
      </w:r>
      <w:r>
        <w:t xml:space="preserve"> </w:t>
      </w:r>
      <w:r>
        <w:t xml:space="preserve">Show the three prepared jars (or the demonstration photos): nail in fresh water, nail in salt water, nail coated in oil. Hold them up in turn. Salt-water nail: most rust. Fresh-water nail: some rust. Oiled nail: almost none.</w:t>
      </w:r>
    </w:p>
    <w:p>
      <w:pPr>
        <w:pStyle w:val="BlockText"/>
      </w:pPr>
      <w:r>
        <w:t xml:space="preserve">“Same nail, same air, same two days. The only thing I changed was what was in the water — or whether the nail touched the water at all. Salt water rusts it fastest. Oil protects it almost completely. So rusting is not just</w:t>
      </w:r>
      <w:r>
        <w:t xml:space="preserve"> </w:t>
      </w:r>
      <w:r>
        <w:t xml:space="preserve">‘metal plus water.’</w:t>
      </w:r>
      <w:r>
        <w:t xml:space="preserve"> </w:t>
      </w:r>
      <w:r>
        <w:t xml:space="preserve">Something is</w:t>
      </w:r>
      <w:r>
        <w:t xml:space="preserve"> </w:t>
      </w:r>
      <w:r>
        <w:rPr>
          <w:i/>
          <w:iCs/>
        </w:rPr>
        <w:t xml:space="preserve">moving</w:t>
      </w:r>
      <w:r>
        <w:t xml:space="preserve"> </w:t>
      </w:r>
      <w:r>
        <w:t xml:space="preserve">when iron turns to rust. Let’s figure out what.”</w:t>
      </w:r>
    </w:p>
    <w:p>
      <w:pPr>
        <w:pStyle w:val="FirstParagraph"/>
      </w:pPr>
      <w:r>
        <w:t xml:space="preserve">Project the</w:t>
      </w:r>
      <w:r>
        <w:t xml:space="preserve"> </w:t>
      </w:r>
      <w:r>
        <w:rPr>
          <w:rStyle w:val="VerbatimChar"/>
        </w:rPr>
        <w:t xml:space="preserve">figures/redox_electron_transfer.png</w:t>
      </w:r>
      <w:r>
        <w:t xml:space="preserve"> </w:t>
      </w:r>
      <w:r>
        <w:t xml:space="preserve">figure:</w:t>
      </w:r>
    </w:p>
    <w:p>
      <w:pPr>
        <w:pStyle w:val="CaptionedFigure"/>
      </w:pPr>
      <w:r>
        <w:drawing>
          <wp:inline>
            <wp:extent cx="5992368" cy="3541776"/>
            <wp:effectExtent b="0" l="0" r="0" t="0"/>
            <wp:docPr descr="Two labeled boxes inside a pale blue salt-water region. The left purple box reads OXIDATION, LEO — Loses Electrons, with the half-reaction Fe → Fe²⁺ + 2e⁻ and a note that the oxidation number of iron goes from 0 to +2. The right green box reads REDUCTION, GER — Gains Electrons, with the half-reaction O₂ + 2H₂O + 4e⁻ → 4OH⁻ and a note that the oxidation number of oxygen goes from 0 to −2. An orange arrow labeled ‘2e⁻ flow’ runs from the oxidation box to the reduction box, showing electrons leaving the iron and joining the oxygen. A footer reads ‘OIL RIG: Oxidation Is Loss, Reduction Is Gain (of electrons).’" title="" id="85" name="Picture"/>
            <a:graphic>
              <a:graphicData uri="http://schemas.openxmlformats.org/drawingml/2006/picture">
                <pic:pic>
                  <pic:nvPicPr>
                    <pic:cNvPr descr="/Users/hoopie/Projects/Curricula/Publisher_Ready_Curriculum/02_Chemistry_East_Meadow_Refactor/13_Redox_and_Electrochemistry/02_Identifying_Reduction_and_Oxidation/figures/redox_electron_transfer.png" id="86" name="Picture"/>
                    <pic:cNvPicPr>
                      <a:picLocks noChangeArrowheads="1" noChangeAspect="1"/>
                    </pic:cNvPicPr>
                  </pic:nvPicPr>
                  <pic:blipFill>
                    <a:blip r:embed="rId84"/>
                    <a:stretch>
                      <a:fillRect/>
                    </a:stretch>
                  </pic:blipFill>
                  <pic:spPr bwMode="auto">
                    <a:xfrm>
                      <a:off x="0" y="0"/>
                      <a:ext cx="5992368" cy="3541776"/>
                    </a:xfrm>
                    <a:prstGeom prst="rect">
                      <a:avLst/>
                    </a:prstGeom>
                    <a:noFill/>
                    <a:ln w="9525">
                      <a:noFill/>
                      <a:headEnd/>
                      <a:tailEnd/>
                    </a:ln>
                  </pic:spPr>
                </pic:pic>
              </a:graphicData>
            </a:graphic>
          </wp:inline>
        </w:drawing>
      </w:r>
    </w:p>
    <w:p>
      <w:pPr>
        <w:pStyle w:val="ImageCaption"/>
      </w:pPr>
      <w:r>
        <w:t xml:space="preserve">Two labeled boxes inside a pale blue salt-water region. The left purple box reads OXIDATION, LEO — Loses Electrons, with the half-reaction Fe → Fe²⁺ + 2e⁻ and a note that the oxidation number of iron goes from 0 to +2. The right green box reads REDUCTION, GER — Gains Electrons, with the half-reaction O₂ + 2H₂O + 4e⁻ → 4OH⁻ and a note that the oxidation number of oxygen goes from 0 to −2. An orange arrow labeled</w:t>
      </w:r>
      <w:r>
        <w:t xml:space="preserve"> </w:t>
      </w:r>
      <w:r>
        <w:t xml:space="preserve">‘2e⁻ flow’</w:t>
      </w:r>
      <w:r>
        <w:t xml:space="preserve"> </w:t>
      </w:r>
      <w:r>
        <w:t xml:space="preserve">runs from the oxidation box to the reduction box, showing electrons leaving the iron and joining the oxygen. A footer reads</w:t>
      </w:r>
      <w:r>
        <w:t xml:space="preserve"> </w:t>
      </w:r>
      <w:r>
        <w:t xml:space="preserve">‘OIL RIG: Oxidation Is Loss, Reduction Is Gain (of electrons).’</w:t>
      </w:r>
    </w:p>
    <w:p>
      <w:pPr>
        <w:pStyle w:val="BodyText"/>
      </w:pPr>
      <w:r>
        <w:rPr>
          <w:b/>
          <w:bCs/>
        </w:rPr>
        <w:t xml:space="preserve">Sample teacher language:</w:t>
      </w:r>
    </w:p>
    <w:p>
      <w:pPr>
        <w:pStyle w:val="BlockText"/>
      </w:pPr>
      <w:r>
        <w:t xml:space="preserve">“Here is what’s happening at the surface of that nail. The iron atoms give up electrons — that orange arrow is the electrons leaving the iron. Dissolved oxygen in the water grabs those electrons. Iron</w:t>
      </w:r>
      <w:r>
        <w:t xml:space="preserve"> </w:t>
      </w:r>
      <w:r>
        <w:rPr>
          <w:i/>
          <w:iCs/>
        </w:rPr>
        <w:t xml:space="preserve">loses</w:t>
      </w:r>
      <w:r>
        <w:t xml:space="preserve"> </w:t>
      </w:r>
      <w:r>
        <w:t xml:space="preserve">electrons; oxygen</w:t>
      </w:r>
      <w:r>
        <w:t xml:space="preserve"> </w:t>
      </w:r>
      <w:r>
        <w:rPr>
          <w:i/>
          <w:iCs/>
        </w:rPr>
        <w:t xml:space="preserve">gains</w:t>
      </w:r>
      <w:r>
        <w:t xml:space="preserve"> </w:t>
      </w:r>
      <w:r>
        <w:t xml:space="preserve">them. That electron hand-off is the whole story of rust. The salt’s job? It helps the electrons travel through the water, so the hand-off happens faster. More electron traffic means more rust, faster.”</w:t>
      </w:r>
    </w:p>
    <w:p>
      <w:pPr>
        <w:pStyle w:val="FirstParagraph"/>
      </w:pPr>
      <w:r>
        <w:rPr>
          <w:b/>
          <w:bCs/>
        </w:rPr>
        <w:t xml:space="preserve">Anticipated student responses:</w:t>
      </w:r>
    </w:p>
    <w:p>
      <w:pPr>
        <w:pStyle w:val="Compact"/>
        <w:numPr>
          <w:ilvl w:val="0"/>
          <w:numId w:val="1036"/>
        </w:numPr>
      </w:pPr>
      <w:r>
        <w:t xml:space="preserve">“So the iron is giving electrons to the oxygen?”</w:t>
      </w:r>
      <w:r>
        <w:t xml:space="preserve"> </w:t>
      </w:r>
      <w:r>
        <w:t xml:space="preserve">— exactly; iron loses, oxygen gains. We’ll name those two events in Phase 3.</w:t>
      </w:r>
    </w:p>
    <w:p>
      <w:pPr>
        <w:pStyle w:val="Compact"/>
        <w:numPr>
          <w:ilvl w:val="0"/>
          <w:numId w:val="1036"/>
        </w:numPr>
      </w:pPr>
      <w:r>
        <w:t xml:space="preserve">“Why does the oxygen want the electrons?”</w:t>
      </w:r>
      <w:r>
        <w:t xml:space="preserve"> </w:t>
      </w:r>
      <w:r>
        <w:t xml:space="preserve">— great question; oxygen strongly attracts electrons (high electronegativity, from earlier units). For today we focus on</w:t>
      </w:r>
      <w:r>
        <w:t xml:space="preserve"> </w:t>
      </w:r>
      <w:r>
        <w:rPr>
          <w:i/>
          <w:iCs/>
        </w:rPr>
        <w:t xml:space="preserve">tracking</w:t>
      </w:r>
      <w:r>
        <w:t xml:space="preserve"> </w:t>
      </w:r>
      <w:r>
        <w:t xml:space="preserve">the transfer, not explaining the pull.</w:t>
      </w:r>
    </w:p>
    <w:p>
      <w:pPr>
        <w:pStyle w:val="Compact"/>
        <w:numPr>
          <w:ilvl w:val="0"/>
          <w:numId w:val="1036"/>
        </w:numPr>
      </w:pPr>
      <w:r>
        <w:t xml:space="preserve">“Where does the salt go?”</w:t>
      </w:r>
      <w:r>
        <w:t xml:space="preserve"> </w:t>
      </w:r>
      <w:r>
        <w:t xml:space="preserve">— the salt ions stay in the water and ferry charge across — they are not used up. That’s why a little salt keeps speeding up rust the whole time.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an iron nail rust faster in salt water than in fresh water — and what is actually moving when iron turns to rust?</w:t>
      </w:r>
    </w:p>
    <w:bookmarkEnd w:id="87"/>
    <w:bookmarkStart w:id="88" w:name="min-notice-wonder-turn-and-talk-1-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nails or the electron-transfer diagram. Then:</w:t>
      </w:r>
    </w:p>
    <w:p>
      <w:pPr>
        <w:pStyle w:val="BlockText"/>
      </w:pPr>
      <w:r>
        <w:t xml:space="preserve">“Turn to your partner: look at the diagram. The iron</w:t>
      </w:r>
      <w:r>
        <w:t xml:space="preserve"> </w:t>
      </w:r>
      <w:r>
        <w:rPr>
          <w:i/>
          <w:iCs/>
        </w:rPr>
        <w:t xml:space="preserve">loses</w:t>
      </w:r>
      <w:r>
        <w:t xml:space="preserve"> </w:t>
      </w:r>
      <w:r>
        <w:t xml:space="preserve">two electrons and the oxygen</w:t>
      </w:r>
      <w:r>
        <w:t xml:space="preserve"> </w:t>
      </w:r>
      <w:r>
        <w:rPr>
          <w:i/>
          <w:iCs/>
        </w:rPr>
        <w:t xml:space="preserve">gains</w:t>
      </w:r>
      <w:r>
        <w:t xml:space="preserve"> </w:t>
      </w:r>
      <w:r>
        <w:t xml:space="preserve">them. If I told you exactly four electrons left the iron, how many electrons must the oxygen have gained? Why must those two numbers be connected?”</w:t>
      </w:r>
    </w:p>
    <w:p>
      <w:pPr>
        <w:pStyle w:val="FirstParagraph"/>
      </w:pPr>
      <w:r>
        <w:t xml:space="preserve">Target insight (leave open if no one lands it yet): electrons are conserved — every electron the iron loses has to go</w:t>
      </w:r>
      <w:r>
        <w:t xml:space="preserve"> </w:t>
      </w:r>
      <w:r>
        <w:rPr>
          <w:i/>
          <w:iCs/>
        </w:rPr>
        <w:t xml:space="preserve">somewhere</w:t>
      </w:r>
      <w:r>
        <w:t xml:space="preserve">, and it goes to the oxygen. Loss and gain are two sides of one transfer. This is the Energy-and-Matter CCC, and it is why oxidation and reduction always happen together.</w:t>
      </w:r>
    </w:p>
    <w:p>
      <w:r>
        <w:pict>
          <v:rect style="width:0;height:1.5pt" o:hralign="center" o:hrstd="t" o:hr="t"/>
        </w:pict>
      </w:r>
    </w:p>
    <w:bookmarkEnd w:id="88"/>
    <w:bookmarkEnd w:id="89"/>
    <w:bookmarkStart w:id="97" w:name="phase-2-explore-10-30-min-1"/>
    <w:p>
      <w:pPr>
        <w:pStyle w:val="Heading3"/>
      </w:pPr>
      <w:r>
        <w:t xml:space="preserve">Phase 2 · Explore</w:t>
      </w:r>
      <w:r>
        <w:t xml:space="preserve"> </w:t>
      </w:r>
      <w:r>
        <w:rPr>
          <w:i/>
          <w:iCs/>
        </w:rPr>
        <w:t xml:space="preserve">(10 – 30 min)</w:t>
      </w:r>
    </w:p>
    <w:bookmarkStart w:id="90" w:name="X751647739bc4dcd7940a9ad9b5b5a2f029ad42d"/>
    <w:p>
      <w:pPr>
        <w:pStyle w:val="Heading4"/>
      </w:pPr>
      <w:r>
        <w:t xml:space="preserve">10–16 min · ABCs Activity — sort everyday reactions</w:t>
      </w:r>
      <w:r>
        <w:t xml:space="preserve"> </w:t>
      </w:r>
      <w:r>
        <w:rPr>
          <w:i/>
          <w:iCs/>
        </w:rPr>
        <w:t xml:space="preserve">before</w:t>
      </w:r>
      <w:r>
        <w:t xml:space="preserve"> </w:t>
      </w:r>
      <w:r>
        <w:t xml:space="preserve">naming oxidation and reduction</w:t>
      </w:r>
    </w:p>
    <w:p>
      <w:pPr>
        <w:pStyle w:val="FirstParagraph"/>
      </w:pPr>
      <w:r>
        <w:rPr>
          <w:b/>
          <w:bCs/>
        </w:rPr>
        <w:t xml:space="preserve">Before any formal vocabulary is introduced</w:t>
      </w:r>
      <w:r>
        <w:t xml:space="preserve">, students build intuition by tracking oxidation numbers through a set of familiar reactions and noticing a pattern: in every reaction, one element’s number goes</w:t>
      </w:r>
      <w:r>
        <w:t xml:space="preserve"> </w:t>
      </w:r>
      <w:r>
        <w:rPr>
          <w:i/>
          <w:iCs/>
        </w:rPr>
        <w:t xml:space="preserve">up</w:t>
      </w:r>
      <w:r>
        <w:t xml:space="preserve"> </w:t>
      </w:r>
      <w:r>
        <w:t xml:space="preserve">and another’s goes</w:t>
      </w:r>
      <w:r>
        <w:t xml:space="preserve"> </w:t>
      </w:r>
      <w:r>
        <w:rPr>
          <w:i/>
          <w:iCs/>
        </w:rPr>
        <w:t xml:space="preserve">down</w:t>
      </w:r>
      <w:r>
        <w:t xml:space="preserve">.</w:t>
      </w:r>
    </w:p>
    <w:p>
      <w:pPr>
        <w:pStyle w:val="BodyText"/>
      </w:pPr>
      <w:r>
        <w:t xml:space="preserve">Hand out (or project) the everyday-reaction card sort. Each card shows a balanced reaction with the oxidation number written above each element. The task — using only Lesson 01 oxidation-number skills:</w:t>
      </w:r>
    </w:p>
    <w:p>
      <w:pPr>
        <w:pStyle w:val="BodyText"/>
      </w:pPr>
      <w:r>
        <w:rPr>
          <w:b/>
          <w:bCs/>
        </w:rPr>
        <w:t xml:space="preserve">Part 1 — Mark the movers:</w:t>
      </w:r>
    </w:p>
    <w:p>
      <w:pPr>
        <w:pStyle w:val="BlockText"/>
      </w:pPr>
      <w:r>
        <w:t xml:space="preserve">“For each reaction, find the one element whose oxidation number goes UP from reactant to product, and the one element whose oxidation number goes DOWN. Highlight the</w:t>
      </w:r>
      <w:r>
        <w:t xml:space="preserve"> </w:t>
      </w:r>
      <w:r>
        <w:t xml:space="preserve">‘up’</w:t>
      </w:r>
      <w:r>
        <w:t xml:space="preserve"> </w:t>
      </w:r>
      <w:r>
        <w:t xml:space="preserve">element in one color and the</w:t>
      </w:r>
      <w:r>
        <w:t xml:space="preserve"> </w:t>
      </w:r>
      <w:r>
        <w:t xml:space="preserve">‘down’</w:t>
      </w:r>
      <w:r>
        <w:t xml:space="preserve"> </w:t>
      </w:r>
      <w:r>
        <w:t xml:space="preserve">element in another. Do</w:t>
      </w:r>
      <w:r>
        <w:t xml:space="preserve"> </w:t>
      </w:r>
      <w:r>
        <w:rPr>
          <w:i/>
          <w:iCs/>
        </w:rPr>
        <w:t xml:space="preserve">not</w:t>
      </w:r>
      <w:r>
        <w:t xml:space="preserve"> </w:t>
      </w:r>
      <w:r>
        <w:t xml:space="preserve">worry yet about what to call them.”</w:t>
      </w:r>
    </w:p>
    <w:p>
      <w:pPr>
        <w:pStyle w:val="FirstParagraph"/>
      </w:pPr>
      <w:r>
        <w:t xml:space="preserve">Reactions on the cards (oxidation numbers labeled for students):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Reaction</w:t>
            </w:r>
          </w:p>
        </w:tc>
        <w:tc>
          <w:tcPr/>
          <w:p>
            <w:pPr>
              <w:pStyle w:val="Compact"/>
            </w:pPr>
            <w:r>
              <w:t xml:space="preserve">Element that goes UP</w:t>
            </w:r>
          </w:p>
        </w:tc>
        <w:tc>
          <w:tcPr/>
          <w:p>
            <w:pPr>
              <w:pStyle w:val="Compact"/>
            </w:pPr>
            <w:r>
              <w:t xml:space="preserve">Element that goes DOWN</w:t>
            </w:r>
          </w:p>
        </w:tc>
      </w:tr>
      <w:tr>
        <w:tc>
          <w:tcPr/>
          <w:p>
            <w:pPr>
              <w:pStyle w:val="Compact"/>
            </w:pPr>
            <w:r>
              <w:t xml:space="preserve">2 Fe + O₂ → 2 FeO (rusting, simplified)</w:t>
            </w:r>
          </w:p>
        </w:tc>
        <w:tc>
          <w:tcPr/>
          <w:p>
            <w:pPr>
              <w:pStyle w:val="Compact"/>
            </w:pPr>
            <w:r>
              <w:t xml:space="preserve">Fe: 0 → +2</w:t>
            </w:r>
          </w:p>
        </w:tc>
        <w:tc>
          <w:tcPr/>
          <w:p>
            <w:pPr>
              <w:pStyle w:val="Compact"/>
            </w:pPr>
            <w:r>
              <w:t xml:space="preserve">O: 0 → −2</w:t>
            </w:r>
          </w:p>
        </w:tc>
      </w:tr>
      <w:tr>
        <w:tc>
          <w:tcPr/>
          <w:p>
            <w:pPr>
              <w:pStyle w:val="Compact"/>
            </w:pPr>
            <w:r>
              <w:t xml:space="preserve">Zn + Cu²⁺ → Zn²⁺ + Cu</w:t>
            </w:r>
          </w:p>
        </w:tc>
        <w:tc>
          <w:tcPr/>
          <w:p>
            <w:pPr>
              <w:pStyle w:val="Compact"/>
            </w:pPr>
            <w:r>
              <w:t xml:space="preserve">Zn: 0 → +2</w:t>
            </w:r>
          </w:p>
        </w:tc>
        <w:tc>
          <w:tcPr/>
          <w:p>
            <w:pPr>
              <w:pStyle w:val="Compact"/>
            </w:pPr>
            <w:r>
              <w:t xml:space="preserve">Cu: +2 → 0</w:t>
            </w:r>
          </w:p>
        </w:tc>
      </w:tr>
      <w:tr>
        <w:tc>
          <w:tcPr/>
          <w:p>
            <w:pPr>
              <w:pStyle w:val="Compact"/>
            </w:pPr>
            <w:r>
              <w:t xml:space="preserve">2 Ag + S → Ag₂S (silver tarnish)</w:t>
            </w:r>
          </w:p>
        </w:tc>
        <w:tc>
          <w:tcPr/>
          <w:p>
            <w:pPr>
              <w:pStyle w:val="Compact"/>
            </w:pPr>
            <w:r>
              <w:t xml:space="preserve">Ag: 0 → +1</w:t>
            </w:r>
          </w:p>
        </w:tc>
        <w:tc>
          <w:tcPr/>
          <w:p>
            <w:pPr>
              <w:pStyle w:val="Compact"/>
            </w:pPr>
            <w:r>
              <w:t xml:space="preserve">S: 0 → −2</w:t>
            </w:r>
          </w:p>
        </w:tc>
      </w:tr>
      <w:tr>
        <w:tc>
          <w:tcPr/>
          <w:p>
            <w:pPr>
              <w:pStyle w:val="Compact"/>
            </w:pPr>
            <w:r>
              <w:t xml:space="preserve">2 Na + Cl₂ → 2 NaCl</w:t>
            </w:r>
          </w:p>
        </w:tc>
        <w:tc>
          <w:tcPr/>
          <w:p>
            <w:pPr>
              <w:pStyle w:val="Compact"/>
            </w:pPr>
            <w:r>
              <w:t xml:space="preserve">Na: 0 → +1</w:t>
            </w:r>
          </w:p>
        </w:tc>
        <w:tc>
          <w:tcPr/>
          <w:p>
            <w:pPr>
              <w:pStyle w:val="Compact"/>
            </w:pPr>
            <w:r>
              <w:t xml:space="preserve">Cl: 0 → −1</w:t>
            </w:r>
          </w:p>
        </w:tc>
      </w:tr>
    </w:tbl>
    <w:p>
      <w:pPr>
        <w:pStyle w:val="BodyText"/>
      </w:pPr>
      <w:r>
        <w:rPr>
          <w:b/>
          <w:bCs/>
        </w:rPr>
        <w:t xml:space="preserve">Part 2 — Find the rule:</w:t>
      </w:r>
    </w:p>
    <w:p>
      <w:pPr>
        <w:pStyle w:val="BlockText"/>
      </w:pPr>
      <w:r>
        <w:t xml:space="preserve">“Look across all four reactions. Is there</w:t>
      </w:r>
      <w:r>
        <w:t xml:space="preserve"> </w:t>
      </w:r>
      <w:r>
        <w:rPr>
          <w:i/>
          <w:iCs/>
        </w:rPr>
        <w:t xml:space="preserve">always</w:t>
      </w:r>
      <w:r>
        <w:t xml:space="preserve"> </w:t>
      </w:r>
      <w:r>
        <w:t xml:space="preserve">exactly one element going up and one going down? What does it mean physically when an oxidation number goes up — did that atom gain or lose electrons?”</w:t>
      </w:r>
    </w:p>
    <w:p>
      <w:pPr>
        <w:pStyle w:val="FirstParagraph"/>
      </w:pPr>
      <w:r>
        <w:rPr>
          <w:b/>
          <w:bCs/>
        </w:rPr>
        <w:t xml:space="preserve">Teacher facilitation language (circulate):</w:t>
      </w:r>
    </w:p>
    <w:p>
      <w:pPr>
        <w:pStyle w:val="BlockText"/>
      </w:pPr>
      <w:r>
        <w:t xml:space="preserve">“Remember from Lesson 01: a free element like Fe or Zn or O₂ has an oxidation number of zero. After the reaction, look at what it became. Did the number get bigger (more positive) or smaller (more negative)?”</w:t>
      </w:r>
    </w:p>
    <w:p>
      <w:pPr>
        <w:pStyle w:val="BlockText"/>
      </w:pPr>
      <w:r>
        <w:t xml:space="preserve">“When an atom’s oxidation number goes</w:t>
      </w:r>
      <w:r>
        <w:t xml:space="preserve"> </w:t>
      </w:r>
      <w:r>
        <w:rPr>
          <w:i/>
          <w:iCs/>
        </w:rPr>
        <w:t xml:space="preserve">up</w:t>
      </w:r>
      <w:r>
        <w:t xml:space="preserve">, think about charge: it became more positive. To become more positive, did it pick up negative electrons or give them away? It gave them away — it</w:t>
      </w:r>
      <w:r>
        <w:t xml:space="preserve"> </w:t>
      </w:r>
      <w:r>
        <w:rPr>
          <w:i/>
          <w:iCs/>
        </w:rPr>
        <w:t xml:space="preserve">lost</w:t>
      </w:r>
      <w:r>
        <w:t xml:space="preserve"> </w:t>
      </w:r>
      <w:r>
        <w:t xml:space="preserve">electrons.”</w:t>
      </w:r>
    </w:p>
    <w:p>
      <w:pPr>
        <w:pStyle w:val="FirstParagraph"/>
      </w:pPr>
      <w:r>
        <w:rPr>
          <w:b/>
          <w:bCs/>
        </w:rPr>
        <w:t xml:space="preserve">Anticipated student responses during ABCs:</w:t>
      </w:r>
    </w:p>
    <w:p>
      <w:pPr>
        <w:pStyle w:val="Compact"/>
        <w:numPr>
          <w:ilvl w:val="0"/>
          <w:numId w:val="1037"/>
        </w:numPr>
      </w:pPr>
      <w:r>
        <w:t xml:space="preserve">“In the zinc one, zinc goes up AND copper goes down — both move.”</w:t>
      </w:r>
      <w:r>
        <w:t xml:space="preserve"> </w:t>
      </w:r>
      <w:r>
        <w:t xml:space="preserve">— exactly the pattern; affirm and ask: is that true in every card? (Yes.)</w:t>
      </w:r>
    </w:p>
    <w:p>
      <w:pPr>
        <w:pStyle w:val="Compact"/>
        <w:numPr>
          <w:ilvl w:val="0"/>
          <w:numId w:val="1037"/>
        </w:numPr>
      </w:pPr>
      <w:r>
        <w:t xml:space="preserve">“Going up means more positive… so it lost electrons?”</w:t>
      </w:r>
      <w:r>
        <w:t xml:space="preserve"> </w:t>
      </w:r>
      <w:r>
        <w:t xml:space="preserve">— yes. Push: and going down (more negative) means it</w:t>
      </w:r>
      <w:r>
        <w:t xml:space="preserve"> </w:t>
      </w:r>
      <w:r>
        <w:rPr>
          <w:i/>
          <w:iCs/>
        </w:rPr>
        <w:t xml:space="preserve">gained</w:t>
      </w:r>
      <w:r>
        <w:t xml:space="preserve"> </w:t>
      </w:r>
      <w:r>
        <w:t xml:space="preserve">electrons. Hold that — we’ll name it next.</w:t>
      </w:r>
    </w:p>
    <w:p>
      <w:pPr>
        <w:pStyle w:val="Compact"/>
        <w:numPr>
          <w:ilvl w:val="0"/>
          <w:numId w:val="1037"/>
        </w:numPr>
      </w:pPr>
      <w:r>
        <w:t xml:space="preserve">“What about the salt one — chlorine goes from 0 to −1, that’s down, so chlorine gained electrons?”</w:t>
      </w:r>
      <w:r>
        <w:t xml:space="preserve"> </w:t>
      </w:r>
      <w:r>
        <w:t xml:space="preserve">— correct, and sodium went 0 → +1, up, so sodium lost them. Same pattern again.</w:t>
      </w:r>
    </w:p>
    <w:bookmarkEnd w:id="90"/>
    <w:bookmarkStart w:id="91" w:name="X678a2673187ff418efa3f3eceb28b67c82de874"/>
    <w:p>
      <w:pPr>
        <w:pStyle w:val="Heading4"/>
      </w:pPr>
      <w:r>
        <w:t xml:space="preserve">16–24 min · Initial Model — track the rusting reaction’s electrons</w:t>
      </w:r>
    </w:p>
    <w:p>
      <w:pPr>
        <w:pStyle w:val="FirstParagraph"/>
      </w:pPr>
      <w:r>
        <w:rPr>
          <w:b/>
          <w:bCs/>
        </w:rPr>
        <w:t xml:space="preserve">Prompt on the board:</w:t>
      </w:r>
    </w:p>
    <w:p>
      <w:pPr>
        <w:pStyle w:val="BlockText"/>
      </w:pPr>
      <w:r>
        <w:rPr>
          <w:i/>
          <w:iCs/>
        </w:rPr>
        <w:t xml:space="preserve">“Before we name the process: in the rusting reaction Fe → Fe²⁺ + 2e⁻, the iron’s oxidation number goes from 0 to +2. (a) Did iron lose or gain electrons? (b) How many? (c) In the matching half O₂ + 2H₂O + 4e⁻ → 4OH⁻, the oxygen goes from 0 to −2. Did oxygen lose or gain electrons?”</w:t>
      </w:r>
    </w:p>
    <w:p>
      <w:pPr>
        <w:pStyle w:val="FirstParagraph"/>
      </w:pPr>
      <w:r>
        <w:t xml:space="preserve">Students work individually for 3–4 minutes, then compare with a partner.</w:t>
      </w:r>
    </w:p>
    <w:p>
      <w:pPr>
        <w:pStyle w:val="BodyText"/>
      </w:pPr>
      <w:r>
        <w:t xml:space="preserve">Target answers:</w:t>
      </w:r>
    </w:p>
    <w:p>
      <w:pPr>
        <w:pStyle w:val="Compact"/>
        <w:numPr>
          <w:ilvl w:val="0"/>
          <w:numId w:val="1038"/>
        </w:numPr>
      </w:pPr>
      <w:r>
        <w:t xml:space="preserve">Iron</w:t>
      </w:r>
      <w:r>
        <w:t xml:space="preserve"> </w:t>
      </w:r>
      <w:r>
        <w:rPr>
          <w:b/>
          <w:bCs/>
        </w:rPr>
        <w:t xml:space="preserve">lost</w:t>
      </w:r>
      <w:r>
        <w:t xml:space="preserve"> </w:t>
      </w:r>
      <w:r>
        <w:t xml:space="preserve">electrons (its number went up, 0 → +2, becoming more positive).</w:t>
      </w:r>
    </w:p>
    <w:p>
      <w:pPr>
        <w:pStyle w:val="Compact"/>
        <w:numPr>
          <w:ilvl w:val="0"/>
          <w:numId w:val="1038"/>
        </w:numPr>
      </w:pPr>
      <w:r>
        <w:t xml:space="preserve">It lost</w:t>
      </w:r>
      <w:r>
        <w:t xml:space="preserve"> </w:t>
      </w:r>
      <w:r>
        <w:rPr>
          <w:b/>
          <w:bCs/>
        </w:rPr>
        <w:t xml:space="preserve">2</w:t>
      </w:r>
      <w:r>
        <w:t xml:space="preserve"> </w:t>
      </w:r>
      <w:r>
        <w:t xml:space="preserve">electrons per iron atom.</w:t>
      </w:r>
    </w:p>
    <w:p>
      <w:pPr>
        <w:pStyle w:val="Compact"/>
        <w:numPr>
          <w:ilvl w:val="0"/>
          <w:numId w:val="1038"/>
        </w:numPr>
      </w:pPr>
      <w:r>
        <w:t xml:space="preserve">Oxygen</w:t>
      </w:r>
      <w:r>
        <w:t xml:space="preserve"> </w:t>
      </w:r>
      <w:r>
        <w:rPr>
          <w:b/>
          <w:bCs/>
        </w:rPr>
        <w:t xml:space="preserve">gained</w:t>
      </w:r>
      <w:r>
        <w:t xml:space="preserve"> </w:t>
      </w:r>
      <w:r>
        <w:t xml:space="preserve">electrons (its number went down, 0 → −2, becoming more negative).</w:t>
      </w:r>
    </w:p>
    <w:p>
      <w:pPr>
        <w:pStyle w:val="FirstParagraph"/>
      </w:pPr>
      <w:r>
        <w:rPr>
          <w:b/>
          <w:bCs/>
        </w:rPr>
        <w:t xml:space="preserve">Teacher facilitation language:</w:t>
      </w:r>
    </w:p>
    <w:p>
      <w:pPr>
        <w:pStyle w:val="BlockText"/>
      </w:pPr>
      <w:r>
        <w:t xml:space="preserve">“Look at the electron-transfer figure again. The iron half literally shows</w:t>
      </w:r>
      <w:r>
        <w:t xml:space="preserve"> </w:t>
      </w:r>
      <w:r>
        <w:t xml:space="preserve">‘+ 2e⁻’</w:t>
      </w:r>
      <w:r>
        <w:t xml:space="preserve"> </w:t>
      </w:r>
      <w:r>
        <w:t xml:space="preserve">on the</w:t>
      </w:r>
      <w:r>
        <w:t xml:space="preserve"> </w:t>
      </w:r>
      <w:r>
        <w:rPr>
          <w:i/>
          <w:iCs/>
        </w:rPr>
        <w:t xml:space="preserve">product</w:t>
      </w:r>
      <w:r>
        <w:t xml:space="preserve"> </w:t>
      </w:r>
      <w:r>
        <w:t xml:space="preserve">side — the electrons are leaving. The oxygen half shows</w:t>
      </w:r>
      <w:r>
        <w:t xml:space="preserve"> </w:t>
      </w:r>
      <w:r>
        <w:t xml:space="preserve">‘+ 4e⁻’</w:t>
      </w:r>
      <w:r>
        <w:t xml:space="preserve"> </w:t>
      </w:r>
      <w:r>
        <w:t xml:space="preserve">on the</w:t>
      </w:r>
      <w:r>
        <w:t xml:space="preserve"> </w:t>
      </w:r>
      <w:r>
        <w:rPr>
          <w:i/>
          <w:iCs/>
        </w:rPr>
        <w:t xml:space="preserve">reactant</w:t>
      </w:r>
      <w:r>
        <w:t xml:space="preserve"> </w:t>
      </w:r>
      <w:r>
        <w:t xml:space="preserve">side — the electrons are arriving. The plus-sign tells you which side the electrons are on.”</w:t>
      </w:r>
    </w:p>
    <w:p>
      <w:pPr>
        <w:pStyle w:val="BlockText"/>
      </w:pPr>
      <w:r>
        <w:t xml:space="preserve">“Check with your partner: did they say iron</w:t>
      </w:r>
      <w:r>
        <w:t xml:space="preserve"> </w:t>
      </w:r>
      <w:r>
        <w:rPr>
          <w:i/>
          <w:iCs/>
        </w:rPr>
        <w:t xml:space="preserve">gained</w:t>
      </w:r>
      <w:r>
        <w:t xml:space="preserve"> </w:t>
      </w:r>
      <w:r>
        <w:t xml:space="preserve">electrons because of the</w:t>
      </w:r>
      <w:r>
        <w:t xml:space="preserve"> </w:t>
      </w:r>
      <w:r>
        <w:t xml:space="preserve">‘+2’</w:t>
      </w:r>
      <w:r>
        <w:t xml:space="preserve">? That’s the trap. The +2 is a</w:t>
      </w:r>
      <w:r>
        <w:t xml:space="preserve"> </w:t>
      </w:r>
      <w:r>
        <w:rPr>
          <w:i/>
          <w:iCs/>
        </w:rPr>
        <w:t xml:space="preserve">charge</w:t>
      </w:r>
      <w:r>
        <w:t xml:space="preserve">, not a gain of electrons. Becoming +2 means it</w:t>
      </w:r>
      <w:r>
        <w:t xml:space="preserve"> </w:t>
      </w:r>
      <w:r>
        <w:rPr>
          <w:i/>
          <w:iCs/>
        </w:rPr>
        <w:t xml:space="preserve">lost</w:t>
      </w:r>
      <w:r>
        <w:t xml:space="preserve"> </w:t>
      </w:r>
      <w:r>
        <w:t xml:space="preserve">two negative electrons.”</w:t>
      </w:r>
    </w:p>
    <w:p>
      <w:pPr>
        <w:pStyle w:val="FirstParagraph"/>
      </w:pPr>
      <w:r>
        <w:rPr>
          <w:b/>
          <w:bCs/>
        </w:rPr>
        <w:t xml:space="preserve">Anticipated student responses:</w:t>
      </w:r>
    </w:p>
    <w:p>
      <w:pPr>
        <w:pStyle w:val="Compact"/>
        <w:numPr>
          <w:ilvl w:val="0"/>
          <w:numId w:val="1039"/>
        </w:numPr>
      </w:pPr>
      <w:r>
        <w:t xml:space="preserve">“Iron gained electrons because it’s +2 now.”</w:t>
      </w:r>
      <w:r>
        <w:t xml:space="preserve"> </w:t>
      </w:r>
      <w:r>
        <w:t xml:space="preserve">— common confusion; redirect: a positive charge comes from</w:t>
      </w:r>
      <w:r>
        <w:t xml:space="preserve"> </w:t>
      </w:r>
      <w:r>
        <w:rPr>
          <w:i/>
          <w:iCs/>
        </w:rPr>
        <w:t xml:space="preserve">losing</w:t>
      </w:r>
      <w:r>
        <w:t xml:space="preserve"> </w:t>
      </w:r>
      <w:r>
        <w:t xml:space="preserve">negative electrons. The oxidation number going up = electrons lost.</w:t>
      </w:r>
    </w:p>
    <w:p>
      <w:pPr>
        <w:pStyle w:val="Compact"/>
        <w:numPr>
          <w:ilvl w:val="0"/>
          <w:numId w:val="1039"/>
        </w:numPr>
      </w:pPr>
      <w:r>
        <w:t xml:space="preserve">“I see the 2e⁻ on the iron side and 4e⁻ on the oxygen side — are those different amounts?”</w:t>
      </w:r>
      <w:r>
        <w:t xml:space="preserve"> </w:t>
      </w:r>
      <w:r>
        <w:t xml:space="preserve">— yes, per atom; we balance them later (2 iron atoms feed 1 oxygen molecule). For today, focus on</w:t>
      </w:r>
      <w:r>
        <w:t xml:space="preserve"> </w:t>
      </w:r>
      <w:r>
        <w:rPr>
          <w:i/>
          <w:iCs/>
        </w:rPr>
        <w:t xml:space="preserve">direction</w:t>
      </w:r>
      <w:r>
        <w:t xml:space="preserve">: iron loses, oxygen gains.</w:t>
      </w:r>
    </w:p>
    <w:p>
      <w:pPr>
        <w:pStyle w:val="Compact"/>
        <w:numPr>
          <w:ilvl w:val="0"/>
          <w:numId w:val="1039"/>
        </w:numPr>
      </w:pPr>
      <w:r>
        <w:t xml:space="preserve">“So whenever the number goes up, electrons left?”</w:t>
      </w:r>
      <w:r>
        <w:t xml:space="preserve"> </w:t>
      </w:r>
      <w:r>
        <w:t xml:space="preserve">— exactly. Up = lost. Down = gained.</w:t>
      </w:r>
    </w:p>
    <w:bookmarkEnd w:id="91"/>
    <w:bookmarkStart w:id="95" w:name="X24ab3ed6ff0aecf9dec013d1aa8bc5fc6cc21d2"/>
    <w:p>
      <w:pPr>
        <w:pStyle w:val="Heading4"/>
      </w:pPr>
      <w:r>
        <w:t xml:space="preserve">24–30 min · Investigation — group identification practice</w:t>
      </w:r>
    </w:p>
    <w:p>
      <w:pPr>
        <w:pStyle w:val="FirstParagraph"/>
      </w:pPr>
      <w:r>
        <w:t xml:space="preserve">Groups of three or four work through a structured practice set. Each student fills in the tracking table individually, then compares with the group.</w:t>
      </w:r>
    </w:p>
    <w:p>
      <w:pPr>
        <w:pStyle w:val="BodyText"/>
      </w:pPr>
      <w:r>
        <w:rPr>
          <w:b/>
          <w:bCs/>
        </w:rPr>
        <w:t xml:space="preserve">Practice set (written on the board or distributed as a half-sheet):</w:t>
      </w:r>
    </w:p>
    <w:p>
      <w:pPr>
        <w:pStyle w:val="BodyText"/>
      </w:pPr>
      <w:r>
        <w:t xml:space="preserve">For each reaction, track the oxidation-number change of the two labeled elements, then state which species</w:t>
      </w:r>
      <w:r>
        <w:t xml:space="preserve"> </w:t>
      </w:r>
      <w:r>
        <w:rPr>
          <w:b/>
          <w:bCs/>
        </w:rPr>
        <w:t xml:space="preserve">lost electrons</w:t>
      </w:r>
      <w:r>
        <w:t xml:space="preserve"> </w:t>
      </w:r>
      <w:r>
        <w:t xml:space="preserve">and which</w:t>
      </w:r>
      <w:r>
        <w:t xml:space="preserve"> </w:t>
      </w:r>
      <w:r>
        <w:rPr>
          <w:b/>
          <w:bCs/>
        </w:rPr>
        <w:t xml:space="preserve">gained electrons</w:t>
      </w:r>
      <w:r>
        <w:t xml:space="preserve">. Use the oxidation-number line below as a reference for</w:t>
      </w:r>
      <w:r>
        <w:t xml:space="preserve"> </w:t>
      </w:r>
      <w:r>
        <w:t xml:space="preserve">“up vs. down.”</w:t>
      </w:r>
    </w:p>
    <w:p>
      <w:pPr>
        <w:pStyle w:val="CaptionedFigure"/>
      </w:pPr>
      <w:r>
        <w:drawing>
          <wp:inline>
            <wp:extent cx="5809488" cy="2907792"/>
            <wp:effectExtent b="0" l="0" r="0" t="0"/>
            <wp:docPr descr="A horizontal oxidation-number line from −4 to +4. A green arrow above the line points left (toward more negative) labeled ‘REDUCTION = oxidation # goes DOWN (gains electrons, GER).’ A purple arrow below the line points right (toward more positive) labeled ‘OXIDATION = oxidation # goes UP (loses electrons, LEO).’ Three dots mark example values: O in OH⁻ at −2 (reduced), Fe at 0 (iron metal), and Fe²⁺ at +2 (oxidized)." title="" id="93" name="Picture"/>
            <a:graphic>
              <a:graphicData uri="http://schemas.openxmlformats.org/drawingml/2006/picture">
                <pic:pic>
                  <pic:nvPicPr>
                    <pic:cNvPr descr="/Users/hoopie/Projects/Curricula/Publisher_Ready_Curriculum/02_Chemistry_East_Meadow_Refactor/13_Redox_and_Electrochemistry/02_Identifying_Reduction_and_Oxidation/figures/oxidation_number_line.png" id="94" name="Picture"/>
                    <pic:cNvPicPr>
                      <a:picLocks noChangeArrowheads="1" noChangeAspect="1"/>
                    </pic:cNvPicPr>
                  </pic:nvPicPr>
                  <pic:blipFill>
                    <a:blip r:embed="rId92"/>
                    <a:stretch>
                      <a:fillRect/>
                    </a:stretch>
                  </pic:blipFill>
                  <pic:spPr bwMode="auto">
                    <a:xfrm>
                      <a:off x="0" y="0"/>
                      <a:ext cx="5809488" cy="2907792"/>
                    </a:xfrm>
                    <a:prstGeom prst="rect">
                      <a:avLst/>
                    </a:prstGeom>
                    <a:noFill/>
                    <a:ln w="9525">
                      <a:noFill/>
                      <a:headEnd/>
                      <a:tailEnd/>
                    </a:ln>
                  </pic:spPr>
                </pic:pic>
              </a:graphicData>
            </a:graphic>
          </wp:inline>
        </w:drawing>
      </w:r>
    </w:p>
    <w:p>
      <w:pPr>
        <w:pStyle w:val="ImageCaption"/>
      </w:pPr>
      <w:r>
        <w:t xml:space="preserve">A horizontal oxidation-number line from −4 to +4. A green arrow above the line points left (toward more negative) labeled</w:t>
      </w:r>
      <w:r>
        <w:t xml:space="preserve"> </w:t>
      </w:r>
      <w:r>
        <w:t xml:space="preserve">‘REDUCTION = oxidation # goes DOWN (gains electrons, GER).’</w:t>
      </w:r>
      <w:r>
        <w:t xml:space="preserve"> </w:t>
      </w:r>
      <w:r>
        <w:t xml:space="preserve">A purple arrow below the line points right (toward more positive) labeled</w:t>
      </w:r>
      <w:r>
        <w:t xml:space="preserve"> </w:t>
      </w:r>
      <w:r>
        <w:t xml:space="preserve">‘OXIDATION = oxidation # goes UP (loses electrons, LEO).’</w:t>
      </w:r>
      <w:r>
        <w:t xml:space="preserve"> </w:t>
      </w:r>
      <w:r>
        <w:t xml:space="preserve">Three dots mark example values: O in OH⁻ at −2 (reduced), Fe at 0 (iron metal), and Fe²⁺ at +2 (oxidized).</w:t>
      </w:r>
    </w:p>
    <w:p>
      <w:pPr>
        <w:pStyle w:val="BodyText"/>
      </w:pPr>
      <w:r>
        <w:rPr>
          <w:b/>
          <w:bCs/>
        </w:rPr>
        <w:t xml:space="preserve">Reaction A: Zn + Cu²⁺ → Zn²⁺ + Cu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Zn</w:t>
            </w:r>
          </w:p>
        </w:tc>
        <w:tc>
          <w:tcPr/>
          <w:p>
            <w:pPr>
              <w:pStyle w:val="Compact"/>
            </w:pPr>
            <w:r>
              <w:t xml:space="preserve">0</w:t>
            </w:r>
          </w:p>
        </w:tc>
        <w:tc>
          <w:tcPr/>
          <w:p>
            <w:pPr>
              <w:pStyle w:val="Compact"/>
            </w:pPr>
            <w:r>
              <w:t xml:space="preserve">+2</w:t>
            </w:r>
          </w:p>
        </w:tc>
        <w:tc>
          <w:tcPr/>
          <w:p>
            <w:pPr>
              <w:pStyle w:val="Compact"/>
            </w:pPr>
            <w:r>
              <w:t xml:space="preserve">up</w:t>
            </w:r>
          </w:p>
        </w:tc>
        <w:tc>
          <w:tcPr/>
          <w:p>
            <w:pPr>
              <w:pStyle w:val="Compact"/>
            </w:pPr>
            <w:r>
              <w:t xml:space="preserve">lost</w:t>
            </w:r>
          </w:p>
        </w:tc>
      </w:tr>
      <w:tr>
        <w:tc>
          <w:tcPr/>
          <w:p>
            <w:pPr>
              <w:pStyle w:val="Compact"/>
            </w:pPr>
            <w:r>
              <w:t xml:space="preserve">Cu</w:t>
            </w:r>
          </w:p>
        </w:tc>
        <w:tc>
          <w:tcPr/>
          <w:p>
            <w:pPr>
              <w:pStyle w:val="Compact"/>
            </w:pPr>
            <w:r>
              <w:t xml:space="preserve">+2</w:t>
            </w:r>
          </w:p>
        </w:tc>
        <w:tc>
          <w:tcPr/>
          <w:p>
            <w:pPr>
              <w:pStyle w:val="Compact"/>
            </w:pPr>
            <w:r>
              <w:t xml:space="preserve">0</w:t>
            </w:r>
          </w:p>
        </w:tc>
        <w:tc>
          <w:tcPr/>
          <w:p>
            <w:pPr>
              <w:pStyle w:val="Compact"/>
            </w:pPr>
            <w:r>
              <w:t xml:space="preserve">down</w:t>
            </w:r>
          </w:p>
        </w:tc>
        <w:tc>
          <w:tcPr/>
          <w:p>
            <w:pPr>
              <w:pStyle w:val="Compact"/>
            </w:pPr>
            <w:r>
              <w:t xml:space="preserve">gained</w:t>
            </w:r>
          </w:p>
        </w:tc>
      </w:tr>
    </w:tbl>
    <w:p>
      <w:pPr>
        <w:pStyle w:val="BlockText"/>
      </w:pPr>
      <w:r>
        <w:t xml:space="preserve">Lost electrons (oxidized):</w:t>
      </w:r>
      <w:r>
        <w:t xml:space="preserve"> </w:t>
      </w:r>
      <w:r>
        <w:rPr>
          <w:b/>
          <w:bCs/>
        </w:rPr>
        <w:t xml:space="preserve">Zn</w:t>
      </w:r>
      <w:r>
        <w:t xml:space="preserve"> </w:t>
      </w:r>
      <w:r>
        <w:t xml:space="preserve">· Gained electrons (reduced):</w:t>
      </w:r>
      <w:r>
        <w:t xml:space="preserve"> </w:t>
      </w:r>
      <w:r>
        <w:rPr>
          <w:b/>
          <w:bCs/>
        </w:rPr>
        <w:t xml:space="preserve">Cu²⁺</w:t>
      </w:r>
    </w:p>
    <w:p>
      <w:pPr>
        <w:pStyle w:val="FirstParagraph"/>
      </w:pPr>
      <w:r>
        <w:rPr>
          <w:b/>
          <w:bCs/>
        </w:rPr>
        <w:t xml:space="preserve">Reaction B: 2 Na + Cl₂ → 2 NaCl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Na</w:t>
            </w:r>
          </w:p>
        </w:tc>
        <w:tc>
          <w:tcPr/>
          <w:p>
            <w:pPr>
              <w:pStyle w:val="Compact"/>
            </w:pPr>
            <w:r>
              <w:t xml:space="preserve">0</w:t>
            </w:r>
          </w:p>
        </w:tc>
        <w:tc>
          <w:tcPr/>
          <w:p>
            <w:pPr>
              <w:pStyle w:val="Compact"/>
            </w:pPr>
            <w:r>
              <w:t xml:space="preserve">+1</w:t>
            </w:r>
          </w:p>
        </w:tc>
        <w:tc>
          <w:tcPr/>
          <w:p>
            <w:pPr>
              <w:pStyle w:val="Compact"/>
            </w:pPr>
            <w:r>
              <w:t xml:space="preserve">up</w:t>
            </w:r>
          </w:p>
        </w:tc>
        <w:tc>
          <w:tcPr/>
          <w:p>
            <w:pPr>
              <w:pStyle w:val="Compact"/>
            </w:pPr>
            <w:r>
              <w:t xml:space="preserve">lost</w:t>
            </w:r>
          </w:p>
        </w:tc>
      </w:tr>
      <w:tr>
        <w:tc>
          <w:tcPr/>
          <w:p>
            <w:pPr>
              <w:pStyle w:val="Compact"/>
            </w:pPr>
            <w:r>
              <w:t xml:space="preserve">Cl</w:t>
            </w:r>
          </w:p>
        </w:tc>
        <w:tc>
          <w:tcPr/>
          <w:p>
            <w:pPr>
              <w:pStyle w:val="Compact"/>
            </w:pPr>
            <w:r>
              <w:t xml:space="preserve">0</w:t>
            </w:r>
          </w:p>
        </w:tc>
        <w:tc>
          <w:tcPr/>
          <w:p>
            <w:pPr>
              <w:pStyle w:val="Compact"/>
            </w:pPr>
            <w:r>
              <w:t xml:space="preserve">−1</w:t>
            </w:r>
          </w:p>
        </w:tc>
        <w:tc>
          <w:tcPr/>
          <w:p>
            <w:pPr>
              <w:pStyle w:val="Compact"/>
            </w:pPr>
            <w:r>
              <w:t xml:space="preserve">down</w:t>
            </w:r>
          </w:p>
        </w:tc>
        <w:tc>
          <w:tcPr/>
          <w:p>
            <w:pPr>
              <w:pStyle w:val="Compact"/>
            </w:pPr>
            <w:r>
              <w:t xml:space="preserve">gained</w:t>
            </w:r>
          </w:p>
        </w:tc>
      </w:tr>
    </w:tbl>
    <w:p>
      <w:pPr>
        <w:pStyle w:val="BlockText"/>
      </w:pPr>
      <w:r>
        <w:t xml:space="preserve">Lost electrons (oxidized):</w:t>
      </w:r>
      <w:r>
        <w:t xml:space="preserve"> </w:t>
      </w:r>
      <w:r>
        <w:rPr>
          <w:b/>
          <w:bCs/>
        </w:rPr>
        <w:t xml:space="preserve">Na</w:t>
      </w:r>
      <w:r>
        <w:t xml:space="preserve"> </w:t>
      </w:r>
      <w:r>
        <w:t xml:space="preserve">· Gained electrons (reduced):</w:t>
      </w:r>
      <w:r>
        <w:t xml:space="preserve"> </w:t>
      </w:r>
      <w:r>
        <w:rPr>
          <w:b/>
          <w:bCs/>
        </w:rPr>
        <w:t xml:space="preserve">Cl₂</w:t>
      </w:r>
    </w:p>
    <w:p>
      <w:pPr>
        <w:pStyle w:val="FirstParagraph"/>
      </w:pPr>
      <w:r>
        <w:rPr>
          <w:b/>
          <w:bCs/>
        </w:rPr>
        <w:t xml:space="preserve">Reaction C: 2 Ag + S → Ag₂S</w:t>
      </w:r>
      <w:r>
        <w:t xml:space="preserve"> </w:t>
      </w:r>
      <w:r>
        <w:t xml:space="preserve">(silver tarnish)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Ag</w:t>
            </w:r>
          </w:p>
        </w:tc>
        <w:tc>
          <w:tcPr/>
          <w:p>
            <w:pPr>
              <w:pStyle w:val="Compact"/>
            </w:pPr>
            <w:r>
              <w:t xml:space="preserve">0</w:t>
            </w:r>
          </w:p>
        </w:tc>
        <w:tc>
          <w:tcPr/>
          <w:p>
            <w:pPr>
              <w:pStyle w:val="Compact"/>
            </w:pPr>
            <w:r>
              <w:t xml:space="preserve">+1</w:t>
            </w:r>
          </w:p>
        </w:tc>
        <w:tc>
          <w:tcPr/>
          <w:p>
            <w:pPr>
              <w:pStyle w:val="Compact"/>
            </w:pPr>
            <w:r>
              <w:t xml:space="preserve">up</w:t>
            </w:r>
          </w:p>
        </w:tc>
        <w:tc>
          <w:tcPr/>
          <w:p>
            <w:pPr>
              <w:pStyle w:val="Compact"/>
            </w:pPr>
            <w:r>
              <w:t xml:space="preserve">lost</w:t>
            </w:r>
          </w:p>
        </w:tc>
      </w:tr>
      <w:tr>
        <w:tc>
          <w:tcPr/>
          <w:p>
            <w:pPr>
              <w:pStyle w:val="Compact"/>
            </w:pPr>
            <w:r>
              <w:t xml:space="preserve">S</w:t>
            </w:r>
          </w:p>
        </w:tc>
        <w:tc>
          <w:tcPr/>
          <w:p>
            <w:pPr>
              <w:pStyle w:val="Compact"/>
            </w:pPr>
            <w:r>
              <w:t xml:space="preserve">0</w:t>
            </w:r>
          </w:p>
        </w:tc>
        <w:tc>
          <w:tcPr/>
          <w:p>
            <w:pPr>
              <w:pStyle w:val="Compact"/>
            </w:pPr>
            <w:r>
              <w:t xml:space="preserve">−2</w:t>
            </w:r>
          </w:p>
        </w:tc>
        <w:tc>
          <w:tcPr/>
          <w:p>
            <w:pPr>
              <w:pStyle w:val="Compact"/>
            </w:pPr>
            <w:r>
              <w:t xml:space="preserve">down</w:t>
            </w:r>
          </w:p>
        </w:tc>
        <w:tc>
          <w:tcPr/>
          <w:p>
            <w:pPr>
              <w:pStyle w:val="Compact"/>
            </w:pPr>
            <w:r>
              <w:t xml:space="preserve">gained</w:t>
            </w:r>
          </w:p>
        </w:tc>
      </w:tr>
    </w:tbl>
    <w:p>
      <w:pPr>
        <w:pStyle w:val="BlockText"/>
      </w:pPr>
      <w:r>
        <w:t xml:space="preserve">Lost electrons (oxidized):</w:t>
      </w:r>
      <w:r>
        <w:t xml:space="preserve"> </w:t>
      </w:r>
      <w:r>
        <w:rPr>
          <w:b/>
          <w:bCs/>
        </w:rPr>
        <w:t xml:space="preserve">Ag</w:t>
      </w:r>
      <w:r>
        <w:t xml:space="preserve"> </w:t>
      </w:r>
      <w:r>
        <w:t xml:space="preserve">· Gained electrons (reduced):</w:t>
      </w:r>
      <w:r>
        <w:t xml:space="preserve"> </w:t>
      </w:r>
      <w:r>
        <w:rPr>
          <w:b/>
          <w:bCs/>
        </w:rPr>
        <w:t xml:space="preserve">S</w:t>
      </w:r>
    </w:p>
    <w:p>
      <w:pPr>
        <w:pStyle w:val="FirstParagraph"/>
      </w:pPr>
      <w:r>
        <w:rPr>
          <w:b/>
          <w:bCs/>
        </w:rPr>
        <w:t xml:space="preserve">Teacher facilitation prompts (circulate):</w:t>
      </w:r>
    </w:p>
    <w:p>
      <w:pPr>
        <w:pStyle w:val="BlockText"/>
      </w:pPr>
      <w:r>
        <w:t xml:space="preserve">“Use the number line. If the oxidation number moved to the</w:t>
      </w:r>
      <w:r>
        <w:t xml:space="preserve"> </w:t>
      </w:r>
      <w:r>
        <w:rPr>
          <w:i/>
          <w:iCs/>
        </w:rPr>
        <w:t xml:space="preserve">right</w:t>
      </w:r>
      <w:r>
        <w:t xml:space="preserve"> </w:t>
      </w:r>
      <w:r>
        <w:t xml:space="preserve">(more positive), the element is up there on the LEO side — it</w:t>
      </w:r>
      <w:r>
        <w:t xml:space="preserve"> </w:t>
      </w:r>
      <w:r>
        <w:rPr>
          <w:i/>
          <w:iCs/>
        </w:rPr>
        <w:t xml:space="preserve">lost</w:t>
      </w:r>
      <w:r>
        <w:t xml:space="preserve"> </w:t>
      </w:r>
      <w:r>
        <w:t xml:space="preserve">electrons. If it moved</w:t>
      </w:r>
      <w:r>
        <w:t xml:space="preserve"> </w:t>
      </w:r>
      <w:r>
        <w:rPr>
          <w:i/>
          <w:iCs/>
        </w:rPr>
        <w:t xml:space="preserve">left</w:t>
      </w:r>
      <w:r>
        <w:t xml:space="preserve"> </w:t>
      </w:r>
      <w:r>
        <w:t xml:space="preserve">(more negative), it’s on the GER side — it</w:t>
      </w:r>
      <w:r>
        <w:t xml:space="preserve"> </w:t>
      </w:r>
      <w:r>
        <w:rPr>
          <w:i/>
          <w:iCs/>
        </w:rPr>
        <w:t xml:space="preserve">gained</w:t>
      </w:r>
      <w:r>
        <w:t xml:space="preserve"> </w:t>
      </w:r>
      <w:r>
        <w:t xml:space="preserve">electrons.”</w:t>
      </w:r>
    </w:p>
    <w:p>
      <w:pPr>
        <w:pStyle w:val="BlockText"/>
      </w:pPr>
      <w:r>
        <w:t xml:space="preserve">“In Reaction A, zinc started at 0 and ended at +2. Which way on the line? Right — so it lost electrons. Copper started at +2 and ended at 0. Which way? Left — so it gained them.”</w:t>
      </w:r>
    </w:p>
    <w:p>
      <w:pPr>
        <w:pStyle w:val="BlockText"/>
      </w:pPr>
      <w:r>
        <w:t xml:space="preserve">“Double-check Reaction C: there are two silver atoms, but each one still only goes from 0 to +1. The</w:t>
      </w:r>
      <w:r>
        <w:t xml:space="preserve"> </w:t>
      </w:r>
      <w:r>
        <w:rPr>
          <w:i/>
          <w:iCs/>
        </w:rPr>
        <w:t xml:space="preserve">number per atom</w:t>
      </w:r>
      <w:r>
        <w:t xml:space="preserve"> </w:t>
      </w:r>
      <w:r>
        <w:t xml:space="preserve">is what tells you the direction, not how many atoms there are.”</w:t>
      </w:r>
    </w:p>
    <w:p>
      <w:pPr>
        <w:pStyle w:val="FirstParagraph"/>
      </w:pPr>
      <w:r>
        <w:rPr>
          <w:b/>
          <w:bCs/>
        </w:rPr>
        <w:t xml:space="preserve">Anticipated student responses:</w:t>
      </w:r>
    </w:p>
    <w:p>
      <w:pPr>
        <w:pStyle w:val="Compact"/>
        <w:numPr>
          <w:ilvl w:val="0"/>
          <w:numId w:val="1040"/>
        </w:numPr>
      </w:pPr>
      <w:r>
        <w:t xml:space="preserve">On Reaction A:</w:t>
      </w:r>
      <w:r>
        <w:t xml:space="preserve"> </w:t>
      </w:r>
      <w:r>
        <w:t xml:space="preserve">“Copper gained electrons even though it’s a metal?”</w:t>
      </w:r>
      <w:r>
        <w:t xml:space="preserve"> </w:t>
      </w:r>
      <w:r>
        <w:t xml:space="preserve">— yes; Cu²⁺ was an ion in solution and it picked up 2 electrons to become neutral copper metal. The Cu plated out on the zinc.</w:t>
      </w:r>
    </w:p>
    <w:p>
      <w:pPr>
        <w:pStyle w:val="Compact"/>
        <w:numPr>
          <w:ilvl w:val="0"/>
          <w:numId w:val="1040"/>
        </w:numPr>
      </w:pPr>
      <w:r>
        <w:t xml:space="preserve">On Reaction B:</w:t>
      </w:r>
      <w:r>
        <w:t xml:space="preserve"> </w:t>
      </w:r>
      <w:r>
        <w:t xml:space="preserve">“Chlorine went from 0 to −1, that’s only one step — did it really gain an electron?”</w:t>
      </w:r>
      <w:r>
        <w:t xml:space="preserve"> </w:t>
      </w:r>
      <w:r>
        <w:t xml:space="preserve">— yes; going from 0 to −1 means gaining exactly one electron per chlorine atom. Down = gained.</w:t>
      </w:r>
    </w:p>
    <w:p>
      <w:pPr>
        <w:pStyle w:val="Compact"/>
        <w:numPr>
          <w:ilvl w:val="0"/>
          <w:numId w:val="1040"/>
        </w:numPr>
      </w:pPr>
      <w:r>
        <w:t xml:space="preserve">“Is the one that goes up always a metal?”</w:t>
      </w:r>
      <w:r>
        <w:t xml:space="preserve"> </w:t>
      </w:r>
      <w:r>
        <w:t xml:space="preserve">— often, but not always (sulfur and oxygen go down; carbon can go either way). Don’t memorize</w:t>
      </w:r>
      <w:r>
        <w:t xml:space="preserve"> </w:t>
      </w:r>
      <w:r>
        <w:t xml:space="preserve">“metal = up”</w:t>
      </w:r>
      <w:r>
        <w:t xml:space="preserve">; track the</w:t>
      </w:r>
      <w:r>
        <w:t xml:space="preserve"> </w:t>
      </w:r>
      <w:r>
        <w:rPr>
          <w:i/>
          <w:iCs/>
        </w:rPr>
        <w:t xml:space="preserve">number</w:t>
      </w:r>
      <w:r>
        <w:t xml:space="preserve">.</w:t>
      </w:r>
    </w:p>
    <w:bookmarkEnd w:id="95"/>
    <w:bookmarkStart w:id="96" w:name="min-reconnect-surface-the-pattern"/>
    <w:p>
      <w:pPr>
        <w:pStyle w:val="Heading4"/>
      </w:pPr>
      <w:r>
        <w:t xml:space="preserve">28–30 min · Reconnect + surface the pattern</w:t>
      </w:r>
    </w:p>
    <w:p>
      <w:pPr>
        <w:pStyle w:val="FirstParagraph"/>
      </w:pPr>
      <w:r>
        <w:t xml:space="preserve">Bring groups back together. Ask one group to put Reaction A’s tracking table on the board. Ask the class:</w:t>
      </w:r>
    </w:p>
    <w:p>
      <w:pPr>
        <w:pStyle w:val="BlockText"/>
      </w:pPr>
      <w:r>
        <w:t xml:space="preserve">“Look at the two arrows. One element always goes up; one always goes down. The</w:t>
      </w:r>
      <w:r>
        <w:t xml:space="preserve"> </w:t>
      </w:r>
      <w:r>
        <w:t xml:space="preserve">‘up’</w:t>
      </w:r>
      <w:r>
        <w:t xml:space="preserve"> </w:t>
      </w:r>
      <w:r>
        <w:t xml:space="preserve">element lost electrons; the</w:t>
      </w:r>
      <w:r>
        <w:t xml:space="preserve"> </w:t>
      </w:r>
      <w:r>
        <w:t xml:space="preserve">‘down’</w:t>
      </w:r>
      <w:r>
        <w:t xml:space="preserve"> </w:t>
      </w:r>
      <w:r>
        <w:t xml:space="preserve">element gained them — and the electrons lost equal the electrons gained. Where did the electrons that zinc lost actually go?”</w:t>
      </w:r>
    </w:p>
    <w:p>
      <w:pPr>
        <w:pStyle w:val="FirstParagraph"/>
      </w:pPr>
      <w:r>
        <w:t xml:space="preserve">Surface the key idea: the electrons lost by one species are exactly the electrons gained by the other. There is no oxidation without reduction — they are two halves of a single electron transfer. That conservation of electrons is the Energy-and-Matter CCC, and it is the rule that lets you</w:t>
      </w:r>
      <w:r>
        <w:t xml:space="preserve"> </w:t>
      </w:r>
      <w:r>
        <w:rPr>
          <w:i/>
          <w:iCs/>
        </w:rPr>
        <w:t xml:space="preserve">check</w:t>
      </w:r>
      <w:r>
        <w:t xml:space="preserve"> </w:t>
      </w:r>
      <w:r>
        <w:t xml:space="preserve">your identification: if you can’t find a species that gained the electrons the other lost, you’ve made an error.</w:t>
      </w:r>
    </w:p>
    <w:p>
      <w:r>
        <w:pict>
          <v:rect style="width:0;height:1.5pt" o:hralign="center" o:hrstd="t" o:hr="t"/>
        </w:pict>
      </w:r>
    </w:p>
    <w:bookmarkEnd w:id="96"/>
    <w:bookmarkEnd w:id="97"/>
    <w:bookmarkStart w:id="100" w:name="phase-3-explain-30-36-min-1"/>
    <w:p>
      <w:pPr>
        <w:pStyle w:val="Heading3"/>
      </w:pPr>
      <w:r>
        <w:t xml:space="preserve">Phase 3 · Explain</w:t>
      </w:r>
      <w:r>
        <w:t xml:space="preserve"> </w:t>
      </w:r>
      <w:r>
        <w:rPr>
          <w:i/>
          <w:iCs/>
        </w:rPr>
        <w:t xml:space="preserve">(30 – 36 min)</w:t>
      </w:r>
    </w:p>
    <w:bookmarkStart w:id="98" w:name="min-turn-and-talk-2-class-consensus-1"/>
    <w:p>
      <w:pPr>
        <w:pStyle w:val="Heading4"/>
      </w:pPr>
      <w:r>
        <w:t xml:space="preserve">30–33 min · Turn-and-Talk #2 + class consensus</w:t>
      </w:r>
    </w:p>
    <w:p>
      <w:pPr>
        <w:pStyle w:val="BlockText"/>
      </w:pPr>
      <w:r>
        <w:t xml:space="preserve">“You’ve now tracked four or five reactions and seen the same pattern every time: one species’ oxidation number goes up, one goes down. Turn to your partner: in your own words, what does it mean — in terms of electrons — when an oxidation number goes UP? And what about DOWN?”</w:t>
      </w:r>
    </w:p>
    <w:p>
      <w:pPr>
        <w:pStyle w:val="FirstParagraph"/>
      </w:pPr>
      <w:r>
        <w:t xml:space="preserve">Target consensus: oxidation number UP = the species</w:t>
      </w:r>
      <w:r>
        <w:t xml:space="preserve"> </w:t>
      </w:r>
      <w:r>
        <w:rPr>
          <w:b/>
          <w:bCs/>
        </w:rPr>
        <w:t xml:space="preserve">lost</w:t>
      </w:r>
      <w:r>
        <w:t xml:space="preserve"> </w:t>
      </w:r>
      <w:r>
        <w:t xml:space="preserve">electrons; oxidation number DOWN = the species</w:t>
      </w:r>
      <w:r>
        <w:t xml:space="preserve"> </w:t>
      </w:r>
      <w:r>
        <w:rPr>
          <w:b/>
          <w:bCs/>
        </w:rPr>
        <w:t xml:space="preserve">gained</w:t>
      </w:r>
      <w:r>
        <w:t xml:space="preserve"> </w:t>
      </w:r>
      <w:r>
        <w:t xml:space="preserve">electrons. The two always happen together because the lost electrons must go somewhere.</w:t>
      </w:r>
    </w:p>
    <w:p>
      <w:pPr>
        <w:pStyle w:val="BlockText"/>
      </w:pPr>
      <w:r>
        <w:t xml:space="preserve">“Here’s a check: in the rusting reaction, iron went 0 → +2 and oxygen went 0 → −2. Which one lost electrons? Which gained? And how do the totals stay equal if iron only loses 2 but each oxygen gains 2 as well?”</w:t>
      </w:r>
    </w:p>
    <w:p>
      <w:pPr>
        <w:pStyle w:val="FirstParagraph"/>
      </w:pPr>
      <w:r>
        <w:t xml:space="preserve">Target: iron lost electrons (up), oxygen gained electrons (down). To balance, you need the</w:t>
      </w:r>
      <w:r>
        <w:t xml:space="preserve"> </w:t>
      </w:r>
      <w:r>
        <w:rPr>
          <w:i/>
          <w:iCs/>
        </w:rPr>
        <w:t xml:space="preserve">same total</w:t>
      </w:r>
      <w:r>
        <w:t xml:space="preserve"> </w:t>
      </w:r>
      <w:r>
        <w:t xml:space="preserve">number of electrons lost and gained — that’s why the full balanced equation pairs the right number of iron atoms with oxygen. Electrons are conserved.</w:t>
      </w:r>
    </w:p>
    <w:bookmarkEnd w:id="98"/>
    <w:bookmarkStart w:id="99" w:name="Xea1af9753613e86e81f0d9d398c0bda16fbaba8"/>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two events we’ve been tracking all period. When a species</w:t>
      </w:r>
      <w:r>
        <w:t xml:space="preserve"> </w:t>
      </w:r>
      <w:r>
        <w:rPr>
          <w:i/>
          <w:iCs/>
        </w:rPr>
        <w:t xml:space="preserve">loses</w:t>
      </w:r>
      <w:r>
        <w:t xml:space="preserve"> </w:t>
      </w:r>
      <w:r>
        <w:t xml:space="preserve">electrons — its oxidation number goes</w:t>
      </w:r>
      <w:r>
        <w:t xml:space="preserve"> </w:t>
      </w:r>
      <w:r>
        <w:rPr>
          <w:i/>
          <w:iCs/>
        </w:rPr>
        <w:t xml:space="preserve">up</w:t>
      </w:r>
      <w:r>
        <w:t xml:space="preserve"> </w:t>
      </w:r>
      <w:r>
        <w:t xml:space="preserve">— we say it is</w:t>
      </w:r>
      <w:r>
        <w:t xml:space="preserve"> </w:t>
      </w:r>
      <w:r>
        <w:rPr>
          <w:b/>
          <w:bCs/>
        </w:rPr>
        <w:t xml:space="preserve">oxidized</w:t>
      </w:r>
      <w:r>
        <w:t xml:space="preserve">, and the event is called</w:t>
      </w:r>
      <w:r>
        <w:t xml:space="preserve"> </w:t>
      </w:r>
      <w:r>
        <w:rPr>
          <w:b/>
          <w:bCs/>
        </w:rPr>
        <w:t xml:space="preserve">oxidation</w:t>
      </w:r>
      <w:r>
        <w:t xml:space="preserve">. When a species</w:t>
      </w:r>
      <w:r>
        <w:t xml:space="preserve"> </w:t>
      </w:r>
      <w:r>
        <w:rPr>
          <w:i/>
          <w:iCs/>
        </w:rPr>
        <w:t xml:space="preserve">gains</w:t>
      </w:r>
      <w:r>
        <w:t xml:space="preserve"> </w:t>
      </w:r>
      <w:r>
        <w:t xml:space="preserve">electrons — its oxidation number goes</w:t>
      </w:r>
      <w:r>
        <w:t xml:space="preserve"> </w:t>
      </w:r>
      <w:r>
        <w:rPr>
          <w:i/>
          <w:iCs/>
        </w:rPr>
        <w:t xml:space="preserve">down</w:t>
      </w:r>
      <w:r>
        <w:t xml:space="preserve"> </w:t>
      </w:r>
      <w:r>
        <w:t xml:space="preserve">— we say it is</w:t>
      </w:r>
      <w:r>
        <w:t xml:space="preserve"> </w:t>
      </w:r>
      <w:r>
        <w:rPr>
          <w:b/>
          <w:bCs/>
        </w:rPr>
        <w:t xml:space="preserve">reduced</w:t>
      </w:r>
      <w:r>
        <w:t xml:space="preserve">, and the event is called</w:t>
      </w:r>
      <w:r>
        <w:t xml:space="preserve"> </w:t>
      </w:r>
      <w:r>
        <w:rPr>
          <w:b/>
          <w:bCs/>
        </w:rPr>
        <w:t xml:space="preserve">reduction</w:t>
      </w:r>
      <w:r>
        <w:t xml:space="preserve">. And because the two always happen together — one species loses exactly what the other gains — the whole reaction is called a</w:t>
      </w:r>
      <w:r>
        <w:t xml:space="preserve"> </w:t>
      </w:r>
      <w:r>
        <w:rPr>
          <w:b/>
          <w:bCs/>
        </w:rPr>
        <w:t xml:space="preserve">redox reaction</w:t>
      </w:r>
      <w:r>
        <w:t xml:space="preserve">, short for</w:t>
      </w:r>
      <w:r>
        <w:t xml:space="preserve"> </w:t>
      </w:r>
      <w:r>
        <w:rPr>
          <w:i/>
          <w:iCs/>
        </w:rPr>
        <w:t xml:space="preserve">reduction–oxidation</w:t>
      </w:r>
      <w:r>
        <w:t xml:space="preserve">.”</w:t>
      </w:r>
    </w:p>
    <w:p>
      <w:pPr>
        <w:pStyle w:val="BlockText"/>
      </w:pPr>
      <w:r>
        <w:t xml:space="preserve">“Two memory hooks you already saw on the figures.</w:t>
      </w:r>
      <w:r>
        <w:t xml:space="preserve"> </w:t>
      </w:r>
      <w:r>
        <w:rPr>
          <w:b/>
          <w:bCs/>
        </w:rPr>
        <w:t xml:space="preserve">OIL RIG</w:t>
      </w:r>
      <w:r>
        <w:t xml:space="preserve">:</w:t>
      </w:r>
      <w:r>
        <w:t xml:space="preserve"> </w:t>
      </w:r>
      <w:r>
        <w:rPr>
          <w:i/>
          <w:iCs/>
        </w:rPr>
        <w:t xml:space="preserve">Oxidation Is Loss, Reduction Is Gain</w:t>
      </w:r>
      <w:r>
        <w:t xml:space="preserve"> </w:t>
      </w:r>
      <w:r>
        <w:t xml:space="preserve">— of electrons. And</w:t>
      </w:r>
      <w:r>
        <w:t xml:space="preserve"> </w:t>
      </w:r>
      <w:r>
        <w:rPr>
          <w:b/>
          <w:bCs/>
        </w:rPr>
        <w:t xml:space="preserve">LEO the lion says GER</w:t>
      </w:r>
      <w:r>
        <w:t xml:space="preserve">:</w:t>
      </w:r>
      <w:r>
        <w:t xml:space="preserve"> </w:t>
      </w:r>
      <w:r>
        <w:rPr>
          <w:i/>
          <w:iCs/>
        </w:rPr>
        <w:t xml:space="preserve">Lose Electrons = Oxidation, Gain Electrons = Reduction</w:t>
      </w:r>
      <w:r>
        <w:t xml:space="preserve">. Both say the same thing.”</w:t>
      </w:r>
    </w:p>
    <w:p>
      <w:pPr>
        <w:pStyle w:val="BlockText"/>
      </w:pPr>
      <w:r>
        <w:t xml:space="preserve">“Here is the Hochman appositive move that locks in the definitions. An appositive is a phrase set off by dashes that renames or explains the noun next to it. Say this with me:</w:t>
      </w:r>
    </w:p>
    <w:p>
      <w:pPr>
        <w:pStyle w:val="BlockText"/>
      </w:pPr>
      <w:r>
        <w:rPr>
          <w:i/>
          <w:iCs/>
        </w:rPr>
        <w:t xml:space="preserve">Oxidation — the loss of electrons, shown by an oxidation number that goes up — happens to the iron when a nail rusts.</w:t>
      </w:r>
    </w:p>
    <w:p>
      <w:pPr>
        <w:pStyle w:val="BlockText"/>
      </w:pPr>
      <w:r>
        <w:t xml:space="preserve">The phrase between the dashes defines</w:t>
      </w:r>
      <w:r>
        <w:t xml:space="preserve"> </w:t>
      </w:r>
      <w:r>
        <w:t xml:space="preserve">‘oxidation’</w:t>
      </w:r>
      <w:r>
        <w:t xml:space="preserve"> </w:t>
      </w:r>
      <w:r>
        <w:t xml:space="preserve">inside the same sentence. You’ll write a parallel one for</w:t>
      </w:r>
      <w:r>
        <w:t xml:space="preserve"> </w:t>
      </w:r>
      <w:r>
        <w:t xml:space="preserve">‘reduction’</w:t>
      </w:r>
      <w:r>
        <w:t xml:space="preserve"> </w:t>
      </w:r>
      <w:r>
        <w:t xml:space="preserve">in your notes and on the Exit Ticket.”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41"/>
        </w:numPr>
      </w:pPr>
      <w:r>
        <w:t xml:space="preserve">“If chlorine’s oxidation number went from 0 to −1, was it oxidized or reduced?”</w:t>
      </w:r>
      <w:r>
        <w:t xml:space="preserve"> </w:t>
      </w:r>
      <w:r>
        <w:t xml:space="preserve">—</w:t>
      </w:r>
      <w:r>
        <w:t xml:space="preserve"> </w:t>
      </w:r>
      <w:r>
        <w:rPr>
          <w:i/>
          <w:iCs/>
        </w:rPr>
        <w:t xml:space="preserve">Expected response:</w:t>
      </w:r>
      <w:r>
        <w:t xml:space="preserve"> </w:t>
      </w:r>
      <w:r>
        <w:t xml:space="preserve">reduced — its number went</w:t>
      </w:r>
      <w:r>
        <w:t xml:space="preserve"> </w:t>
      </w:r>
      <w:r>
        <w:rPr>
          <w:i/>
          <w:iCs/>
        </w:rPr>
        <w:t xml:space="preserve">down</w:t>
      </w:r>
      <w:r>
        <w:t xml:space="preserve">, so it</w:t>
      </w:r>
      <w:r>
        <w:t xml:space="preserve"> </w:t>
      </w:r>
      <w:r>
        <w:rPr>
          <w:i/>
          <w:iCs/>
        </w:rPr>
        <w:t xml:space="preserve">gained</w:t>
      </w:r>
      <w:r>
        <w:t xml:space="preserve"> </w:t>
      </w:r>
      <w:r>
        <w:t xml:space="preserve">electrons (Reduction Is Gain).</w:t>
      </w:r>
    </w:p>
    <w:p>
      <w:pPr>
        <w:pStyle w:val="Compact"/>
        <w:numPr>
          <w:ilvl w:val="0"/>
          <w:numId w:val="1041"/>
        </w:numPr>
      </w:pPr>
      <w:r>
        <w:t xml:space="preserve">“Can a reaction have oxidation without reduction?”</w:t>
      </w:r>
      <w:r>
        <w:t xml:space="preserve"> </w:t>
      </w:r>
      <w:r>
        <w:t xml:space="preserve">—</w:t>
      </w:r>
      <w:r>
        <w:t xml:space="preserve"> </w:t>
      </w:r>
      <w:r>
        <w:rPr>
          <w:i/>
          <w:iCs/>
        </w:rPr>
        <w:t xml:space="preserve">Expected response:</w:t>
      </w:r>
      <w:r>
        <w:t xml:space="preserve"> </w:t>
      </w:r>
      <w:r>
        <w:t xml:space="preserve">no. The electrons a species loses must be gained by another species, so oxidation and reduction always occur together. That’s why we call it</w:t>
      </w:r>
      <w:r>
        <w:t xml:space="preserve"> </w:t>
      </w:r>
      <w:r>
        <w:rPr>
          <w:i/>
          <w:iCs/>
        </w:rPr>
        <w:t xml:space="preserve">redox</w:t>
      </w:r>
      <w:r>
        <w:t xml:space="preserve">.</w:t>
      </w:r>
    </w:p>
    <w:p>
      <w:r>
        <w:pict>
          <v:rect style="width:0;height:1.5pt" o:hralign="center" o:hrstd="t" o:hr="t"/>
        </w:pict>
      </w:r>
    </w:p>
    <w:bookmarkEnd w:id="99"/>
    <w:bookmarkEnd w:id="100"/>
    <w:bookmarkStart w:id="103" w:name="phase-4-elaborate-36-40-min-1"/>
    <w:p>
      <w:pPr>
        <w:pStyle w:val="Heading3"/>
      </w:pPr>
      <w:r>
        <w:t xml:space="preserve">Phase 4 · Elaborate</w:t>
      </w:r>
      <w:r>
        <w:t xml:space="preserve"> </w:t>
      </w:r>
      <w:r>
        <w:rPr>
          <w:i/>
          <w:iCs/>
        </w:rPr>
        <w:t xml:space="preserve">(36 – 40 min)</w:t>
      </w:r>
    </w:p>
    <w:bookmarkStart w:id="101" w:name="X6ebef350f3591cea26d17605b6358cf22dd1110"/>
    <w:p>
      <w:pPr>
        <w:pStyle w:val="Heading4"/>
      </w:pPr>
      <w:r>
        <w:t xml:space="preserve">36–39 min · Revise the model + Appositive + Because/But/So expansion</w:t>
      </w:r>
    </w:p>
    <w:p>
      <w:pPr>
        <w:pStyle w:val="FirstParagraph"/>
      </w:pPr>
      <w:r>
        <w:t xml:space="preserve">Students return to their Initial Model (the rusting half-reactions). They annotate it with the new vocabulary: label the iron half</w:t>
      </w:r>
      <w:r>
        <w:t xml:space="preserve"> </w:t>
      </w:r>
      <w:r>
        <w:t xml:space="preserve">“oxidation (Fe is oxidized)”</w:t>
      </w:r>
      <w:r>
        <w:t xml:space="preserve"> </w:t>
      </w:r>
      <w:r>
        <w:t xml:space="preserve">and the oxygen half</w:t>
      </w:r>
      <w:r>
        <w:t xml:space="preserve"> </w:t>
      </w:r>
      <w:r>
        <w:t xml:space="preserve">“reduction (O is reduced).”</w:t>
      </w:r>
      <w:r>
        <w:t xml:space="preserve"> </w:t>
      </w:r>
      <w:r>
        <w:t xml:space="preserve">Then they write an appositive sentence defining</w:t>
      </w:r>
      <w:r>
        <w:t xml:space="preserve"> </w:t>
      </w:r>
      <w:r>
        <w:rPr>
          <w:i/>
          <w:iCs/>
        </w:rPr>
        <w:t xml:space="preserve">reduction</w:t>
      </w:r>
      <w:r>
        <w:t xml:space="preserve">.</w:t>
      </w:r>
    </w:p>
    <w:p>
      <w:pPr>
        <w:pStyle w:val="BodyText"/>
      </w:pPr>
      <w:r>
        <w:rPr>
          <w:b/>
          <w:bCs/>
        </w:rPr>
        <w:t xml:space="preserve">Appositive sentence (model on board):</w:t>
      </w:r>
    </w:p>
    <w:p>
      <w:pPr>
        <w:pStyle w:val="BlockText"/>
      </w:pPr>
      <w:r>
        <w:rPr>
          <w:i/>
          <w:iCs/>
        </w:rPr>
        <w:t xml:space="preserve">“Reduction — the gain of electrons, shown by an oxidation number that goes down — happens to the dissolved oxygen when a nail rusts.”</w:t>
      </w:r>
    </w:p>
    <w:p>
      <w:pPr>
        <w:pStyle w:val="FirstParagraph"/>
      </w:pPr>
      <w:r>
        <w:t xml:space="preserve">Ask students to write a parallel appositive for one element from the practice set:</w:t>
      </w:r>
    </w:p>
    <w:p>
      <w:pPr>
        <w:pStyle w:val="BlockText"/>
      </w:pPr>
      <w:r>
        <w:t xml:space="preserve">*“In the reaction Zn + Cu²⁺ → Zn²⁺ + Cu, the copper ion — ___ — is reduced because its oxidation number goes from ___ to 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“An iron nail rusts faster in salt water than in fresh water.”</w:t>
      </w:r>
    </w:p>
    <w:p>
      <w:pPr>
        <w:pStyle w:val="FirstParagraph"/>
      </w:pPr>
      <w:r>
        <w:t xml:space="preserve">Model one aloud:</w:t>
      </w:r>
    </w:p>
    <w:p>
      <w:pPr>
        <w:pStyle w:val="BlockText"/>
      </w:pPr>
      <w:r>
        <w:t xml:space="preserve">“An iron nail rusts faster in salt water than in fresh water</w:t>
      </w:r>
      <w:r>
        <w:t xml:space="preserve"> </w:t>
      </w:r>
      <w:r>
        <w:rPr>
          <w:b/>
          <w:bCs/>
        </w:rPr>
        <w:t xml:space="preserve">because</w:t>
      </w:r>
      <w:r>
        <w:t xml:space="preserve"> </w:t>
      </w:r>
      <w:r>
        <w:t xml:space="preserve">rusting is an electron transfer — the iron is oxidized (loses electrons) and dissolved oxygen is reduced (gains them) —</w:t>
      </w:r>
      <w:r>
        <w:t xml:space="preserve"> </w:t>
      </w:r>
      <w:r>
        <w:rPr>
          <w:b/>
          <w:bCs/>
        </w:rPr>
        <w:t xml:space="preserve">but</w:t>
      </w:r>
      <w:r>
        <w:t xml:space="preserve"> </w:t>
      </w:r>
      <w:r>
        <w:t xml:space="preserve">those electrons have to travel through the water to complete the transfer,</w:t>
      </w:r>
      <w:r>
        <w:t xml:space="preserve"> </w:t>
      </w:r>
      <w:r>
        <w:rPr>
          <w:b/>
          <w:bCs/>
        </w:rPr>
        <w:t xml:space="preserve">so</w:t>
      </w:r>
      <w:r>
        <w:t xml:space="preserve"> </w:t>
      </w:r>
      <w:r>
        <w:t xml:space="preserve">the dissolved salt ions, which carry charge through the water, speed up the electron flow and the iron rusts faster.”</w:t>
      </w:r>
    </w:p>
    <w:p>
      <w:pPr>
        <w:pStyle w:val="FirstParagraph"/>
      </w:pPr>
      <w:r>
        <w:t xml:space="preserve">Then have students write their own B/B/S using one of these starters:</w:t>
      </w:r>
    </w:p>
    <w:p>
      <w:pPr>
        <w:pStyle w:val="Compact"/>
        <w:numPr>
          <w:ilvl w:val="0"/>
          <w:numId w:val="1042"/>
        </w:numPr>
      </w:pPr>
      <w:r>
        <w:rPr>
          <w:i/>
          <w:iCs/>
        </w:rPr>
        <w:t xml:space="preserve">“A student says the iron gained electrons because it became Fe²⁺…”</w:t>
      </w:r>
      <w:r>
        <w:t xml:space="preserve"> </w:t>
      </w:r>
      <w:r>
        <w:t xml:space="preserve">(hint: a positive charge means electrons were</w:t>
      </w:r>
      <w:r>
        <w:t xml:space="preserve"> </w:t>
      </w:r>
      <w:r>
        <w:rPr>
          <w:i/>
          <w:iCs/>
        </w:rPr>
        <w:t xml:space="preserve">lost</w:t>
      </w:r>
      <w:r>
        <w:t xml:space="preserve">, not gained)</w:t>
      </w:r>
    </w:p>
    <w:p>
      <w:pPr>
        <w:pStyle w:val="Compact"/>
        <w:numPr>
          <w:ilvl w:val="0"/>
          <w:numId w:val="1042"/>
        </w:numPr>
      </w:pPr>
      <w:r>
        <w:rPr>
          <w:i/>
          <w:iCs/>
        </w:rPr>
        <w:t xml:space="preserve">“In Zn + Cu²⁺ → Zn²⁺ + Cu, oxidation and reduction both happen…”</w:t>
      </w:r>
      <w:r>
        <w:t xml:space="preserve"> </w:t>
      </w:r>
      <w:r>
        <w:t xml:space="preserve">(hint: electrons lost by zinc are gained by copper)</w:t>
      </w:r>
    </w:p>
    <w:p>
      <w:pPr>
        <w:pStyle w:val="FirstParagraph"/>
      </w:pPr>
      <w:r>
        <w:rPr>
          <w:b/>
          <w:bCs/>
        </w:rPr>
        <w:t xml:space="preserve">Anticipated student responses:</w:t>
      </w:r>
    </w:p>
    <w:p>
      <w:pPr>
        <w:pStyle w:val="Compact"/>
        <w:numPr>
          <w:ilvl w:val="0"/>
          <w:numId w:val="1043"/>
        </w:numPr>
      </w:pPr>
      <w:r>
        <w:t xml:space="preserve">“Because the iron is +2, it lost two electrons.”</w:t>
      </w:r>
      <w:r>
        <w:t xml:space="preserve"> </w:t>
      </w:r>
      <w:r>
        <w:t xml:space="preserve">— good start; push for the full frame:</w:t>
      </w:r>
      <w:r>
        <w:t xml:space="preserve"> </w:t>
      </w:r>
      <w:r>
        <w:t xml:space="preserve">“because the oxidation number went up from 0 to +2, meaning the iron lost two electrons and was oxidized.”</w:t>
      </w:r>
    </w:p>
    <w:p>
      <w:pPr>
        <w:pStyle w:val="Compact"/>
        <w:numPr>
          <w:ilvl w:val="0"/>
          <w:numId w:val="1043"/>
        </w:numPr>
      </w:pPr>
      <w:r>
        <w:t xml:space="preserve">“Because zinc loses electrons and copper gains the same electrons.”</w:t>
      </w:r>
      <w:r>
        <w:t xml:space="preserve"> </w:t>
      </w:r>
      <w:r>
        <w:t xml:space="preserve">— excellent; push for the So:</w:t>
      </w:r>
      <w:r>
        <w:t xml:space="preserve"> </w:t>
      </w:r>
      <w:r>
        <w:t xml:space="preserve">“so the number of electrons lost equals the number gained, which is why oxidation and reduction always happen together.”</w:t>
      </w:r>
    </w:p>
    <w:bookmarkEnd w:id="101"/>
    <w:bookmarkStart w:id="102" w:name="min-return-to-the-phenomenon-1"/>
    <w:p>
      <w:pPr>
        <w:pStyle w:val="Heading4"/>
      </w:pPr>
      <w:r>
        <w:t xml:space="preserve">39–40 min · Return to the phenomenon</w:t>
      </w:r>
    </w:p>
    <w:p>
      <w:pPr>
        <w:pStyle w:val="BlockText"/>
      </w:pPr>
      <w:r>
        <w:t xml:space="preserve">“Return to our three jars. Salt water rusted the nail fastest; oil protected it almost completely. Now you have the language: when iron rusts, the iron is ____ and the oxygen is ____. Quickly — using LEO/GER — fill in those two blanks, and tell me why the oiled nail barely rusted at all.”</w:t>
      </w:r>
    </w:p>
    <w:p>
      <w:pPr>
        <w:pStyle w:val="FirstParagraph"/>
      </w:pPr>
      <w:r>
        <w:t xml:space="preserve">Target: the iron is</w:t>
      </w:r>
      <w:r>
        <w:t xml:space="preserve"> </w:t>
      </w:r>
      <w:r>
        <w:rPr>
          <w:b/>
          <w:bCs/>
        </w:rPr>
        <w:t xml:space="preserve">oxidized</w:t>
      </w:r>
      <w:r>
        <w:t xml:space="preserve"> </w:t>
      </w:r>
      <w:r>
        <w:t xml:space="preserve">(loses electrons), the oxygen is</w:t>
      </w:r>
      <w:r>
        <w:t xml:space="preserve"> </w:t>
      </w:r>
      <w:r>
        <w:rPr>
          <w:b/>
          <w:bCs/>
        </w:rPr>
        <w:t xml:space="preserve">reduced</w:t>
      </w:r>
      <w:r>
        <w:t xml:space="preserve"> </w:t>
      </w:r>
      <w:r>
        <w:t xml:space="preserve">(gains electrons). The oil coating keeps water and dissolved oxygen away from the iron surface, so the electron transfer can’t even start — no reduction partner means no oxidation.</w:t>
      </w:r>
    </w:p>
    <w:p>
      <w:pPr>
        <w:pStyle w:val="BlockText"/>
      </w:pPr>
      <w:r>
        <w:t xml:space="preserve">“Rust isn’t iron</w:t>
      </w:r>
      <w:r>
        <w:t xml:space="preserve"> </w:t>
      </w:r>
      <w:r>
        <w:t xml:space="preserve">‘wearing out.’</w:t>
      </w:r>
      <w:r>
        <w:t xml:space="preserve"> </w:t>
      </w:r>
      <w:r>
        <w:t xml:space="preserve">It’s iron handing its electrons to oxygen. Track the oxidation numbers, and you can always say exactly which species lost the electrons and which one caught them.”</w:t>
      </w:r>
    </w:p>
    <w:p>
      <w:r>
        <w:pict>
          <v:rect style="width:0;height:1.5pt" o:hralign="center" o:hrstd="t" o:hr="t"/>
        </w:pict>
      </w:r>
    </w:p>
    <w:bookmarkEnd w:id="102"/>
    <w:bookmarkEnd w:id="103"/>
    <w:bookmarkStart w:id="105" w:name="phase-5-evaluate-40-42-min-1"/>
    <w:p>
      <w:pPr>
        <w:pStyle w:val="Heading3"/>
      </w:pPr>
      <w:r>
        <w:t xml:space="preserve">Phase 5 · Evaluate</w:t>
      </w:r>
      <w:r>
        <w:t xml:space="preserve"> </w:t>
      </w:r>
      <w:r>
        <w:rPr>
          <w:i/>
          <w:iCs/>
        </w:rPr>
        <w:t xml:space="preserve">(40 – 42 min)</w:t>
      </w:r>
    </w:p>
    <w:bookmarkStart w:id="104" w:name="min-exit-ticket-closing-reflection-1"/>
    <w:p>
      <w:pPr>
        <w:pStyle w:val="Heading4"/>
      </w:pPr>
      <w:r>
        <w:t xml:space="preserve">40–42 min · Exit Ticket + Closing Reflection</w:t>
      </w:r>
    </w:p>
    <w:p>
      <w:pPr>
        <w:pStyle w:val="FirstParagraph"/>
      </w:pPr>
      <w:r>
        <w:t xml:space="preserve">Post or read aloud:</w:t>
      </w:r>
    </w:p>
    <w:p>
      <w:pPr>
        <w:pStyle w:val="BlockText"/>
      </w:pPr>
      <w:r>
        <w:rPr>
          <w:i/>
          <w:iCs/>
        </w:rPr>
        <w:t xml:space="preserve">Consider the reaction: 2 Mg + O₂ → 2 MgO (in MgO, Mg is +2 and O is −2).</w:t>
      </w:r>
      <w:r>
        <w:t xml:space="preserve"> </w:t>
      </w:r>
      <w:r>
        <w:rPr>
          <w:i/>
          <w:iCs/>
        </w:rPr>
        <w:t xml:space="preserve">(a) State the oxidation number of magnesium before and after, and of oxygen before and after.</w:t>
      </w:r>
      <w:r>
        <w:t xml:space="preserve"> </w:t>
      </w:r>
      <w:r>
        <w:rPr>
          <w:i/>
          <w:iCs/>
        </w:rPr>
        <w:t xml:space="preserve">(b) Which species is oxidized and which is reduced? Justify using LEO/GER or the direction of the oxidation-number change.</w:t>
      </w:r>
      <w:r>
        <w:t xml:space="preserve"> </w:t>
      </w:r>
      <w:r>
        <w:rPr>
          <w:i/>
          <w:iCs/>
        </w:rPr>
        <w:t xml:space="preserve">(c) In one sentence, explain how you know the electrons magnesium lost are the same electrons oxygen gained.</w:t>
      </w:r>
    </w:p>
    <w:p>
      <w:pPr>
        <w:pStyle w:val="FirstParagraph"/>
      </w:pPr>
      <w:r>
        <w:t xml:space="preserve">Expected answers are in</w:t>
      </w:r>
      <w:r>
        <w:t xml:space="preserve"> </w:t>
      </w:r>
      <w:r>
        <w:rPr>
          <w:rStyle w:val="VerbatimChar"/>
        </w:rPr>
        <w:t xml:space="preserve">Answer_Key.docx</w:t>
      </w:r>
      <w:r>
        <w:t xml:space="preserve">. (Note: this magnesium reaction is intentionally</w:t>
      </w:r>
      <w:r>
        <w:t xml:space="preserve"> </w:t>
      </w:r>
      <w:r>
        <w:rPr>
          <w:i/>
          <w:iCs/>
        </w:rPr>
        <w:t xml:space="preserve">not</w:t>
      </w:r>
      <w:r>
        <w:t xml:space="preserve"> </w:t>
      </w:r>
      <w:r>
        <w:t xml:space="preserve">one of the worksheet practice reactions, so the Exit Ticket is a true transfer check.)</w:t>
      </w:r>
    </w:p>
    <w:p>
      <w:pPr>
        <w:pStyle w:val="BodyText"/>
      </w:pPr>
      <w:r>
        <w:rPr>
          <w:b/>
          <w:bCs/>
        </w:rPr>
        <w:t xml:space="preserve">Closing Reflection (SEL, 30 seconds):</w:t>
      </w:r>
    </w:p>
    <w:p>
      <w:pPr>
        <w:pStyle w:val="BlockText"/>
      </w:pPr>
      <w:r>
        <w:t xml:space="preserve">“Today we learned that rust is really electrons moving from iron to oxygen. In one sentence: what is one everyday thing — a car, a tool, a railing — that you now understand differently, and who helped you make sense of the up/down rule?”</w:t>
      </w:r>
    </w:p>
    <w:p>
      <w:pPr>
        <w:pStyle w:val="FirstParagraph"/>
      </w:pPr>
      <w:r>
        <w:t xml:space="preserve">Collect worksheets; note which students correctly read</w:t>
      </w:r>
      <w:r>
        <w:t xml:space="preserve"> </w:t>
      </w:r>
      <w:r>
        <w:t xml:space="preserve">“oxidation number up = lost electrons = oxidized”</w:t>
      </w:r>
      <w:r>
        <w:t xml:space="preserve"> </w:t>
      </w:r>
      <w:r>
        <w:t xml:space="preserve">versus students who flipped it (the +2-means-gained-electrons trap). That sign confusion is the main stumbling block — target those students for a 60-second check at the start of the next lesson before half-reactions begin.</w:t>
      </w:r>
    </w:p>
    <w:p>
      <w:r>
        <w:pict>
          <v:rect style="width:0;height:1.5pt" o:hralign="center" o:hrstd="t" o:hr="t"/>
        </w:pict>
      </w:r>
    </w:p>
    <w:bookmarkEnd w:id="104"/>
    <w:bookmarkEnd w:id="105"/>
    <w:bookmarkStart w:id="106" w:name="common-misconceptions-1"/>
    <w:p>
      <w:pPr>
        <w:pStyle w:val="Heading3"/>
      </w:pPr>
      <w:r>
        <w:t xml:space="preserve">Common Misconceptions</w:t>
      </w:r>
    </w:p>
    <w:p>
      <w:pPr>
        <w:pStyle w:val="Compact"/>
        <w:numPr>
          <w:ilvl w:val="0"/>
          <w:numId w:val="1044"/>
        </w:numPr>
      </w:pPr>
      <w:r>
        <w:rPr>
          <w:b/>
          <w:bCs/>
        </w:rPr>
        <w:t xml:space="preserve">Misconception:</w:t>
      </w:r>
      <w:r>
        <w:t xml:space="preserve"> </w:t>
      </w:r>
      <w:r>
        <w:t xml:space="preserve">“A species with a positive charge (like Fe²⁺) gained electrons — that’s why it’s positive.”</w:t>
      </w:r>
      <w:r>
        <w:t xml:space="preserve"> </w:t>
      </w:r>
      <w:r>
        <w:t xml:space="preserve">→</w:t>
      </w:r>
      <w:r>
        <w:t xml:space="preserve"> </w:t>
      </w:r>
      <w:r>
        <w:rPr>
          <w:b/>
          <w:bCs/>
        </w:rPr>
        <w:t xml:space="preserve">Correction:</w:t>
      </w:r>
      <w:r>
        <w:t xml:space="preserve"> </w:t>
      </w:r>
      <w:r>
        <w:t xml:space="preserve">A positive charge comes from</w:t>
      </w:r>
      <w:r>
        <w:t xml:space="preserve"> </w:t>
      </w:r>
      <w:r>
        <w:rPr>
          <w:i/>
          <w:iCs/>
        </w:rPr>
        <w:t xml:space="preserve">losing</w:t>
      </w:r>
      <w:r>
        <w:t xml:space="preserve"> </w:t>
      </w:r>
      <w:r>
        <w:t xml:space="preserve">negative electrons. Fe²⁺ has</w:t>
      </w:r>
      <w:r>
        <w:t xml:space="preserve"> </w:t>
      </w:r>
      <w:r>
        <w:rPr>
          <w:i/>
          <w:iCs/>
        </w:rPr>
        <w:t xml:space="preserve">fewer</w:t>
      </w:r>
      <w:r>
        <w:t xml:space="preserve"> </w:t>
      </w:r>
      <w:r>
        <w:t xml:space="preserve">electrons than neutral Fe. When the oxidation number goes up (0 → +2), the species was</w:t>
      </w:r>
      <w:r>
        <w:t xml:space="preserve"> </w:t>
      </w:r>
      <w:r>
        <w:rPr>
          <w:b/>
          <w:bCs/>
        </w:rPr>
        <w:t xml:space="preserve">oxidized</w:t>
      </w:r>
      <w:r>
        <w:t xml:space="preserve"> </w:t>
      </w:r>
      <w:r>
        <w:t xml:space="preserve">— it lost electrons. The sign of the change, not the sign of the final charge, tells the story.</w:t>
      </w:r>
    </w:p>
    <w:p>
      <w:pPr>
        <w:pStyle w:val="Compact"/>
        <w:numPr>
          <w:ilvl w:val="0"/>
          <w:numId w:val="1044"/>
        </w:numPr>
      </w:pPr>
      <w:r>
        <w:rPr>
          <w:b/>
          <w:bCs/>
        </w:rPr>
        <w:t xml:space="preserve">Misconception:</w:t>
      </w:r>
      <w:r>
        <w:t xml:space="preserve"> </w:t>
      </w:r>
      <w:r>
        <w:t xml:space="preserve">“Oxidation always involves oxygen.”</w:t>
      </w:r>
      <w:r>
        <w:t xml:space="preserve"> </w:t>
      </w:r>
      <w:r>
        <w:t xml:space="preserve">→</w:t>
      </w:r>
      <w:r>
        <w:t xml:space="preserve"> </w:t>
      </w:r>
      <w:r>
        <w:rPr>
          <w:b/>
          <w:bCs/>
        </w:rPr>
        <w:t xml:space="preserve">Correction:</w:t>
      </w:r>
      <w:r>
        <w:t xml:space="preserve"> </w:t>
      </w:r>
      <w:r>
        <w:t xml:space="preserve">Oxidation originally referred to reacting with oxygen, but the modern definition is</w:t>
      </w:r>
      <w:r>
        <w:t xml:space="preserve"> </w:t>
      </w:r>
      <w:r>
        <w:rPr>
          <w:i/>
          <w:iCs/>
        </w:rPr>
        <w:t xml:space="preserve">loss of electrons</w:t>
      </w:r>
      <w:r>
        <w:t xml:space="preserve"> </w:t>
      </w:r>
      <w:r>
        <w:t xml:space="preserve">(oxidation number goes up). Sodium reacting with chlorine (2 Na + Cl₂ → 2 NaCl) oxidizes the sodium with no oxygen present at all.</w:t>
      </w:r>
    </w:p>
    <w:p>
      <w:pPr>
        <w:pStyle w:val="Compact"/>
        <w:numPr>
          <w:ilvl w:val="0"/>
          <w:numId w:val="1044"/>
        </w:numPr>
      </w:pPr>
      <w:r>
        <w:rPr>
          <w:b/>
          <w:bCs/>
        </w:rPr>
        <w:t xml:space="preserve">Misconception:</w:t>
      </w:r>
      <w:r>
        <w:t xml:space="preserve"> </w:t>
      </w:r>
      <w:r>
        <w:t xml:space="preserve">“A reaction can be just oxidation, or just reduction.”</w:t>
      </w:r>
      <w:r>
        <w:t xml:space="preserve"> </w:t>
      </w:r>
      <w:r>
        <w:t xml:space="preserve">→</w:t>
      </w:r>
      <w:r>
        <w:t xml:space="preserve"> </w:t>
      </w:r>
      <w:r>
        <w:rPr>
          <w:b/>
          <w:bCs/>
        </w:rPr>
        <w:t xml:space="preserve">Correction:</w:t>
      </w:r>
      <w:r>
        <w:t xml:space="preserve"> </w:t>
      </w:r>
      <w:r>
        <w:t xml:space="preserve">They always occur together. The electrons one species loses must be gained by another — that is why the combined process is called</w:t>
      </w:r>
      <w:r>
        <w:t xml:space="preserve"> </w:t>
      </w:r>
      <w:r>
        <w:rPr>
          <w:i/>
          <w:iCs/>
        </w:rPr>
        <w:t xml:space="preserve">redox</w:t>
      </w:r>
      <w:r>
        <w:t xml:space="preserve">. If you can only find a species that lost electrons and none that gained them, you have missed something.</w:t>
      </w:r>
    </w:p>
    <w:p>
      <w:pPr>
        <w:pStyle w:val="Compact"/>
        <w:numPr>
          <w:ilvl w:val="0"/>
          <w:numId w:val="1044"/>
        </w:numPr>
      </w:pPr>
      <w:r>
        <w:rPr>
          <w:b/>
          <w:bCs/>
        </w:rPr>
        <w:t xml:space="preserve">Misconception:</w:t>
      </w:r>
      <w:r>
        <w:t xml:space="preserve"> </w:t>
      </w:r>
      <w:r>
        <w:t xml:space="preserve">“Reduction means the substance is getting smaller or there is less of it.”</w:t>
      </w:r>
      <w:r>
        <w:t xml:space="preserve"> </w:t>
      </w:r>
      <w:r>
        <w:t xml:space="preserve">→</w:t>
      </w:r>
      <w:r>
        <w:t xml:space="preserve"> </w:t>
      </w:r>
      <w:r>
        <w:rPr>
          <w:b/>
          <w:bCs/>
        </w:rPr>
        <w:t xml:space="preserve">Correction:</w:t>
      </w:r>
      <w:r>
        <w:t xml:space="preserve"> </w:t>
      </w:r>
      <w:r>
        <w:rPr>
          <w:i/>
          <w:iCs/>
        </w:rPr>
        <w:t xml:space="preserve">Reduction</w:t>
      </w:r>
      <w:r>
        <w:t xml:space="preserve"> </w:t>
      </w:r>
      <w:r>
        <w:t xml:space="preserve">refers to the oxidation number being</w:t>
      </w:r>
      <w:r>
        <w:t xml:space="preserve"> </w:t>
      </w:r>
      <w:r>
        <w:rPr>
          <w:i/>
          <w:iCs/>
        </w:rPr>
        <w:t xml:space="preserve">reduced</w:t>
      </w:r>
      <w:r>
        <w:t xml:space="preserve"> </w:t>
      </w:r>
      <w:r>
        <w:t xml:space="preserve">(made more negative) because electrons were gained — not to the amount or size of the substance. A species being reduced often</w:t>
      </w:r>
      <w:r>
        <w:t xml:space="preserve"> </w:t>
      </w:r>
      <w:r>
        <w:rPr>
          <w:i/>
          <w:iCs/>
        </w:rPr>
        <w:t xml:space="preserve">gains</w:t>
      </w:r>
      <w:r>
        <w:t xml:space="preserve"> </w:t>
      </w:r>
      <w:r>
        <w:t xml:space="preserve">mass (e.g., Cu²⁺ → Cu plates out as solid metal).</w:t>
      </w:r>
    </w:p>
    <w:p>
      <w:pPr>
        <w:pStyle w:val="Compact"/>
        <w:numPr>
          <w:ilvl w:val="0"/>
          <w:numId w:val="1044"/>
        </w:numPr>
      </w:pPr>
      <w:r>
        <w:rPr>
          <w:b/>
          <w:bCs/>
        </w:rPr>
        <w:t xml:space="preserve">Misconception:</w:t>
      </w:r>
      <w:r>
        <w:t xml:space="preserve"> </w:t>
      </w:r>
      <w:r>
        <w:t xml:space="preserve">“The salt is what rusts the nail / the salt gets used up.”</w:t>
      </w:r>
      <w:r>
        <w:t xml:space="preserve"> </w:t>
      </w:r>
      <w:r>
        <w:t xml:space="preserve">→</w:t>
      </w:r>
      <w:r>
        <w:t xml:space="preserve"> </w:t>
      </w:r>
      <w:r>
        <w:rPr>
          <w:b/>
          <w:bCs/>
        </w:rPr>
        <w:t xml:space="preserve">Correction:</w:t>
      </w:r>
      <w:r>
        <w:t xml:space="preserve"> </w:t>
      </w:r>
      <w:r>
        <w:t xml:space="preserve">The salt is not a reactant in the rusting reaction. It dissolves into ions that carry charge through the water (an electrolyte), letting the electron transfer happen faster. The salt speeds up the redox reaction without being consumed — which is why salt water keeps corroding metal continuously.</w:t>
      </w:r>
    </w:p>
    <w:p>
      <w:r>
        <w:pict>
          <v:rect style="width:0;height:1.5pt" o:hralign="center" o:hrstd="t" o:hr="t"/>
        </w:pict>
      </w:r>
    </w:p>
    <w:bookmarkEnd w:id="106"/>
    <w:bookmarkStart w:id="107" w:name="access-differentiation-1"/>
    <w:p>
      <w:pPr>
        <w:pStyle w:val="Heading3"/>
      </w:pPr>
      <w:r>
        <w:t xml:space="preserve">Access &amp; Differentiation</w:t>
      </w:r>
    </w:p>
    <w:p>
      <w:pPr>
        <w:pStyle w:val="Compact"/>
        <w:numPr>
          <w:ilvl w:val="0"/>
          <w:numId w:val="1045"/>
        </w:numPr>
      </w:pPr>
      <w:r>
        <w:rPr>
          <w:b/>
          <w:bCs/>
        </w:rPr>
        <w:t xml:space="preserve">ELL/ENL supports:</w:t>
      </w:r>
      <w:r>
        <w:t xml:space="preserve"> </w:t>
      </w:r>
      <w:r>
        <w:t xml:space="preserve">Oxidation-number tracking template pre-printed with column headers (Element | Before | After | Up or down? | Lost or gained e⁻?) and sentence frames: *“___ is oxidized because its oxidation number goes from ___ to ___, so it lost electrons.”* and *“___ is reduced because its oxidation number goes from ___ to ___, so it gained electrons.”* Word-choice box displayed on the board throughout: {oxidized, reduced, lost, gained, up, down, electrons}. Pair the vocabulary with gestures: hand moving up for oxidation/loss, hand moving down for reduction/gain. Keep both figures projected as visual anchors for</w:t>
      </w:r>
      <w:r>
        <w:t xml:space="preserve"> </w:t>
      </w:r>
      <w:r>
        <w:t xml:space="preserve">“up vs. down.”</w:t>
      </w:r>
    </w:p>
    <w:p>
      <w:pPr>
        <w:pStyle w:val="Compact"/>
        <w:numPr>
          <w:ilvl w:val="0"/>
          <w:numId w:val="1045"/>
        </w:numPr>
      </w:pPr>
      <w:r>
        <w:rPr>
          <w:b/>
          <w:bCs/>
        </w:rPr>
        <w:t xml:space="preserve">IEP/SPED supports:</w:t>
      </w:r>
      <w:r>
        <w:t xml:space="preserve"> </w:t>
      </w:r>
      <w:r>
        <w:t xml:space="preserve">Pre-fill the oxidation numbers on the practice reactions (the Lesson 01 lookup is removed as a barrier) so the student’s task is the</w:t>
      </w:r>
      <w:r>
        <w:t xml:space="preserve"> </w:t>
      </w:r>
      <w:r>
        <w:rPr>
          <w:i/>
          <w:iCs/>
        </w:rPr>
        <w:t xml:space="preserve">direction</w:t>
      </w:r>
      <w:r>
        <w:t xml:space="preserve"> </w:t>
      </w:r>
      <w:r>
        <w:t xml:space="preserve">judgment (up/down → lost/gained), which is the skill target for today. Offer one-reaction-at-a-time card structure where the student completes one tracking table before seeing the next. Provide the LEO/GER and OIL RIG mnemonics on a desk card. Color-code: highlight</w:t>
      </w:r>
      <w:r>
        <w:t xml:space="preserve"> </w:t>
      </w:r>
      <w:r>
        <w:t xml:space="preserve">“up/oxidized”</w:t>
      </w:r>
      <w:r>
        <w:t xml:space="preserve"> </w:t>
      </w:r>
      <w:r>
        <w:t xml:space="preserve">in purple and</w:t>
      </w:r>
      <w:r>
        <w:t xml:space="preserve"> </w:t>
      </w:r>
      <w:r>
        <w:t xml:space="preserve">“down/reduced”</w:t>
      </w:r>
      <w:r>
        <w:t xml:space="preserve"> </w:t>
      </w:r>
      <w:r>
        <w:t xml:space="preserve">in green to match the figures.</w:t>
      </w:r>
    </w:p>
    <w:p>
      <w:pPr>
        <w:pStyle w:val="Compact"/>
        <w:numPr>
          <w:ilvl w:val="0"/>
          <w:numId w:val="1045"/>
        </w:numPr>
      </w:pPr>
      <w:r>
        <w:rPr>
          <w:b/>
          <w:bCs/>
        </w:rPr>
        <w:t xml:space="preserve">Extensions:</w:t>
      </w:r>
      <w:r>
        <w:t xml:space="preserve"> </w:t>
      </w:r>
      <w:r>
        <w:t xml:space="preserve">(1) In the disproportionation reaction Cl₂ + H₂O → HCl + HClO, the chlorine is</w:t>
      </w:r>
      <w:r>
        <w:t xml:space="preserve"> </w:t>
      </w:r>
      <w:r>
        <w:rPr>
          <w:i/>
          <w:iCs/>
        </w:rPr>
        <w:t xml:space="preserve">both</w:t>
      </w:r>
      <w:r>
        <w:t xml:space="preserve"> </w:t>
      </w:r>
      <w:r>
        <w:t xml:space="preserve">oxidized and reduced. Track the chlorine oxidation numbers (0 → −1 in HCl, 0 → +1 in HClO) and explain how one element can do both. (2) Identify the oxidizing agent and the reducing agent in Zn + Cu²⁺ → Zn²⁺ + Cu (the species</w:t>
      </w:r>
      <w:r>
        <w:t xml:space="preserve"> </w:t>
      </w:r>
      <w:r>
        <w:rPr>
          <w:i/>
          <w:iCs/>
        </w:rPr>
        <w:t xml:space="preserve">reduced</w:t>
      </w:r>
      <w:r>
        <w:t xml:space="preserve"> </w:t>
      </w:r>
      <w:r>
        <w:t xml:space="preserve">is the oxidizing agent; the species</w:t>
      </w:r>
      <w:r>
        <w:t xml:space="preserve"> </w:t>
      </w:r>
      <w:r>
        <w:rPr>
          <w:i/>
          <w:iCs/>
        </w:rPr>
        <w:t xml:space="preserve">oxidized</w:t>
      </w:r>
      <w:r>
        <w:t xml:space="preserve"> </w:t>
      </w:r>
      <w:r>
        <w:t xml:space="preserve">is the reducing agent). (3) Research sacrificial anodes: why is a block of zinc or magnesium bolted to the hull of a ship or a buried steel pipe, and how does it use redox to protect the iron from rusting?</w:t>
      </w:r>
    </w:p>
    <w:p>
      <w:r>
        <w:pict>
          <v:rect style="width:0;height:1.5pt" o:hralign="center" o:hrstd="t" o:hr="t"/>
        </w:pict>
      </w:r>
    </w:p>
    <w:bookmarkEnd w:id="107"/>
    <w:bookmarkStart w:id="108" w:name="strategy-spotlight-1"/>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paired, easily-confused vocabulary like</w:t>
      </w:r>
      <w:r>
        <w:t xml:space="preserve"> </w:t>
      </w:r>
      <w:r>
        <w:rPr>
          <w:i/>
          <w:iCs/>
        </w:rPr>
        <w:t xml:space="preserve">oxidation</w:t>
      </w:r>
      <w:r>
        <w:t xml:space="preserve"> </w:t>
      </w:r>
      <w:r>
        <w:t xml:space="preserve">and</w:t>
      </w:r>
      <w:r>
        <w:t xml:space="preserve"> </w:t>
      </w:r>
      <w:r>
        <w:rPr>
          <w:i/>
          <w:iCs/>
        </w:rPr>
        <w:t xml:space="preserve">reduction</w:t>
      </w:r>
      <w:r>
        <w:t xml:space="preserve"> </w:t>
      </w:r>
      <w:r>
        <w:t xml:space="preserve">because it forces the student to embed the definition into a subject-verb sentence rather than reciting two definitions that are easy to swap.</w:t>
      </w:r>
    </w:p>
    <w:p>
      <w:pPr>
        <w:pStyle w:val="BodyText"/>
      </w:pPr>
      <w:r>
        <w:rPr>
          <w:b/>
          <w:bCs/>
        </w:rPr>
        <w:t xml:space="preserve">The target appositives for this lesson:</w:t>
      </w:r>
    </w:p>
    <w:p>
      <w:pPr>
        <w:pStyle w:val="BlockText"/>
      </w:pPr>
      <w:r>
        <w:rPr>
          <w:i/>
          <w:iCs/>
        </w:rPr>
        <w:t xml:space="preserve">Oxidation — the loss of electrons, shown by an oxidation number that goes up — happens to the iron when a nail rusts.</w:t>
      </w:r>
      <w:r>
        <w:t xml:space="preserve"> </w:t>
      </w:r>
      <w:r>
        <w:rPr>
          <w:i/>
          <w:iCs/>
        </w:rPr>
        <w:t xml:space="preserve">Reduction — the gain of electrons, shown by an oxidation number that goes down — happens to the dissolved oxygen when a nail rusts.</w:t>
      </w:r>
    </w:p>
    <w:p>
      <w:pPr>
        <w:pStyle w:val="FirstParagraph"/>
      </w:pPr>
      <w:r>
        <w:t xml:space="preserve">Each sentence does three things simultaneously: (1) names the term, (2) defines it in a concise phrase between the dashes, and (3) anchors it to a concrete example (the rusting nail) in the main clause. Students who can write and say both sentences — keeping</w:t>
      </w:r>
      <w:r>
        <w:t xml:space="preserve"> </w:t>
      </w:r>
      <w:r>
        <w:rPr>
          <w:i/>
          <w:iCs/>
        </w:rPr>
        <w:t xml:space="preserve">loss/up</w:t>
      </w:r>
      <w:r>
        <w:t xml:space="preserve"> </w:t>
      </w:r>
      <w:r>
        <w:t xml:space="preserve">attached to oxidation and</w:t>
      </w:r>
      <w:r>
        <w:t xml:space="preserve"> </w:t>
      </w:r>
      <w:r>
        <w:rPr>
          <w:i/>
          <w:iCs/>
        </w:rPr>
        <w:t xml:space="preserve">gain/down</w:t>
      </w:r>
      <w:r>
        <w:t xml:space="preserve"> </w:t>
      </w:r>
      <w:r>
        <w:t xml:space="preserve">attached to reduction — are far less likely to flip the two terms on the quiz.</w:t>
      </w:r>
    </w:p>
    <w:p>
      <w:pPr>
        <w:pStyle w:val="BodyText"/>
      </w:pPr>
      <w:r>
        <w:rPr>
          <w:b/>
          <w:bCs/>
        </w:rPr>
        <w:t xml:space="preserve">How to run it in this lesson (Phase 3 → Phase 4):</w:t>
      </w:r>
    </w:p>
    <w:p>
      <w:pPr>
        <w:pStyle w:val="Compact"/>
        <w:numPr>
          <w:ilvl w:val="0"/>
          <w:numId w:val="1046"/>
        </w:numPr>
      </w:pPr>
      <w:r>
        <w:t xml:space="preserve">Post and read aloud the model appositive for</w:t>
      </w:r>
      <w:r>
        <w:t xml:space="preserve"> </w:t>
      </w:r>
      <w:r>
        <w:rPr>
          <w:i/>
          <w:iCs/>
        </w:rPr>
        <w:t xml:space="preserve">oxidation</w:t>
      </w:r>
      <w:r>
        <w:t xml:space="preserve"> </w:t>
      </w:r>
      <w:r>
        <w:t xml:space="preserve">(Phase 3 vocabulary). Have students echo it.</w:t>
      </w:r>
    </w:p>
    <w:p>
      <w:pPr>
        <w:pStyle w:val="Compact"/>
        <w:numPr>
          <w:ilvl w:val="0"/>
          <w:numId w:val="1046"/>
        </w:numPr>
      </w:pPr>
      <w:r>
        <w:t xml:space="preserve">In Phase 4, students write the parallel appositive for</w:t>
      </w:r>
      <w:r>
        <w:t xml:space="preserve"> </w:t>
      </w:r>
      <w:r>
        <w:rPr>
          <w:i/>
          <w:iCs/>
        </w:rPr>
        <w:t xml:space="preserve">reduction</w:t>
      </w:r>
      <w:r>
        <w:t xml:space="preserve"> </w:t>
      </w:r>
      <w:r>
        <w:t xml:space="preserve">and then one for a specific species from the practice set:</w:t>
      </w:r>
      <w:r>
        <w:t xml:space="preserve"> </w:t>
      </w:r>
      <w:r>
        <w:rPr>
          <w:i/>
          <w:iCs/>
        </w:rPr>
        <w:t xml:space="preserve">“the copper ion — ___ — is reduced because its oxidation number goes from +2 to 0.”</w:t>
      </w:r>
      <w:r>
        <w:t xml:space="preserve"> </w:t>
      </w:r>
      <w:r>
        <w:t xml:space="preserve">This forces them to substitute concrete values, confirming the abstract definition connects to their tracking work.</w:t>
      </w:r>
    </w:p>
    <w:p>
      <w:pPr>
        <w:pStyle w:val="Compact"/>
        <w:numPr>
          <w:ilvl w:val="0"/>
          <w:numId w:val="1046"/>
        </w:numPr>
      </w:pPr>
      <w:r>
        <w:t xml:space="preserve">Cold-call two or three students. Ask: does the appositive phrase correctly define the term? Is</w:t>
      </w:r>
      <w:r>
        <w:t xml:space="preserve"> </w:t>
      </w:r>
      <w:r>
        <w:rPr>
          <w:i/>
          <w:iCs/>
        </w:rPr>
        <w:t xml:space="preserve">loss/up</w:t>
      </w:r>
      <w:r>
        <w:t xml:space="preserve"> </w:t>
      </w:r>
      <w:r>
        <w:t xml:space="preserve">with oxidation and</w:t>
      </w:r>
      <w:r>
        <w:t xml:space="preserve"> </w:t>
      </w:r>
      <w:r>
        <w:rPr>
          <w:i/>
          <w:iCs/>
        </w:rPr>
        <w:t xml:space="preserve">gain/down</w:t>
      </w:r>
      <w:r>
        <w:t xml:space="preserve"> </w:t>
      </w:r>
      <w:r>
        <w:t xml:space="preserve">with reduction (not swapped)?</w:t>
      </w:r>
    </w:p>
    <w:p>
      <w:pPr>
        <w:pStyle w:val="FirstParagraph"/>
      </w:pPr>
      <w:r>
        <w:rPr>
          <w:b/>
          <w:bCs/>
        </w:rPr>
        <w:t xml:space="preserve">Why the appositive fits oxidation and reduction:</w:t>
      </w:r>
      <w:r>
        <w:t xml:space="preserve"> </w:t>
      </w:r>
      <w:r>
        <w:t xml:space="preserve">The two terms are constantly confused precisely because they are a pair learned together. Writing each definition</w:t>
      </w:r>
      <w:r>
        <w:t xml:space="preserve"> </w:t>
      </w:r>
      <w:r>
        <w:rPr>
          <w:i/>
          <w:iCs/>
        </w:rPr>
        <w:t xml:space="preserve">inside</w:t>
      </w:r>
      <w:r>
        <w:t xml:space="preserve"> </w:t>
      </w:r>
      <w:r>
        <w:t xml:space="preserve">a sentence — with its direction (up/down) and its electron behavior (loss/gain) bundled into one appositive phrase — keeps the pieces from drifting apart in memory. The mnemonics (OIL RIG, LEO/GER) give the hook; the appositive sentence gives the structured, writable definition that holds up on the Regents.</w:t>
      </w:r>
    </w:p>
    <w:p>
      <w:pPr>
        <w:pStyle w:val="BodyText"/>
      </w:pPr>
      <w:r>
        <w:rPr>
          <w:b/>
          <w:bCs/>
        </w:rPr>
        <w:t xml:space="preserve">CRSE connection:</w:t>
      </w:r>
      <w:r>
        <w:t xml:space="preserve"> </w:t>
      </w:r>
      <w:r>
        <w:t xml:space="preserve">The opening circle prompt (where have you seen rust?) invites students to bring their own neighborhood into the lesson — the salt-corroded railings of a Long Island beach town, a road-salted family car, a rusty fence. Rust is not an abstract lab phenomenon; it is on the streets students walk every day. Grounding redox in corrosion students already notice honors their lived experience and makes an electron-transfer concept feel continuous with the world outside the classroom.</w:t>
      </w:r>
    </w:p>
    <w:p>
      <w:r>
        <w:pict>
          <v:rect style="width:0;height:1.5pt" o:hralign="center" o:hrstd="t" o:hr="t"/>
        </w:pict>
      </w:r>
    </w:p>
    <w:bookmarkEnd w:id="108"/>
    <w:bookmarkStart w:id="109"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rusting-nail race (fresh vs. salt vs. oil), tied to Long Island corrosion;</w:t>
            </w:r>
            <w:r>
              <w:t xml:space="preserve"> </w:t>
            </w:r>
            <w:r>
              <w:rPr>
                <w:rStyle w:val="VerbatimChar"/>
              </w:rPr>
              <w:t xml:space="preserve">redox_electron_transfer.png</w:t>
            </w:r>
            <w:r>
              <w:t xml:space="preserve">; return in Phase 4 with the oiled-nail 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if iron loses 4 e⁻, how many does oxygen gain?); Phase 3 (TT#2 — what does oxidation number up vs. down mean for electrons?)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card sort (mark the movers before naming); Initial Model (track rusting half-reactions); group investigation (Zn/Cu, Na/Cl, Ag/S tracking tables)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(electron conservation)</w:t>
            </w:r>
            <w:r>
              <w:t xml:space="preserve">; explicit in Phase 2 reconnect, Phase 3 consensus, and Phase 4 B/B/S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oxidation / reduction / redox reaction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three jars and explain rust as Fe oxidized / O reduced, and why the oiled nail barely rusts, using their tracking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tracking template, sentence frames, word-choice box, pre-filled oxidation numbers, one-reaction-at-a-time cards, LEO/GER desk card, color-coding</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(Mg + O₂ → MgO: state oxidation numbers, identify oxidized/reduced species, justify with LEO/GER)</w:t>
            </w:r>
          </w:p>
        </w:tc>
      </w:tr>
    </w:tbl>
    <w:p>
      <w:r>
        <w:pict>
          <v:rect style="width:0;height:1.5pt" o:hralign="center" o:hrstd="t" o:hr="t"/>
        </w:pict>
      </w:r>
    </w:p>
    <w:bookmarkEnd w:id="109"/>
    <w:bookmarkStart w:id="110" w:name="companion-materials-1"/>
    <w:p>
      <w:pPr>
        <w:pStyle w:val="Heading3"/>
      </w:pPr>
      <w:r>
        <w:t xml:space="preserve">Companion Materials</w:t>
      </w:r>
    </w:p>
    <w:p>
      <w:pPr>
        <w:pStyle w:val="Compact"/>
        <w:numPr>
          <w:ilvl w:val="0"/>
          <w:numId w:val="1047"/>
        </w:numPr>
      </w:pPr>
      <w:r>
        <w:rPr>
          <w:rStyle w:val="VerbatimChar"/>
        </w:rPr>
        <w:t xml:space="preserve">Student_Worksheet.docx</w:t>
      </w:r>
      <w:r>
        <w:t xml:space="preserve"> </w:t>
      </w:r>
      <w:r>
        <w:t xml:space="preserve">— the 5E student investigation (hand out at start of Phase 2)</w:t>
      </w:r>
    </w:p>
    <w:p>
      <w:pPr>
        <w:pStyle w:val="Compact"/>
        <w:numPr>
          <w:ilvl w:val="0"/>
          <w:numId w:val="1047"/>
        </w:numPr>
      </w:pPr>
      <w:r>
        <w:rPr>
          <w:rStyle w:val="VerbatimChar"/>
        </w:rPr>
        <w:t xml:space="preserve">Student_Notes.docx</w:t>
      </w:r>
      <w:r>
        <w:t xml:space="preserve"> </w:t>
      </w:r>
      <w:r>
        <w:t xml:space="preserve">— guided note-guide for vocabulary and the worked redox-identification example</w:t>
      </w:r>
    </w:p>
    <w:p>
      <w:pPr>
        <w:pStyle w:val="Compact"/>
        <w:numPr>
          <w:ilvl w:val="0"/>
          <w:numId w:val="1047"/>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10"/>
    <w:bookmarkStart w:id="111" w:name="key-vocabulary-max-3-1"/>
    <w:p>
      <w:pPr>
        <w:pStyle w:val="Heading3"/>
      </w:pPr>
      <w:r>
        <w:t xml:space="preserve">Key Vocabulary (max 3)</w:t>
      </w:r>
    </w:p>
    <w:p>
      <w:pPr>
        <w:pStyle w:val="Compact"/>
        <w:numPr>
          <w:ilvl w:val="0"/>
          <w:numId w:val="1048"/>
        </w:numPr>
      </w:pPr>
      <w:r>
        <w:rPr>
          <w:b/>
          <w:bCs/>
        </w:rPr>
        <w:t xml:space="preserve">oxidation</w:t>
      </w:r>
      <w:r>
        <w:t xml:space="preserve"> </w:t>
      </w:r>
      <w:r>
        <w:t xml:space="preserve">— the loss of electrons by a species during a reaction; the species’ oxidation number goes</w:t>
      </w:r>
      <w:r>
        <w:t xml:space="preserve"> </w:t>
      </w:r>
      <w:r>
        <w:rPr>
          <w:i/>
          <w:iCs/>
        </w:rPr>
        <w:t xml:space="preserve">up</w:t>
      </w:r>
      <w:r>
        <w:t xml:space="preserve"> </w:t>
      </w:r>
      <w:r>
        <w:t xml:space="preserve">(becomes more positive); the species that is oxidized is the one that loses electrons (OIL RIG: Oxidation Is Loss; LEO: Lose Electrons = Oxidation)</w:t>
      </w:r>
    </w:p>
    <w:p>
      <w:pPr>
        <w:pStyle w:val="Compact"/>
        <w:numPr>
          <w:ilvl w:val="0"/>
          <w:numId w:val="1048"/>
        </w:numPr>
      </w:pPr>
      <w:r>
        <w:rPr>
          <w:b/>
          <w:bCs/>
        </w:rPr>
        <w:t xml:space="preserve">reduction</w:t>
      </w:r>
      <w:r>
        <w:t xml:space="preserve"> </w:t>
      </w:r>
      <w:r>
        <w:t xml:space="preserve">— the gain of electrons by a species during a reaction; the species’ oxidation number goes</w:t>
      </w:r>
      <w:r>
        <w:t xml:space="preserve"> </w:t>
      </w:r>
      <w:r>
        <w:rPr>
          <w:i/>
          <w:iCs/>
        </w:rPr>
        <w:t xml:space="preserve">down</w:t>
      </w:r>
      <w:r>
        <w:t xml:space="preserve"> </w:t>
      </w:r>
      <w:r>
        <w:t xml:space="preserve">(becomes more negative); the species that is reduced is the one that gains electrons (OIL RIG: Reduction Is Gain; GER: Gain Electrons = Reduction)</w:t>
      </w:r>
    </w:p>
    <w:p>
      <w:pPr>
        <w:pStyle w:val="Compact"/>
        <w:numPr>
          <w:ilvl w:val="0"/>
          <w:numId w:val="1048"/>
        </w:numPr>
      </w:pPr>
      <w:r>
        <w:rPr>
          <w:b/>
          <w:bCs/>
        </w:rPr>
        <w:t xml:space="preserve">redox reaction</w:t>
      </w:r>
      <w:r>
        <w:t xml:space="preserve"> </w:t>
      </w:r>
      <w:r>
        <w:t xml:space="preserve">— a reaction in which electrons are transferred, so oxidation and reduction occur together; the electrons lost by the oxidized species are exactly the electrons gained by the reduced species (electrons are conserved)</w:t>
      </w:r>
    </w:p>
    <w:p>
      <w:r>
        <w:br w:type="page"/>
      </w:r>
    </w:p>
    <w:bookmarkEnd w:id="111"/>
    <w:bookmarkEnd w:id="112"/>
    <w:bookmarkStart w:id="128" w:name="X7e722c4ad384023dd64b54be13ca515e313890f"/>
    <w:p>
      <w:pPr>
        <w:pStyle w:val="Heading2"/>
      </w:pPr>
      <w:r>
        <w:t xml:space="preserve">Identifying Reduction &amp; Oxidation — Student Worksheet</w:t>
      </w:r>
    </w:p>
    <w:p>
      <w:pPr>
        <w:pStyle w:val="FirstParagraph"/>
      </w:pPr>
      <w:r>
        <w:rPr>
          <w:b/>
          <w:bCs/>
        </w:rPr>
        <w:t xml:space="preserve">Unit: Redox &amp; Electrochemistry — Lesson 02</w:t>
      </w:r>
      <w:r>
        <w:t xml:space="preserve"> </w:t>
      </w:r>
      <w:r>
        <w:t xml:space="preserve">Name: _______________________ Date: __________ Period: ____</w:t>
      </w:r>
    </w:p>
    <w:p>
      <w:r>
        <w:pict>
          <v:rect style="width:0;height:1.5pt" o:hralign="center" o:hrstd="t" o:hr="t"/>
        </w:pict>
      </w:r>
    </w:p>
    <w:bookmarkStart w:id="113" w:name="phenomenon-3"/>
    <w:p>
      <w:pPr>
        <w:pStyle w:val="Heading3"/>
      </w:pPr>
      <w:r>
        <w:t xml:space="preserve">Phenomenon</w:t>
      </w:r>
    </w:p>
    <w:p>
      <w:pPr>
        <w:pStyle w:val="FirstParagraph"/>
      </w:pPr>
      <w:r>
        <w:t xml:space="preserve">Two identical iron nails sat in water for two days. One was in</w:t>
      </w:r>
      <w:r>
        <w:t xml:space="preserve"> </w:t>
      </w:r>
      <w:r>
        <w:rPr>
          <w:b/>
          <w:bCs/>
        </w:rPr>
        <w:t xml:space="preserve">fresh tap water</w:t>
      </w:r>
      <w:r>
        <w:t xml:space="preserve">; the other was in</w:t>
      </w:r>
      <w:r>
        <w:t xml:space="preserve"> </w:t>
      </w:r>
      <w:r>
        <w:rPr>
          <w:b/>
          <w:bCs/>
        </w:rPr>
        <w:t xml:space="preserve">salt water</w:t>
      </w:r>
      <w:r>
        <w:t xml:space="preserve">. The salt-water nail is now much rustier — more orange flaking, a cloudier solution — even though both nails were under water the whole time. A third nail, coated in</w:t>
      </w:r>
      <w:r>
        <w:t xml:space="preserve"> </w:t>
      </w:r>
      <w:r>
        <w:rPr>
          <w:b/>
          <w:bCs/>
        </w:rPr>
        <w:t xml:space="preserve">oil</w:t>
      </w:r>
      <w:r>
        <w:t xml:space="preserve">, barely rusted at all. Same metal, same air, same two days.</w:t>
      </w:r>
    </w:p>
    <w:p>
      <w:pPr>
        <w:pStyle w:val="BodyText"/>
      </w:pPr>
      <w:r>
        <w:t xml:space="preserve">When iron rusts, the iron atoms</w:t>
      </w:r>
      <w:r>
        <w:t xml:space="preserve"> </w:t>
      </w:r>
      <w:r>
        <w:rPr>
          <w:i/>
          <w:iCs/>
        </w:rPr>
        <w:t xml:space="preserve">lose</w:t>
      </w:r>
      <w:r>
        <w:t xml:space="preserve"> </w:t>
      </w:r>
      <w:r>
        <w:t xml:space="preserve">electrons and dissolved oxygen</w:t>
      </w:r>
      <w:r>
        <w:t xml:space="preserve"> </w:t>
      </w:r>
      <w:r>
        <w:rPr>
          <w:i/>
          <w:iCs/>
        </w:rPr>
        <w:t xml:space="preserve">gains</w:t>
      </w:r>
      <w:r>
        <w:t xml:space="preserve"> </w:t>
      </w:r>
      <w:r>
        <w:t xml:space="preserve">them. The electrons move from the iron to the oxygen. The dissolved salt helps those electrons travel through the water, so the salt-water nail rusts faster.</w:t>
      </w:r>
    </w:p>
    <w:p>
      <w:pPr>
        <w:pStyle w:val="BodyText"/>
      </w:pPr>
      <w:r>
        <w:rPr>
          <w:b/>
          <w:bCs/>
        </w:rPr>
        <w:t xml:space="preserve">Driving question:</w:t>
      </w:r>
      <w:r>
        <w:t xml:space="preserve"> </w:t>
      </w:r>
      <w:r>
        <w:t xml:space="preserve">Why does an iron nail rust faster in salt water than in fresh water — and what is actually moving when iron turns to rust?</w:t>
      </w:r>
    </w:p>
    <w:p>
      <w:r>
        <w:pict>
          <v:rect style="width:0;height:1.5pt" o:hralign="center" o:hrstd="t" o:hr="t"/>
        </w:pict>
      </w:r>
    </w:p>
    <w:bookmarkEnd w:id="113"/>
    <w:bookmarkStart w:id="114"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electron-transfer diagram your teacher is projecting. The iron</w:t>
      </w:r>
      <w:r>
        <w:t xml:space="preserve"> </w:t>
      </w:r>
      <w:r>
        <w:rPr>
          <w:i/>
          <w:iCs/>
        </w:rPr>
        <w:t xml:space="preserve">loses</w:t>
      </w:r>
      <w:r>
        <w:t xml:space="preserve"> </w:t>
      </w:r>
      <w:r>
        <w:t xml:space="preserve">electrons and the oxygen</w:t>
      </w:r>
      <w:r>
        <w:t xml:space="preserve"> </w:t>
      </w:r>
      <w:r>
        <w:rPr>
          <w:i/>
          <w:iCs/>
        </w:rPr>
        <w:t xml:space="preserve">gains</w:t>
      </w:r>
      <w:r>
        <w:t xml:space="preserve"> </w:t>
      </w:r>
      <w:r>
        <w:t xml:space="preserve">them. If exactly 4 electrons left the iron, how many electrons must the oxygen have gained? In one sentence, why must those two numbers be connected?</w:t>
      </w:r>
    </w:p>
    <w:p>
      <w:r>
        <w:pict>
          <v:rect style="width:0;height:1.5pt" o:hralign="center" o:hrstd="t" o:hr="t"/>
        </w:pict>
      </w:r>
    </w:p>
    <w:p>
      <w:r>
        <w:pict>
          <v:rect style="width:0;height:1.5pt" o:hralign="center" o:hrstd="t" o:hr="t"/>
        </w:pict>
      </w:r>
    </w:p>
    <w:p>
      <w:r>
        <w:pict>
          <v:rect style="width:0;height:1.5pt" o:hralign="center" o:hrstd="t" o:hr="t"/>
        </w:pict>
      </w:r>
    </w:p>
    <w:bookmarkEnd w:id="114"/>
    <w:bookmarkStart w:id="115" w:name="initial-model-1"/>
    <w:p>
      <w:pPr>
        <w:pStyle w:val="Heading3"/>
      </w:pPr>
      <w:r>
        <w:t xml:space="preserve">Initial Model</w:t>
      </w:r>
    </w:p>
    <w:p>
      <w:pPr>
        <w:pStyle w:val="FirstParagraph"/>
      </w:pPr>
      <w:r>
        <w:t xml:space="preserve">Before your teacher names the process, study the two halves of the rusting reaction:</w:t>
      </w:r>
    </w:p>
    <w:p>
      <w:pPr>
        <w:pStyle w:val="BlockText"/>
      </w:pPr>
      <w:r>
        <w:rPr>
          <w:b/>
          <w:bCs/>
        </w:rPr>
        <w:t xml:space="preserve">Iron half:</w:t>
      </w:r>
      <w:r>
        <w:t xml:space="preserve"> </w:t>
      </w:r>
      <w:r>
        <w:t xml:space="preserve">Fe → Fe²⁺ + 2e⁻ (iron’s oxidation number: 0 → +2)</w:t>
      </w:r>
      <w:r>
        <w:t xml:space="preserve"> </w:t>
      </w:r>
      <w:r>
        <w:rPr>
          <w:b/>
          <w:bCs/>
        </w:rPr>
        <w:t xml:space="preserve">Oxygen half:</w:t>
      </w:r>
      <w:r>
        <w:t xml:space="preserve"> </w:t>
      </w:r>
      <w:r>
        <w:t xml:space="preserve">O₂ + 2H₂O + 4e⁻ → 4OH⁻ (oxygen’s oxidation number: 0 → −2)</w:t>
      </w:r>
    </w:p>
    <w:p>
      <w:pPr>
        <w:numPr>
          <w:ilvl w:val="0"/>
          <w:numId w:val="1049"/>
        </w:numPr>
      </w:pPr>
      <w:r>
        <w:t xml:space="preserve">Iron’s oxidation number went from 0 to +2 (it went</w:t>
      </w:r>
      <w:r>
        <w:t xml:space="preserve"> </w:t>
      </w:r>
      <w:r>
        <w:rPr>
          <w:b/>
          <w:bCs/>
        </w:rPr>
        <w:t xml:space="preserve">up</w:t>
      </w:r>
      <w:r>
        <w:t xml:space="preserve">). Did each iron atom</w:t>
      </w:r>
      <w:r>
        <w:t xml:space="preserve"> </w:t>
      </w:r>
      <w:r>
        <w:rPr>
          <w:b/>
          <w:bCs/>
        </w:rPr>
        <w:t xml:space="preserve">lose</w:t>
      </w:r>
      <w:r>
        <w:t xml:space="preserve"> </w:t>
      </w:r>
      <w:r>
        <w:t xml:space="preserve">or</w:t>
      </w:r>
      <w:r>
        <w:t xml:space="preserve"> </w:t>
      </w:r>
      <w:r>
        <w:rPr>
          <w:b/>
          <w:bCs/>
        </w:rPr>
        <w:t xml:space="preserve">gain</w:t>
      </w:r>
      <w:r>
        <w:t xml:space="preserve"> </w:t>
      </w:r>
      <w:r>
        <w:t xml:space="preserve">electrons? How many? _______________________________________________</w:t>
      </w:r>
    </w:p>
    <w:p>
      <w:pPr>
        <w:numPr>
          <w:ilvl w:val="0"/>
          <w:numId w:val="1049"/>
        </w:numPr>
      </w:pPr>
      <w:r>
        <w:t xml:space="preserve">Oxygen’s oxidation number went from 0 to −2 (it went</w:t>
      </w:r>
      <w:r>
        <w:t xml:space="preserve"> </w:t>
      </w:r>
      <w:r>
        <w:rPr>
          <w:b/>
          <w:bCs/>
        </w:rPr>
        <w:t xml:space="preserve">down</w:t>
      </w:r>
      <w:r>
        <w:t xml:space="preserve">). Did each oxygen atom</w:t>
      </w:r>
      <w:r>
        <w:t xml:space="preserve"> </w:t>
      </w:r>
      <w:r>
        <w:rPr>
          <w:b/>
          <w:bCs/>
        </w:rPr>
        <w:t xml:space="preserve">lose</w:t>
      </w:r>
      <w:r>
        <w:t xml:space="preserve"> </w:t>
      </w:r>
      <w:r>
        <w:t xml:space="preserve">or</w:t>
      </w:r>
      <w:r>
        <w:t xml:space="preserve"> </w:t>
      </w:r>
      <w:r>
        <w:rPr>
          <w:b/>
          <w:bCs/>
        </w:rPr>
        <w:t xml:space="preserve">gain</w:t>
      </w:r>
      <w:r>
        <w:t xml:space="preserve"> </w:t>
      </w:r>
      <w:r>
        <w:t xml:space="preserve">electrons? _______________________________________________</w:t>
      </w:r>
    </w:p>
    <w:p>
      <w:pPr>
        <w:numPr>
          <w:ilvl w:val="0"/>
          <w:numId w:val="1049"/>
        </w:numPr>
      </w:pPr>
      <w:r>
        <w:t xml:space="preserve">The iron half shows</w:t>
      </w:r>
      <w:r>
        <w:t xml:space="preserve"> </w:t>
      </w:r>
      <w:r>
        <w:t xml:space="preserve">“+ 2e⁻”</w:t>
      </w:r>
      <w:r>
        <w:t xml:space="preserve"> </w:t>
      </w:r>
      <w:r>
        <w:t xml:space="preserve">on the</w:t>
      </w:r>
      <w:r>
        <w:t xml:space="preserve"> </w:t>
      </w:r>
      <w:r>
        <w:rPr>
          <w:b/>
          <w:bCs/>
        </w:rPr>
        <w:t xml:space="preserve">product</w:t>
      </w:r>
      <w:r>
        <w:t xml:space="preserve"> </w:t>
      </w:r>
      <w:r>
        <w:t xml:space="preserve">side; the oxygen half shows</w:t>
      </w:r>
      <w:r>
        <w:t xml:space="preserve"> </w:t>
      </w:r>
      <w:r>
        <w:t xml:space="preserve">“+ 4e⁻”</w:t>
      </w:r>
      <w:r>
        <w:t xml:space="preserve"> </w:t>
      </w:r>
      <w:r>
        <w:t xml:space="preserve">on the</w:t>
      </w:r>
      <w:r>
        <w:t xml:space="preserve"> </w:t>
      </w:r>
      <w:r>
        <w:rPr>
          <w:b/>
          <w:bCs/>
        </w:rPr>
        <w:t xml:space="preserve">reactant</w:t>
      </w:r>
      <w:r>
        <w:t xml:space="preserve"> </w:t>
      </w:r>
      <w:r>
        <w:t xml:space="preserve">side. What does the side of the equation that the electrons are written on tell you about whether they were lost or gained?</w:t>
      </w:r>
    </w:p>
    <w:p>
      <w:r>
        <w:pict>
          <v:rect style="width:0;height:1.5pt" o:hralign="center" o:hrstd="t" o:hr="t"/>
        </w:pict>
      </w:r>
    </w:p>
    <w:p>
      <w:r>
        <w:pict>
          <v:rect style="width:0;height:1.5pt" o:hralign="center" o:hrstd="t" o:hr="t"/>
        </w:pict>
      </w:r>
    </w:p>
    <w:p>
      <w:r>
        <w:pict>
          <v:rect style="width:0;height:1.5pt" o:hralign="center" o:hrstd="t" o:hr="t"/>
        </w:pict>
      </w:r>
    </w:p>
    <w:bookmarkEnd w:id="115"/>
    <w:bookmarkStart w:id="123" w:name="investigation-1"/>
    <w:p>
      <w:pPr>
        <w:pStyle w:val="Heading3"/>
      </w:pPr>
      <w:r>
        <w:t xml:space="preserve">Investigation</w:t>
      </w:r>
    </w:p>
    <w:bookmarkStart w:id="116" w:name="X165ccac3238015e51ad384c69d494d76a617c06"/>
    <w:p>
      <w:pPr>
        <w:pStyle w:val="Heading4"/>
      </w:pPr>
      <w:r>
        <w:t xml:space="preserve">Part 1 — ABCs: Mark the movers (before you name anything)</w:t>
      </w:r>
    </w:p>
    <w:p>
      <w:pPr>
        <w:pStyle w:val="FirstParagraph"/>
      </w:pPr>
      <w:r>
        <w:t xml:space="preserve">For each reaction below, the oxidation numbers are given. Find the one element whose oxidation number goes</w:t>
      </w:r>
      <w:r>
        <w:t xml:space="preserve"> </w:t>
      </w:r>
      <w:r>
        <w:rPr>
          <w:b/>
          <w:bCs/>
        </w:rPr>
        <w:t xml:space="preserve">UP</w:t>
      </w:r>
      <w:r>
        <w:t xml:space="preserve"> </w:t>
      </w:r>
      <w:r>
        <w:t xml:space="preserve">(highlight it one color) and the one whose oxidation number goes</w:t>
      </w:r>
      <w:r>
        <w:t xml:space="preserve"> </w:t>
      </w:r>
      <w:r>
        <w:rPr>
          <w:b/>
          <w:bCs/>
        </w:rPr>
        <w:t xml:space="preserve">DOWN</w:t>
      </w:r>
      <w:r>
        <w:t xml:space="preserve"> </w:t>
      </w:r>
      <w:r>
        <w:t xml:space="preserve">(highlight it another color). Do</w:t>
      </w:r>
      <w:r>
        <w:t xml:space="preserve"> </w:t>
      </w:r>
      <w:r>
        <w:rPr>
          <w:b/>
          <w:bCs/>
        </w:rPr>
        <w:t xml:space="preserve">not</w:t>
      </w:r>
      <w:r>
        <w:t xml:space="preserve"> </w:t>
      </w:r>
      <w:r>
        <w:t xml:space="preserve">worry yet about what to call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Reaction</w:t>
            </w:r>
          </w:p>
        </w:tc>
        <w:tc>
          <w:tcPr/>
          <w:p>
            <w:pPr>
              <w:pStyle w:val="Compact"/>
            </w:pPr>
            <w:r>
              <w:t xml:space="preserve">Element that goes UP (more positive)</w:t>
            </w:r>
          </w:p>
        </w:tc>
        <w:tc>
          <w:tcPr/>
          <w:p>
            <w:pPr>
              <w:pStyle w:val="Compact"/>
            </w:pPr>
            <w:r>
              <w:t xml:space="preserve">Element that goes DOWN (more negative)</w:t>
            </w:r>
          </w:p>
        </w:tc>
      </w:tr>
      <w:tr>
        <w:tc>
          <w:tcPr/>
          <w:p>
            <w:pPr>
              <w:pStyle w:val="Compact"/>
            </w:pPr>
            <w:r>
              <w:t xml:space="preserve">2 Fe + O₂ → 2 FeO (Fe: 0→+2, O: 0→−2)</w:t>
            </w:r>
          </w:p>
        </w:tc>
        <w:tc>
          <w:tcPr/>
          <w:p>
            <w:pPr>
              <w:pStyle w:val="Compact"/>
            </w:pPr>
          </w:p>
        </w:tc>
        <w:tc>
          <w:tcPr/>
          <w:p>
            <w:pPr>
              <w:pStyle w:val="Compact"/>
            </w:pPr>
          </w:p>
        </w:tc>
      </w:tr>
      <w:tr>
        <w:tc>
          <w:tcPr/>
          <w:p>
            <w:pPr>
              <w:pStyle w:val="Compact"/>
            </w:pPr>
            <w:r>
              <w:t xml:space="preserve">Zn + Cu²⁺ → Zn²⁺ + Cu (Zn: 0→+2, Cu: +2→0)</w:t>
            </w:r>
          </w:p>
        </w:tc>
        <w:tc>
          <w:tcPr/>
          <w:p>
            <w:pPr>
              <w:pStyle w:val="Compact"/>
            </w:pPr>
          </w:p>
        </w:tc>
        <w:tc>
          <w:tcPr/>
          <w:p>
            <w:pPr>
              <w:pStyle w:val="Compact"/>
            </w:pPr>
          </w:p>
        </w:tc>
      </w:tr>
      <w:tr>
        <w:tc>
          <w:tcPr/>
          <w:p>
            <w:pPr>
              <w:pStyle w:val="Compact"/>
            </w:pPr>
            <w:r>
              <w:t xml:space="preserve">2 Ag + S → Ag₂S (Ag: 0→+1, S: 0→−2)</w:t>
            </w:r>
          </w:p>
        </w:tc>
        <w:tc>
          <w:tcPr/>
          <w:p>
            <w:pPr>
              <w:pStyle w:val="Compact"/>
            </w:pPr>
          </w:p>
        </w:tc>
        <w:tc>
          <w:tcPr/>
          <w:p>
            <w:pPr>
              <w:pStyle w:val="Compact"/>
            </w:pPr>
          </w:p>
        </w:tc>
      </w:tr>
      <w:tr>
        <w:tc>
          <w:tcPr/>
          <w:p>
            <w:pPr>
              <w:pStyle w:val="Compact"/>
            </w:pPr>
            <w:r>
              <w:t xml:space="preserve">2 Na + Cl₂ → 2 NaCl (Na: 0→+1, Cl: 0→−1)</w:t>
            </w:r>
          </w:p>
        </w:tc>
        <w:tc>
          <w:tcPr/>
          <w:p>
            <w:pPr>
              <w:pStyle w:val="Compact"/>
            </w:pPr>
          </w:p>
        </w:tc>
        <w:tc>
          <w:tcPr/>
          <w:p>
            <w:pPr>
              <w:pStyle w:val="Compact"/>
            </w:pPr>
          </w:p>
        </w:tc>
      </w:tr>
    </w:tbl>
    <w:p>
      <w:pPr>
        <w:pStyle w:val="BodyText"/>
      </w:pPr>
      <w:r>
        <w:rPr>
          <w:b/>
          <w:bCs/>
        </w:rPr>
        <w:t xml:space="preserve">Find the rule:</w:t>
      </w:r>
      <w:r>
        <w:t xml:space="preserve"> </w:t>
      </w:r>
      <w:r>
        <w:t xml:space="preserve">Across all four reactions, is there</w:t>
      </w:r>
      <w:r>
        <w:t xml:space="preserve"> </w:t>
      </w:r>
      <w:r>
        <w:rPr>
          <w:i/>
          <w:iCs/>
        </w:rPr>
        <w:t xml:space="preserve">always</w:t>
      </w:r>
      <w:r>
        <w:t xml:space="preserve"> </w:t>
      </w:r>
      <w:r>
        <w:t xml:space="preserve">exactly one element going up and one going down? When an oxidation number goes</w:t>
      </w:r>
      <w:r>
        <w:t xml:space="preserve"> </w:t>
      </w:r>
      <w:r>
        <w:rPr>
          <w:b/>
          <w:bCs/>
        </w:rPr>
        <w:t xml:space="preserve">up</w:t>
      </w:r>
      <w:r>
        <w:t xml:space="preserve">, did that atom</w:t>
      </w:r>
      <w:r>
        <w:t xml:space="preserve"> </w:t>
      </w:r>
      <w:r>
        <w:rPr>
          <w:b/>
          <w:bCs/>
        </w:rPr>
        <w:t xml:space="preserve">gain</w:t>
      </w:r>
      <w:r>
        <w:t xml:space="preserve"> </w:t>
      </w:r>
      <w:r>
        <w:t xml:space="preserve">or</w:t>
      </w:r>
      <w:r>
        <w:t xml:space="preserve"> </w:t>
      </w:r>
      <w:r>
        <w:rPr>
          <w:b/>
          <w:bCs/>
        </w:rPr>
        <w:t xml:space="preserve">lose</w:t>
      </w:r>
      <w:r>
        <w:t xml:space="preserve"> </w:t>
      </w:r>
      <w:r>
        <w:t xml:space="preserve">electrons?</w:t>
      </w:r>
    </w:p>
    <w:p>
      <w:r>
        <w:pict>
          <v:rect style="width:0;height:1.5pt" o:hralign="center" o:hrstd="t" o:hr="t"/>
        </w:pict>
      </w:r>
    </w:p>
    <w:bookmarkEnd w:id="116"/>
    <w:bookmarkStart w:id="119" w:name="X2d46e13f29b0d5f4642df0007e1660ec1eb09ce"/>
    <w:p>
      <w:pPr>
        <w:pStyle w:val="Heading4"/>
      </w:pPr>
      <w:r>
        <w:t xml:space="preserve">Part 2 — Track the electrons (use the oxidation-number line)</w:t>
      </w:r>
    </w:p>
    <w:p>
      <w:pPr>
        <w:pStyle w:val="FirstParagraph"/>
      </w:pPr>
      <w:r>
        <w:t xml:space="preserve">Use the figure below: moving</w:t>
      </w:r>
      <w:r>
        <w:t xml:space="preserve"> </w:t>
      </w:r>
      <w:r>
        <w:rPr>
          <w:b/>
          <w:bCs/>
        </w:rPr>
        <w:t xml:space="preserve">right</w:t>
      </w:r>
      <w:r>
        <w:t xml:space="preserve"> </w:t>
      </w:r>
      <w:r>
        <w:t xml:space="preserve">on the line (more positive) = oxidation number goes UP = electrons</w:t>
      </w:r>
      <w:r>
        <w:t xml:space="preserve"> </w:t>
      </w:r>
      <w:r>
        <w:rPr>
          <w:b/>
          <w:bCs/>
        </w:rPr>
        <w:t xml:space="preserve">lost</w:t>
      </w:r>
      <w:r>
        <w:t xml:space="preserve">. Moving</w:t>
      </w:r>
      <w:r>
        <w:t xml:space="preserve"> </w:t>
      </w:r>
      <w:r>
        <w:rPr>
          <w:b/>
          <w:bCs/>
        </w:rPr>
        <w:t xml:space="preserve">left</w:t>
      </w:r>
      <w:r>
        <w:t xml:space="preserve"> </w:t>
      </w:r>
      <w:r>
        <w:t xml:space="preserve">(more negative) = oxidation number goes DOWN = electrons</w:t>
      </w:r>
      <w:r>
        <w:t xml:space="preserve"> </w:t>
      </w:r>
      <w:r>
        <w:rPr>
          <w:b/>
          <w:bCs/>
        </w:rPr>
        <w:t xml:space="preserve">gained</w:t>
      </w:r>
      <w:r>
        <w:t xml:space="preserve">.</w:t>
      </w:r>
    </w:p>
    <w:p>
      <w:pPr>
        <w:pStyle w:val="CaptionedFigure"/>
      </w:pPr>
      <w:r>
        <w:drawing>
          <wp:inline>
            <wp:extent cx="5809488" cy="2907792"/>
            <wp:effectExtent b="0" l="0" r="0" t="0"/>
            <wp:docPr descr="A horizontal oxidation-number line from −4 to +4. A green arrow above the line points left (toward more negative) labeled ‘REDUCTION = oxidation # goes DOWN (gains electrons, GER).’ A purple arrow below the line points right (toward more positive) labeled ‘OXIDATION = oxidation # goes UP (loses electrons, LEO).’ Three dots mark example values: O in OH⁻ at −2 (reduced), Fe at 0 (iron metal), and Fe²⁺ at +2 (oxidized)." title="" id="117" name="Picture"/>
            <a:graphic>
              <a:graphicData uri="http://schemas.openxmlformats.org/drawingml/2006/picture">
                <pic:pic>
                  <pic:nvPicPr>
                    <pic:cNvPr descr="/Users/hoopie/Projects/Curricula/Publisher_Ready_Curriculum/02_Chemistry_East_Meadow_Refactor/13_Redox_and_Electrochemistry/02_Identifying_Reduction_and_Oxidation/figures/oxidation_number_line.png" id="118" name="Picture"/>
                    <pic:cNvPicPr>
                      <a:picLocks noChangeArrowheads="1" noChangeAspect="1"/>
                    </pic:cNvPicPr>
                  </pic:nvPicPr>
                  <pic:blipFill>
                    <a:blip r:embed="rId92"/>
                    <a:stretch>
                      <a:fillRect/>
                    </a:stretch>
                  </pic:blipFill>
                  <pic:spPr bwMode="auto">
                    <a:xfrm>
                      <a:off x="0" y="0"/>
                      <a:ext cx="5809488" cy="2907792"/>
                    </a:xfrm>
                    <a:prstGeom prst="rect">
                      <a:avLst/>
                    </a:prstGeom>
                    <a:noFill/>
                    <a:ln w="9525">
                      <a:noFill/>
                      <a:headEnd/>
                      <a:tailEnd/>
                    </a:ln>
                  </pic:spPr>
                </pic:pic>
              </a:graphicData>
            </a:graphic>
          </wp:inline>
        </w:drawing>
      </w:r>
    </w:p>
    <w:p>
      <w:pPr>
        <w:pStyle w:val="ImageCaption"/>
      </w:pPr>
      <w:r>
        <w:t xml:space="preserve">A horizontal oxidation-number line from −4 to +4. A green arrow above the line points left (toward more negative) labeled</w:t>
      </w:r>
      <w:r>
        <w:t xml:space="preserve"> </w:t>
      </w:r>
      <w:r>
        <w:t xml:space="preserve">‘REDUCTION = oxidation # goes DOWN (gains electrons, GER).’</w:t>
      </w:r>
      <w:r>
        <w:t xml:space="preserve"> </w:t>
      </w:r>
      <w:r>
        <w:t xml:space="preserve">A purple arrow below the line points right (toward more positive) labeled</w:t>
      </w:r>
      <w:r>
        <w:t xml:space="preserve"> </w:t>
      </w:r>
      <w:r>
        <w:t xml:space="preserve">‘OXIDATION = oxidation # goes UP (loses electrons, LEO).’</w:t>
      </w:r>
      <w:r>
        <w:t xml:space="preserve"> </w:t>
      </w:r>
      <w:r>
        <w:t xml:space="preserve">Three dots mark example values: O in OH⁻ at −2 (reduced), Fe at 0 (iron metal), and Fe²⁺ at +2 (oxidized).</w:t>
      </w:r>
    </w:p>
    <w:p>
      <w:pPr>
        <w:pStyle w:val="BodyText"/>
      </w:pPr>
      <w:r>
        <w:t xml:space="preserve">For each reaction, complete the tracking table and state which species</w:t>
      </w:r>
      <w:r>
        <w:t xml:space="preserve"> </w:t>
      </w:r>
      <w:r>
        <w:rPr>
          <w:b/>
          <w:bCs/>
        </w:rPr>
        <w:t xml:space="preserve">lost</w:t>
      </w:r>
      <w:r>
        <w:t xml:space="preserve"> </w:t>
      </w:r>
      <w:r>
        <w:t xml:space="preserve">electrons and which</w:t>
      </w:r>
      <w:r>
        <w:t xml:space="preserve"> </w:t>
      </w:r>
      <w:r>
        <w:rPr>
          <w:b/>
          <w:bCs/>
        </w:rPr>
        <w:t xml:space="preserve">gained</w:t>
      </w:r>
      <w:r>
        <w:t xml:space="preserve"> </w:t>
      </w:r>
      <w:r>
        <w:t xml:space="preserve">electrons.</w:t>
      </w:r>
    </w:p>
    <w:p>
      <w:pPr>
        <w:pStyle w:val="BodyText"/>
      </w:pPr>
      <w:r>
        <w:rPr>
          <w:b/>
          <w:bCs/>
        </w:rPr>
        <w:t xml:space="preserve">Reaction A: Zn + Cu²⁺ → Zn²⁺ + Cu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Zn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Cu</w:t>
            </w:r>
          </w:p>
        </w:tc>
        <w:tc>
          <w:tcPr/>
          <w:p>
            <w:pPr>
              <w:pStyle w:val="Compact"/>
            </w:pPr>
          </w:p>
        </w:tc>
        <w:tc>
          <w:tcPr/>
          <w:p>
            <w:pPr>
              <w:pStyle w:val="Compact"/>
            </w:pPr>
          </w:p>
        </w:tc>
        <w:tc>
          <w:tcPr/>
          <w:p>
            <w:pPr>
              <w:pStyle w:val="Compact"/>
            </w:pPr>
          </w:p>
        </w:tc>
        <w:tc>
          <w:tcPr/>
          <w:p>
            <w:pPr>
              <w:pStyle w:val="Compact"/>
            </w:pPr>
          </w:p>
        </w:tc>
      </w:tr>
    </w:tbl>
    <w:p>
      <w:pPr>
        <w:pStyle w:val="BlockText"/>
      </w:pPr>
      <w:r>
        <w:t xml:space="preserve">Species that lost electrons: ___________ · Species that gained electrons: ___________</w:t>
      </w:r>
    </w:p>
    <w:p>
      <w:pPr>
        <w:pStyle w:val="FirstParagraph"/>
      </w:pPr>
      <w:r>
        <w:rPr>
          <w:b/>
          <w:bCs/>
        </w:rPr>
        <w:t xml:space="preserve">Reaction B: 2 Na + Cl₂ → 2 NaCl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Na</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p>
        </w:tc>
        <w:tc>
          <w:tcPr/>
          <w:p>
            <w:pPr>
              <w:pStyle w:val="Compact"/>
            </w:pPr>
          </w:p>
        </w:tc>
        <w:tc>
          <w:tcPr/>
          <w:p>
            <w:pPr>
              <w:pStyle w:val="Compact"/>
            </w:pPr>
          </w:p>
        </w:tc>
      </w:tr>
    </w:tbl>
    <w:p>
      <w:pPr>
        <w:pStyle w:val="BlockText"/>
      </w:pPr>
      <w:r>
        <w:t xml:space="preserve">Species that lost electrons: ___________ · Species that gained electrons: ___________</w:t>
      </w:r>
    </w:p>
    <w:p>
      <w:pPr>
        <w:pStyle w:val="FirstParagraph"/>
      </w:pPr>
      <w:r>
        <w:rPr>
          <w:b/>
          <w:bCs/>
        </w:rPr>
        <w:t xml:space="preserve">Reaction C: 2 Ag + S → Ag₂S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Ag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w:t>
            </w:r>
          </w:p>
        </w:tc>
        <w:tc>
          <w:tcPr/>
          <w:p>
            <w:pPr>
              <w:pStyle w:val="Compact"/>
            </w:pPr>
          </w:p>
        </w:tc>
        <w:tc>
          <w:tcPr/>
          <w:p>
            <w:pPr>
              <w:pStyle w:val="Compact"/>
            </w:pPr>
          </w:p>
        </w:tc>
        <w:tc>
          <w:tcPr/>
          <w:p>
            <w:pPr>
              <w:pStyle w:val="Compact"/>
            </w:pPr>
          </w:p>
        </w:tc>
        <w:tc>
          <w:tcPr/>
          <w:p>
            <w:pPr>
              <w:pStyle w:val="Compact"/>
            </w:pPr>
          </w:p>
        </w:tc>
      </w:tr>
    </w:tbl>
    <w:p>
      <w:pPr>
        <w:pStyle w:val="BlockText"/>
      </w:pPr>
      <w:r>
        <w:t xml:space="preserve">Species that lost electrons: ___________ · Species that gained electrons: ___________</w:t>
      </w:r>
    </w:p>
    <w:bookmarkEnd w:id="119"/>
    <w:bookmarkStart w:id="122" w:name="X6849f719e635abf5533eb95b0b927d59c33120b"/>
    <w:p>
      <w:pPr>
        <w:pStyle w:val="Heading4"/>
      </w:pPr>
      <w:r>
        <w:t xml:space="preserve">Part 3 — Reading the electron-transfer diagram</w:t>
      </w:r>
    </w:p>
    <w:p>
      <w:pPr>
        <w:pStyle w:val="FirstParagraph"/>
      </w:pPr>
      <w:r>
        <w:t xml:space="preserve">Look at</w:t>
      </w:r>
      <w:r>
        <w:t xml:space="preserve"> </w:t>
      </w:r>
      <w:r>
        <w:rPr>
          <w:rStyle w:val="VerbatimChar"/>
        </w:rPr>
        <w:t xml:space="preserve">figures/redox_electron_transfer.png</w:t>
      </w:r>
      <w:r>
        <w:t xml:space="preserve">:</w:t>
      </w:r>
    </w:p>
    <w:p>
      <w:pPr>
        <w:pStyle w:val="CaptionedFigure"/>
      </w:pPr>
      <w:r>
        <w:drawing>
          <wp:inline>
            <wp:extent cx="5992368" cy="3541776"/>
            <wp:effectExtent b="0" l="0" r="0" t="0"/>
            <wp:docPr descr="Two labeled boxes inside a pale blue salt-water region. The left purple box reads OXIDATION, LEO — Loses Electrons, with the half-reaction Fe → Fe²⁺ + 2e⁻ and the note that iron’s oxidation number goes 0 to +2. The right green box reads REDUCTION, GER — Gains Electrons, with the half-reaction O₂ + 2H₂O + 4e⁻ → 4OH⁻ and the note that oxygen’s oxidation number goes 0 to −2. An orange arrow labeled ‘2e⁻ flow’ runs from the oxidation box to the reduction box." title="" id="120" name="Picture"/>
            <a:graphic>
              <a:graphicData uri="http://schemas.openxmlformats.org/drawingml/2006/picture">
                <pic:pic>
                  <pic:nvPicPr>
                    <pic:cNvPr descr="/Users/hoopie/Projects/Curricula/Publisher_Ready_Curriculum/02_Chemistry_East_Meadow_Refactor/13_Redox_and_Electrochemistry/02_Identifying_Reduction_and_Oxidation/figures/redox_electron_transfer.png" id="121" name="Picture"/>
                    <pic:cNvPicPr>
                      <a:picLocks noChangeArrowheads="1" noChangeAspect="1"/>
                    </pic:cNvPicPr>
                  </pic:nvPicPr>
                  <pic:blipFill>
                    <a:blip r:embed="rId84"/>
                    <a:stretch>
                      <a:fillRect/>
                    </a:stretch>
                  </pic:blipFill>
                  <pic:spPr bwMode="auto">
                    <a:xfrm>
                      <a:off x="0" y="0"/>
                      <a:ext cx="5992368" cy="3541776"/>
                    </a:xfrm>
                    <a:prstGeom prst="rect">
                      <a:avLst/>
                    </a:prstGeom>
                    <a:noFill/>
                    <a:ln w="9525">
                      <a:noFill/>
                      <a:headEnd/>
                      <a:tailEnd/>
                    </a:ln>
                  </pic:spPr>
                </pic:pic>
              </a:graphicData>
            </a:graphic>
          </wp:inline>
        </w:drawing>
      </w:r>
    </w:p>
    <w:p>
      <w:pPr>
        <w:pStyle w:val="ImageCaption"/>
      </w:pPr>
      <w:r>
        <w:t xml:space="preserve">Two labeled boxes inside a pale blue salt-water region. The left purple box reads OXIDATION, LEO — Loses Electrons, with the half-reaction Fe → Fe²⁺ + 2e⁻ and the note that iron’s oxidation number goes 0 to +2. The right green box reads REDUCTION, GER — Gains Electrons, with the half-reaction O₂ + 2H₂O + 4e⁻ → 4OH⁻ and the note that oxygen’s oxidation number goes 0 to −2. An orange arrow labeled</w:t>
      </w:r>
      <w:r>
        <w:t xml:space="preserve"> </w:t>
      </w:r>
      <w:r>
        <w:t xml:space="preserve">‘2e⁻ flow’</w:t>
      </w:r>
      <w:r>
        <w:t xml:space="preserve"> </w:t>
      </w:r>
      <w:r>
        <w:t xml:space="preserve">runs from the oxidation box to the reduction box.</w:t>
      </w:r>
    </w:p>
    <w:p>
      <w:pPr>
        <w:numPr>
          <w:ilvl w:val="0"/>
          <w:numId w:val="1050"/>
        </w:numPr>
      </w:pPr>
      <w:r>
        <w:t xml:space="preserve">Which way does the orange arrow point — from the iron to the oxygen, or from the oxygen to the iron? What is moving along that arrow? _______________________________________________</w:t>
      </w:r>
    </w:p>
    <w:p>
      <w:pPr>
        <w:numPr>
          <w:ilvl w:val="0"/>
          <w:numId w:val="1050"/>
        </w:numPr>
      </w:pPr>
      <w:r>
        <w:t xml:space="preserve">The diagram is set inside a pale-blue</w:t>
      </w:r>
      <w:r>
        <w:t xml:space="preserve"> </w:t>
      </w:r>
      <w:r>
        <w:t xml:space="preserve">“salt water”</w:t>
      </w:r>
      <w:r>
        <w:t xml:space="preserve"> </w:t>
      </w:r>
      <w:r>
        <w:t xml:space="preserve">region. Based on the phenomenon, what is the salt’s job in the rusting process? _______________________________________________</w:t>
      </w:r>
    </w:p>
    <w:p>
      <w:r>
        <w:pict>
          <v:rect style="width:0;height:1.5pt" o:hralign="center" o:hrstd="t" o:hr="t"/>
        </w:pict>
      </w:r>
    </w:p>
    <w:bookmarkEnd w:id="122"/>
    <w:bookmarkEnd w:id="123"/>
    <w:bookmarkStart w:id="124" w:name="make-it-make-sense-1"/>
    <w:p>
      <w:pPr>
        <w:pStyle w:val="Heading3"/>
      </w:pPr>
      <w:r>
        <w:t xml:space="preserve">Make It Make Sense</w:t>
      </w:r>
    </w:p>
    <w:p>
      <w:pPr>
        <w:pStyle w:val="FirstParagraph"/>
      </w:pPr>
      <w:r>
        <w:t xml:space="preserve">For each reaction below, complete the tracking table, then identify the species that</w:t>
      </w:r>
      <w:r>
        <w:t xml:space="preserve"> </w:t>
      </w:r>
      <w:r>
        <w:rPr>
          <w:b/>
          <w:bCs/>
        </w:rPr>
        <w:t xml:space="preserve">lost electrons</w:t>
      </w:r>
      <w:r>
        <w:t xml:space="preserve"> </w:t>
      </w:r>
      <w:r>
        <w:t xml:space="preserve">and the species that</w:t>
      </w:r>
      <w:r>
        <w:t xml:space="preserve"> </w:t>
      </w:r>
      <w:r>
        <w:rPr>
          <w:b/>
          <w:bCs/>
        </w:rPr>
        <w:t xml:space="preserve">gained electrons</w:t>
      </w:r>
      <w:r>
        <w:t xml:space="preserve">.</w:t>
      </w:r>
      <w:r>
        <w:t xml:space="preserve"> </w:t>
      </w:r>
      <w:r>
        <w:rPr>
          <w:b/>
          <w:bCs/>
        </w:rPr>
        <w:t xml:space="preserve">These are the same reactions you worked in the Investigation — confirm your work here.</w:t>
      </w:r>
    </w:p>
    <w:p>
      <w:pPr>
        <w:pStyle w:val="BodyText"/>
      </w:pPr>
      <w:r>
        <w:rPr>
          <w:b/>
          <w:bCs/>
        </w:rPr>
        <w:t xml:space="preserve">1. Zn + Cu²⁺ → Zn²⁺ + Cu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Zn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Cu</w:t>
            </w:r>
          </w:p>
        </w:tc>
        <w:tc>
          <w:tcPr/>
          <w:p>
            <w:pPr>
              <w:pStyle w:val="Compact"/>
            </w:pPr>
          </w:p>
        </w:tc>
        <w:tc>
          <w:tcPr/>
          <w:p>
            <w:pPr>
              <w:pStyle w:val="Compact"/>
            </w:pPr>
          </w:p>
        </w:tc>
        <w:tc>
          <w:tcPr/>
          <w:p>
            <w:pPr>
              <w:pStyle w:val="Compact"/>
            </w:pPr>
          </w:p>
        </w:tc>
        <w:tc>
          <w:tcPr/>
          <w:p>
            <w:pPr>
              <w:pStyle w:val="Compact"/>
            </w:pPr>
          </w:p>
        </w:tc>
      </w:tr>
    </w:tbl>
    <w:p>
      <w:pPr>
        <w:pStyle w:val="BlockText"/>
      </w:pPr>
      <w:r>
        <w:t xml:space="preserve">Lost electrons: ___________ · Gained electrons: ___________</w:t>
      </w:r>
    </w:p>
    <w:p>
      <w:pPr>
        <w:pStyle w:val="FirstParagraph"/>
      </w:pPr>
      <w:r>
        <w:rPr>
          <w:b/>
          <w:bCs/>
        </w:rPr>
        <w:t xml:space="preserve">2. 2 Na + Cl₂ → 2 NaCl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Na</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p>
        </w:tc>
        <w:tc>
          <w:tcPr/>
          <w:p>
            <w:pPr>
              <w:pStyle w:val="Compact"/>
            </w:pPr>
          </w:p>
        </w:tc>
        <w:tc>
          <w:tcPr/>
          <w:p>
            <w:pPr>
              <w:pStyle w:val="Compact"/>
            </w:pPr>
          </w:p>
        </w:tc>
      </w:tr>
    </w:tbl>
    <w:p>
      <w:pPr>
        <w:pStyle w:val="BlockText"/>
      </w:pPr>
      <w:r>
        <w:t xml:space="preserve">Lost electrons: ___________ · Gained electrons: ___________</w:t>
      </w:r>
    </w:p>
    <w:p>
      <w:pPr>
        <w:pStyle w:val="FirstParagraph"/>
      </w:pPr>
      <w:r>
        <w:rPr>
          <w:b/>
          <w:bCs/>
        </w:rPr>
        <w:t xml:space="preserve">3. 2 Ag + S → Ag₂S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Ag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w:t>
            </w:r>
          </w:p>
        </w:tc>
        <w:tc>
          <w:tcPr/>
          <w:p>
            <w:pPr>
              <w:pStyle w:val="Compact"/>
            </w:pPr>
          </w:p>
        </w:tc>
        <w:tc>
          <w:tcPr/>
          <w:p>
            <w:pPr>
              <w:pStyle w:val="Compact"/>
            </w:pPr>
          </w:p>
        </w:tc>
        <w:tc>
          <w:tcPr/>
          <w:p>
            <w:pPr>
              <w:pStyle w:val="Compact"/>
            </w:pPr>
          </w:p>
        </w:tc>
        <w:tc>
          <w:tcPr/>
          <w:p>
            <w:pPr>
              <w:pStyle w:val="Compact"/>
            </w:pPr>
          </w:p>
        </w:tc>
      </w:tr>
    </w:tbl>
    <w:p>
      <w:pPr>
        <w:pStyle w:val="BlockText"/>
      </w:pPr>
      <w:r>
        <w:t xml:space="preserve">Lost electrons: ___________ · Gained electrons: ___________</w:t>
      </w:r>
    </w:p>
    <w:p>
      <w:r>
        <w:pict>
          <v:rect style="width:0;height:1.5pt" o:hralign="center" o:hrstd="t" o:hr="t"/>
        </w:pict>
      </w:r>
    </w:p>
    <w:bookmarkEnd w:id="124"/>
    <w:bookmarkStart w:id="125" w:name="vocabulary-in-action-1"/>
    <w:p>
      <w:pPr>
        <w:pStyle w:val="Heading3"/>
      </w:pPr>
      <w:r>
        <w:t xml:space="preserve">Vocabulary in Action</w:t>
      </w:r>
    </w:p>
    <w:p>
      <w:pPr>
        <w:pStyle w:val="FirstParagraph"/>
      </w:pPr>
      <w:r>
        <w:t xml:space="preserve">Use each term in a sentence about today’s investigation. Do not copy the definition — describe something you actually tracked or observed.</w:t>
      </w:r>
    </w:p>
    <w:p>
      <w:pPr>
        <w:numPr>
          <w:ilvl w:val="0"/>
          <w:numId w:val="1051"/>
        </w:numPr>
      </w:pPr>
      <w:r>
        <w:rPr>
          <w:b/>
          <w:bCs/>
        </w:rPr>
        <w:t xml:space="preserve">oxidation:</w:t>
      </w:r>
      <w:r>
        <w:t xml:space="preserve"> </w:t>
      </w:r>
      <w:r>
        <w:t xml:space="preserve">_______________________________________________</w:t>
      </w:r>
      <w:r>
        <w:t xml:space="preserve"> </w:t>
      </w:r>
      <w:r>
        <w:t xml:space="preserve">_______________________________________________</w:t>
      </w:r>
    </w:p>
    <w:p>
      <w:pPr>
        <w:numPr>
          <w:ilvl w:val="0"/>
          <w:numId w:val="1051"/>
        </w:numPr>
      </w:pPr>
      <w:r>
        <w:rPr>
          <w:b/>
          <w:bCs/>
        </w:rPr>
        <w:t xml:space="preserve">reduction:</w:t>
      </w:r>
      <w:r>
        <w:t xml:space="preserve"> </w:t>
      </w:r>
      <w:r>
        <w:t xml:space="preserve">_______________________________________________</w:t>
      </w:r>
      <w:r>
        <w:t xml:space="preserve"> </w:t>
      </w:r>
      <w:r>
        <w:t xml:space="preserve">_______________________________________________</w:t>
      </w:r>
    </w:p>
    <w:p>
      <w:pPr>
        <w:numPr>
          <w:ilvl w:val="0"/>
          <w:numId w:val="1051"/>
        </w:numPr>
      </w:pPr>
      <w:r>
        <w:rPr>
          <w:b/>
          <w:bCs/>
        </w:rPr>
        <w:t xml:space="preserve">redox reaction: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25"/>
    <w:bookmarkStart w:id="126" w:name="revise-your-model-1"/>
    <w:p>
      <w:pPr>
        <w:pStyle w:val="Heading3"/>
      </w:pPr>
      <w:r>
        <w:t xml:space="preserve">Revise Your Model</w:t>
      </w:r>
    </w:p>
    <w:p>
      <w:pPr>
        <w:pStyle w:val="FirstParagraph"/>
      </w:pPr>
      <w:r>
        <w:t xml:space="preserve">Return to your Initial Model (the two halves of the rusting reaction). Add vocabulary labels:</w:t>
      </w:r>
    </w:p>
    <w:p>
      <w:pPr>
        <w:numPr>
          <w:ilvl w:val="0"/>
          <w:numId w:val="1052"/>
        </w:numPr>
      </w:pPr>
      <w:r>
        <w:t xml:space="preserve">Next to the iron half (Fe → Fe²⁺ + 2e⁻), write whether iron is</w:t>
      </w:r>
      <w:r>
        <w:t xml:space="preserve"> </w:t>
      </w:r>
      <w:r>
        <w:rPr>
          <w:b/>
          <w:bCs/>
        </w:rPr>
        <w:t xml:space="preserve">oxidized</w:t>
      </w:r>
      <w:r>
        <w:t xml:space="preserve"> </w:t>
      </w:r>
      <w:r>
        <w:t xml:space="preserve">or</w:t>
      </w:r>
      <w:r>
        <w:t xml:space="preserve"> </w:t>
      </w:r>
      <w:r>
        <w:rPr>
          <w:b/>
          <w:bCs/>
        </w:rPr>
        <w:t xml:space="preserve">reduced</w:t>
      </w:r>
      <w:r>
        <w:t xml:space="preserve">, and circle</w:t>
      </w:r>
      <w:r>
        <w:t xml:space="preserve"> </w:t>
      </w:r>
      <w:r>
        <w:t xml:space="preserve">“up”</w:t>
      </w:r>
      <w:r>
        <w:t xml:space="preserve"> </w:t>
      </w:r>
      <w:r>
        <w:t xml:space="preserve">or</w:t>
      </w:r>
      <w:r>
        <w:t xml:space="preserve"> </w:t>
      </w:r>
      <w:r>
        <w:t xml:space="preserve">“down”</w:t>
      </w:r>
      <w:r>
        <w:t xml:space="preserve"> </w:t>
      </w:r>
      <w:r>
        <w:t xml:space="preserve">for its oxidation number.</w:t>
      </w:r>
    </w:p>
    <w:p>
      <w:pPr>
        <w:numPr>
          <w:ilvl w:val="0"/>
          <w:numId w:val="1052"/>
        </w:numPr>
      </w:pPr>
      <w:r>
        <w:t xml:space="preserve">Next to the oxygen half, write whether oxygen is</w:t>
      </w:r>
      <w:r>
        <w:t xml:space="preserve"> </w:t>
      </w:r>
      <w:r>
        <w:rPr>
          <w:b/>
          <w:bCs/>
        </w:rPr>
        <w:t xml:space="preserve">oxidized</w:t>
      </w:r>
      <w:r>
        <w:t xml:space="preserve"> </w:t>
      </w:r>
      <w:r>
        <w:t xml:space="preserve">or</w:t>
      </w:r>
      <w:r>
        <w:t xml:space="preserve"> </w:t>
      </w:r>
      <w:r>
        <w:rPr>
          <w:b/>
          <w:bCs/>
        </w:rPr>
        <w:t xml:space="preserve">reduced</w:t>
      </w:r>
      <w:r>
        <w:t xml:space="preserve">, and circle</w:t>
      </w:r>
      <w:r>
        <w:t xml:space="preserve"> </w:t>
      </w:r>
      <w:r>
        <w:t xml:space="preserve">“up”</w:t>
      </w:r>
      <w:r>
        <w:t xml:space="preserve"> </w:t>
      </w:r>
      <w:r>
        <w:t xml:space="preserve">or</w:t>
      </w:r>
      <w:r>
        <w:t xml:space="preserve"> </w:t>
      </w:r>
      <w:r>
        <w:t xml:space="preserve">“down.”</w:t>
      </w:r>
    </w:p>
    <w:p>
      <w:pPr>
        <w:numPr>
          <w:ilvl w:val="0"/>
          <w:numId w:val="1052"/>
        </w:numPr>
      </w:pPr>
      <w:r>
        <w:t xml:space="preserve">Write a revised</w:t>
      </w:r>
      <w:r>
        <w:t xml:space="preserve"> </w:t>
      </w:r>
      <w:r>
        <w:rPr>
          <w:b/>
          <w:bCs/>
        </w:rPr>
        <w:t xml:space="preserve">appositive</w:t>
      </w:r>
      <w:r>
        <w:t xml:space="preserve"> </w:t>
      </w:r>
      <w:r>
        <w:t xml:space="preserve">sentence for reduction:</w:t>
      </w:r>
    </w:p>
    <w:p>
      <w:pPr>
        <w:pStyle w:val="BlockText"/>
      </w:pPr>
      <w:r>
        <w:t xml:space="preserve">Reduction — _________________________ — happens to the dissolved oxygen when a nail rusts.</w:t>
      </w:r>
    </w:p>
    <w:p>
      <w:pPr>
        <w:pStyle w:val="FirstParagraph"/>
      </w:pPr>
      <w:r>
        <w:t xml:space="preserve">Then finish this Because / But / So sentence:</w:t>
      </w:r>
    </w:p>
    <w:p>
      <w:pPr>
        <w:pStyle w:val="BlockText"/>
      </w:pPr>
      <w:r>
        <w:t xml:space="preserve">An iron nail rusts faster in salt water than in fresh water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26"/>
    <w:bookmarkStart w:id="127" w:name="exit-ticket-1"/>
    <w:p>
      <w:pPr>
        <w:pStyle w:val="Heading3"/>
      </w:pPr>
      <w:r>
        <w:t xml:space="preserve">Exit Ticket</w:t>
      </w:r>
    </w:p>
    <w:p>
      <w:pPr>
        <w:pStyle w:val="FirstParagraph"/>
      </w:pPr>
      <w:r>
        <w:t xml:space="preserve">Consider the reaction:</w:t>
      </w:r>
      <w:r>
        <w:t xml:space="preserve"> </w:t>
      </w:r>
      <w:r>
        <w:rPr>
          <w:b/>
          <w:bCs/>
        </w:rPr>
        <w:t xml:space="preserve">2 Mg + O₂ → 2 MgO</w:t>
      </w:r>
      <w:r>
        <w:t xml:space="preserve"> </w:t>
      </w:r>
      <w:r>
        <w:t xml:space="preserve">(in MgO, magnesium is +2 and oxygen is −2).</w:t>
      </w:r>
    </w:p>
    <w:p>
      <w:pPr>
        <w:pStyle w:val="BodyText"/>
      </w:pPr>
      <w:r>
        <w:rPr>
          <w:i/>
          <w:iCs/>
        </w:rPr>
        <w:t xml:space="preserve">(a) Fill in the oxidation numbers before and after.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Mg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(b) Which species is</w:t>
      </w:r>
      <w:r>
        <w:rPr>
          <w:i/>
          <w:iCs/>
        </w:rPr>
        <w:t xml:space="preserve"> </w:t>
      </w:r>
      <w:r>
        <w:rPr>
          <w:b/>
          <w:bCs/>
          <w:i/>
          <w:iCs/>
        </w:rPr>
        <w:t xml:space="preserve">oxidized</w:t>
      </w:r>
      <w:r>
        <w:rPr>
          <w:i/>
          <w:iCs/>
        </w:rPr>
        <w:t xml:space="preserve"> </w:t>
      </w:r>
      <w:r>
        <w:rPr>
          <w:i/>
          <w:iCs/>
        </w:rPr>
        <w:t xml:space="preserve">and which is</w:t>
      </w:r>
      <w:r>
        <w:rPr>
          <w:i/>
          <w:iCs/>
        </w:rPr>
        <w:t xml:space="preserve"> </w:t>
      </w:r>
      <w:r>
        <w:rPr>
          <w:b/>
          <w:bCs/>
          <w:i/>
          <w:iCs/>
        </w:rPr>
        <w:t xml:space="preserve">reduced</w:t>
      </w:r>
      <w:r>
        <w:rPr>
          <w:i/>
          <w:iCs/>
        </w:rPr>
        <w:t xml:space="preserve">? Justify using LEO/GER or the direction the oxidation number moved.</w:t>
      </w:r>
    </w:p>
    <w:p>
      <w:pPr>
        <w:pStyle w:val="BlockText"/>
      </w:pPr>
      <w:r>
        <w:t xml:space="preserve">Oxidized: ___________ because _______________________________________________</w:t>
      </w:r>
      <w:r>
        <w:t xml:space="preserve"> </w:t>
      </w:r>
      <w:r>
        <w:t xml:space="preserve">Reduced: ___________ because _______________________________________________</w:t>
      </w:r>
    </w:p>
    <w:p>
      <w:pPr>
        <w:pStyle w:val="FirstParagraph"/>
      </w:pPr>
      <w:r>
        <w:rPr>
          <w:i/>
          <w:iCs/>
        </w:rPr>
        <w:t xml:space="preserve">(c) In one sentence, explain how you know the electrons magnesium lost are the same electrons oxygen gained.</w:t>
      </w:r>
    </w:p>
    <w:p>
      <w:r>
        <w:pict>
          <v:rect style="width:0;height:1.5pt" o:hralign="center" o:hrstd="t" o:hr="t"/>
        </w:pict>
      </w:r>
    </w:p>
    <w:p>
      <w:r>
        <w:pict>
          <v:rect style="width:0;height:1.5pt" o:hralign="center" o:hrstd="t" o:hr="t"/>
        </w:pict>
      </w:r>
    </w:p>
    <w:p>
      <w:r>
        <w:br w:type="page"/>
      </w:r>
    </w:p>
    <w:bookmarkEnd w:id="127"/>
    <w:bookmarkEnd w:id="128"/>
    <w:bookmarkStart w:id="136" w:name="Xe24082f542d173ede245b07c445cbc1f69a1567"/>
    <w:p>
      <w:pPr>
        <w:pStyle w:val="Heading2"/>
      </w:pPr>
      <w:r>
        <w:t xml:space="preserve">Identifying Reduction &amp; Oxidation — Student Notes</w:t>
      </w:r>
    </w:p>
    <w:p>
      <w:pPr>
        <w:pStyle w:val="FirstParagraph"/>
      </w:pPr>
      <w:r>
        <w:rPr>
          <w:b/>
          <w:bCs/>
        </w:rPr>
        <w:t xml:space="preserve">Unit: Redox &amp; Electrochemistry — Lesson 02</w:t>
      </w:r>
      <w:r>
        <w:t xml:space="preserve"> </w:t>
      </w:r>
      <w:r>
        <w:t xml:space="preserve">Name: _______________________ Date: __________ Period: ____</w:t>
      </w:r>
    </w:p>
    <w:p>
      <w:r>
        <w:pict>
          <v:rect style="width:0;height:1.5pt" o:hralign="center" o:hrstd="t" o:hr="t"/>
        </w:pict>
      </w:r>
    </w:p>
    <w:bookmarkStart w:id="129" w:name="learning-targets-1"/>
    <w:p>
      <w:pPr>
        <w:pStyle w:val="Heading3"/>
      </w:pPr>
      <w:r>
        <w:t xml:space="preserve">Learning Targets</w:t>
      </w:r>
    </w:p>
    <w:p>
      <w:pPr>
        <w:pStyle w:val="FirstParagraph"/>
      </w:pPr>
      <w:r>
        <w:t xml:space="preserve">By the end of today’s 42 minutes I can:</w:t>
      </w:r>
    </w:p>
    <w:p>
      <w:pPr>
        <w:pStyle w:val="Compact"/>
        <w:numPr>
          <w:ilvl w:val="0"/>
          <w:numId w:val="1053"/>
        </w:numPr>
      </w:pPr>
      <w:r>
        <w:t xml:space="preserve">Define</w:t>
      </w:r>
      <w:r>
        <w:t xml:space="preserve"> </w:t>
      </w:r>
      <w:r>
        <w:rPr>
          <w:b/>
          <w:bCs/>
        </w:rPr>
        <w:t xml:space="preserve">oxidation</w:t>
      </w:r>
      <w:r>
        <w:t xml:space="preserve"> </w:t>
      </w:r>
      <w:r>
        <w:t xml:space="preserve">and</w:t>
      </w:r>
      <w:r>
        <w:t xml:space="preserve"> </w:t>
      </w:r>
      <w:r>
        <w:rPr>
          <w:b/>
          <w:bCs/>
        </w:rPr>
        <w:t xml:space="preserve">reduction</w:t>
      </w:r>
      <w:r>
        <w:t xml:space="preserve"> </w:t>
      </w:r>
      <w:r>
        <w:t xml:space="preserve">in terms of electron loss and gain (OIL RIG / LEO the lion says GER).</w:t>
      </w:r>
    </w:p>
    <w:p>
      <w:pPr>
        <w:pStyle w:val="Compact"/>
        <w:numPr>
          <w:ilvl w:val="0"/>
          <w:numId w:val="1053"/>
        </w:numPr>
      </w:pPr>
      <w:r>
        <w:t xml:space="preserve">Given a reaction with oxidation numbers, identify which species is</w:t>
      </w:r>
      <w:r>
        <w:t xml:space="preserve"> </w:t>
      </w:r>
      <w:r>
        <w:rPr>
          <w:b/>
          <w:bCs/>
        </w:rPr>
        <w:t xml:space="preserve">oxidized</w:t>
      </w:r>
      <w:r>
        <w:t xml:space="preserve"> </w:t>
      </w:r>
      <w:r>
        <w:t xml:space="preserve">and which is</w:t>
      </w:r>
      <w:r>
        <w:t xml:space="preserve"> </w:t>
      </w:r>
      <w:r>
        <w:rPr>
          <w:b/>
          <w:bCs/>
        </w:rPr>
        <w:t xml:space="preserve">reduced</w:t>
      </w:r>
      <w:r>
        <w:t xml:space="preserve">.</w:t>
      </w:r>
    </w:p>
    <w:p>
      <w:pPr>
        <w:pStyle w:val="Compact"/>
        <w:numPr>
          <w:ilvl w:val="0"/>
          <w:numId w:val="1053"/>
        </w:numPr>
      </w:pPr>
      <w:r>
        <w:t xml:space="preserve">Track the change in an element’s oxidation number across a reaction and use the direction (up or down) as evidence.</w:t>
      </w:r>
    </w:p>
    <w:p>
      <w:pPr>
        <w:pStyle w:val="Compact"/>
        <w:numPr>
          <w:ilvl w:val="0"/>
          <w:numId w:val="1053"/>
        </w:numPr>
      </w:pPr>
      <w:r>
        <w:t xml:space="preserve">Explain, using Energy and Matter (electron conservation), why the electrons lost by one species equal the electrons gained by the other — and why salt water speeds up the rusting of iron.</w:t>
      </w:r>
    </w:p>
    <w:p>
      <w:r>
        <w:pict>
          <v:rect style="width:0;height:1.5pt" o:hralign="center" o:hrstd="t" o:hr="t"/>
        </w:pict>
      </w:r>
    </w:p>
    <w:bookmarkEnd w:id="129"/>
    <w:bookmarkStart w:id="130" w:name="key-vocabulary-1"/>
    <w:p>
      <w:pPr>
        <w:pStyle w:val="Heading3"/>
      </w:pPr>
      <w:r>
        <w:t xml:space="preserve">Key Vocabulary</w:t>
      </w:r>
    </w:p>
    <w:p>
      <w:pPr>
        <w:numPr>
          <w:ilvl w:val="0"/>
          <w:numId w:val="1054"/>
        </w:numPr>
      </w:pPr>
      <w:r>
        <w:rPr>
          <w:b/>
          <w:bCs/>
        </w:rPr>
        <w:t xml:space="preserve">oxidation</w:t>
      </w:r>
      <w:r>
        <w:t xml:space="preserve"> </w:t>
      </w:r>
      <w:r>
        <w:t xml:space="preserve">— _______________________________________________</w:t>
      </w:r>
      <w:r>
        <w:t xml:space="preserve"> </w:t>
      </w:r>
      <w:r>
        <w:t xml:space="preserve">_______________________________________________</w:t>
      </w:r>
    </w:p>
    <w:p>
      <w:pPr>
        <w:numPr>
          <w:ilvl w:val="0"/>
          <w:numId w:val="1054"/>
        </w:numPr>
      </w:pPr>
      <w:r>
        <w:rPr>
          <w:b/>
          <w:bCs/>
        </w:rPr>
        <w:t xml:space="preserve">reduction</w:t>
      </w:r>
      <w:r>
        <w:t xml:space="preserve"> </w:t>
      </w:r>
      <w:r>
        <w:t xml:space="preserve">— _______________________________________________</w:t>
      </w:r>
      <w:r>
        <w:t xml:space="preserve"> </w:t>
      </w:r>
      <w:r>
        <w:t xml:space="preserve">_______________________________________________</w:t>
      </w:r>
    </w:p>
    <w:p>
      <w:pPr>
        <w:numPr>
          <w:ilvl w:val="0"/>
          <w:numId w:val="1054"/>
        </w:numPr>
      </w:pPr>
      <w:r>
        <w:rPr>
          <w:b/>
          <w:bCs/>
        </w:rPr>
        <w:t xml:space="preserve">redox reaction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30"/>
    <w:bookmarkStart w:id="133" w:name="guided-notes-1"/>
    <w:p>
      <w:pPr>
        <w:pStyle w:val="Heading3"/>
      </w:pPr>
      <w:r>
        <w:t xml:space="preserve">Guided Notes</w:t>
      </w:r>
    </w:p>
    <w:p>
      <w:pPr>
        <w:pStyle w:val="FirstParagraph"/>
      </w:pPr>
      <w:r>
        <w:rPr>
          <w:b/>
          <w:bCs/>
        </w:rPr>
        <w:t xml:space="preserve">The big idea — Energy and Matter (electrons are conserved):</w:t>
      </w:r>
      <w:r>
        <w:t xml:space="preserve"> </w:t>
      </w:r>
      <w:r>
        <w:t xml:space="preserve">In a redox reaction, electrons are not created or destroyed — they __________ from one species to another. The electrons one species __________ are exactly the electrons another species __________. That is why oxidation and reduction always happen __________.</w:t>
      </w:r>
    </w:p>
    <w:p>
      <w:pPr>
        <w:pStyle w:val="BodyText"/>
      </w:pPr>
      <w:r>
        <w:rPr>
          <w:b/>
          <w:bCs/>
        </w:rPr>
        <w:t xml:space="preserve">The two events — fill in the directions: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w:t>
            </w:r>
          </w:p>
        </w:tc>
        <w:tc>
          <w:tcPr/>
          <w:p>
            <w:pPr>
              <w:pStyle w:val="Compact"/>
            </w:pPr>
            <w:r>
              <w:t xml:space="preserve">What happens to electrons</w:t>
            </w:r>
          </w:p>
        </w:tc>
        <w:tc>
          <w:tcPr/>
          <w:p>
            <w:pPr>
              <w:pStyle w:val="Compact"/>
            </w:pPr>
            <w:r>
              <w:t xml:space="preserve">What happens to the oxidation number</w:t>
            </w:r>
          </w:p>
        </w:tc>
        <w:tc>
          <w:tcPr/>
          <w:p>
            <w:pPr>
              <w:pStyle w:val="Compact"/>
            </w:pPr>
            <w:r>
              <w:t xml:space="preserve">Mnemonic</w:t>
            </w:r>
          </w:p>
        </w:tc>
      </w:tr>
      <w:tr>
        <w:tc>
          <w:tcPr/>
          <w:p>
            <w:pPr>
              <w:pStyle w:val="Compact"/>
            </w:pPr>
            <w:r>
              <w:rPr>
                <w:b/>
                <w:bCs/>
              </w:rPr>
              <w:t xml:space="preserve">Oxidation</w:t>
            </w:r>
          </w:p>
        </w:tc>
        <w:tc>
          <w:tcPr/>
          <w:p>
            <w:pPr>
              <w:pStyle w:val="Compact"/>
            </w:pPr>
            <w:r>
              <w:t xml:space="preserve">electrons are __________</w:t>
            </w:r>
          </w:p>
        </w:tc>
        <w:tc>
          <w:tcPr/>
          <w:p>
            <w:pPr>
              <w:pStyle w:val="Compact"/>
            </w:pPr>
            <w:r>
              <w:t xml:space="preserve">goes __________ (more positive)</w:t>
            </w:r>
          </w:p>
        </w:tc>
        <w:tc>
          <w:tcPr/>
          <w:p>
            <w:pPr>
              <w:pStyle w:val="Compact"/>
            </w:pPr>
            <w:r>
              <w:rPr>
                <w:b/>
                <w:bCs/>
              </w:rPr>
              <w:t xml:space="preserve">O</w:t>
            </w:r>
            <w:r>
              <w:t xml:space="preserve">xidation</w:t>
            </w:r>
            <w:r>
              <w:t xml:space="preserve"> </w:t>
            </w:r>
            <w:r>
              <w:rPr>
                <w:b/>
                <w:bCs/>
              </w:rPr>
              <w:t xml:space="preserve">I</w:t>
            </w:r>
            <w:r>
              <w:t xml:space="preserve">s</w:t>
            </w:r>
            <w:r>
              <w:t xml:space="preserve"> </w:t>
            </w:r>
            <w:r>
              <w:rPr>
                <w:b/>
                <w:bCs/>
              </w:rPr>
              <w:t xml:space="preserve">L</w:t>
            </w:r>
            <w:r>
              <w:t xml:space="preserve">oss /</w:t>
            </w:r>
            <w:r>
              <w:t xml:space="preserve"> </w:t>
            </w:r>
            <w:r>
              <w:rPr>
                <w:b/>
                <w:bCs/>
              </w:rPr>
              <w:t xml:space="preserve">LE</w:t>
            </w:r>
            <w:r>
              <w:t xml:space="preserve">O</w:t>
            </w:r>
          </w:p>
        </w:tc>
      </w:tr>
      <w:tr>
        <w:tc>
          <w:tcPr/>
          <w:p>
            <w:pPr>
              <w:pStyle w:val="Compact"/>
            </w:pPr>
            <w:r>
              <w:rPr>
                <w:b/>
                <w:bCs/>
              </w:rPr>
              <w:t xml:space="preserve">Reduction</w:t>
            </w:r>
          </w:p>
        </w:tc>
        <w:tc>
          <w:tcPr/>
          <w:p>
            <w:pPr>
              <w:pStyle w:val="Compact"/>
            </w:pPr>
            <w:r>
              <w:t xml:space="preserve">electrons are __________</w:t>
            </w:r>
          </w:p>
        </w:tc>
        <w:tc>
          <w:tcPr/>
          <w:p>
            <w:pPr>
              <w:pStyle w:val="Compact"/>
            </w:pPr>
            <w:r>
              <w:t xml:space="preserve">goes __________ (more negative)</w:t>
            </w:r>
          </w:p>
        </w:tc>
        <w:tc>
          <w:tcPr/>
          <w:p>
            <w:pPr>
              <w:pStyle w:val="Compact"/>
            </w:pPr>
            <w:r>
              <w:rPr>
                <w:b/>
                <w:bCs/>
              </w:rPr>
              <w:t xml:space="preserve">R</w:t>
            </w:r>
            <w:r>
              <w:t xml:space="preserve">eduction</w:t>
            </w:r>
            <w:r>
              <w:t xml:space="preserve"> </w:t>
            </w:r>
            <w:r>
              <w:rPr>
                <w:b/>
                <w:bCs/>
              </w:rPr>
              <w:t xml:space="preserve">I</w:t>
            </w:r>
            <w:r>
              <w:t xml:space="preserve">s</w:t>
            </w:r>
            <w:r>
              <w:t xml:space="preserve"> </w:t>
            </w:r>
            <w:r>
              <w:rPr>
                <w:b/>
                <w:bCs/>
              </w:rPr>
              <w:t xml:space="preserve">G</w:t>
            </w:r>
            <w:r>
              <w:t xml:space="preserve">ain /</w:t>
            </w:r>
            <w:r>
              <w:t xml:space="preserve"> </w:t>
            </w:r>
            <w:r>
              <w:rPr>
                <w:b/>
                <w:bCs/>
              </w:rPr>
              <w:t xml:space="preserve">GE</w:t>
            </w:r>
            <w:r>
              <w:t xml:space="preserve">R</w:t>
            </w:r>
          </w:p>
        </w:tc>
      </w:tr>
    </w:tbl>
    <w:p>
      <w:pPr>
        <w:pStyle w:val="BodyText"/>
      </w:pPr>
      <w:r>
        <w:rPr>
          <w:b/>
          <w:bCs/>
        </w:rPr>
        <w:t xml:space="preserve">How to identify oxidation and reduction in a reaction:</w:t>
      </w:r>
    </w:p>
    <w:p>
      <w:pPr>
        <w:pStyle w:val="Compact"/>
        <w:numPr>
          <w:ilvl w:val="0"/>
          <w:numId w:val="1055"/>
        </w:numPr>
      </w:pPr>
      <w:r>
        <w:t xml:space="preserve">Assign the __________ number to each element in the reactants and products (Lesson 01 rules).</w:t>
      </w:r>
    </w:p>
    <w:p>
      <w:pPr>
        <w:pStyle w:val="Compact"/>
        <w:numPr>
          <w:ilvl w:val="0"/>
          <w:numId w:val="1055"/>
        </w:numPr>
      </w:pPr>
      <w:r>
        <w:t xml:space="preserve">Find the element whose number went __________ — that species was</w:t>
      </w:r>
      <w:r>
        <w:t xml:space="preserve"> </w:t>
      </w:r>
      <w:r>
        <w:rPr>
          <w:b/>
          <w:bCs/>
        </w:rPr>
        <w:t xml:space="preserve">oxidized</w:t>
      </w:r>
      <w:r>
        <w:t xml:space="preserve"> </w:t>
      </w:r>
      <w:r>
        <w:t xml:space="preserve">(it lost electrons).</w:t>
      </w:r>
    </w:p>
    <w:p>
      <w:pPr>
        <w:pStyle w:val="Compact"/>
        <w:numPr>
          <w:ilvl w:val="0"/>
          <w:numId w:val="1055"/>
        </w:numPr>
      </w:pPr>
      <w:r>
        <w:t xml:space="preserve">Find the element whose number went __________ — that species was</w:t>
      </w:r>
      <w:r>
        <w:t xml:space="preserve"> </w:t>
      </w:r>
      <w:r>
        <w:rPr>
          <w:b/>
          <w:bCs/>
        </w:rPr>
        <w:t xml:space="preserve">reduced</w:t>
      </w:r>
      <w:r>
        <w:t xml:space="preserve"> </w:t>
      </w:r>
      <w:r>
        <w:t xml:space="preserve">(it gained electrons).</w:t>
      </w:r>
    </w:p>
    <w:p>
      <w:pPr>
        <w:pStyle w:val="Compact"/>
        <w:numPr>
          <w:ilvl w:val="0"/>
          <w:numId w:val="1055"/>
        </w:numPr>
      </w:pPr>
      <w:r>
        <w:t xml:space="preserve">Check: the electrons __________ must equal the electrons __________ (conservation).</w:t>
      </w:r>
    </w:p>
    <w:p>
      <w:pPr>
        <w:pStyle w:val="FirstParagraph"/>
      </w:pPr>
      <w:r>
        <w:rPr>
          <w:b/>
          <w:bCs/>
        </w:rPr>
        <w:t xml:space="preserve">The Hochman appositive definition:</w:t>
      </w:r>
    </w:p>
    <w:p>
      <w:pPr>
        <w:pStyle w:val="BlockText"/>
      </w:pPr>
      <w:r>
        <w:t xml:space="preserve">Oxidation — _________________________ — is shown by an oxidation number that goes up.</w:t>
      </w:r>
    </w:p>
    <w:p>
      <w:pPr>
        <w:pStyle w:val="FirstParagraph"/>
      </w:pPr>
      <w:r>
        <w:rPr>
          <w:b/>
          <w:bCs/>
        </w:rPr>
        <w:t xml:space="preserve">The figure — the oxidation-number line:</w:t>
      </w:r>
    </w:p>
    <w:p>
      <w:pPr>
        <w:pStyle w:val="CaptionedFigure"/>
      </w:pPr>
      <w:r>
        <w:drawing>
          <wp:inline>
            <wp:extent cx="5809488" cy="2907792"/>
            <wp:effectExtent b="0" l="0" r="0" t="0"/>
            <wp:docPr descr="A horizontal oxidation-number line from −4 to +4. A green arrow above the line points left (toward more negative) labeled ‘REDUCTION = oxidation # goes DOWN (gains electrons, GER).’ A purple arrow below the line points right (toward more positive) labeled ‘OXIDATION = oxidation # goes UP (loses electrons, LEO).’ Three dots mark example values: O in OH⁻ at −2 (reduced), Fe at 0 (iron metal), and Fe²⁺ at +2 (oxidized)." title="" id="131" name="Picture"/>
            <a:graphic>
              <a:graphicData uri="http://schemas.openxmlformats.org/drawingml/2006/picture">
                <pic:pic>
                  <pic:nvPicPr>
                    <pic:cNvPr descr="/Users/hoopie/Projects/Curricula/Publisher_Ready_Curriculum/02_Chemistry_East_Meadow_Refactor/13_Redox_and_Electrochemistry/02_Identifying_Reduction_and_Oxidation/figures/oxidation_number_line.png" id="132" name="Picture"/>
                    <pic:cNvPicPr>
                      <a:picLocks noChangeArrowheads="1" noChangeAspect="1"/>
                    </pic:cNvPicPr>
                  </pic:nvPicPr>
                  <pic:blipFill>
                    <a:blip r:embed="rId92"/>
                    <a:stretch>
                      <a:fillRect/>
                    </a:stretch>
                  </pic:blipFill>
                  <pic:spPr bwMode="auto">
                    <a:xfrm>
                      <a:off x="0" y="0"/>
                      <a:ext cx="5809488" cy="2907792"/>
                    </a:xfrm>
                    <a:prstGeom prst="rect">
                      <a:avLst/>
                    </a:prstGeom>
                    <a:noFill/>
                    <a:ln w="9525">
                      <a:noFill/>
                      <a:headEnd/>
                      <a:tailEnd/>
                    </a:ln>
                  </pic:spPr>
                </pic:pic>
              </a:graphicData>
            </a:graphic>
          </wp:inline>
        </w:drawing>
      </w:r>
    </w:p>
    <w:p>
      <w:pPr>
        <w:pStyle w:val="ImageCaption"/>
      </w:pPr>
      <w:r>
        <w:t xml:space="preserve">A horizontal oxidation-number line from −4 to +4. A green arrow above the line points left (toward more negative) labeled</w:t>
      </w:r>
      <w:r>
        <w:t xml:space="preserve"> </w:t>
      </w:r>
      <w:r>
        <w:t xml:space="preserve">‘REDUCTION = oxidation # goes DOWN (gains electrons, GER).’</w:t>
      </w:r>
      <w:r>
        <w:t xml:space="preserve"> </w:t>
      </w:r>
      <w:r>
        <w:t xml:space="preserve">A purple arrow below the line points right (toward more positive) labeled</w:t>
      </w:r>
      <w:r>
        <w:t xml:space="preserve"> </w:t>
      </w:r>
      <w:r>
        <w:t xml:space="preserve">‘OXIDATION = oxidation # goes UP (loses electrons, LEO).’</w:t>
      </w:r>
      <w:r>
        <w:t xml:space="preserve"> </w:t>
      </w:r>
      <w:r>
        <w:t xml:space="preserve">Three dots mark example values: O in OH⁻ at −2 (reduced), Fe at 0 (iron metal), and Fe²⁺ at +2 (oxidized).</w:t>
      </w:r>
    </w:p>
    <w:p>
      <w:pPr>
        <w:pStyle w:val="BodyText"/>
      </w:pPr>
      <w:r>
        <w:t xml:space="preserve">From the figure above, fill in the blanks:</w:t>
      </w:r>
    </w:p>
    <w:p>
      <w:pPr>
        <w:pStyle w:val="Compact"/>
        <w:numPr>
          <w:ilvl w:val="0"/>
          <w:numId w:val="1056"/>
        </w:numPr>
      </w:pPr>
      <w:r>
        <w:t xml:space="preserve">Moving</w:t>
      </w:r>
      <w:r>
        <w:t xml:space="preserve"> </w:t>
      </w:r>
      <w:r>
        <w:rPr>
          <w:b/>
          <w:bCs/>
        </w:rPr>
        <w:t xml:space="preserve">right</w:t>
      </w:r>
      <w:r>
        <w:t xml:space="preserve"> </w:t>
      </w:r>
      <w:r>
        <w:t xml:space="preserve">on the line (more positive) means the oxidation number went __________, so the species was __________ (lost electrons).</w:t>
      </w:r>
    </w:p>
    <w:p>
      <w:pPr>
        <w:pStyle w:val="Compact"/>
        <w:numPr>
          <w:ilvl w:val="0"/>
          <w:numId w:val="1056"/>
        </w:numPr>
      </w:pPr>
      <w:r>
        <w:t xml:space="preserve">Moving</w:t>
      </w:r>
      <w:r>
        <w:t xml:space="preserve"> </w:t>
      </w:r>
      <w:r>
        <w:rPr>
          <w:b/>
          <w:bCs/>
        </w:rPr>
        <w:t xml:space="preserve">left</w:t>
      </w:r>
      <w:r>
        <w:t xml:space="preserve"> </w:t>
      </w:r>
      <w:r>
        <w:t xml:space="preserve">on the line (more negative) means the oxidation number went __________, so the species was __________ (gained electrons).</w:t>
      </w:r>
    </w:p>
    <w:p>
      <w:pPr>
        <w:pStyle w:val="Compact"/>
        <w:numPr>
          <w:ilvl w:val="0"/>
          <w:numId w:val="1056"/>
        </w:numPr>
      </w:pPr>
      <w:r>
        <w:t xml:space="preserve">In rusting, iron sits at 0 and moves to __________; oxygen sits at 0 and moves to __________.</w:t>
      </w:r>
    </w:p>
    <w:p>
      <w:pPr>
        <w:pStyle w:val="FirstParagraph"/>
      </w:pPr>
      <w:r>
        <w:rPr>
          <w:b/>
          <w:bCs/>
        </w:rPr>
        <w:t xml:space="preserve">The rusting phenomenon (Energy and Matter):</w:t>
      </w:r>
    </w:p>
    <w:p>
      <w:pPr>
        <w:pStyle w:val="BodyText"/>
      </w:pPr>
      <w:r>
        <w:t xml:space="preserve">When an iron nail rusts, the iron is __________ (loses electrons) and dissolved oxygen is __________ (gains electrons). Dissolved __________ ions in salt water carry charge through the water, so the electron transfer happens faster — which is why the salt-water nail rusts faster.</w:t>
      </w:r>
    </w:p>
    <w:p>
      <w:r>
        <w:pict>
          <v:rect style="width:0;height:1.5pt" o:hralign="center" o:hrstd="t" o:hr="t"/>
        </w:pict>
      </w:r>
    </w:p>
    <w:bookmarkEnd w:id="133"/>
    <w:bookmarkStart w:id="134" w:name="worked-example-1"/>
    <w:p>
      <w:pPr>
        <w:pStyle w:val="Heading3"/>
      </w:pPr>
      <w:r>
        <w:t xml:space="preserve">Worked Example</w:t>
      </w:r>
    </w:p>
    <w:p>
      <w:pPr>
        <w:pStyle w:val="FirstParagraph"/>
      </w:pPr>
      <w:r>
        <w:rPr>
          <w:b/>
          <w:bCs/>
        </w:rPr>
        <w:t xml:space="preserve">Scenario:</w:t>
      </w:r>
      <w:r>
        <w:t xml:space="preserve"> </w:t>
      </w:r>
      <w:r>
        <w:t xml:space="preserve">Identify the species oxidized and the species reduced in the reaction:</w:t>
      </w:r>
    </w:p>
    <w:p>
      <w:pPr>
        <w:pStyle w:val="BlockText"/>
      </w:pPr>
      <w:r>
        <w:rPr>
          <w:b/>
          <w:bCs/>
        </w:rPr>
        <w:t xml:space="preserve">2 Al + 3 Cl₂ → 2 AlCl₃</w:t>
      </w:r>
      <w:r>
        <w:t xml:space="preserve"> </w:t>
      </w:r>
      <w:r>
        <w:t xml:space="preserve">(in AlCl₃, aluminum is +3 and chlorine is −1)</w:t>
      </w:r>
    </w:p>
    <w:p>
      <w:pPr>
        <w:pStyle w:val="FirstParagraph"/>
      </w:pPr>
      <w:r>
        <w:rPr>
          <w:b/>
          <w:bCs/>
        </w:rPr>
        <w:t xml:space="preserve">Step 1 — Assign oxidation numbers (before and after):</w:t>
      </w:r>
    </w:p>
    <w:p>
      <w:pPr>
        <w:pStyle w:val="Compact"/>
        <w:numPr>
          <w:ilvl w:val="0"/>
          <w:numId w:val="1057"/>
        </w:numPr>
      </w:pPr>
      <w:r>
        <w:t xml:space="preserve">Al as a free element = ___ → Al in AlCl₃ = ___</w:t>
      </w:r>
    </w:p>
    <w:p>
      <w:pPr>
        <w:pStyle w:val="Compact"/>
        <w:numPr>
          <w:ilvl w:val="0"/>
          <w:numId w:val="1057"/>
        </w:numPr>
      </w:pPr>
      <w:r>
        <w:t xml:space="preserve">Cl as a free element (Cl₂) = ___ → Cl in AlCl₃ = ___</w:t>
      </w:r>
    </w:p>
    <w:p>
      <w:pPr>
        <w:pStyle w:val="FirstParagraph"/>
      </w:pPr>
      <w:r>
        <w:rPr>
          <w:b/>
          <w:bCs/>
        </w:rPr>
        <w:t xml:space="preserve">Step 2 — Track the direction of each change: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Before</w:t>
            </w:r>
          </w:p>
        </w:tc>
        <w:tc>
          <w:tcPr/>
          <w:p>
            <w:pPr>
              <w:pStyle w:val="Compact"/>
            </w:pPr>
            <w:r>
              <w:t xml:space="preserve">After</w:t>
            </w:r>
          </w:p>
        </w:tc>
        <w:tc>
          <w:tcPr/>
          <w:p>
            <w:pPr>
              <w:pStyle w:val="Compact"/>
            </w:pPr>
            <w:r>
              <w:t xml:space="preserve">Up or down?</w:t>
            </w:r>
          </w:p>
        </w:tc>
        <w:tc>
          <w:tcPr/>
          <w:p>
            <w:pPr>
              <w:pStyle w:val="Compact"/>
            </w:pPr>
            <w:r>
              <w:t xml:space="preserve">Lost or gained e⁻?</w:t>
            </w:r>
          </w:p>
        </w:tc>
      </w:tr>
      <w:tr>
        <w:tc>
          <w:tcPr/>
          <w:p>
            <w:pPr>
              <w:pStyle w:val="Compact"/>
            </w:pPr>
            <w:r>
              <w:t xml:space="preserve">Al</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t xml:space="preserve">___</w:t>
            </w:r>
          </w:p>
        </w:tc>
      </w:tr>
      <w:tr>
        <w:tc>
          <w:tcPr/>
          <w:p>
            <w:pPr>
              <w:pStyle w:val="Compact"/>
            </w:pPr>
            <w:r>
              <w:t xml:space="preserve">Cl</w:t>
            </w:r>
          </w:p>
        </w:tc>
        <w:tc>
          <w:tcPr/>
          <w:p>
            <w:pPr>
              <w:pStyle w:val="Compact"/>
            </w:pPr>
            <w:r>
              <w:t xml:space="preserve">___</w:t>
            </w:r>
          </w:p>
        </w:tc>
        <w:tc>
          <w:tcPr/>
          <w:p>
            <w:pPr>
              <w:pStyle w:val="Compact"/>
            </w:pPr>
            <w:r>
              <w:t xml:space="preserve">___</w:t>
            </w:r>
          </w:p>
        </w:tc>
        <w:tc>
          <w:tcPr/>
          <w:p>
            <w:pPr>
              <w:pStyle w:val="Compact"/>
            </w:pPr>
            <w:r>
              <w:t xml:space="preserve">___</w:t>
            </w:r>
          </w:p>
        </w:tc>
        <w:tc>
          <w:tcPr/>
          <w:p>
            <w:pPr>
              <w:pStyle w:val="Compact"/>
            </w:pPr>
            <w:r>
              <w:t xml:space="preserve">___</w:t>
            </w:r>
          </w:p>
        </w:tc>
      </w:tr>
    </w:tbl>
    <w:p>
      <w:pPr>
        <w:pStyle w:val="BodyText"/>
      </w:pPr>
      <w:r>
        <w:rPr>
          <w:b/>
          <w:bCs/>
        </w:rPr>
        <w:t xml:space="preserve">Step 3 — Name the events:</w:t>
      </w:r>
    </w:p>
    <w:p>
      <w:pPr>
        <w:pStyle w:val="Compact"/>
        <w:numPr>
          <w:ilvl w:val="0"/>
          <w:numId w:val="1058"/>
        </w:numPr>
      </w:pPr>
      <w:r>
        <w:t xml:space="preserve">Aluminum went __________ (0 → +3), so aluminum was __________ . It __________ electrons.</w:t>
      </w:r>
    </w:p>
    <w:p>
      <w:pPr>
        <w:pStyle w:val="Compact"/>
        <w:numPr>
          <w:ilvl w:val="0"/>
          <w:numId w:val="1058"/>
        </w:numPr>
      </w:pPr>
      <w:r>
        <w:t xml:space="preserve">Chlorine went __________ (0 → −1), so chlorine was __________ . It __________ electrons.</w:t>
      </w:r>
    </w:p>
    <w:p>
      <w:pPr>
        <w:pStyle w:val="FirstParagraph"/>
      </w:pPr>
      <w:r>
        <w:rPr>
          <w:b/>
          <w:bCs/>
        </w:rPr>
        <w:t xml:space="preserve">Step 4 — Appositive sentence:</w:t>
      </w:r>
    </w:p>
    <w:p>
      <w:pPr>
        <w:pStyle w:val="BodyText"/>
      </w:pPr>
      <w:r>
        <w:t xml:space="preserve">In this reaction, aluminum — __________ — is oxidized because its oxidation number goes from ___ to ___.</w:t>
      </w:r>
    </w:p>
    <w:p>
      <w:pPr>
        <w:pStyle w:val="BodyText"/>
      </w:pPr>
      <w:r>
        <w:rPr>
          <w:b/>
          <w:bCs/>
        </w:rPr>
        <w:t xml:space="preserve">Step 5 — Because / But / So</w:t>
      </w:r>
    </w:p>
    <w:p>
      <w:pPr>
        <w:pStyle w:val="BodyText"/>
      </w:pPr>
      <w:r>
        <w:t xml:space="preserve">Aluminum is the species that was oxidized</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up/down change;</w:t>
      </w:r>
      <w:r>
        <w:t xml:space="preserve"> </w:t>
      </w:r>
      <w:r>
        <w:t xml:space="preserve">“but”</w:t>
      </w:r>
      <w:r>
        <w:t xml:space="preserve"> </w:t>
      </w:r>
      <w:r>
        <w:t xml:space="preserve">should acknowledge the trap (a positive charge does NOT mean electrons were gained);</w:t>
      </w:r>
      <w:r>
        <w:t xml:space="preserve"> </w:t>
      </w:r>
      <w:r>
        <w:t xml:space="preserve">“so”</w:t>
      </w:r>
      <w:r>
        <w:t xml:space="preserve"> </w:t>
      </w:r>
      <w:r>
        <w:t xml:space="preserve">should state that aluminum lost electrons and was oxidized.</w:t>
      </w:r>
    </w:p>
    <w:p>
      <w:r>
        <w:pict>
          <v:rect style="width:0;height:1.5pt" o:hralign="center" o:hrstd="t" o:hr="t"/>
        </w:pict>
      </w:r>
    </w:p>
    <w:bookmarkEnd w:id="134"/>
    <w:bookmarkStart w:id="135" w:name="summary-1"/>
    <w:p>
      <w:pPr>
        <w:pStyle w:val="Heading3"/>
      </w:pPr>
      <w:r>
        <w:t xml:space="preserve">Summary</w:t>
      </w:r>
    </w:p>
    <w:p>
      <w:pPr>
        <w:pStyle w:val="FirstParagraph"/>
      </w:pPr>
      <w:r>
        <w:t xml:space="preserve">Complete the appositive sentences:</w:t>
      </w:r>
    </w:p>
    <w:p>
      <w:pPr>
        <w:pStyle w:val="BlockText"/>
      </w:pPr>
      <w:r>
        <w:t xml:space="preserve">Oxidation — _________________________ — makes the oxidation number go up.</w:t>
      </w:r>
      <w:r>
        <w:t xml:space="preserve"> </w:t>
      </w:r>
      <w:r>
        <w:t xml:space="preserve">Reduction — _________________________ — makes the oxidation number go down.</w:t>
      </w:r>
    </w:p>
    <w:p>
      <w:pPr>
        <w:pStyle w:val="FirstParagraph"/>
      </w:pPr>
      <w:r>
        <w:t xml:space="preserve">Complete the Because / But / So sentence:</w:t>
      </w:r>
    </w:p>
    <w:p>
      <w:pPr>
        <w:pStyle w:val="BlockText"/>
      </w:pPr>
      <w:r>
        <w:t xml:space="preserve">An iron nail rusts faster in salt water than in fresh water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don’t fall for the charge trap:</w:t>
      </w:r>
      <w:r>
        <w:t xml:space="preserve"> </w:t>
      </w:r>
      <w:r>
        <w:t xml:space="preserve">A species becoming</w:t>
      </w:r>
      <w:r>
        <w:t xml:space="preserve"> </w:t>
      </w:r>
      <w:r>
        <w:rPr>
          <w:b/>
          <w:bCs/>
        </w:rPr>
        <w:t xml:space="preserve">positive</w:t>
      </w:r>
      <w:r>
        <w:t xml:space="preserve"> </w:t>
      </w:r>
      <w:r>
        <w:t xml:space="preserve">(like Fe²⁺)</w:t>
      </w:r>
      <w:r>
        <w:t xml:space="preserve"> </w:t>
      </w:r>
      <w:r>
        <w:rPr>
          <w:i/>
          <w:iCs/>
        </w:rPr>
        <w:t xml:space="preserve">lost</w:t>
      </w:r>
      <w:r>
        <w:t xml:space="preserve"> </w:t>
      </w:r>
      <w:r>
        <w:t xml:space="preserve">electrons and was</w:t>
      </w:r>
      <w:r>
        <w:t xml:space="preserve"> </w:t>
      </w:r>
      <w:r>
        <w:rPr>
          <w:b/>
          <w:bCs/>
        </w:rPr>
        <w:t xml:space="preserve">oxidized</w:t>
      </w:r>
      <w:r>
        <w:t xml:space="preserve">. A positive oxidation number does NOT mean electrons were gained. Track the</w:t>
      </w:r>
      <w:r>
        <w:t xml:space="preserve"> </w:t>
      </w:r>
      <w:r>
        <w:rPr>
          <w:i/>
          <w:iCs/>
        </w:rPr>
        <w:t xml:space="preserve">direction</w:t>
      </w:r>
      <w:r>
        <w:t xml:space="preserve"> </w:t>
      </w:r>
      <w:r>
        <w:t xml:space="preserve">of the change:</w:t>
      </w:r>
      <w:r>
        <w:t xml:space="preserve"> </w:t>
      </w:r>
      <w:r>
        <w:rPr>
          <w:b/>
          <w:bCs/>
        </w:rPr>
        <w:t xml:space="preserve">up = lost = oxidized; down = gained = reduced.</w:t>
      </w:r>
    </w:p>
    <w:p>
      <w:pPr>
        <w:pStyle w:val="BodyText"/>
      </w:pPr>
      <w:r>
        <w:rPr>
          <w:b/>
          <w:bCs/>
        </w:rPr>
        <w:t xml:space="preserve">Key reference (mnemonics):</w:t>
      </w:r>
      <w:r>
        <w:t xml:space="preserve"> </w:t>
      </w:r>
      <w:r>
        <w:rPr>
          <w:b/>
          <w:bCs/>
        </w:rPr>
        <w:t xml:space="preserve">OIL RIG</w:t>
      </w:r>
      <w:r>
        <w:t xml:space="preserve"> </w:t>
      </w:r>
      <w:r>
        <w:t xml:space="preserve">— Oxidation Is Loss, Reduction Is Gain (of electrons)</w:t>
      </w:r>
      <w:r>
        <w:t xml:space="preserve"> </w:t>
      </w:r>
      <w:r>
        <w:rPr>
          <w:b/>
          <w:bCs/>
        </w:rPr>
        <w:t xml:space="preserve">LEO the lion says GER</w:t>
      </w:r>
      <w:r>
        <w:t xml:space="preserve"> </w:t>
      </w:r>
      <w:r>
        <w:t xml:space="preserve">— Lose Electrons = Oxidation, Gain Electrons = Reduction</w:t>
      </w:r>
    </w:p>
    <w:p>
      <w:r>
        <w:br w:type="page"/>
      </w:r>
    </w:p>
    <w:bookmarkEnd w:id="135"/>
    <w:bookmarkEnd w:id="136"/>
    <w:bookmarkStart w:id="141" w:name="Xf12cc3f1f0d9ac8e8fec0de12c073212d9fd80d"/>
    <w:p>
      <w:pPr>
        <w:pStyle w:val="Heading2"/>
      </w:pPr>
      <w:r>
        <w:t xml:space="preserve">Identifying Reduction &amp; Oxidation — Answer Key</w:t>
      </w:r>
    </w:p>
    <w:bookmarkStart w:id="137" w:name="cover-4"/>
    <w:p>
      <w:pPr>
        <w:pStyle w:val="Heading3"/>
      </w:pPr>
      <w:r>
        <w:t xml:space="preserve">Cover</w:t>
      </w:r>
    </w:p>
    <w:p>
      <w:pPr>
        <w:pStyle w:val="FirstParagraph"/>
      </w:pPr>
      <w:r>
        <w:t xml:space="preserve">Unit: Redox &amp; Electrochemistry — Lesson 02: Identifying Reduction &amp; Oxidation</w:t>
      </w:r>
      <w:r>
        <w:t xml:space="preserve"> </w:t>
      </w:r>
      <w:r>
        <w:t xml:space="preserve">East Meadow Schools × Valley Stream Central High School District</w:t>
      </w:r>
      <w:r>
        <w:t xml:space="preserve"> </w:t>
      </w:r>
      <w:r>
        <w:t xml:space="preserve">NYSSLS tag: HS-PS1-2 (redox application — track oxidation-number change to identify electron transfer)</w:t>
      </w:r>
    </w:p>
    <w:bookmarkEnd w:id="137"/>
    <w:bookmarkStart w:id="138" w:name="make-it-make-sense-answers-1"/>
    <w:p>
      <w:pPr>
        <w:pStyle w:val="Heading3"/>
      </w:pPr>
      <w:r>
        <w:t xml:space="preserve">Make-It-Make-Sense Answers</w:t>
      </w:r>
    </w:p>
    <w:p>
      <w:pPr>
        <w:pStyle w:val="FirstParagraph"/>
      </w:pPr>
      <w:r>
        <w:rPr>
          <w:b/>
          <w:bCs/>
        </w:rPr>
        <w:t xml:space="preserve">1. Zn + Cu²⁺ → Zn²⁺ + Cu: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Zn</w:t>
            </w:r>
          </w:p>
        </w:tc>
        <w:tc>
          <w:tcPr/>
          <w:p>
            <w:pPr>
              <w:pStyle w:val="Compact"/>
            </w:pPr>
            <w:r>
              <w:t xml:space="preserve">0</w:t>
            </w:r>
          </w:p>
        </w:tc>
        <w:tc>
          <w:tcPr/>
          <w:p>
            <w:pPr>
              <w:pStyle w:val="Compact"/>
            </w:pPr>
            <w:r>
              <w:t xml:space="preserve">+2</w:t>
            </w:r>
          </w:p>
        </w:tc>
        <w:tc>
          <w:tcPr/>
          <w:p>
            <w:pPr>
              <w:pStyle w:val="Compact"/>
            </w:pPr>
            <w:r>
              <w:t xml:space="preserve">up</w:t>
            </w:r>
          </w:p>
        </w:tc>
        <w:tc>
          <w:tcPr/>
          <w:p>
            <w:pPr>
              <w:pStyle w:val="Compact"/>
            </w:pPr>
            <w:r>
              <w:t xml:space="preserve">lost</w:t>
            </w:r>
          </w:p>
        </w:tc>
      </w:tr>
      <w:tr>
        <w:tc>
          <w:tcPr/>
          <w:p>
            <w:pPr>
              <w:pStyle w:val="Compact"/>
            </w:pPr>
            <w:r>
              <w:t xml:space="preserve">Cu</w:t>
            </w:r>
          </w:p>
        </w:tc>
        <w:tc>
          <w:tcPr/>
          <w:p>
            <w:pPr>
              <w:pStyle w:val="Compact"/>
            </w:pPr>
            <w:r>
              <w:t xml:space="preserve">+2</w:t>
            </w:r>
          </w:p>
        </w:tc>
        <w:tc>
          <w:tcPr/>
          <w:p>
            <w:pPr>
              <w:pStyle w:val="Compact"/>
            </w:pPr>
            <w:r>
              <w:t xml:space="preserve">0</w:t>
            </w:r>
          </w:p>
        </w:tc>
        <w:tc>
          <w:tcPr/>
          <w:p>
            <w:pPr>
              <w:pStyle w:val="Compact"/>
            </w:pPr>
            <w:r>
              <w:t xml:space="preserve">down</w:t>
            </w:r>
          </w:p>
        </w:tc>
        <w:tc>
          <w:tcPr/>
          <w:p>
            <w:pPr>
              <w:pStyle w:val="Compact"/>
            </w:pPr>
            <w:r>
              <w:t xml:space="preserve">gained</w:t>
            </w:r>
          </w:p>
        </w:tc>
      </w:tr>
    </w:tbl>
    <w:p>
      <w:pPr>
        <w:pStyle w:val="BodyText"/>
      </w:pPr>
      <w:r>
        <w:t xml:space="preserve">Lost electrons (</w:t>
      </w:r>
      <w:r>
        <w:rPr>
          <w:b/>
          <w:bCs/>
        </w:rPr>
        <w:t xml:space="preserve">oxidized</w:t>
      </w:r>
      <w:r>
        <w:t xml:space="preserve">): Zn. Gained electrons (</w:t>
      </w:r>
      <w:r>
        <w:rPr>
          <w:b/>
          <w:bCs/>
        </w:rPr>
        <w:t xml:space="preserve">reduced</w:t>
      </w:r>
      <w:r>
        <w:t xml:space="preserve">): Cu²⁺. Step-by-step: zinc starts as a free element (0) and becomes Zn²⁺ (+2) — the number went</w:t>
      </w:r>
      <w:r>
        <w:t xml:space="preserve"> </w:t>
      </w:r>
      <w:r>
        <w:rPr>
          <w:i/>
          <w:iCs/>
        </w:rPr>
        <w:t xml:space="preserve">up</w:t>
      </w:r>
      <w:r>
        <w:t xml:space="preserve">, so zinc</w:t>
      </w:r>
      <w:r>
        <w:t xml:space="preserve"> </w:t>
      </w:r>
      <w:r>
        <w:rPr>
          <w:i/>
          <w:iCs/>
        </w:rPr>
        <w:t xml:space="preserve">lost</w:t>
      </w:r>
      <w:r>
        <w:t xml:space="preserve"> </w:t>
      </w:r>
      <w:r>
        <w:t xml:space="preserve">2 electrons and was oxidized. The copper(II) ion starts at +2 and becomes copper metal (0) — the number went</w:t>
      </w:r>
      <w:r>
        <w:t xml:space="preserve"> </w:t>
      </w:r>
      <w:r>
        <w:rPr>
          <w:i/>
          <w:iCs/>
        </w:rPr>
        <w:t xml:space="preserve">down</w:t>
      </w:r>
      <w:r>
        <w:t xml:space="preserve">, so Cu²⁺</w:t>
      </w:r>
      <w:r>
        <w:t xml:space="preserve"> </w:t>
      </w:r>
      <w:r>
        <w:rPr>
          <w:i/>
          <w:iCs/>
        </w:rPr>
        <w:t xml:space="preserve">gained</w:t>
      </w:r>
      <w:r>
        <w:t xml:space="preserve"> </w:t>
      </w:r>
      <w:r>
        <w:t xml:space="preserve">2 electrons and was reduced. The 2 electrons zinc lost are exactly the 2 the copper ion gained.</w:t>
      </w:r>
    </w:p>
    <w:p>
      <w:pPr>
        <w:pStyle w:val="BodyText"/>
      </w:pPr>
      <w:r>
        <w:rPr>
          <w:i/>
          <w:iCs/>
        </w:rPr>
        <w:t xml:space="preserve">Rubric:</w:t>
      </w:r>
      <w:r>
        <w:t xml:space="preserve"> </w:t>
      </w:r>
      <w:r>
        <w:t xml:space="preserve">1 point for correct oxidized species (Zn) and 1 point for correct reduced species (Cu²⁺); both must be justified by the up/down direction or LEO/GER. A student who says</w:t>
      </w:r>
      <w:r>
        <w:t xml:space="preserve"> </w:t>
      </w:r>
      <w:r>
        <w:t xml:space="preserve">“Zn is reduced because it became +2”</w:t>
      </w:r>
      <w:r>
        <w:t xml:space="preserve"> </w:t>
      </w:r>
      <w:r>
        <w:t xml:space="preserve">fell for the charge trap — provide feedback: becoming +2 means</w:t>
      </w:r>
      <w:r>
        <w:t xml:space="preserve"> </w:t>
      </w:r>
      <w:r>
        <w:rPr>
          <w:i/>
          <w:iCs/>
        </w:rPr>
        <w:t xml:space="preserve">losing</w:t>
      </w:r>
      <w:r>
        <w:t xml:space="preserve"> </w:t>
      </w:r>
      <w:r>
        <w:t xml:space="preserve">electrons (oxidation). NYSSLS: HS-PS1-2.</w:t>
      </w:r>
    </w:p>
    <w:p>
      <w:pPr>
        <w:pStyle w:val="BodyText"/>
      </w:pPr>
      <w:r>
        <w:rPr>
          <w:b/>
          <w:bCs/>
        </w:rPr>
        <w:t xml:space="preserve">2. 2 Na + Cl₂ → 2 NaCl: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Na</w:t>
            </w:r>
          </w:p>
        </w:tc>
        <w:tc>
          <w:tcPr/>
          <w:p>
            <w:pPr>
              <w:pStyle w:val="Compact"/>
            </w:pPr>
            <w:r>
              <w:t xml:space="preserve">0</w:t>
            </w:r>
          </w:p>
        </w:tc>
        <w:tc>
          <w:tcPr/>
          <w:p>
            <w:pPr>
              <w:pStyle w:val="Compact"/>
            </w:pPr>
            <w:r>
              <w:t xml:space="preserve">+1</w:t>
            </w:r>
          </w:p>
        </w:tc>
        <w:tc>
          <w:tcPr/>
          <w:p>
            <w:pPr>
              <w:pStyle w:val="Compact"/>
            </w:pPr>
            <w:r>
              <w:t xml:space="preserve">up</w:t>
            </w:r>
          </w:p>
        </w:tc>
        <w:tc>
          <w:tcPr/>
          <w:p>
            <w:pPr>
              <w:pStyle w:val="Compact"/>
            </w:pPr>
            <w:r>
              <w:t xml:space="preserve">lost</w:t>
            </w:r>
          </w:p>
        </w:tc>
      </w:tr>
      <w:tr>
        <w:tc>
          <w:tcPr/>
          <w:p>
            <w:pPr>
              <w:pStyle w:val="Compact"/>
            </w:pPr>
            <w:r>
              <w:t xml:space="preserve">Cl</w:t>
            </w:r>
          </w:p>
        </w:tc>
        <w:tc>
          <w:tcPr/>
          <w:p>
            <w:pPr>
              <w:pStyle w:val="Compact"/>
            </w:pPr>
            <w:r>
              <w:t xml:space="preserve">0</w:t>
            </w:r>
          </w:p>
        </w:tc>
        <w:tc>
          <w:tcPr/>
          <w:p>
            <w:pPr>
              <w:pStyle w:val="Compact"/>
            </w:pPr>
            <w:r>
              <w:t xml:space="preserve">−1</w:t>
            </w:r>
          </w:p>
        </w:tc>
        <w:tc>
          <w:tcPr/>
          <w:p>
            <w:pPr>
              <w:pStyle w:val="Compact"/>
            </w:pPr>
            <w:r>
              <w:t xml:space="preserve">down</w:t>
            </w:r>
          </w:p>
        </w:tc>
        <w:tc>
          <w:tcPr/>
          <w:p>
            <w:pPr>
              <w:pStyle w:val="Compact"/>
            </w:pPr>
            <w:r>
              <w:t xml:space="preserve">gained</w:t>
            </w:r>
          </w:p>
        </w:tc>
      </w:tr>
    </w:tbl>
    <w:p>
      <w:pPr>
        <w:pStyle w:val="BodyText"/>
      </w:pPr>
      <w:r>
        <w:t xml:space="preserve">Lost electrons (</w:t>
      </w:r>
      <w:r>
        <w:rPr>
          <w:b/>
          <w:bCs/>
        </w:rPr>
        <w:t xml:space="preserve">oxidized</w:t>
      </w:r>
      <w:r>
        <w:t xml:space="preserve">): Na. Gained electrons (</w:t>
      </w:r>
      <w:r>
        <w:rPr>
          <w:b/>
          <w:bCs/>
        </w:rPr>
        <w:t xml:space="preserve">reduced</w:t>
      </w:r>
      <w:r>
        <w:t xml:space="preserve">): Cl₂. Step-by-step: sodium goes 0 → +1 (up), so each Na atom</w:t>
      </w:r>
      <w:r>
        <w:t xml:space="preserve"> </w:t>
      </w:r>
      <w:r>
        <w:rPr>
          <w:i/>
          <w:iCs/>
        </w:rPr>
        <w:t xml:space="preserve">lost</w:t>
      </w:r>
      <w:r>
        <w:t xml:space="preserve"> </w:t>
      </w:r>
      <w:r>
        <w:t xml:space="preserve">1 electron and was oxidized. Chlorine goes 0 → −1 (down), so each Cl atom</w:t>
      </w:r>
      <w:r>
        <w:t xml:space="preserve"> </w:t>
      </w:r>
      <w:r>
        <w:rPr>
          <w:i/>
          <w:iCs/>
        </w:rPr>
        <w:t xml:space="preserve">gained</w:t>
      </w:r>
      <w:r>
        <w:t xml:space="preserve"> </w:t>
      </w:r>
      <w:r>
        <w:t xml:space="preserve">1 electron and was reduced. Note there is no oxygen in this reaction — oxidation does not require oxygen; it is defined by electron</w:t>
      </w:r>
      <w:r>
        <w:t xml:space="preserve"> </w:t>
      </w:r>
      <w:r>
        <w:rPr>
          <w:i/>
          <w:iCs/>
        </w:rPr>
        <w:t xml:space="preserve">loss</w:t>
      </w:r>
      <w:r>
        <w:t xml:space="preserve">.</w:t>
      </w:r>
    </w:p>
    <w:p>
      <w:pPr>
        <w:pStyle w:val="BodyText"/>
      </w:pPr>
      <w:r>
        <w:rPr>
          <w:i/>
          <w:iCs/>
        </w:rPr>
        <w:t xml:space="preserve">Rubric:</w:t>
      </w:r>
      <w:r>
        <w:t xml:space="preserve"> </w:t>
      </w:r>
      <w:r>
        <w:t xml:space="preserve">1 point for oxidized (Na), 1 point for reduced (Cl₂), each justified by direction or LEO/GER. Accept</w:t>
      </w:r>
      <w:r>
        <w:t xml:space="preserve"> </w:t>
      </w:r>
      <w:r>
        <w:t xml:space="preserve">“Cl”</w:t>
      </w:r>
      <w:r>
        <w:t xml:space="preserve"> </w:t>
      </w:r>
      <w:r>
        <w:t xml:space="preserve">or</w:t>
      </w:r>
      <w:r>
        <w:t xml:space="preserve"> </w:t>
      </w:r>
      <w:r>
        <w:t xml:space="preserve">“Cl₂”</w:t>
      </w:r>
      <w:r>
        <w:t xml:space="preserve"> </w:t>
      </w:r>
      <w:r>
        <w:t xml:space="preserve">for the reduced species. A student who claims this is</w:t>
      </w:r>
      <w:r>
        <w:t xml:space="preserve"> </w:t>
      </w:r>
      <w:r>
        <w:t xml:space="preserve">“not a redox reaction because there’s no oxygen”</w:t>
      </w:r>
      <w:r>
        <w:t xml:space="preserve"> </w:t>
      </w:r>
      <w:r>
        <w:t xml:space="preserve">should be redirected to the modern definition (loss/gain of electrons). NYSSLS: HS-PS1-2.</w:t>
      </w:r>
    </w:p>
    <w:p>
      <w:pPr>
        <w:pStyle w:val="BodyText"/>
      </w:pPr>
      <w:r>
        <w:rPr>
          <w:b/>
          <w:bCs/>
        </w:rPr>
        <w:t xml:space="preserve">3. 2 Ag + S → Ag₂S: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Ag</w:t>
            </w:r>
          </w:p>
        </w:tc>
        <w:tc>
          <w:tcPr/>
          <w:p>
            <w:pPr>
              <w:pStyle w:val="Compact"/>
            </w:pPr>
            <w:r>
              <w:t xml:space="preserve">0</w:t>
            </w:r>
          </w:p>
        </w:tc>
        <w:tc>
          <w:tcPr/>
          <w:p>
            <w:pPr>
              <w:pStyle w:val="Compact"/>
            </w:pPr>
            <w:r>
              <w:t xml:space="preserve">+1</w:t>
            </w:r>
          </w:p>
        </w:tc>
        <w:tc>
          <w:tcPr/>
          <w:p>
            <w:pPr>
              <w:pStyle w:val="Compact"/>
            </w:pPr>
            <w:r>
              <w:t xml:space="preserve">up</w:t>
            </w:r>
          </w:p>
        </w:tc>
        <w:tc>
          <w:tcPr/>
          <w:p>
            <w:pPr>
              <w:pStyle w:val="Compact"/>
            </w:pPr>
            <w:r>
              <w:t xml:space="preserve">lost</w:t>
            </w:r>
          </w:p>
        </w:tc>
      </w:tr>
      <w:tr>
        <w:tc>
          <w:tcPr/>
          <w:p>
            <w:pPr>
              <w:pStyle w:val="Compact"/>
            </w:pPr>
            <w:r>
              <w:t xml:space="preserve">S</w:t>
            </w:r>
          </w:p>
        </w:tc>
        <w:tc>
          <w:tcPr/>
          <w:p>
            <w:pPr>
              <w:pStyle w:val="Compact"/>
            </w:pPr>
            <w:r>
              <w:t xml:space="preserve">0</w:t>
            </w:r>
          </w:p>
        </w:tc>
        <w:tc>
          <w:tcPr/>
          <w:p>
            <w:pPr>
              <w:pStyle w:val="Compact"/>
            </w:pPr>
            <w:r>
              <w:t xml:space="preserve">−2</w:t>
            </w:r>
          </w:p>
        </w:tc>
        <w:tc>
          <w:tcPr/>
          <w:p>
            <w:pPr>
              <w:pStyle w:val="Compact"/>
            </w:pPr>
            <w:r>
              <w:t xml:space="preserve">down</w:t>
            </w:r>
          </w:p>
        </w:tc>
        <w:tc>
          <w:tcPr/>
          <w:p>
            <w:pPr>
              <w:pStyle w:val="Compact"/>
            </w:pPr>
            <w:r>
              <w:t xml:space="preserve">gained</w:t>
            </w:r>
          </w:p>
        </w:tc>
      </w:tr>
    </w:tbl>
    <w:p>
      <w:pPr>
        <w:pStyle w:val="BodyText"/>
      </w:pPr>
      <w:r>
        <w:t xml:space="preserve">Lost electrons (</w:t>
      </w:r>
      <w:r>
        <w:rPr>
          <w:b/>
          <w:bCs/>
        </w:rPr>
        <w:t xml:space="preserve">oxidized</w:t>
      </w:r>
      <w:r>
        <w:t xml:space="preserve">): Ag. Gained electrons (</w:t>
      </w:r>
      <w:r>
        <w:rPr>
          <w:b/>
          <w:bCs/>
        </w:rPr>
        <w:t xml:space="preserve">reduced</w:t>
      </w:r>
      <w:r>
        <w:t xml:space="preserve">): S. Step-by-step: silver goes 0 → +1 (up), so each Ag atom</w:t>
      </w:r>
      <w:r>
        <w:t xml:space="preserve"> </w:t>
      </w:r>
      <w:r>
        <w:rPr>
          <w:i/>
          <w:iCs/>
        </w:rPr>
        <w:t xml:space="preserve">lost</w:t>
      </w:r>
      <w:r>
        <w:t xml:space="preserve"> </w:t>
      </w:r>
      <w:r>
        <w:t xml:space="preserve">1 electron and was oxidized (this is what tarnishing actually is). Sulfur goes 0 → −2 (down), so sulfur</w:t>
      </w:r>
      <w:r>
        <w:t xml:space="preserve"> </w:t>
      </w:r>
      <w:r>
        <w:rPr>
          <w:i/>
          <w:iCs/>
        </w:rPr>
        <w:t xml:space="preserve">gained</w:t>
      </w:r>
      <w:r>
        <w:t xml:space="preserve"> </w:t>
      </w:r>
      <w:r>
        <w:t xml:space="preserve">2 electrons and was reduced. There are two silver atoms (each losing 1 e⁻ = 2 e⁻ total), which equals the 2 electrons sulfur gained — electrons are conserved.</w:t>
      </w:r>
    </w:p>
    <w:p>
      <w:pPr>
        <w:pStyle w:val="BodyText"/>
      </w:pPr>
      <w:r>
        <w:rPr>
          <w:i/>
          <w:iCs/>
        </w:rPr>
        <w:t xml:space="preserve">Rubric:</w:t>
      </w:r>
      <w:r>
        <w:t xml:space="preserve"> </w:t>
      </w:r>
      <w:r>
        <w:t xml:space="preserve">1 point for oxidized (Ag), 1 point for reduced (S), each justified. A common slip is to assume the metal (Ag) is always reduced — note that here the metal is</w:t>
      </w:r>
      <w:r>
        <w:t xml:space="preserve"> </w:t>
      </w:r>
      <w:r>
        <w:rPr>
          <w:i/>
          <w:iCs/>
        </w:rPr>
        <w:t xml:space="preserve">oxidized</w:t>
      </w:r>
      <w:r>
        <w:t xml:space="preserve">; track the number, not the metal/nonmetal label. NYSSLS: HS-PS1-2.</w:t>
      </w:r>
    </w:p>
    <w:bookmarkEnd w:id="138"/>
    <w:bookmarkStart w:id="139" w:name="exit-ticket-answer-1"/>
    <w:p>
      <w:pPr>
        <w:pStyle w:val="Heading3"/>
      </w:pPr>
      <w:r>
        <w:t xml:space="preserve">Exit Ticket Answer</w:t>
      </w:r>
    </w:p>
    <w:p>
      <w:pPr>
        <w:pStyle w:val="FirstParagraph"/>
      </w:pPr>
      <w:r>
        <w:rPr>
          <w:b/>
          <w:bCs/>
        </w:rPr>
        <w:t xml:space="preserve">Reaction: 2 Mg + O₂ → 2 MgO (Mg is +2 and O is −2 in MgO)</w:t>
      </w:r>
    </w:p>
    <w:p>
      <w:pPr>
        <w:pStyle w:val="BodyText"/>
      </w:pPr>
      <w:r>
        <w:rPr>
          <w:b/>
          <w:bCs/>
        </w:rPr>
        <w:t xml:space="preserve">(a) Oxidation numbers: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Oxidation # before</w:t>
            </w:r>
          </w:p>
        </w:tc>
        <w:tc>
          <w:tcPr/>
          <w:p>
            <w:pPr>
              <w:pStyle w:val="Compact"/>
            </w:pPr>
            <w:r>
              <w:t xml:space="preserve">Oxidation # after</w:t>
            </w:r>
          </w:p>
        </w:tc>
        <w:tc>
          <w:tcPr/>
          <w:p>
            <w:pPr>
              <w:pStyle w:val="Compact"/>
            </w:pPr>
            <w:r>
              <w:t xml:space="preserve">Up or down?</w:t>
            </w:r>
          </w:p>
        </w:tc>
        <w:tc>
          <w:tcPr/>
          <w:p>
            <w:pPr>
              <w:pStyle w:val="Compact"/>
            </w:pPr>
            <w:r>
              <w:t xml:space="preserve">Lost or gained e⁻?</w:t>
            </w:r>
          </w:p>
        </w:tc>
      </w:tr>
      <w:tr>
        <w:tc>
          <w:tcPr/>
          <w:p>
            <w:pPr>
              <w:pStyle w:val="Compact"/>
            </w:pPr>
            <w:r>
              <w:t xml:space="preserve">Mg</w:t>
            </w:r>
          </w:p>
        </w:tc>
        <w:tc>
          <w:tcPr/>
          <w:p>
            <w:pPr>
              <w:pStyle w:val="Compact"/>
            </w:pPr>
            <w:r>
              <w:t xml:space="preserve">0</w:t>
            </w:r>
          </w:p>
        </w:tc>
        <w:tc>
          <w:tcPr/>
          <w:p>
            <w:pPr>
              <w:pStyle w:val="Compact"/>
            </w:pPr>
            <w:r>
              <w:t xml:space="preserve">+2</w:t>
            </w:r>
          </w:p>
        </w:tc>
        <w:tc>
          <w:tcPr/>
          <w:p>
            <w:pPr>
              <w:pStyle w:val="Compact"/>
            </w:pPr>
            <w:r>
              <w:t xml:space="preserve">up</w:t>
            </w:r>
          </w:p>
        </w:tc>
        <w:tc>
          <w:tcPr/>
          <w:p>
            <w:pPr>
              <w:pStyle w:val="Compact"/>
            </w:pPr>
            <w:r>
              <w:t xml:space="preserve">lost</w:t>
            </w:r>
          </w:p>
        </w:tc>
      </w:tr>
      <w:tr>
        <w:tc>
          <w:tcPr/>
          <w:p>
            <w:pPr>
              <w:pStyle w:val="Compact"/>
            </w:pPr>
            <w:r>
              <w:t xml:space="preserve">O</w:t>
            </w:r>
          </w:p>
        </w:tc>
        <w:tc>
          <w:tcPr/>
          <w:p>
            <w:pPr>
              <w:pStyle w:val="Compact"/>
            </w:pPr>
            <w:r>
              <w:t xml:space="preserve">0</w:t>
            </w:r>
          </w:p>
        </w:tc>
        <w:tc>
          <w:tcPr/>
          <w:p>
            <w:pPr>
              <w:pStyle w:val="Compact"/>
            </w:pPr>
            <w:r>
              <w:t xml:space="preserve">−2</w:t>
            </w:r>
          </w:p>
        </w:tc>
        <w:tc>
          <w:tcPr/>
          <w:p>
            <w:pPr>
              <w:pStyle w:val="Compact"/>
            </w:pPr>
            <w:r>
              <w:t xml:space="preserve">down</w:t>
            </w:r>
          </w:p>
        </w:tc>
        <w:tc>
          <w:tcPr/>
          <w:p>
            <w:pPr>
              <w:pStyle w:val="Compact"/>
            </w:pPr>
            <w:r>
              <w:t xml:space="preserve">gained</w:t>
            </w:r>
          </w:p>
        </w:tc>
      </w:tr>
    </w:tbl>
    <w:p>
      <w:pPr>
        <w:pStyle w:val="BodyText"/>
      </w:pPr>
      <w:r>
        <w:t xml:space="preserve">Magnesium starts as a free element (0) and becomes Mg²⁺ in MgO (+2). Oxygen starts as a free element in O₂ (0) and becomes O²⁻ in MgO (−2).</w:t>
      </w:r>
    </w:p>
    <w:p>
      <w:pPr>
        <w:pStyle w:val="BodyText"/>
      </w:pPr>
      <w:r>
        <w:rPr>
          <w:b/>
          <w:bCs/>
        </w:rPr>
        <w:t xml:space="preserve">(b) Oxidized / reduced:</w:t>
      </w:r>
    </w:p>
    <w:p>
      <w:pPr>
        <w:pStyle w:val="BodyText"/>
      </w:pPr>
      <w:r>
        <w:rPr>
          <w:i/>
          <w:iCs/>
        </w:rPr>
        <w:t xml:space="preserve">Oxidized:</w:t>
      </w:r>
      <w:r>
        <w:t xml:space="preserve"> </w:t>
      </w:r>
      <w:r>
        <w:rPr>
          <w:b/>
          <w:bCs/>
        </w:rPr>
        <w:t xml:space="preserve">Mg</w:t>
      </w:r>
      <w:r>
        <w:t xml:space="preserve"> </w:t>
      </w:r>
      <w:r>
        <w:t xml:space="preserve">— its oxidation number went</w:t>
      </w:r>
      <w:r>
        <w:t xml:space="preserve"> </w:t>
      </w:r>
      <w:r>
        <w:rPr>
          <w:i/>
          <w:iCs/>
        </w:rPr>
        <w:t xml:space="preserve">up</w:t>
      </w:r>
      <w:r>
        <w:t xml:space="preserve"> </w:t>
      </w:r>
      <w:r>
        <w:t xml:space="preserve">(0 → +2), so it</w:t>
      </w:r>
      <w:r>
        <w:t xml:space="preserve"> </w:t>
      </w:r>
      <w:r>
        <w:rPr>
          <w:i/>
          <w:iCs/>
        </w:rPr>
        <w:t xml:space="preserve">lost</w:t>
      </w:r>
      <w:r>
        <w:t xml:space="preserve"> </w:t>
      </w:r>
      <w:r>
        <w:t xml:space="preserve">2 electrons (LEO: Lose Electrons = Oxidation).</w:t>
      </w:r>
      <w:r>
        <w:t xml:space="preserve"> </w:t>
      </w:r>
      <w:r>
        <w:rPr>
          <w:i/>
          <w:iCs/>
        </w:rPr>
        <w:t xml:space="preserve">Reduced:</w:t>
      </w:r>
      <w:r>
        <w:t xml:space="preserve"> </w:t>
      </w:r>
      <w:r>
        <w:rPr>
          <w:b/>
          <w:bCs/>
        </w:rPr>
        <w:t xml:space="preserve">O (the oxygen, O₂)</w:t>
      </w:r>
      <w:r>
        <w:t xml:space="preserve"> </w:t>
      </w:r>
      <w:r>
        <w:t xml:space="preserve">— its oxidation number went</w:t>
      </w:r>
      <w:r>
        <w:t xml:space="preserve"> </w:t>
      </w:r>
      <w:r>
        <w:rPr>
          <w:i/>
          <w:iCs/>
        </w:rPr>
        <w:t xml:space="preserve">down</w:t>
      </w:r>
      <w:r>
        <w:t xml:space="preserve"> </w:t>
      </w:r>
      <w:r>
        <w:t xml:space="preserve">(0 → −2), so it</w:t>
      </w:r>
      <w:r>
        <w:t xml:space="preserve"> </w:t>
      </w:r>
      <w:r>
        <w:rPr>
          <w:i/>
          <w:iCs/>
        </w:rPr>
        <w:t xml:space="preserve">gained</w:t>
      </w:r>
      <w:r>
        <w:t xml:space="preserve"> </w:t>
      </w:r>
      <w:r>
        <w:t xml:space="preserve">2 electrons (GER: Gain Electrons = Reduction).</w:t>
      </w:r>
    </w:p>
    <w:p>
      <w:pPr>
        <w:pStyle w:val="BodyText"/>
      </w:pPr>
      <w:r>
        <w:rPr>
          <w:i/>
          <w:iCs/>
        </w:rPr>
        <w:t xml:space="preserve">Rubric:</w:t>
      </w:r>
      <w:r>
        <w:t xml:space="preserve"> </w:t>
      </w:r>
      <w:r>
        <w:t xml:space="preserve">1 point for correctly identifying Mg as oxidized with a direction/LEO justification; 1 point for correctly identifying oxygen as reduced with a direction/GER justification. A student who reverses the two (Mg reduced, O oxidized) has flipped the direction rule — note the up/down confusion for follow-up. NYSSLS: HS-PS1-2.</w:t>
      </w:r>
    </w:p>
    <w:p>
      <w:pPr>
        <w:pStyle w:val="BodyText"/>
      </w:pPr>
      <w:r>
        <w:rPr>
          <w:b/>
          <w:bCs/>
        </w:rPr>
        <w:t xml:space="preserve">(c) How the electrons lost equal the electrons gained:</w:t>
      </w:r>
    </w:p>
    <w:p>
      <w:pPr>
        <w:pStyle w:val="BodyText"/>
      </w:pPr>
      <w:r>
        <w:rPr>
          <w:i/>
          <w:iCs/>
        </w:rPr>
        <w:t xml:space="preserve">Full-credit model answer:</w:t>
      </w:r>
      <w:r>
        <w:t xml:space="preserve"> </w:t>
      </w:r>
      <w:r>
        <w:t xml:space="preserve">Each magnesium atom lost 2 electrons and each oxygen atom gained 2 electrons; because electrons are conserved (Energy and Matter), the electrons leaving the magnesium are exactly the electrons the oxygen picks up — there is nowhere else for them to go, so the amount lost must equal the amount gained.</w:t>
      </w:r>
    </w:p>
    <w:p>
      <w:pPr>
        <w:pStyle w:val="BodyText"/>
      </w:pPr>
      <w:r>
        <w:rPr>
          <w:i/>
          <w:iCs/>
        </w:rPr>
        <w:t xml:space="preserve">Acceptable variations:</w:t>
      </w:r>
      <w:r>
        <w:t xml:space="preserve"> </w:t>
      </w:r>
      <w:r>
        <w:t xml:space="preserve">Any response stating that the electrons magnesium loses are transferred to (gained by) the oxygen, and that this is required because electrons cannot be created or destroyed (conservation), earns full credit. A response that only says</w:t>
      </w:r>
      <w:r>
        <w:t xml:space="preserve"> </w:t>
      </w:r>
      <w:r>
        <w:t xml:space="preserve">“they are equal”</w:t>
      </w:r>
      <w:r>
        <w:t xml:space="preserve"> </w:t>
      </w:r>
      <w:r>
        <w:t xml:space="preserve">without explaining</w:t>
      </w:r>
      <w:r>
        <w:t xml:space="preserve"> </w:t>
      </w:r>
      <w:r>
        <w:rPr>
          <w:i/>
          <w:iCs/>
        </w:rPr>
        <w:t xml:space="preserve">why</w:t>
      </w:r>
      <w:r>
        <w:t xml:space="preserve"> </w:t>
      </w:r>
      <w:r>
        <w:t xml:space="preserve">(conservation / the electrons transfer from one to the other) earns partial credit.</w:t>
      </w:r>
    </w:p>
    <w:p>
      <w:pPr>
        <w:pStyle w:val="BodyText"/>
      </w:pPr>
      <w:r>
        <w:rPr>
          <w:i/>
          <w:iCs/>
        </w:rPr>
        <w:t xml:space="preserve">Rubric:</w:t>
      </w:r>
      <w:r>
        <w:t xml:space="preserve"> </w:t>
      </w:r>
      <w:r>
        <w:t xml:space="preserve">1 point for correct oxidation-number entries in (a); 2 points in (b) (1 per species, with justification); 1 point in (c) for an electron-conservation explanation. Total 4 points. NYSSLS: HS-PS1-2.</w:t>
      </w:r>
    </w:p>
    <w:bookmarkEnd w:id="139"/>
    <w:bookmarkStart w:id="140" w:name="closing-reflection-rubric-1"/>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59"/>
        </w:numPr>
      </w:pPr>
      <w:r>
        <w:t xml:space="preserve">A specific everyday object reinterpreted through redox —</w:t>
      </w:r>
      <w:r>
        <w:t xml:space="preserve"> </w:t>
      </w:r>
      <w:r>
        <w:t xml:space="preserve">“I now know my bike chain rusts because the iron is giving electrons to oxygen”</w:t>
      </w:r>
      <w:r>
        <w:t xml:space="preserve"> </w:t>
      </w:r>
      <w:r>
        <w:t xml:space="preserve">— rather than a generic</w:t>
      </w:r>
      <w:r>
        <w:t xml:space="preserve"> </w:t>
      </w:r>
      <w:r>
        <w:t xml:space="preserve">“rust is bad.”</w:t>
      </w:r>
      <w:r>
        <w:t xml:space="preserve"> </w:t>
      </w:r>
      <w:r>
        <w:t xml:space="preserve">Students who connect the up/down rule to a real object are transferring the concept.</w:t>
      </w:r>
    </w:p>
    <w:p>
      <w:pPr>
        <w:pStyle w:val="Compact"/>
        <w:numPr>
          <w:ilvl w:val="0"/>
          <w:numId w:val="1059"/>
        </w:numPr>
      </w:pPr>
      <w:r>
        <w:t xml:space="preserve">Responses that correctly keep</w:t>
      </w:r>
      <w:r>
        <w:t xml:space="preserve"> </w:t>
      </w:r>
      <w:r>
        <w:rPr>
          <w:i/>
          <w:iCs/>
        </w:rPr>
        <w:t xml:space="preserve">oxidation = loss = up</w:t>
      </w:r>
      <w:r>
        <w:t xml:space="preserve"> </w:t>
      </w:r>
      <w:r>
        <w:t xml:space="preserve">and</w:t>
      </w:r>
      <w:r>
        <w:t xml:space="preserve"> </w:t>
      </w:r>
      <w:r>
        <w:rPr>
          <w:i/>
          <w:iCs/>
        </w:rPr>
        <w:t xml:space="preserve">reduction = gain = down</w:t>
      </w:r>
      <w:r>
        <w:t xml:space="preserve"> </w:t>
      </w:r>
      <w:r>
        <w:t xml:space="preserve">paired (rather than swapped) signal that the Hochman appositive sentences from Phase 3–4 landed. Note these students as having integrated the vocabulary.</w:t>
      </w:r>
    </w:p>
    <w:p>
      <w:pPr>
        <w:pStyle w:val="Compact"/>
        <w:numPr>
          <w:ilvl w:val="0"/>
          <w:numId w:val="1059"/>
        </w:numPr>
      </w:pPr>
      <w:r>
        <w:t xml:space="preserve">Naming a partner who helped them catch the charge trap (thinking +2 meant electrons were gained) is evidence that the group tracking-table structure supported their learning — note this as the collaborative format working.</w:t>
      </w:r>
    </w:p>
    <w:p>
      <w:pPr>
        <w:pStyle w:val="FirstParagraph"/>
      </w:pPr>
      <w:r>
        <w:t xml:space="preserve">If a student’s Exit Ticket shows correct oxidation numbers but reversed oxidized/reduced labels, the error is in the direction rule (up vs. down → lost vs. gained), not the Lesson 01 lookup — a brief 60-second check at the start of the next lesson (before half-reactions) should be sufficient. If the oxidation numbers themselves are wrong, the student needs a quick review of Lesson 01 assignment rules before the half-reaction lesson builds on this skill.</w:t>
      </w:r>
    </w:p>
    <w:p>
      <w:r>
        <w:br w:type="page"/>
      </w:r>
    </w:p>
    <w:bookmarkEnd w:id="140"/>
    <w:bookmarkEnd w:id="141"/>
    <w:bookmarkStart w:id="177" w:name="writing-half-reactions-teacher-guide"/>
    <w:p>
      <w:pPr>
        <w:pStyle w:val="Heading2"/>
      </w:pPr>
      <w:r>
        <w:t xml:space="preserve">Writing Half-Reactions — Teacher Guide</w:t>
      </w:r>
    </w:p>
    <w:bookmarkStart w:id="142" w:name="cover-5"/>
    <w:p>
      <w:pPr>
        <w:pStyle w:val="Heading3"/>
      </w:pPr>
      <w:r>
        <w:t xml:space="preserve">Cover</w:t>
      </w:r>
    </w:p>
    <w:p>
      <w:pPr>
        <w:pStyle w:val="FirstParagraph"/>
      </w:pPr>
      <w:r>
        <w:rPr>
          <w:b/>
          <w:bCs/>
        </w:rPr>
        <w:t xml:space="preserve">Unit: Redox &amp; Electrochemistry — Lesson 03: Writing Half-Reactions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42"/>
    <w:bookmarkStart w:id="147" w:name="X2ad40f451be9321fa1b9986edc5adee97a4c6a2"/>
    <w:p>
      <w:pPr>
        <w:pStyle w:val="Heading3"/>
      </w:pPr>
      <w:r>
        <w:t xml:space="preserve">Curated Resources (from East Meadow Scope &amp; Sequence)</w:t>
      </w:r>
    </w:p>
    <w:bookmarkStart w:id="143" w:name="nyssls-standards-2"/>
    <w:p>
      <w:pPr>
        <w:pStyle w:val="Heading4"/>
      </w:pPr>
      <w:r>
        <w:t xml:space="preserve">NYSSLS Standards</w:t>
      </w:r>
    </w:p>
    <w:p>
      <w:pPr>
        <w:pStyle w:val="FirstParagraph"/>
      </w:pPr>
      <w:r>
        <w:rPr>
          <w:b/>
          <w:bCs/>
        </w:rPr>
        <w:t xml:space="preserve">HS-PS1-2 / PS1-12 (electron-transfer evidence)</w:t>
      </w:r>
      <w:r>
        <w:t xml:space="preserve"> </w:t>
      </w:r>
      <w:r>
        <w:t xml:space="preserve">—</w:t>
      </w:r>
      <w:r>
        <w:t xml:space="preserve"> </w:t>
      </w:r>
      <w:r>
        <w:rPr>
          <w:i/>
          <w:iCs/>
        </w:rPr>
        <w:t xml:space="preserve">“Evidence could include half-reactions, net ionic equations, and electrochemical cells to illustrate the mechanism of electron transfer.”</w:t>
      </w:r>
      <w:r>
        <w:t xml:space="preserve"> </w:t>
      </w:r>
      <w:r>
        <w:t xml:space="preserve">In the previous two lessons students assigned oxidation numbers (Lesson 01) and used the change in oxidation number to label which species was oxidized and which was reduced (Lesson 02). This lesson turns that labeling into a written record: students split a single redox reaction into two</w:t>
      </w:r>
      <w:r>
        <w:t xml:space="preserve"> </w:t>
      </w:r>
      <w:r>
        <w:rPr>
          <w:b/>
          <w:bCs/>
        </w:rPr>
        <w:t xml:space="preserve">half-reactions</w:t>
      </w:r>
      <w:r>
        <w:t xml:space="preserve"> </w:t>
      </w:r>
      <w:r>
        <w:t xml:space="preserve">— one showing the species that loses electrons, one showing the species that gains them — and balance the electrons between them so that</w:t>
      </w:r>
      <w:r>
        <w:t xml:space="preserve"> </w:t>
      </w:r>
      <w:r>
        <w:rPr>
          <w:i/>
          <w:iCs/>
        </w:rPr>
        <w:t xml:space="preserve">every electron lost is accounted for as an electron gained</w:t>
      </w:r>
      <w:r>
        <w:t xml:space="preserve">. The half-reaction is the unit of evidence the standard names: it is how a chemist writes down, in symbols, exactly how many electrons move and in which direction.</w:t>
      </w:r>
    </w:p>
    <w:p>
      <w:pPr>
        <w:pStyle w:val="BodyText"/>
      </w:pPr>
      <w:r>
        <w:t xml:space="preserve">The Cross-Cutting Concept of</w:t>
      </w:r>
      <w:r>
        <w:t xml:space="preserve"> </w:t>
      </w:r>
      <w:r>
        <w:rPr>
          <w:b/>
          <w:bCs/>
        </w:rPr>
        <w:t xml:space="preserve">Energy and Matter — flows, cycles, and conservation</w:t>
      </w:r>
      <w:r>
        <w:t xml:space="preserve"> </w:t>
      </w:r>
      <w:r>
        <w:t xml:space="preserve">is the explicit lens: electrons are matter, and they are conserved. They are not created or destroyed in a redox reaction; they are</w:t>
      </w:r>
      <w:r>
        <w:t xml:space="preserve"> </w:t>
      </w:r>
      <w:r>
        <w:rPr>
          <w:i/>
          <w:iCs/>
        </w:rPr>
        <w:t xml:space="preserve">transferred</w:t>
      </w:r>
      <w:r>
        <w:t xml:space="preserve"> </w:t>
      </w:r>
      <w:r>
        <w:t xml:space="preserve">from one species to another. Half-reaction bookkeeping is conservation of charge made visible — the electrons that leave the oxidation half-reaction are the same electrons that arrive in the reduction half-reaction.</w:t>
      </w:r>
    </w:p>
    <w:bookmarkEnd w:id="143"/>
    <w:bookmarkStart w:id="144" w:name="phenomenon-4"/>
    <w:p>
      <w:pPr>
        <w:pStyle w:val="Heading4"/>
      </w:pPr>
      <w:r>
        <w:t xml:space="preserve">Phenomenon</w:t>
      </w:r>
    </w:p>
    <w:p>
      <w:pPr>
        <w:pStyle w:val="FirstParagraph"/>
      </w:pPr>
      <w:r>
        <w:t xml:space="preserve">You cannot see an electron. So how does a chemist</w:t>
      </w:r>
      <w:r>
        <w:t xml:space="preserve"> </w:t>
      </w:r>
      <w:r>
        <w:rPr>
          <w:i/>
          <w:iCs/>
        </w:rPr>
        <w:t xml:space="preserve">prove</w:t>
      </w:r>
      <w:r>
        <w:t xml:space="preserve"> </w:t>
      </w:r>
      <w:r>
        <w:t xml:space="preserve">electrons are moving during a reaction? Drop a strip of zinc metal into a clear blue copper(II) sulfate solution and nothing dramatic seems to happen at first — but leave it a few minutes and the zinc darkens with a fuzzy reddish coating of copper metal, and the blue color of the solution fades. Something was transferred. Now build the same reaction as a cell: put the zinc in one beaker, a copper strip in another, connect them with a wire and a salt bridge, and clip a voltmeter into the wire. The needle jumps. The reaction is now pushing a measurable current through the wire — a current that</w:t>
      </w:r>
      <w:r>
        <w:t xml:space="preserve"> </w:t>
      </w:r>
      <w:r>
        <w:rPr>
          <w:i/>
          <w:iCs/>
        </w:rPr>
        <w:t xml:space="preserve">is</w:t>
      </w:r>
      <w:r>
        <w:t xml:space="preserve"> </w:t>
      </w:r>
      <w:r>
        <w:t xml:space="preserve">the electron flow, made visible by the meter. Same chemistry, two setups: one hides the electrons inside the beaker, the other routes them through a wire where an instrument can read them. The driving question of the lesson is how we write down — on paper, in two tidy equations — exactly what that needle is detecting.</w:t>
      </w:r>
    </w:p>
    <w:bookmarkEnd w:id="144"/>
    <w:bookmarkStart w:id="145" w:name="javalab-labs-2"/>
    <w:p>
      <w:pPr>
        <w:pStyle w:val="Heading4"/>
      </w:pPr>
      <w:r>
        <w:t xml:space="preserve">Javalab / Labs</w:t>
      </w:r>
    </w:p>
    <w:p>
      <w:pPr>
        <w:pStyle w:val="Compact"/>
        <w:numPr>
          <w:ilvl w:val="0"/>
          <w:numId w:val="1060"/>
        </w:numPr>
      </w:pPr>
      <w:r>
        <w:rPr>
          <w:b/>
          <w:bCs/>
        </w:rPr>
        <w:t xml:space="preserve">Single-replacement</w:t>
      </w:r>
      <w:r>
        <w:rPr>
          <w:b/>
          <w:bCs/>
        </w:rPr>
        <w:t xml:space="preserve"> </w:t>
      </w:r>
      <w:r>
        <w:rPr>
          <w:b/>
          <w:bCs/>
        </w:rPr>
        <w:t xml:space="preserve">“electron transfer”</w:t>
      </w:r>
      <w:r>
        <w:rPr>
          <w:b/>
          <w:bCs/>
        </w:rPr>
        <w:t xml:space="preserve"> </w:t>
      </w:r>
      <w:r>
        <w:rPr>
          <w:b/>
          <w:bCs/>
        </w:rPr>
        <w:t xml:space="preserve">observation:</w:t>
      </w:r>
      <w:r>
        <w:t xml:space="preserve"> </w:t>
      </w:r>
      <w:r>
        <w:t xml:space="preserve">Place a clean strip of zinc (or an iron nail) into copper(II) sulfate solution; students observe the copper coating form and the blue color fade over 5–10 minutes. No external URL required; this is a standard stockroom demo. Students record before/after observations and connect them to the two half-reactions.</w:t>
      </w:r>
    </w:p>
    <w:p>
      <w:pPr>
        <w:pStyle w:val="Compact"/>
        <w:numPr>
          <w:ilvl w:val="0"/>
          <w:numId w:val="1060"/>
        </w:numPr>
      </w:pPr>
      <w:r>
        <w:rPr>
          <w:b/>
          <w:bCs/>
        </w:rPr>
        <w:t xml:space="preserve">Electrochemical-cell build (optional, if cell hardware is available):</w:t>
      </w:r>
      <w:r>
        <w:t xml:space="preserve"> </w:t>
      </w:r>
      <w:r>
        <w:t xml:space="preserve">Zn|Zn²⁺ ‖ Cu²⁺|Cu cell with a salt bridge and a voltmeter, matching</w:t>
      </w:r>
      <w:r>
        <w:t xml:space="preserve"> </w:t>
      </w:r>
      <w:r>
        <w:rPr>
          <w:rStyle w:val="VerbatimChar"/>
        </w:rPr>
        <w:t xml:space="preserve">figures/electrochemical_cell.png</w:t>
      </w:r>
      <w:r>
        <w:t xml:space="preserve">. Students watch the voltmeter respond and label the anode (oxidation) and cathode (reduction). For a digital option, a Javalab</w:t>
      </w:r>
      <w:r>
        <w:t xml:space="preserve"> </w:t>
      </w:r>
      <w:r>
        <w:t xml:space="preserve">“voltaic cell”</w:t>
      </w:r>
      <w:r>
        <w:t xml:space="preserve"> </w:t>
      </w:r>
      <w:r>
        <w:t xml:space="preserve">or PhET-style electrochemistry simulation can stand in when wet-lab hardware is unavailable.</w:t>
      </w:r>
    </w:p>
    <w:p>
      <w:pPr>
        <w:pStyle w:val="Compact"/>
        <w:numPr>
          <w:ilvl w:val="0"/>
          <w:numId w:val="1060"/>
        </w:numPr>
      </w:pPr>
      <w:r>
        <w:rPr>
          <w:b/>
          <w:bCs/>
        </w:rPr>
        <w:t xml:space="preserve">Half-reaction balancing practice (the core skill):</w:t>
      </w:r>
      <w:r>
        <w:t xml:space="preserve"> </w:t>
      </w:r>
      <w:r>
        <w:t xml:space="preserve">Students split a set of single-replacement reactions into oxidation and reduction half-reactions and balance the electrons using the structured board work in Phase 2.</w:t>
      </w:r>
    </w:p>
    <w:bookmarkEnd w:id="145"/>
    <w:bookmarkStart w:id="146" w:name="assessments-2"/>
    <w:p>
      <w:pPr>
        <w:pStyle w:val="Heading4"/>
      </w:pPr>
      <w:r>
        <w:t xml:space="preserve">Assessments</w:t>
      </w:r>
    </w:p>
    <w:p>
      <w:pPr>
        <w:pStyle w:val="Compact"/>
        <w:numPr>
          <w:ilvl w:val="0"/>
          <w:numId w:val="1061"/>
        </w:numPr>
      </w:pPr>
      <w:r>
        <w:rPr>
          <w:b/>
          <w:bCs/>
        </w:rPr>
        <w:t xml:space="preserve">Half-reaction balancing quiz</w:t>
      </w:r>
      <w:r>
        <w:t xml:space="preserve"> </w:t>
      </w:r>
      <w:r>
        <w:t xml:space="preserve">(district checkpoint, following lesson): students are given several single-replacement and ion-transfer reactions and must write the two balanced half-reactions and confirm the electrons lost equal the electrons gained.</w:t>
      </w:r>
    </w:p>
    <w:p>
      <w:pPr>
        <w:pStyle w:val="Compact"/>
        <w:numPr>
          <w:ilvl w:val="0"/>
          <w:numId w:val="1061"/>
        </w:numPr>
      </w:pPr>
      <w:r>
        <w:rPr>
          <w:b/>
          <w:bCs/>
        </w:rPr>
        <w:t xml:space="preserve">Exit Ticket</w:t>
      </w:r>
      <w:r>
        <w:t xml:space="preserve"> </w:t>
      </w:r>
      <w:r>
        <w:t xml:space="preserve">(Phase 5): two items — write the balanced oxidation and reduction half-reactions for Ca + 2Ag⁺ → Ca²⁺ + 2Ag (equal electrons, no scaling needed), then balance the electrons for the Al / Ni²⁺ reaction (least-common-multiple scaling required). See</w:t>
      </w:r>
      <w:r>
        <w:t xml:space="preserve"> </w:t>
      </w:r>
      <w:r>
        <w:rPr>
          <w:rStyle w:val="VerbatimChar"/>
        </w:rPr>
        <w:t xml:space="preserve">Answer_Key.docx</w:t>
      </w:r>
      <w:r>
        <w:t xml:space="preserve">. These reactions are deliberately different from the worksheet practice set.</w:t>
      </w:r>
    </w:p>
    <w:p>
      <w:r>
        <w:pict>
          <v:rect style="width:0;height:1.5pt" o:hralign="center" o:hrstd="t" o:hr="t"/>
        </w:pict>
      </w:r>
    </w:p>
    <w:bookmarkEnd w:id="146"/>
    <w:bookmarkEnd w:id="147"/>
    <w:bookmarkStart w:id="148"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 PS1-12 — half-reactions and net ionic equations as evidence of electron transfer</w:t>
            </w:r>
          </w:p>
        </w:tc>
      </w:tr>
      <w:tr>
        <w:tc>
          <w:tcPr/>
          <w:p>
            <w:pPr>
              <w:pStyle w:val="Compact"/>
            </w:pPr>
            <w:r>
              <w:rPr>
                <w:b/>
                <w:bCs/>
              </w:rPr>
              <w:t xml:space="preserve">CCC focus</w:t>
            </w:r>
          </w:p>
        </w:tc>
        <w:tc>
          <w:tcPr/>
          <w:p>
            <w:pPr>
              <w:pStyle w:val="Compact"/>
            </w:pPr>
            <w:r>
              <w:t xml:space="preserve">Energy and Matter (conservation) — electrons are conserved; the count lost in oxidation equals the count gained in reduction. Balancing half-reactions</w:t>
            </w:r>
            <w:r>
              <w:t xml:space="preserve"> </w:t>
            </w:r>
            <w:r>
              <w:rPr>
                <w:i/>
                <w:iCs/>
              </w:rPr>
              <w:t xml:space="preserve">is</w:t>
            </w:r>
            <w:r>
              <w:t xml:space="preserve"> </w:t>
            </w:r>
            <w:r>
              <w:t xml:space="preserve">conservation of charge.</w:t>
            </w:r>
          </w:p>
        </w:tc>
      </w:tr>
      <w:tr>
        <w:tc>
          <w:tcPr/>
          <w:p>
            <w:pPr>
              <w:pStyle w:val="Compact"/>
            </w:pPr>
            <w:r>
              <w:rPr>
                <w:b/>
                <w:bCs/>
              </w:rPr>
              <w:t xml:space="preserve">Strategy chips</w:t>
            </w:r>
          </w:p>
        </w:tc>
        <w:tc>
          <w:tcPr/>
          <w:p>
            <w:pPr>
              <w:pStyle w:val="Compact"/>
            </w:pPr>
            <w:r>
              <w:t xml:space="preserve">BTC — Building Thinking Classrooms: random groups at vertical surfaces split and balance half-reactions before the method is named</w:t>
            </w:r>
          </w:p>
        </w:tc>
      </w:tr>
      <w:tr>
        <w:tc>
          <w:tcPr/>
          <w:p>
            <w:pPr>
              <w:pStyle w:val="Compact"/>
            </w:pPr>
            <w:r>
              <w:rPr>
                <w:b/>
                <w:bCs/>
              </w:rPr>
              <w:t xml:space="preserve">Materials</w:t>
            </w:r>
          </w:p>
        </w:tc>
        <w:tc>
          <w:tcPr/>
          <w:p>
            <w:pPr>
              <w:pStyle w:val="Compact"/>
            </w:pPr>
            <w:r>
              <w:t xml:space="preserve">Zinc strip (or iron nail), copper(II) sulfate solution, copper strip; cell hardware + salt bridge + voltmeter (optional); whiteboards / vertical surfaces and markers (one per group); 2025 NYS Chemistry Reference Tables (Table J — activity series; Table E — common ions);</w:t>
            </w:r>
            <w:r>
              <w:t xml:space="preserve"> </w:t>
            </w:r>
            <w:r>
              <w:rPr>
                <w:rStyle w:val="VerbatimChar"/>
              </w:rPr>
              <w:t xml:space="preserve">figures/electrochemical_cell.png</w:t>
            </w:r>
            <w:r>
              <w:t xml:space="preserve"> </w:t>
            </w:r>
            <w:r>
              <w:t xml:space="preserve">and</w:t>
            </w:r>
            <w:r>
              <w:t xml:space="preserve"> </w:t>
            </w:r>
            <w:r>
              <w:rPr>
                <w:rStyle w:val="VerbatimChar"/>
              </w:rPr>
              <w:t xml:space="preserve">figures/splitting_half_reactions.png</w:t>
            </w:r>
            <w:r>
              <w:t xml:space="preserve"> </w:t>
            </w:r>
            <w:r>
              <w:t xml:space="preserve">projected</w:t>
            </w:r>
          </w:p>
        </w:tc>
      </w:tr>
      <w:tr>
        <w:tc>
          <w:tcPr/>
          <w:p>
            <w:pPr>
              <w:pStyle w:val="Compact"/>
            </w:pPr>
            <w:r>
              <w:rPr>
                <w:b/>
                <w:bCs/>
              </w:rPr>
              <w:t xml:space="preserve">Safety</w:t>
            </w:r>
          </w:p>
        </w:tc>
        <w:tc>
          <w:tcPr/>
          <w:p>
            <w:pPr>
              <w:pStyle w:val="Compact"/>
            </w:pPr>
            <w:r>
              <w:t xml:space="preserve">Copper(II) sulfate solution is an irritant — goggles and gloves; do not ingest; wash hands after. The metal strips have sharp edges. Standard lab safety applies. No open flame.</w:t>
            </w:r>
          </w:p>
        </w:tc>
      </w:tr>
      <w:tr>
        <w:tc>
          <w:tcPr/>
          <w:p>
            <w:pPr>
              <w:pStyle w:val="Compact"/>
            </w:pPr>
            <w:r>
              <w:rPr>
                <w:b/>
                <w:bCs/>
              </w:rPr>
              <w:t xml:space="preserve">Prior knowledge</w:t>
            </w:r>
          </w:p>
        </w:tc>
        <w:tc>
          <w:tcPr/>
          <w:p>
            <w:pPr>
              <w:pStyle w:val="Compact"/>
            </w:pPr>
            <w:r>
              <w:t xml:space="preserve">Lesson 01 (Assigning Oxidation Numbers) — students can assign oxidation numbers to elements and monatomic ions; Lesson 02 (Identifying Reduction and Oxidation) — students can use the change in oxidation number to label which species is oxidized (loses electrons, number increases) and which is reduced (gains electrons, number decreases). Students should recognize a single-replacement reaction and read the Table J activity series.</w:t>
            </w:r>
          </w:p>
        </w:tc>
      </w:tr>
    </w:tbl>
    <w:p>
      <w:pPr>
        <w:pStyle w:val="BodyText"/>
      </w:pPr>
      <w:r>
        <w:rPr>
          <w:b/>
          <w:bCs/>
        </w:rPr>
        <w:t xml:space="preserve">Lesson objectives — students can:</w:t>
      </w:r>
    </w:p>
    <w:p>
      <w:pPr>
        <w:pStyle w:val="Compact"/>
        <w:numPr>
          <w:ilvl w:val="0"/>
          <w:numId w:val="1062"/>
        </w:numPr>
      </w:pPr>
      <w:r>
        <w:t xml:space="preserve">Split a single redox reaction into an oxidation half-reaction and a reduction half-reaction, each showing the electrons (e⁻) explicitly.</w:t>
      </w:r>
    </w:p>
    <w:p>
      <w:pPr>
        <w:pStyle w:val="Compact"/>
        <w:numPr>
          <w:ilvl w:val="0"/>
          <w:numId w:val="1062"/>
        </w:numPr>
      </w:pPr>
      <w:r>
        <w:t xml:space="preserve">Write each half-reaction so that atoms balance and charge balances, placing electrons on the correct side (products for oxidation, reactants for reduction).</w:t>
      </w:r>
    </w:p>
    <w:p>
      <w:pPr>
        <w:pStyle w:val="Compact"/>
        <w:numPr>
          <w:ilvl w:val="0"/>
          <w:numId w:val="1062"/>
        </w:numPr>
      </w:pPr>
      <w:r>
        <w:t xml:space="preserve">Balance the electrons between the two half-reactions by multiplying each by a whole number so the electrons lost equal the electrons gained (using the least common multiple when the numbers differ).</w:t>
      </w:r>
    </w:p>
    <w:p>
      <w:pPr>
        <w:pStyle w:val="Compact"/>
        <w:numPr>
          <w:ilvl w:val="0"/>
          <w:numId w:val="1062"/>
        </w:numPr>
      </w:pPr>
      <w:r>
        <w:t xml:space="preserve">Explain, using Energy and Matter / conservation, why the electrons lost in oxidation must equal the electrons gained in reduction, and connect that count to the current a voltmeter reads in a cell.</w:t>
      </w:r>
    </w:p>
    <w:p>
      <w:r>
        <w:pict>
          <v:rect style="width:0;height:1.5pt" o:hralign="center" o:hrstd="t" o:hr="t"/>
        </w:pict>
      </w:r>
    </w:p>
    <w:bookmarkEnd w:id="148"/>
    <w:bookmarkStart w:id="155" w:name="phase-1-engage-0-10-min-2"/>
    <w:p>
      <w:pPr>
        <w:pStyle w:val="Heading3"/>
      </w:pPr>
      <w:r>
        <w:t xml:space="preserve">Phase 1 · Engage</w:t>
      </w:r>
      <w:r>
        <w:t xml:space="preserve"> </w:t>
      </w:r>
      <w:r>
        <w:rPr>
          <w:i/>
          <w:iCs/>
        </w:rPr>
        <w:t xml:space="preserve">(0 – 10 min)</w:t>
      </w:r>
    </w:p>
    <w:bookmarkStart w:id="149" w:name="min-opening-circle-do-now-2"/>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a time you knew something was happening even though you couldn’t see it directly — and how you knew. (Wind moving leaves, a phone buzzing in another room, the smell of food cooking.)”</w:t>
      </w:r>
      <w:r>
        <w:t xml:space="preserve"> </w:t>
      </w:r>
      <w:r>
        <w:t xml:space="preserve">One round, one sentence each, no judgment. This primes the central idea: we detect invisible electron flow by its effects, not by seeing the electrons themselves.</w:t>
      </w:r>
    </w:p>
    <w:p>
      <w:pPr>
        <w:pStyle w:val="BodyText"/>
      </w:pPr>
      <w:r>
        <w:t xml:space="preserve">Then post the</w:t>
      </w:r>
      <w:r>
        <w:t xml:space="preserve"> </w:t>
      </w:r>
      <w:r>
        <w:rPr>
          <w:b/>
          <w:bCs/>
        </w:rPr>
        <w:t xml:space="preserve">Do Now</w:t>
      </w:r>
      <w:r>
        <w:t xml:space="preserve">:</w:t>
      </w:r>
    </w:p>
    <w:p>
      <w:pPr>
        <w:pStyle w:val="BlockText"/>
      </w:pPr>
      <w:r>
        <w:rPr>
          <w:i/>
          <w:iCs/>
        </w:rPr>
        <w:t xml:space="preserve">“A clean strip of zinc metal is dropped into a clear blue copper(II) sulfate solution. After a few minutes, the zinc is coated with reddish copper metal and the blue color has faded. In one sentence: what do you think moved from one substance to the other, and how would you prove it?”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63"/>
        </w:numPr>
      </w:pPr>
      <w:r>
        <w:t xml:space="preserve">“The copper came out of the solution and stuck to the zinc.”</w:t>
      </w:r>
      <w:r>
        <w:t xml:space="preserve"> </w:t>
      </w:r>
      <w:r>
        <w:t xml:space="preserve">— affirm the observation; ask</w:t>
      </w:r>
      <w:r>
        <w:t xml:space="preserve"> </w:t>
      </w:r>
      <w:r>
        <w:rPr>
          <w:i/>
          <w:iCs/>
        </w:rPr>
        <w:t xml:space="preserve">why</w:t>
      </w:r>
      <w:r>
        <w:t xml:space="preserve"> </w:t>
      </w:r>
      <w:r>
        <w:t xml:space="preserve">— what did the copper ion need in order to become copper metal?</w:t>
      </w:r>
    </w:p>
    <w:p>
      <w:pPr>
        <w:pStyle w:val="Compact"/>
        <w:numPr>
          <w:ilvl w:val="0"/>
          <w:numId w:val="1063"/>
        </w:numPr>
      </w:pPr>
      <w:r>
        <w:t xml:space="preserve">“Electrons moved from the zinc to the copper.”</w:t>
      </w:r>
      <w:r>
        <w:t xml:space="preserve"> </w:t>
      </w:r>
      <w:r>
        <w:t xml:space="preserve">— exactly the target idea; push: how could you</w:t>
      </w:r>
      <w:r>
        <w:t xml:space="preserve"> </w:t>
      </w:r>
      <w:r>
        <w:rPr>
          <w:i/>
          <w:iCs/>
        </w:rPr>
        <w:t xml:space="preserve">prove</w:t>
      </w:r>
      <w:r>
        <w:t xml:space="preserve"> </w:t>
      </w:r>
      <w:r>
        <w:t xml:space="preserve">electrons moved if you can’t see them?</w:t>
      </w:r>
    </w:p>
    <w:p>
      <w:pPr>
        <w:pStyle w:val="Compact"/>
        <w:numPr>
          <w:ilvl w:val="0"/>
          <w:numId w:val="1063"/>
        </w:numPr>
      </w:pPr>
      <w:r>
        <w:t xml:space="preserve">“I’m not sure — the colors just changed.”</w:t>
      </w:r>
      <w:r>
        <w:t xml:space="preserve"> </w:t>
      </w:r>
      <w:r>
        <w:t xml:space="preserve">— validate the observation; the color change</w:t>
      </w:r>
      <w:r>
        <w:t xml:space="preserve"> </w:t>
      </w:r>
      <w:r>
        <w:rPr>
          <w:i/>
          <w:iCs/>
        </w:rPr>
        <w:t xml:space="preserve">is</w:t>
      </w:r>
      <w:r>
        <w:t xml:space="preserve"> </w:t>
      </w:r>
      <w:r>
        <w:t xml:space="preserve">the evidence, and today we’ll learn to write down what it means.</w:t>
      </w:r>
    </w:p>
    <w:bookmarkEnd w:id="149"/>
    <w:bookmarkStart w:id="153" w:name="Xfe46ce5036eb1b310b8033672c77c613ff9fbc5"/>
    <w:p>
      <w:pPr>
        <w:pStyle w:val="Heading4"/>
      </w:pPr>
      <w:r>
        <w:t xml:space="preserve">3–8 min · Phenomenon hook — making electron flow visible</w:t>
      </w:r>
    </w:p>
    <w:p>
      <w:pPr>
        <w:pStyle w:val="FirstParagraph"/>
      </w:pPr>
      <w:r>
        <w:rPr>
          <w:b/>
          <w:bCs/>
        </w:rPr>
        <w:t xml:space="preserve">Teacher actions.</w:t>
      </w:r>
      <w:r>
        <w:t xml:space="preserve"> </w:t>
      </w:r>
      <w:r>
        <w:t xml:space="preserve">Show (or recall) the zinc-in-copper-sulfate demo. Then introduce the cell version. Project</w:t>
      </w:r>
      <w:r>
        <w:t xml:space="preserve"> </w:t>
      </w:r>
      <w:r>
        <w:rPr>
          <w:rStyle w:val="VerbatimChar"/>
        </w:rPr>
        <w:t xml:space="preserve">figures/electrochemical_cell.png</w:t>
      </w:r>
      <w:r>
        <w:t xml:space="preserve">:</w:t>
      </w:r>
    </w:p>
    <w:p>
      <w:pPr>
        <w:pStyle w:val="CaptionedFigure"/>
      </w:pPr>
      <w:r>
        <w:drawing>
          <wp:inline>
            <wp:extent cx="4925568" cy="3901440"/>
            <wp:effectExtent b="0" l="0" r="0" t="0"/>
            <wp:docPr descr="Diagram of a zinc–copper electrochemical cell: a zinc electrode in a beaker of zinc(II)-ion solution on the left and a copper electrode in a beaker of copper(II)-ion solution on the right, connected by a salt bridge between the two solutions and by an external wire carrying a voltmeter; blue arrows along the wire show electron flow moving from the zinc anode to the copper cathode; the zinc side is labeled ANODE (oxidation) with the half-reaction Zn to Zn 2 plus plus 2 electrons, and the copper side is labeled CATHODE (reduction) with the half-reaction Cu 2 plus plus 2 electrons to Cu." title="" id="151" name="Picture"/>
            <a:graphic>
              <a:graphicData uri="http://schemas.openxmlformats.org/drawingml/2006/picture">
                <pic:pic>
                  <pic:nvPicPr>
                    <pic:cNvPr descr="/Users/hoopie/Projects/Curricula/Publisher_Ready_Curriculum/02_Chemistry_East_Meadow_Refactor/13_Redox_and_Electrochemistry/03_Writing_Half_Reactions/figures/electrochemical_cell.png" id="152" name="Picture"/>
                    <pic:cNvPicPr>
                      <a:picLocks noChangeArrowheads="1" noChangeAspect="1"/>
                    </pic:cNvPicPr>
                  </pic:nvPicPr>
                  <pic:blipFill>
                    <a:blip r:embed="rId150"/>
                    <a:stretch>
                      <a:fillRect/>
                    </a:stretch>
                  </pic:blipFill>
                  <pic:spPr bwMode="auto">
                    <a:xfrm>
                      <a:off x="0" y="0"/>
                      <a:ext cx="4925568" cy="3901440"/>
                    </a:xfrm>
                    <a:prstGeom prst="rect">
                      <a:avLst/>
                    </a:prstGeom>
                    <a:noFill/>
                    <a:ln w="9525">
                      <a:noFill/>
                      <a:headEnd/>
                      <a:tailEnd/>
                    </a:ln>
                  </pic:spPr>
                </pic:pic>
              </a:graphicData>
            </a:graphic>
          </wp:inline>
        </w:drawing>
      </w:r>
    </w:p>
    <w:p>
      <w:pPr>
        <w:pStyle w:val="ImageCaption"/>
      </w:pPr>
      <w:r>
        <w:t xml:space="preserve">Diagram of a zinc–copper electrochemical cell: a zinc electrode in a beaker of zinc(II)-ion solution on the left and a copper electrode in a beaker of copper(II)-ion solution on the right, connected by a salt bridge between the two solutions and by an external wire carrying a voltmeter; blue arrows along the wire show electron flow moving from the zinc anode to the copper cathode; the zinc side is labeled ANODE (oxidation) with the half-reaction Zn to Zn 2 plus plus 2 electrons, and the copper side is labeled CATHODE (reduction) with the half-reaction Cu 2 plus plus 2 electrons to Cu.</w:t>
      </w:r>
    </w:p>
    <w:p>
      <w:pPr>
        <w:pStyle w:val="BodyText"/>
      </w:pPr>
      <w:r>
        <w:rPr>
          <w:b/>
          <w:bCs/>
        </w:rPr>
        <w:t xml:space="preserve">Sample teacher language:</w:t>
      </w:r>
    </w:p>
    <w:p>
      <w:pPr>
        <w:pStyle w:val="BlockText"/>
      </w:pPr>
      <w:r>
        <w:t xml:space="preserve">“In the beaker, the electrons jumped straight from the zinc to the copper ions — invisible, hidden inside the liquid. But watch what happens when we separate the two metals into two beakers and force the electrons to travel through a wire to get from one to the other. The voltmeter needle moves. That moving needle is reading the electrons flowing through the wire. We just made the invisible visible. The electrons leave the zinc, travel through the wire, and arrive at the copper ions. Today our job is to write that down — in symbols — so anyone can see exactly how many electrons moved and which direction.”</w:t>
      </w:r>
    </w:p>
    <w:p>
      <w:pPr>
        <w:pStyle w:val="FirstParagraph"/>
      </w:pPr>
      <w:r>
        <w:rPr>
          <w:b/>
          <w:bCs/>
        </w:rPr>
        <w:t xml:space="preserve">Anticipated student responses:</w:t>
      </w:r>
    </w:p>
    <w:p>
      <w:pPr>
        <w:pStyle w:val="Compact"/>
        <w:numPr>
          <w:ilvl w:val="0"/>
          <w:numId w:val="1064"/>
        </w:numPr>
      </w:pPr>
      <w:r>
        <w:t xml:space="preserve">“So the wire is like a path for the electrons?”</w:t>
      </w:r>
      <w:r>
        <w:t xml:space="preserve"> </w:t>
      </w:r>
      <w:r>
        <w:t xml:space="preserve">— yes; the salt bridge and wire together let us route the electrons where we can measure them.</w:t>
      </w:r>
    </w:p>
    <w:p>
      <w:pPr>
        <w:pStyle w:val="Compact"/>
        <w:numPr>
          <w:ilvl w:val="0"/>
          <w:numId w:val="1064"/>
        </w:numPr>
      </w:pPr>
      <w:r>
        <w:t xml:space="preserve">“Why does the zinc lose the electrons and not the copper?”</w:t>
      </w:r>
      <w:r>
        <w:t xml:space="preserve"> </w:t>
      </w:r>
      <w:r>
        <w:t xml:space="preserve">— great question; that’s the Table J activity series at work — we labeled it in Lesson 02, and today we’ll record it as two half-reactions.</w:t>
      </w:r>
    </w:p>
    <w:p>
      <w:pPr>
        <w:pStyle w:val="Compact"/>
        <w:numPr>
          <w:ilvl w:val="0"/>
          <w:numId w:val="1064"/>
        </w:numPr>
      </w:pPr>
      <w:r>
        <w:t xml:space="preserve">“What is the voltmeter actually measuring?”</w:t>
      </w:r>
      <w:r>
        <w:t xml:space="preserve"> </w:t>
      </w:r>
      <w:r>
        <w:t xml:space="preserve">— the push behind the electron flow; the needle moving is your proof that electrons are on the move.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we</w:t>
      </w:r>
      <w:r>
        <w:rPr>
          <w:i/>
          <w:iCs/>
        </w:rPr>
        <w:t xml:space="preserve"> </w:t>
      </w:r>
      <w:r>
        <w:rPr>
          <w:i/>
          <w:iCs/>
        </w:rPr>
        <w:t xml:space="preserve">“see”</w:t>
      </w:r>
      <w:r>
        <w:rPr>
          <w:i/>
          <w:iCs/>
        </w:rPr>
        <w:t xml:space="preserve"> </w:t>
      </w:r>
      <w:r>
        <w:rPr>
          <w:i/>
          <w:iCs/>
        </w:rPr>
        <w:t xml:space="preserve">the invisible flow of electrons — and write it down — in a chemical reaction?</w:t>
      </w:r>
    </w:p>
    <w:bookmarkEnd w:id="153"/>
    <w:bookmarkStart w:id="154" w:name="min-notice-wonder-turn-and-talk-1-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cell diagram or the demo. Then:</w:t>
      </w:r>
    </w:p>
    <w:p>
      <w:pPr>
        <w:pStyle w:val="BlockText"/>
      </w:pPr>
      <w:r>
        <w:t xml:space="preserve">“Turn to your partner: in the diagram, the zinc strip is slowly disappearing and the copper strip is slowly growing. Where are the electrons coming from, and where are they going? Try to name the</w:t>
      </w:r>
      <w:r>
        <w:t xml:space="preserve"> </w:t>
      </w:r>
      <w:r>
        <w:rPr>
          <w:i/>
          <w:iCs/>
        </w:rPr>
        <w:t xml:space="preserve">direction</w:t>
      </w:r>
      <w:r>
        <w:t xml:space="preserve"> </w:t>
      </w:r>
      <w:r>
        <w:t xml:space="preserve">of the flow.”</w:t>
      </w:r>
    </w:p>
    <w:p>
      <w:pPr>
        <w:pStyle w:val="FirstParagraph"/>
      </w:pPr>
      <w:r>
        <w:t xml:space="preserve">Target insight (leave open if no one lands it yet): electrons leave the zinc (it loses them) and arrive at the copper ions (they gain them). One species gives; one species takes. That giving and taking is what we will write as two separate half-reactions in Phase 3.</w:t>
      </w:r>
    </w:p>
    <w:p>
      <w:r>
        <w:pict>
          <v:rect style="width:0;height:1.5pt" o:hralign="center" o:hrstd="t" o:hr="t"/>
        </w:pict>
      </w:r>
    </w:p>
    <w:bookmarkEnd w:id="154"/>
    <w:bookmarkEnd w:id="155"/>
    <w:bookmarkStart w:id="162" w:name="phase-2-explore-10-30-min-2"/>
    <w:p>
      <w:pPr>
        <w:pStyle w:val="Heading3"/>
      </w:pPr>
      <w:r>
        <w:t xml:space="preserve">Phase 2 · Explore</w:t>
      </w:r>
      <w:r>
        <w:t xml:space="preserve"> </w:t>
      </w:r>
      <w:r>
        <w:rPr>
          <w:i/>
          <w:iCs/>
        </w:rPr>
        <w:t xml:space="preserve">(10 – 30 min)</w:t>
      </w:r>
    </w:p>
    <w:bookmarkStart w:id="159" w:name="X8fb3991702b92c0de3e45382b32fb53f89ca4f8"/>
    <w:p>
      <w:pPr>
        <w:pStyle w:val="Heading4"/>
      </w:pPr>
      <w:r>
        <w:t xml:space="preserve">10–14 min · BTC launch — random groups to vertical surfaces</w:t>
      </w:r>
    </w:p>
    <w:p>
      <w:pPr>
        <w:pStyle w:val="FirstParagraph"/>
      </w:pPr>
      <w:r>
        <w:rPr>
          <w:b/>
          <w:bCs/>
        </w:rPr>
        <w:t xml:space="preserve">Form random groups of three</w:t>
      </w:r>
      <w:r>
        <w:t xml:space="preserve"> </w:t>
      </w:r>
      <w:r>
        <w:t xml:space="preserve">(card randomizer or digital spinner — see Strategy Spotlight). Send each group to a</w:t>
      </w:r>
      <w:r>
        <w:t xml:space="preserve"> </w:t>
      </w:r>
      <w:r>
        <w:rPr>
          <w:b/>
          <w:bCs/>
        </w:rPr>
        <w:t xml:space="preserve">vertical non-permanent surface</w:t>
      </w:r>
      <w:r>
        <w:t xml:space="preserve"> </w:t>
      </w:r>
      <w:r>
        <w:t xml:space="preserve">(whiteboard, window, or chart paper at standing height) with</w:t>
      </w:r>
      <w:r>
        <w:t xml:space="preserve"> </w:t>
      </w:r>
      <w:r>
        <w:rPr>
          <w:b/>
          <w:bCs/>
        </w:rPr>
        <w:t xml:space="preserve">one marker</w:t>
      </w:r>
      <w:r>
        <w:t xml:space="preserve"> </w:t>
      </w:r>
      <w:r>
        <w:t xml:space="preserve">that passes between members. Announce:</w:t>
      </w:r>
      <w:r>
        <w:t xml:space="preserve"> </w:t>
      </w:r>
      <w:r>
        <w:rPr>
          <w:i/>
          <w:iCs/>
        </w:rPr>
        <w:t xml:space="preserve">“These are your thinking groups for the next 16 minutes. No method has been given yet — you’re going to invent the bookkeeping yourselves.”</w:t>
      </w:r>
    </w:p>
    <w:p>
      <w:pPr>
        <w:pStyle w:val="BodyText"/>
      </w:pPr>
      <w:r>
        <w:t xml:space="preserve">Project</w:t>
      </w:r>
      <w:r>
        <w:t xml:space="preserve"> </w:t>
      </w:r>
      <w:r>
        <w:rPr>
          <w:rStyle w:val="VerbatimChar"/>
        </w:rPr>
        <w:t xml:space="preserve">figures/splitting_half_reactions.png</w:t>
      </w:r>
      <w:r>
        <w:t xml:space="preserve"> </w:t>
      </w:r>
      <w:r>
        <w:t xml:space="preserve">as the only scaffold:</w:t>
      </w:r>
    </w:p>
    <w:p>
      <w:pPr>
        <w:pStyle w:val="CaptionedFigure"/>
      </w:pPr>
      <w:r>
        <w:drawing>
          <wp:inline>
            <wp:extent cx="5565648" cy="3474720"/>
            <wp:effectExtent b="0" l="0" r="0" t="0"/>
            <wp:docPr descr="Flow diagram showing one full net ionic equation, Zn(s) plus Cu 2 plus (aq) yields Zn 2 plus (aq) plus Cu(s), at the top, with two arrows branching down to two boxes: a purple OXIDATION box reading Zn yields Zn 2 plus plus 2 electrons (lose electrons) and an orange REDUCTION box reading Cu 2 plus plus 2 electrons yields Cu (gain electrons); below both, a green bar states that electrons must balance, 2 electrons lost equals 2 electrons gained." title="" id="157" name="Picture"/>
            <a:graphic>
              <a:graphicData uri="http://schemas.openxmlformats.org/drawingml/2006/picture">
                <pic:pic>
                  <pic:nvPicPr>
                    <pic:cNvPr descr="/Users/hoopie/Projects/Curricula/Publisher_Ready_Curriculum/02_Chemistry_East_Meadow_Refactor/13_Redox_and_Electrochemistry/03_Writing_Half_Reactions/figures/splitting_half_reactions.png" id="158" name="Picture"/>
                    <pic:cNvPicPr>
                      <a:picLocks noChangeArrowheads="1" noChangeAspect="1"/>
                    </pic:cNvPicPr>
                  </pic:nvPicPr>
                  <pic:blipFill>
                    <a:blip r:embed="rId156"/>
                    <a:stretch>
                      <a:fillRect/>
                    </a:stretch>
                  </pic:blipFill>
                  <pic:spPr bwMode="auto">
                    <a:xfrm>
                      <a:off x="0" y="0"/>
                      <a:ext cx="5565648" cy="3474720"/>
                    </a:xfrm>
                    <a:prstGeom prst="rect">
                      <a:avLst/>
                    </a:prstGeom>
                    <a:noFill/>
                    <a:ln w="9525">
                      <a:noFill/>
                      <a:headEnd/>
                      <a:tailEnd/>
                    </a:ln>
                  </pic:spPr>
                </pic:pic>
              </a:graphicData>
            </a:graphic>
          </wp:inline>
        </w:drawing>
      </w:r>
    </w:p>
    <w:p>
      <w:pPr>
        <w:pStyle w:val="ImageCaption"/>
      </w:pPr>
      <w:r>
        <w:t xml:space="preserve">Flow diagram showing one full net ionic equation, Zn(s) plus Cu 2 plus (aq) yields Zn 2 plus (aq) plus Cu(s), at the top, with two arrows branching down to two boxes: a purple OXIDATION box reading Zn yields Zn 2 plus plus 2 electrons (lose electrons) and an orange REDUCTION box reading Cu 2 plus plus 2 electrons yields Cu (gain electrons); below both, a green bar states that electrons must balance, 2 electrons lost equals 2 electrons gained.</w:t>
      </w:r>
    </w:p>
    <w:bookmarkEnd w:id="159"/>
    <w:bookmarkStart w:id="160" w:name="X0d3051c07699141f778d7f55fd9a8c45f6200b3"/>
    <w:p>
      <w:pPr>
        <w:pStyle w:val="Heading4"/>
      </w:pPr>
      <w:r>
        <w:t xml:space="preserve">14–24 min · Thin-slice board work — split and balance (before the method is named)</w:t>
      </w:r>
    </w:p>
    <w:p>
      <w:pPr>
        <w:pStyle w:val="FirstParagraph"/>
      </w:pPr>
      <w:r>
        <w:t xml:space="preserve">Write the</w:t>
      </w:r>
      <w:r>
        <w:t xml:space="preserve"> </w:t>
      </w:r>
      <w:r>
        <w:rPr>
          <w:b/>
          <w:bCs/>
        </w:rPr>
        <w:t xml:space="preserve">thin-slice prompt</w:t>
      </w:r>
      <w:r>
        <w:t xml:space="preserve"> </w:t>
      </w:r>
      <w:r>
        <w:t xml:space="preserve">on the board and let groups work. Withhold all method — circulate and ask questions only.</w:t>
      </w:r>
    </w:p>
    <w:p>
      <w:pPr>
        <w:pStyle w:val="BlockText"/>
      </w:pPr>
      <w:r>
        <w:rPr>
          <w:i/>
          <w:iCs/>
        </w:rPr>
        <w:t xml:space="preserve">“Each reaction below shows a metal trading places with an ion. Using your oxidation-number skills from Lesson 02, split each reaction into TWO equations: one for the species that LOSES electrons and one for the species that GAINS electrons. Show the electrons (e⁻) in each equation. Then check: do the electrons lost equal the electrons gained?”</w:t>
      </w:r>
    </w:p>
    <w:p>
      <w:pPr>
        <w:pStyle w:val="FirstParagraph"/>
      </w:pPr>
      <w:r>
        <w:rPr>
          <w:b/>
          <w:bCs/>
        </w:rPr>
        <w:t xml:space="preserve">Reaction set (post one at a time as groups finish):</w:t>
      </w:r>
    </w:p>
    <w:p>
      <w:pPr>
        <w:pStyle w:val="Compact"/>
        <w:numPr>
          <w:ilvl w:val="0"/>
          <w:numId w:val="1065"/>
        </w:numPr>
      </w:pPr>
      <w:r>
        <w:rPr>
          <w:b/>
          <w:bCs/>
        </w:rPr>
        <w:t xml:space="preserve">Zn + Cu²⁺ → Zn²⁺ + Cu</w:t>
      </w:r>
      <w:r>
        <w:t xml:space="preserve"> </w:t>
      </w:r>
      <w:r>
        <w:rPr>
          <w:i/>
          <w:iCs/>
        </w:rPr>
        <w:t xml:space="preserve">(warm-up — matches the figure; electrons already equal)</w:t>
      </w:r>
    </w:p>
    <w:p>
      <w:pPr>
        <w:pStyle w:val="Compact"/>
        <w:numPr>
          <w:ilvl w:val="0"/>
          <w:numId w:val="1065"/>
        </w:numPr>
      </w:pPr>
      <w:r>
        <w:rPr>
          <w:b/>
          <w:bCs/>
        </w:rPr>
        <w:t xml:space="preserve">Mg + 2H⁺ → Mg²⁺ + H₂</w:t>
      </w:r>
      <w:r>
        <w:t xml:space="preserve"> </w:t>
      </w:r>
      <w:r>
        <w:rPr>
          <w:i/>
          <w:iCs/>
        </w:rPr>
        <w:t xml:space="preserve">(the gained-electron side now forms a diatomic molecule)</w:t>
      </w:r>
    </w:p>
    <w:p>
      <w:pPr>
        <w:pStyle w:val="Compact"/>
        <w:numPr>
          <w:ilvl w:val="0"/>
          <w:numId w:val="1065"/>
        </w:numPr>
      </w:pPr>
      <w:r>
        <w:rPr>
          <w:b/>
          <w:bCs/>
        </w:rPr>
        <w:t xml:space="preserve">Al + Cu²⁺ → Al³⁺ + Cu</w:t>
      </w:r>
      <w:r>
        <w:t xml:space="preserve"> </w:t>
      </w:r>
      <w:r>
        <w:rPr>
          <w:i/>
          <w:iCs/>
        </w:rPr>
        <w:t xml:space="preserve">(the electron counts DON’T match — groups must figure out how to fix it)</w:t>
      </w:r>
    </w:p>
    <w:p>
      <w:pPr>
        <w:pStyle w:val="FirstParagraph"/>
      </w:pPr>
      <w:r>
        <w:rPr>
          <w:b/>
          <w:bCs/>
        </w:rPr>
        <w:t xml:space="preserve">Target board work (your reference — do not hand this out):</w:t>
      </w:r>
    </w:p>
    <w:p>
      <w:pPr>
        <w:pStyle w:val="BodyText"/>
      </w:pPr>
      <w:r>
        <w:t xml:space="preserve">Reaction 1:</w:t>
      </w:r>
      <w:r>
        <w:t xml:space="preserve"> </w:t>
      </w:r>
      <w:r>
        <w:t xml:space="preserve">&gt; Oxidation: Zn → Zn²⁺ + 2e⁻</w:t>
      </w:r>
      <w:r>
        <w:t xml:space="preserve"> </w:t>
      </w:r>
      <w:r>
        <w:t xml:space="preserve">&gt; Reduction: Cu²⁺ + 2e⁻ → Cu</w:t>
      </w:r>
      <w:r>
        <w:t xml:space="preserve"> </w:t>
      </w:r>
      <w:r>
        <w:t xml:space="preserve">&gt; Electrons: 2 lost = 2 gained ✓ — net ionic equation: Zn + Cu²⁺ → Zn²⁺ + Cu</w:t>
      </w:r>
    </w:p>
    <w:p>
      <w:pPr>
        <w:pStyle w:val="BodyText"/>
      </w:pPr>
      <w:r>
        <w:t xml:space="preserve">Reaction 2:</w:t>
      </w:r>
      <w:r>
        <w:t xml:space="preserve"> </w:t>
      </w:r>
      <w:r>
        <w:t xml:space="preserve">&gt; Oxidation: Mg → Mg²⁺ + 2e⁻</w:t>
      </w:r>
      <w:r>
        <w:t xml:space="preserve"> </w:t>
      </w:r>
      <w:r>
        <w:t xml:space="preserve">&gt; Reduction: 2H⁺ + 2e⁻ → H₂</w:t>
      </w:r>
      <w:r>
        <w:t xml:space="preserve"> </w:t>
      </w:r>
      <w:r>
        <w:t xml:space="preserve">&gt; Electrons: 2 lost = 2 gained ✓ — net ionic equation: Mg + 2H⁺ → Mg²⁺ + H₂</w:t>
      </w:r>
    </w:p>
    <w:p>
      <w:pPr>
        <w:pStyle w:val="BodyText"/>
      </w:pPr>
      <w:r>
        <w:t xml:space="preserve">Reaction 3 (the productive struggle):</w:t>
      </w:r>
      <w:r>
        <w:t xml:space="preserve"> </w:t>
      </w:r>
      <w:r>
        <w:t xml:space="preserve">&gt; Oxidation: Al → Al³⁺ + 3e⁻ (each Al gives up 3)</w:t>
      </w:r>
      <w:r>
        <w:t xml:space="preserve"> </w:t>
      </w:r>
      <w:r>
        <w:t xml:space="preserve">&gt; Reduction: Cu²⁺ + 2e⁻ → Cu (each Cu²⁺ takes 2)</w:t>
      </w:r>
      <w:r>
        <w:t xml:space="preserve"> </w:t>
      </w:r>
      <w:r>
        <w:t xml:space="preserve">&gt; 3 ≠ 2 — not balanced. Least common multiple of 3 and 2 is</w:t>
      </w:r>
      <w:r>
        <w:t xml:space="preserve"> </w:t>
      </w:r>
      <w:r>
        <w:rPr>
          <w:b/>
          <w:bCs/>
        </w:rPr>
        <w:t xml:space="preserve">6</w:t>
      </w:r>
      <w:r>
        <w:t xml:space="preserve">.</w:t>
      </w:r>
      <w:r>
        <w:t xml:space="preserve"> </w:t>
      </w:r>
      <w:r>
        <w:t xml:space="preserve">&gt; Multiply oxidation by 2: 2Al → 2Al³⁺ + 6e⁻</w:t>
      </w:r>
      <w:r>
        <w:t xml:space="preserve"> </w:t>
      </w:r>
      <w:r>
        <w:t xml:space="preserve">&gt; Multiply reduction by 3: 3Cu²⁺ + 6e⁻ → 3Cu</w:t>
      </w:r>
      <w:r>
        <w:t xml:space="preserve"> </w:t>
      </w:r>
      <w:r>
        <w:t xml:space="preserve">&gt; Electrons: 6 lost = 6 gained ✓ — net ionic equation: 2Al + 3Cu²⁺ → 2Al³⁺ + 3Cu</w:t>
      </w:r>
    </w:p>
    <w:p>
      <w:pPr>
        <w:pStyle w:val="BodyText"/>
      </w:pPr>
      <w:r>
        <w:rPr>
          <w:b/>
          <w:bCs/>
        </w:rPr>
        <w:t xml:space="preserve">Teacher facilitation language (circulate — ask, never tell):</w:t>
      </w:r>
    </w:p>
    <w:p>
      <w:pPr>
        <w:pStyle w:val="BlockText"/>
      </w:pPr>
      <w:r>
        <w:t xml:space="preserve">“Which species’ oxidation number went</w:t>
      </w:r>
      <w:r>
        <w:t xml:space="preserve"> </w:t>
      </w:r>
      <w:r>
        <w:rPr>
          <w:i/>
          <w:iCs/>
        </w:rPr>
        <w:t xml:space="preserve">up</w:t>
      </w:r>
      <w:r>
        <w:t xml:space="preserve">? That one lost electrons — where do the electrons go, on the left or the right of its arrow?”</w:t>
      </w:r>
    </w:p>
    <w:p>
      <w:pPr>
        <w:pStyle w:val="BlockText"/>
      </w:pPr>
      <w:r>
        <w:t xml:space="preserve">“Count the electrons in your oxidation equation, then count them in your reduction equation. Are they the same number? If not, the electrons aren’t conserved yet — what could you do to make the counts match?”</w:t>
      </w:r>
    </w:p>
    <w:p>
      <w:pPr>
        <w:pStyle w:val="BlockText"/>
      </w:pPr>
      <w:r>
        <w:t xml:space="preserve">“What’s the smallest number that both 3 and 2 divide into evenly? Once you find it, how many times do you have to copy each half-reaction?”</w:t>
      </w:r>
    </w:p>
    <w:p>
      <w:pPr>
        <w:pStyle w:val="FirstParagraph"/>
      </w:pPr>
      <w:r>
        <w:rPr>
          <w:b/>
          <w:bCs/>
        </w:rPr>
        <w:t xml:space="preserve">Anticipated student responses during BTC:</w:t>
      </w:r>
    </w:p>
    <w:p>
      <w:pPr>
        <w:pStyle w:val="Compact"/>
        <w:numPr>
          <w:ilvl w:val="0"/>
          <w:numId w:val="1066"/>
        </w:numPr>
      </w:pPr>
      <w:r>
        <w:t xml:space="preserve">“We put the electrons on the same side as the metal for both.”</w:t>
      </w:r>
      <w:r>
        <w:t xml:space="preserve"> </w:t>
      </w:r>
      <w:r>
        <w:t xml:space="preserve">— probe: a species that</w:t>
      </w:r>
      <w:r>
        <w:t xml:space="preserve"> </w:t>
      </w:r>
      <w:r>
        <w:rPr>
          <w:i/>
          <w:iCs/>
        </w:rPr>
        <w:t xml:space="preserve">loses</w:t>
      </w:r>
      <w:r>
        <w:t xml:space="preserve"> </w:t>
      </w:r>
      <w:r>
        <w:t xml:space="preserve">electrons should show them as a product (they left); a species that</w:t>
      </w:r>
      <w:r>
        <w:t xml:space="preserve"> </w:t>
      </w:r>
      <w:r>
        <w:rPr>
          <w:i/>
          <w:iCs/>
        </w:rPr>
        <w:t xml:space="preserve">gains</w:t>
      </w:r>
      <w:r>
        <w:t xml:space="preserve"> </w:t>
      </w:r>
      <w:r>
        <w:t xml:space="preserve">them should show them as a reactant (they arrived). Which side for each?</w:t>
      </w:r>
    </w:p>
    <w:p>
      <w:pPr>
        <w:pStyle w:val="Compact"/>
        <w:numPr>
          <w:ilvl w:val="0"/>
          <w:numId w:val="1066"/>
        </w:numPr>
      </w:pPr>
      <w:r>
        <w:t xml:space="preserve">“Reaction 3 doesn’t work — we get 3 on one side and 2 on the other.”</w:t>
      </w:r>
      <w:r>
        <w:t xml:space="preserve"> </w:t>
      </w:r>
      <w:r>
        <w:t xml:space="preserve">— exactly the right struggle; affirm it.</w:t>
      </w:r>
      <w:r>
        <w:t xml:space="preserve"> </w:t>
      </w:r>
      <w:r>
        <w:t xml:space="preserve">“Electrons can’t just disappear — what do you do with 3 and 2 to make them equal?”</w:t>
      </w:r>
    </w:p>
    <w:p>
      <w:pPr>
        <w:pStyle w:val="Compact"/>
        <w:numPr>
          <w:ilvl w:val="0"/>
          <w:numId w:val="1066"/>
        </w:numPr>
      </w:pPr>
      <w:r>
        <w:t xml:space="preserve">“Do we multiply the whole equation or just the electrons?”</w:t>
      </w:r>
      <w:r>
        <w:t xml:space="preserve"> </w:t>
      </w:r>
      <w:r>
        <w:t xml:space="preserve">— the whole half-reaction, including the atoms and the ion charges, so everything scales together.</w:t>
      </w:r>
    </w:p>
    <w:bookmarkEnd w:id="160"/>
    <w:bookmarkStart w:id="161" w:name="min-gallery-walk-reconnect"/>
    <w:p>
      <w:pPr>
        <w:pStyle w:val="Heading4"/>
      </w:pPr>
      <w:r>
        <w:t xml:space="preserve">24–30 min · Gallery walk + reconnect</w:t>
      </w:r>
    </w:p>
    <w:p>
      <w:pPr>
        <w:pStyle w:val="FirstParagraph"/>
      </w:pPr>
      <w:r>
        <w:t xml:space="preserve">Groups take 90 seconds to glance at one neighboring board, comparing how others handled Reaction 3. Then bring the class together. Ask one group to present their Reaction 3 board.</w:t>
      </w:r>
    </w:p>
    <w:p>
      <w:pPr>
        <w:pStyle w:val="BlockText"/>
      </w:pPr>
      <w:r>
        <w:t xml:space="preserve">“Look at every board. The hard one was Reaction 3 — the electron counts didn’t match. Tell me what you did to fix it, and</w:t>
      </w:r>
      <w:r>
        <w:t xml:space="preserve"> </w:t>
      </w:r>
      <w:r>
        <w:rPr>
          <w:i/>
          <w:iCs/>
        </w:rPr>
        <w:t xml:space="preserve">why</w:t>
      </w:r>
      <w:r>
        <w:t xml:space="preserve"> </w:t>
      </w:r>
      <w:r>
        <w:t xml:space="preserve">you were allowed to multiply the whole half-reaction by a number.”</w:t>
      </w:r>
    </w:p>
    <w:p>
      <w:pPr>
        <w:pStyle w:val="FirstParagraph"/>
      </w:pPr>
      <w:r>
        <w:t xml:space="preserve">Surface the key idea (do not name vocabulary yet): the electrons that leave one species are the</w:t>
      </w:r>
      <w:r>
        <w:t xml:space="preserve"> </w:t>
      </w:r>
      <w:r>
        <w:rPr>
          <w:i/>
          <w:iCs/>
        </w:rPr>
        <w:t xml:space="preserve">same</w:t>
      </w:r>
      <w:r>
        <w:t xml:space="preserve"> </w:t>
      </w:r>
      <w:r>
        <w:t xml:space="preserve">electrons that arrive at the other — so the counts must be equal. When they aren’t, we scale each half up to the least common multiple. We are not inventing electrons; we are making sure none are lost or created.</w:t>
      </w:r>
    </w:p>
    <w:p>
      <w:r>
        <w:pict>
          <v:rect style="width:0;height:1.5pt" o:hralign="center" o:hrstd="t" o:hr="t"/>
        </w:pict>
      </w:r>
    </w:p>
    <w:bookmarkEnd w:id="161"/>
    <w:bookmarkEnd w:id="162"/>
    <w:bookmarkStart w:id="165" w:name="phase-3-explain-30-36-min-2"/>
    <w:p>
      <w:pPr>
        <w:pStyle w:val="Heading3"/>
      </w:pPr>
      <w:r>
        <w:t xml:space="preserve">Phase 3 · Explain</w:t>
      </w:r>
      <w:r>
        <w:t xml:space="preserve"> </w:t>
      </w:r>
      <w:r>
        <w:rPr>
          <w:i/>
          <w:iCs/>
        </w:rPr>
        <w:t xml:space="preserve">(30 – 36 min)</w:t>
      </w:r>
    </w:p>
    <w:bookmarkStart w:id="163" w:name="min-turn-and-talk-2-class-consensus-2"/>
    <w:p>
      <w:pPr>
        <w:pStyle w:val="Heading4"/>
      </w:pPr>
      <w:r>
        <w:t xml:space="preserve">30–33 min · Turn-and-Talk #2 + class consensus</w:t>
      </w:r>
    </w:p>
    <w:p>
      <w:pPr>
        <w:pStyle w:val="BlockText"/>
      </w:pPr>
      <w:r>
        <w:t xml:space="preserve">“Look at your three boards. Turn to your partner: what is the</w:t>
      </w:r>
      <w:r>
        <w:t xml:space="preserve"> </w:t>
      </w:r>
      <w:r>
        <w:rPr>
          <w:i/>
          <w:iCs/>
        </w:rPr>
        <w:t xml:space="preserve">rule</w:t>
      </w:r>
      <w:r>
        <w:t xml:space="preserve"> </w:t>
      </w:r>
      <w:r>
        <w:t xml:space="preserve">— in your own words — for where the electrons go in each of the two equations? And why must the two equations always end with the same number of electrons?”</w:t>
      </w:r>
    </w:p>
    <w:p>
      <w:pPr>
        <w:pStyle w:val="FirstParagraph"/>
      </w:pPr>
      <w:r>
        <w:t xml:space="preserve">Target consensus:</w:t>
      </w:r>
    </w:p>
    <w:p>
      <w:pPr>
        <w:pStyle w:val="BlockText"/>
      </w:pPr>
      <w:r>
        <w:t xml:space="preserve">“The species that loses electrons shows e⁻ on the product side (the electrons left it). The species that gains electrons shows e⁻ on the reactant side (the electrons arrived). The two equations must end with equal electrons because every electron lost by one species is gained by the other — electrons are conserved.”</w:t>
      </w:r>
    </w:p>
    <w:p>
      <w:pPr>
        <w:pStyle w:val="BlockText"/>
      </w:pPr>
      <w:r>
        <w:t xml:space="preserve">“If I told you a reaction’s oxidation half gives off 3 electrons and its reduction half takes in 2, would the reaction be balanced as written? What would you do?”</w:t>
      </w:r>
    </w:p>
    <w:p>
      <w:pPr>
        <w:pStyle w:val="FirstParagraph"/>
      </w:pPr>
      <w:r>
        <w:t xml:space="preserve">Target: no — scale to the least common multiple (6), multiplying the oxidation half by 2 and the reduction half by 3, so both show 6 electrons.</w:t>
      </w:r>
    </w:p>
    <w:bookmarkEnd w:id="163"/>
    <w:bookmarkStart w:id="164" w:name="X2f64a3c0193be0c5cb4a676cb28c4fa6b006037"/>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you’ve been writing all period. Each of those two equations — the one for the species losing electrons and the one for the species gaining electrons — is called a</w:t>
      </w:r>
      <w:r>
        <w:t xml:space="preserve"> </w:t>
      </w:r>
      <w:r>
        <w:rPr>
          <w:b/>
          <w:bCs/>
        </w:rPr>
        <w:t xml:space="preserve">half-reaction</w:t>
      </w:r>
      <w:r>
        <w:t xml:space="preserve">. It’s called</w:t>
      </w:r>
      <w:r>
        <w:t xml:space="preserve"> </w:t>
      </w:r>
      <w:r>
        <w:rPr>
          <w:i/>
          <w:iCs/>
        </w:rPr>
        <w:t xml:space="preserve">half</w:t>
      </w:r>
      <w:r>
        <w:t xml:space="preserve"> </w:t>
      </w:r>
      <w:r>
        <w:t xml:space="preserve">because it shows only one side of the electron transfer; you need both halves to describe the whole reaction. The half showing electrons leaving is the</w:t>
      </w:r>
      <w:r>
        <w:t xml:space="preserve"> </w:t>
      </w:r>
      <w:r>
        <w:rPr>
          <w:b/>
          <w:bCs/>
        </w:rPr>
        <w:t xml:space="preserve">oxidation half-reaction</w:t>
      </w:r>
      <w:r>
        <w:t xml:space="preserve"> </w:t>
      </w:r>
      <w:r>
        <w:t xml:space="preserve">(oxidation = loss of electrons, so e⁻ appears as a</w:t>
      </w:r>
      <w:r>
        <w:t xml:space="preserve"> </w:t>
      </w:r>
      <w:r>
        <w:rPr>
          <w:i/>
          <w:iCs/>
        </w:rPr>
        <w:t xml:space="preserve">product</w:t>
      </w:r>
      <w:r>
        <w:t xml:space="preserve">). The half showing electrons arriving is the</w:t>
      </w:r>
      <w:r>
        <w:t xml:space="preserve"> </w:t>
      </w:r>
      <w:r>
        <w:rPr>
          <w:b/>
          <w:bCs/>
        </w:rPr>
        <w:t xml:space="preserve">reduction half-reaction</w:t>
      </w:r>
      <w:r>
        <w:t xml:space="preserve"> </w:t>
      </w:r>
      <w:r>
        <w:t xml:space="preserve">(reduction = gain of electrons, so e⁻ appears as a</w:t>
      </w:r>
      <w:r>
        <w:t xml:space="preserve"> </w:t>
      </w:r>
      <w:r>
        <w:rPr>
          <w:i/>
          <w:iCs/>
        </w:rPr>
        <w:t xml:space="preserve">reactant</w:t>
      </w:r>
      <w:r>
        <w:t xml:space="preserve">).”</w:t>
      </w:r>
    </w:p>
    <w:p>
      <w:pPr>
        <w:pStyle w:val="BlockText"/>
      </w:pPr>
      <w:r>
        <w:t xml:space="preserve">“And the third term names what you get when you add the two balanced halves back together and cancel the electrons: a</w:t>
      </w:r>
      <w:r>
        <w:t xml:space="preserve"> </w:t>
      </w:r>
      <w:r>
        <w:rPr>
          <w:b/>
          <w:bCs/>
        </w:rPr>
        <w:t xml:space="preserve">net ionic equation</w:t>
      </w:r>
      <w:r>
        <w:t xml:space="preserve"> </w:t>
      </w:r>
      <w:r>
        <w:t xml:space="preserve">— an equation that shows only the species that actually change, with the electrons cancelled out because they were transferred, not consumed. The net ionic equation for our cell is Zn + Cu²⁺ → Zn²⁺ + Cu. The electrons don’t appear in it because they moved from one species to the other and balanced out perfectly.”</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67"/>
        </w:numPr>
      </w:pPr>
      <w:r>
        <w:t xml:space="preserve">“In the oxidation half-reaction Zn → Zn²⁺ + 2e⁻, why are the electrons on the</w:t>
      </w:r>
      <w:r>
        <w:t xml:space="preserve"> </w:t>
      </w:r>
      <w:r>
        <w:rPr>
          <w:i/>
          <w:iCs/>
        </w:rPr>
        <w:t xml:space="preserve">right</w:t>
      </w:r>
      <w:r>
        <w:t xml:space="preserve">?”</w:t>
      </w:r>
      <w:r>
        <w:t xml:space="preserve"> </w:t>
      </w:r>
      <w:r>
        <w:t xml:space="preserve">—</w:t>
      </w:r>
      <w:r>
        <w:t xml:space="preserve"> </w:t>
      </w:r>
      <w:r>
        <w:rPr>
          <w:i/>
          <w:iCs/>
        </w:rPr>
        <w:t xml:space="preserve">Expected response:</w:t>
      </w:r>
      <w:r>
        <w:t xml:space="preserve"> </w:t>
      </w:r>
      <w:r>
        <w:t xml:space="preserve">because zinc</w:t>
      </w:r>
      <w:r>
        <w:t xml:space="preserve"> </w:t>
      </w:r>
      <w:r>
        <w:rPr>
          <w:i/>
          <w:iCs/>
        </w:rPr>
        <w:t xml:space="preserve">loses</w:t>
      </w:r>
      <w:r>
        <w:t xml:space="preserve"> </w:t>
      </w:r>
      <w:r>
        <w:t xml:space="preserve">them; they leave the atom, so they are a product.</w:t>
      </w:r>
    </w:p>
    <w:p>
      <w:pPr>
        <w:pStyle w:val="Compact"/>
        <w:numPr>
          <w:ilvl w:val="0"/>
          <w:numId w:val="1067"/>
        </w:numPr>
      </w:pPr>
      <w:r>
        <w:t xml:space="preserve">“When we add the two balanced halves and the electrons cancel, what does that cancellation prove about the electrons?”</w:t>
      </w:r>
      <w:r>
        <w:t xml:space="preserve"> </w:t>
      </w:r>
      <w:r>
        <w:t xml:space="preserve">—</w:t>
      </w:r>
      <w:r>
        <w:t xml:space="preserve"> </w:t>
      </w:r>
      <w:r>
        <w:rPr>
          <w:i/>
          <w:iCs/>
        </w:rPr>
        <w:t xml:space="preserve">Expected response:</w:t>
      </w:r>
      <w:r>
        <w:t xml:space="preserve"> </w:t>
      </w:r>
      <w:r>
        <w:t xml:space="preserve">the number lost exactly equals the number gained — the electrons are conserved, which is why they cancel completely in the net ionic equation.</w:t>
      </w:r>
    </w:p>
    <w:p>
      <w:r>
        <w:pict>
          <v:rect style="width:0;height:1.5pt" o:hralign="center" o:hrstd="t" o:hr="t"/>
        </w:pict>
      </w:r>
    </w:p>
    <w:bookmarkEnd w:id="164"/>
    <w:bookmarkEnd w:id="165"/>
    <w:bookmarkStart w:id="168" w:name="phase-4-elaborate-36-40-min-2"/>
    <w:p>
      <w:pPr>
        <w:pStyle w:val="Heading3"/>
      </w:pPr>
      <w:r>
        <w:t xml:space="preserve">Phase 4 · Elaborate</w:t>
      </w:r>
      <w:r>
        <w:t xml:space="preserve"> </w:t>
      </w:r>
      <w:r>
        <w:rPr>
          <w:i/>
          <w:iCs/>
        </w:rPr>
        <w:t xml:space="preserve">(36 – 40 min)</w:t>
      </w:r>
    </w:p>
    <w:bookmarkStart w:id="166" w:name="X102ac43db4b2945ad1a8069cd5bc7ecd13ba55e"/>
    <w:p>
      <w:pPr>
        <w:pStyle w:val="Heading4"/>
      </w:pPr>
      <w:r>
        <w:t xml:space="preserve">36–39 min · Revise the model + Because/But/So expansion</w:t>
      </w:r>
    </w:p>
    <w:p>
      <w:pPr>
        <w:pStyle w:val="FirstParagraph"/>
      </w:pPr>
      <w:r>
        <w:t xml:space="preserve">Students return to their board work (or Initial Model on the worksheet) and annotate it with the new vocabulary: label the e⁻-on-the-right equation</w:t>
      </w:r>
      <w:r>
        <w:t xml:space="preserve"> </w:t>
      </w:r>
      <w:r>
        <w:t xml:space="preserve">“oxidation half-reaction,”</w:t>
      </w:r>
      <w:r>
        <w:t xml:space="preserve"> </w:t>
      </w:r>
      <w:r>
        <w:t xml:space="preserve">the e⁻-on-the-left equation</w:t>
      </w:r>
      <w:r>
        <w:t xml:space="preserve"> </w:t>
      </w:r>
      <w:r>
        <w:t xml:space="preserve">“reduction half-reaction,”</w:t>
      </w:r>
      <w:r>
        <w:t xml:space="preserve"> </w:t>
      </w:r>
      <w:r>
        <w:t xml:space="preserve">and the combined cancelled form</w:t>
      </w:r>
      <w:r>
        <w:t xml:space="preserve"> </w:t>
      </w:r>
      <w:r>
        <w:t xml:space="preserve">“net ionic equation.”</w:t>
      </w:r>
    </w:p>
    <w:p>
      <w:pPr>
        <w:pStyle w:val="BodyText"/>
      </w:pPr>
      <w:r>
        <w:t xml:space="preserve">Then run a</w:t>
      </w:r>
      <w:r>
        <w:t xml:space="preserve"> </w:t>
      </w:r>
      <w:r>
        <w:rPr>
          <w:b/>
          <w:bCs/>
        </w:rPr>
        <w:t xml:space="preserve">Because / But / So</w:t>
      </w:r>
      <w:r>
        <w:t xml:space="preserve"> </w:t>
      </w:r>
      <w:r>
        <w:t xml:space="preserve">sentence about the Reaction 3 scaling. Starter on the board:</w:t>
      </w:r>
    </w:p>
    <w:p>
      <w:pPr>
        <w:pStyle w:val="BlockText"/>
      </w:pPr>
      <w:r>
        <w:rPr>
          <w:i/>
          <w:iCs/>
        </w:rPr>
        <w:t xml:space="preserve">“In the reaction Al + Cu²⁺, aluminum gives up 3 electrons per atom but each copper ion takes only 2.”</w:t>
      </w:r>
    </w:p>
    <w:p>
      <w:pPr>
        <w:pStyle w:val="FirstParagraph"/>
      </w:pPr>
      <w:r>
        <w:t xml:space="preserve">Model one aloud:</w:t>
      </w:r>
    </w:p>
    <w:p>
      <w:pPr>
        <w:pStyle w:val="BlockText"/>
      </w:pPr>
      <w:r>
        <w:t xml:space="preserve">“Aluminum’s oxidation half-reaction releases 3 electrons per atom</w:t>
      </w:r>
      <w:r>
        <w:t xml:space="preserve"> </w:t>
      </w:r>
      <w:r>
        <w:rPr>
          <w:b/>
          <w:bCs/>
        </w:rPr>
        <w:t xml:space="preserve">because</w:t>
      </w:r>
      <w:r>
        <w:t xml:space="preserve"> </w:t>
      </w:r>
      <w:r>
        <w:t xml:space="preserve">Al becomes Al³⁺ (it loses three),</w:t>
      </w:r>
      <w:r>
        <w:t xml:space="preserve"> </w:t>
      </w:r>
      <w:r>
        <w:rPr>
          <w:b/>
          <w:bCs/>
        </w:rPr>
        <w:t xml:space="preserve">but</w:t>
      </w:r>
      <w:r>
        <w:t xml:space="preserve"> </w:t>
      </w:r>
      <w:r>
        <w:t xml:space="preserve">copper’s reduction half-reaction takes in only 2 electrons per ion (Cu²⁺ becomes Cu),</w:t>
      </w:r>
      <w:r>
        <w:t xml:space="preserve"> </w:t>
      </w:r>
      <w:r>
        <w:rPr>
          <w:b/>
          <w:bCs/>
        </w:rPr>
        <w:t xml:space="preserve">so</w:t>
      </w:r>
      <w:r>
        <w:t xml:space="preserve"> </w:t>
      </w:r>
      <w:r>
        <w:t xml:space="preserve">we must scale the halves to the least common multiple of 6 — multiplying aluminum’s half by 2 and copper’s by 3 — so that 6 electrons lost equal 6 electrons gained and none are created or destroyed.”</w:t>
      </w:r>
    </w:p>
    <w:p>
      <w:pPr>
        <w:pStyle w:val="FirstParagraph"/>
      </w:pPr>
      <w:r>
        <w:t xml:space="preserve">Then have students write their own B/B/S using one of these starters:</w:t>
      </w:r>
    </w:p>
    <w:p>
      <w:pPr>
        <w:pStyle w:val="Compact"/>
        <w:numPr>
          <w:ilvl w:val="0"/>
          <w:numId w:val="1068"/>
        </w:numPr>
      </w:pPr>
      <w:r>
        <w:rPr>
          <w:i/>
          <w:iCs/>
        </w:rPr>
        <w:t xml:space="preserve">“In Zn + Cu²⁺, the electrons did not need to be scaled…”</w:t>
      </w:r>
      <w:r>
        <w:t xml:space="preserve"> </w:t>
      </w:r>
      <w:r>
        <w:t xml:space="preserve">(hint: 2 lost already equals 2 gained)</w:t>
      </w:r>
    </w:p>
    <w:p>
      <w:pPr>
        <w:pStyle w:val="Compact"/>
        <w:numPr>
          <w:ilvl w:val="0"/>
          <w:numId w:val="1068"/>
        </w:numPr>
      </w:pPr>
      <w:r>
        <w:rPr>
          <w:i/>
          <w:iCs/>
        </w:rPr>
        <w:t xml:space="preserve">“A student wrote the reduction half-reaction as Cu²⁺ → Cu + 2e⁻ instead of Cu²⁺ + 2e⁻ → Cu…”</w:t>
      </w:r>
      <w:r>
        <w:t xml:space="preserve"> </w:t>
      </w:r>
      <w:r>
        <w:t xml:space="preserve">(hint: putting electrons on the wrong side reverses gain and loss)</w:t>
      </w:r>
    </w:p>
    <w:p>
      <w:pPr>
        <w:pStyle w:val="FirstParagraph"/>
      </w:pPr>
      <w:r>
        <w:rPr>
          <w:b/>
          <w:bCs/>
        </w:rPr>
        <w:t xml:space="preserve">Anticipated student responses:</w:t>
      </w:r>
    </w:p>
    <w:p>
      <w:pPr>
        <w:pStyle w:val="Compact"/>
        <w:numPr>
          <w:ilvl w:val="0"/>
          <w:numId w:val="1069"/>
        </w:numPr>
      </w:pPr>
      <w:r>
        <w:t xml:space="preserve">“Because Zn already loses 2 and Cu already gains 2, so they’re equal.”</w:t>
      </w:r>
      <w:r>
        <w:t xml:space="preserve"> </w:t>
      </w:r>
      <w:r>
        <w:t xml:space="preserve">— good; push for the So:</w:t>
      </w:r>
      <w:r>
        <w:t xml:space="preserve"> </w:t>
      </w:r>
      <w:r>
        <w:t xml:space="preserve">“so no scaling was needed and the electrons cancel directly in the net ionic equation.”</w:t>
      </w:r>
    </w:p>
    <w:p>
      <w:pPr>
        <w:pStyle w:val="Compact"/>
        <w:numPr>
          <w:ilvl w:val="0"/>
          <w:numId w:val="1069"/>
        </w:numPr>
      </w:pPr>
      <w:r>
        <w:t xml:space="preserve">“Because the student put the electrons as a product, it looks like copper is losing them.”</w:t>
      </w:r>
      <w:r>
        <w:t xml:space="preserve"> </w:t>
      </w:r>
      <w:r>
        <w:t xml:space="preserve">— excellent; push for the So:</w:t>
      </w:r>
      <w:r>
        <w:t xml:space="preserve"> </w:t>
      </w:r>
      <w:r>
        <w:t xml:space="preserve">“so the equation now shows oxidation instead of reduction, which is backwards — Cu²⁺ gains electrons, so e⁻ must be a reactant.”</w:t>
      </w:r>
    </w:p>
    <w:bookmarkEnd w:id="166"/>
    <w:bookmarkStart w:id="167" w:name="min-return-to-the-phenomenon-2"/>
    <w:p>
      <w:pPr>
        <w:pStyle w:val="Heading4"/>
      </w:pPr>
      <w:r>
        <w:t xml:space="preserve">39–40 min · Return to the phenomenon</w:t>
      </w:r>
    </w:p>
    <w:p>
      <w:pPr>
        <w:pStyle w:val="BlockText"/>
      </w:pPr>
      <w:r>
        <w:t xml:space="preserve">“Return to the voltmeter. The needle moved because electrons were flowing through the wire from the zinc to the copper. Now you can write exactly what that needle was reading: two half-reactions. Quickly — what are the two halves the cell was performing, and how many electrons crossed the wire per zinc atom?”</w:t>
      </w:r>
    </w:p>
    <w:p>
      <w:pPr>
        <w:pStyle w:val="FirstParagraph"/>
      </w:pPr>
      <w:r>
        <w:t xml:space="preserve">Target: oxidation Zn → Zn²⁺ + 2e⁻ at the anode; reduction Cu²⁺ + 2e⁻ → Cu at the cathode; 2 electrons per zinc atom traveled through the wire — which is exactly the current the voltmeter detected.</w:t>
      </w:r>
    </w:p>
    <w:p>
      <w:pPr>
        <w:pStyle w:val="BlockText"/>
      </w:pPr>
      <w:r>
        <w:t xml:space="preserve">“The half-reactions aren’t just symbols on paper — they are the bookkeeping of the actual electrons that pushed that needle. That is how a chemist</w:t>
      </w:r>
      <w:r>
        <w:t xml:space="preserve"> </w:t>
      </w:r>
      <w:r>
        <w:t xml:space="preserve">‘sees’</w:t>
      </w:r>
      <w:r>
        <w:t xml:space="preserve"> </w:t>
      </w:r>
      <w:r>
        <w:t xml:space="preserve">the invisible.”</w:t>
      </w:r>
    </w:p>
    <w:p>
      <w:r>
        <w:pict>
          <v:rect style="width:0;height:1.5pt" o:hralign="center" o:hrstd="t" o:hr="t"/>
        </w:pict>
      </w:r>
    </w:p>
    <w:bookmarkEnd w:id="167"/>
    <w:bookmarkEnd w:id="168"/>
    <w:bookmarkStart w:id="170" w:name="phase-5-evaluate-40-42-min-2"/>
    <w:p>
      <w:pPr>
        <w:pStyle w:val="Heading3"/>
      </w:pPr>
      <w:r>
        <w:t xml:space="preserve">Phase 5 · Evaluate</w:t>
      </w:r>
      <w:r>
        <w:t xml:space="preserve"> </w:t>
      </w:r>
      <w:r>
        <w:rPr>
          <w:i/>
          <w:iCs/>
        </w:rPr>
        <w:t xml:space="preserve">(40 – 42 min)</w:t>
      </w:r>
    </w:p>
    <w:bookmarkStart w:id="169" w:name="min-exit-ticket-closing-reflection-2"/>
    <w:p>
      <w:pPr>
        <w:pStyle w:val="Heading4"/>
      </w:pPr>
      <w:r>
        <w:t xml:space="preserve">40–42 min · Exit Ticket + Closing Reflection</w:t>
      </w:r>
    </w:p>
    <w:p>
      <w:pPr>
        <w:pStyle w:val="FirstParagraph"/>
      </w:pPr>
      <w:r>
        <w:t xml:space="preserve">Post or read aloud:</w:t>
      </w:r>
    </w:p>
    <w:p>
      <w:pPr>
        <w:pStyle w:val="BlockText"/>
      </w:pPr>
      <w:r>
        <w:rPr>
          <w:i/>
          <w:iCs/>
        </w:rPr>
        <w:t xml:space="preserve">(a) For the reaction Ca + 2Ag⁺ → Ca²⁺ + 2Ag, write the balanced oxidation half-reaction and the balanced reduction half-reaction. Show the electrons in each.</w:t>
      </w:r>
      <w:r>
        <w:t xml:space="preserve"> </w:t>
      </w:r>
      <w:r>
        <w:rPr>
          <w:i/>
          <w:iCs/>
        </w:rPr>
        <w:t xml:space="preserve">(b) For the reaction of aluminum with nickel(II) ions, the half-reactions are Al → Al³⁺ + 3e⁻ and Ni²⁺ + 2e⁻ → Ni. Balance the electrons by multiplying each half-reaction by the correct whole number, then state how many electrons are transferred.</w:t>
      </w:r>
    </w:p>
    <w:p>
      <w:pPr>
        <w:pStyle w:val="FirstParagraph"/>
      </w:pPr>
      <w:r>
        <w:t xml:space="preserve">Expected answers are in</w:t>
      </w:r>
      <w:r>
        <w:t xml:space="preserve"> </w:t>
      </w:r>
      <w:r>
        <w:rPr>
          <w:rStyle w:val="VerbatimChar"/>
        </w:rPr>
        <w:t xml:space="preserve">Answer_Key.docx</w:t>
      </w:r>
      <w:r>
        <w:t xml:space="preserve">. These reactions are deliberately different from the worksheet practice set (Zn/Cu²⁺, Mg/H⁺, Al/Cu²⁺).</w:t>
      </w:r>
    </w:p>
    <w:p>
      <w:pPr>
        <w:pStyle w:val="BodyText"/>
      </w:pPr>
      <w:r>
        <w:rPr>
          <w:b/>
          <w:bCs/>
        </w:rPr>
        <w:t xml:space="preserve">Closing Reflection (SEL, 30 seconds):</w:t>
      </w:r>
    </w:p>
    <w:p>
      <w:pPr>
        <w:pStyle w:val="BlockText"/>
      </w:pPr>
      <w:r>
        <w:t xml:space="preserve">“Today we wrote down something nobody can see — the movement of electrons. In one sentence: what is one thing that finally clicked for you about how the two halves connect, and who — a partner or an idea — helped it click?”</w:t>
      </w:r>
    </w:p>
    <w:p>
      <w:pPr>
        <w:pStyle w:val="FirstParagraph"/>
      </w:pPr>
      <w:r>
        <w:t xml:space="preserve">Collect worksheets; note which students placed electrons on the correct side of each half-reaction versus students who reversed oxidation and reduction, and which students correctly scaled to the least common multiple. The side-of-the-arrow error and the failure to scale are the two main procedural stumbling blocks — target those students for a brief one-on-one check at the start of the next lesson.</w:t>
      </w:r>
    </w:p>
    <w:p>
      <w:r>
        <w:pict>
          <v:rect style="width:0;height:1.5pt" o:hralign="center" o:hrstd="t" o:hr="t"/>
        </w:pict>
      </w:r>
    </w:p>
    <w:bookmarkEnd w:id="169"/>
    <w:bookmarkEnd w:id="170"/>
    <w:bookmarkStart w:id="171" w:name="common-misconceptions-2"/>
    <w:p>
      <w:pPr>
        <w:pStyle w:val="Heading3"/>
      </w:pPr>
      <w:r>
        <w:t xml:space="preserve">Common Misconceptions</w:t>
      </w:r>
    </w:p>
    <w:p>
      <w:pPr>
        <w:pStyle w:val="Compact"/>
        <w:numPr>
          <w:ilvl w:val="0"/>
          <w:numId w:val="1070"/>
        </w:numPr>
      </w:pPr>
      <w:r>
        <w:rPr>
          <w:b/>
          <w:bCs/>
        </w:rPr>
        <w:t xml:space="preserve">Misconception:</w:t>
      </w:r>
      <w:r>
        <w:t xml:space="preserve"> </w:t>
      </w:r>
      <w:r>
        <w:t xml:space="preserve">“The electrons go on whichever side makes the equation look balanced.”</w:t>
      </w:r>
      <w:r>
        <w:t xml:space="preserve"> </w:t>
      </w:r>
      <w:r>
        <w:t xml:space="preserve">→</w:t>
      </w:r>
      <w:r>
        <w:t xml:space="preserve"> </w:t>
      </w:r>
      <w:r>
        <w:rPr>
          <w:b/>
          <w:bCs/>
        </w:rPr>
        <w:t xml:space="preserve">Correction:</w:t>
      </w:r>
      <w:r>
        <w:t xml:space="preserve"> </w:t>
      </w:r>
      <w:r>
        <w:t xml:space="preserve">Electron placement is determined by what the species</w:t>
      </w:r>
      <w:r>
        <w:t xml:space="preserve"> </w:t>
      </w:r>
      <w:r>
        <w:rPr>
          <w:i/>
          <w:iCs/>
        </w:rPr>
        <w:t xml:space="preserve">does</w:t>
      </w:r>
      <w:r>
        <w:t xml:space="preserve">, not by appearance. A species that is oxidized</w:t>
      </w:r>
      <w:r>
        <w:t xml:space="preserve"> </w:t>
      </w:r>
      <w:r>
        <w:rPr>
          <w:i/>
          <w:iCs/>
        </w:rPr>
        <w:t xml:space="preserve">loses</w:t>
      </w:r>
      <w:r>
        <w:t xml:space="preserve"> </w:t>
      </w:r>
      <w:r>
        <w:t xml:space="preserve">electrons, so e⁻ appears as a</w:t>
      </w:r>
      <w:r>
        <w:t xml:space="preserve"> </w:t>
      </w:r>
      <w:r>
        <w:rPr>
          <w:b/>
          <w:bCs/>
        </w:rPr>
        <w:t xml:space="preserve">product</w:t>
      </w:r>
      <w:r>
        <w:t xml:space="preserve"> </w:t>
      </w:r>
      <w:r>
        <w:t xml:space="preserve">(Zn → Zn²⁺ + 2e⁻). A species that is reduced</w:t>
      </w:r>
      <w:r>
        <w:t xml:space="preserve"> </w:t>
      </w:r>
      <w:r>
        <w:rPr>
          <w:i/>
          <w:iCs/>
        </w:rPr>
        <w:t xml:space="preserve">gains</w:t>
      </w:r>
      <w:r>
        <w:t xml:space="preserve"> </w:t>
      </w:r>
      <w:r>
        <w:t xml:space="preserve">electrons, so e⁻ appears as a</w:t>
      </w:r>
      <w:r>
        <w:t xml:space="preserve"> </w:t>
      </w:r>
      <w:r>
        <w:rPr>
          <w:b/>
          <w:bCs/>
        </w:rPr>
        <w:t xml:space="preserve">reactant</w:t>
      </w:r>
      <w:r>
        <w:t xml:space="preserve"> </w:t>
      </w:r>
      <w:r>
        <w:t xml:space="preserve">(Cu²⁺ + 2e⁻ → Cu). Use the oxidation-number change from Lesson 02 to decide: number goes up → electrons lost → product side; number goes down → electrons gained → reactant side.</w:t>
      </w:r>
    </w:p>
    <w:p>
      <w:pPr>
        <w:pStyle w:val="Compact"/>
        <w:numPr>
          <w:ilvl w:val="0"/>
          <w:numId w:val="1070"/>
        </w:numPr>
      </w:pPr>
      <w:r>
        <w:rPr>
          <w:b/>
          <w:bCs/>
        </w:rPr>
        <w:t xml:space="preserve">Misconception:</w:t>
      </w:r>
      <w:r>
        <w:t xml:space="preserve"> </w:t>
      </w:r>
      <w:r>
        <w:t xml:space="preserve">“If the two half-reactions have different numbers of electrons, the reaction just doesn’t work.”</w:t>
      </w:r>
      <w:r>
        <w:t xml:space="preserve"> </w:t>
      </w:r>
      <w:r>
        <w:t xml:space="preserve">→</w:t>
      </w:r>
      <w:r>
        <w:t xml:space="preserve"> </w:t>
      </w:r>
      <w:r>
        <w:rPr>
          <w:b/>
          <w:bCs/>
        </w:rPr>
        <w:t xml:space="preserve">Correction:</w:t>
      </w:r>
      <w:r>
        <w:t xml:space="preserve"> </w:t>
      </w:r>
      <w:r>
        <w:t xml:space="preserve">It works — you scale. Multiply each half-reaction by the smallest whole number that makes the electron counts equal (the least common multiple). For Al (3 e⁻) and Cu²⁺ (2 e⁻), the LCM is 6: double the aluminum half, triple the copper half. Scaling does not change the chemistry; it just expresses both halves in the same electron count.</w:t>
      </w:r>
    </w:p>
    <w:p>
      <w:pPr>
        <w:pStyle w:val="Compact"/>
        <w:numPr>
          <w:ilvl w:val="0"/>
          <w:numId w:val="1070"/>
        </w:numPr>
      </w:pPr>
      <w:r>
        <w:rPr>
          <w:b/>
          <w:bCs/>
        </w:rPr>
        <w:t xml:space="preserve">Misconception:</w:t>
      </w:r>
      <w:r>
        <w:t xml:space="preserve"> </w:t>
      </w:r>
      <w:r>
        <w:t xml:space="preserve">“You only multiply the electrons when you balance, not the atoms or ions.”</w:t>
      </w:r>
      <w:r>
        <w:t xml:space="preserve"> </w:t>
      </w:r>
      <w:r>
        <w:t xml:space="preserve">→</w:t>
      </w:r>
      <w:r>
        <w:t xml:space="preserve"> </w:t>
      </w:r>
      <w:r>
        <w:rPr>
          <w:b/>
          <w:bCs/>
        </w:rPr>
        <w:t xml:space="preserve">Correction:</w:t>
      </w:r>
      <w:r>
        <w:t xml:space="preserve"> </w:t>
      </w:r>
      <w:r>
        <w:t xml:space="preserve">When you multiply a half-reaction by a whole number, you multiply</w:t>
      </w:r>
      <w:r>
        <w:t xml:space="preserve"> </w:t>
      </w:r>
      <w:r>
        <w:rPr>
          <w:i/>
          <w:iCs/>
        </w:rPr>
        <w:t xml:space="preserve">everything</w:t>
      </w:r>
      <w:r>
        <w:t xml:space="preserve"> </w:t>
      </w:r>
      <w:r>
        <w:t xml:space="preserve">— atoms, ions, and electrons — so the half-reaction stays internally balanced. 2 × (Al → Al³⁺ + 3e⁻) gives 2Al → 2Al³⁺ + 6e⁻, not Al → Al³⁺ + 6e⁻.</w:t>
      </w:r>
    </w:p>
    <w:p>
      <w:pPr>
        <w:pStyle w:val="Compact"/>
        <w:numPr>
          <w:ilvl w:val="0"/>
          <w:numId w:val="1070"/>
        </w:numPr>
      </w:pPr>
      <w:r>
        <w:rPr>
          <w:b/>
          <w:bCs/>
        </w:rPr>
        <w:t xml:space="preserve">Misconception:</w:t>
      </w:r>
      <w:r>
        <w:t xml:space="preserve"> </w:t>
      </w:r>
      <w:r>
        <w:t xml:space="preserve">“The net ionic equation should still show the electrons.”</w:t>
      </w:r>
      <w:r>
        <w:t xml:space="preserve"> </w:t>
      </w:r>
      <w:r>
        <w:t xml:space="preserve">→</w:t>
      </w:r>
      <w:r>
        <w:t xml:space="preserve"> </w:t>
      </w:r>
      <w:r>
        <w:rPr>
          <w:b/>
          <w:bCs/>
        </w:rPr>
        <w:t xml:space="preserve">Correction:</w:t>
      </w:r>
      <w:r>
        <w:t xml:space="preserve"> </w:t>
      </w:r>
      <w:r>
        <w:t xml:space="preserve">In the net ionic equation the electrons cancel out, because the number lost in oxidation exactly equals the number gained in reduction. The cancellation is the proof of conservation — if electrons remained, you would not have balanced the halves correctly.</w:t>
      </w:r>
    </w:p>
    <w:p>
      <w:pPr>
        <w:pStyle w:val="Compact"/>
        <w:numPr>
          <w:ilvl w:val="0"/>
          <w:numId w:val="1070"/>
        </w:numPr>
      </w:pPr>
      <w:r>
        <w:rPr>
          <w:b/>
          <w:bCs/>
        </w:rPr>
        <w:t xml:space="preserve">Misconception:</w:t>
      </w:r>
      <w:r>
        <w:t xml:space="preserve"> </w:t>
      </w:r>
      <w:r>
        <w:t xml:space="preserve">“Oxidation and reduction are separate reactions that happen on their own.”</w:t>
      </w:r>
      <w:r>
        <w:t xml:space="preserve"> </w:t>
      </w:r>
      <w:r>
        <w:t xml:space="preserve">→</w:t>
      </w:r>
      <w:r>
        <w:t xml:space="preserve"> </w:t>
      </w:r>
      <w:r>
        <w:rPr>
          <w:b/>
          <w:bCs/>
        </w:rPr>
        <w:t xml:space="preserve">Correction:</w:t>
      </w:r>
      <w:r>
        <w:t xml:space="preserve"> </w:t>
      </w:r>
      <w:r>
        <w:t xml:space="preserve">They always occur together — you cannot have one without the other, because the electrons one species loses must be the electrons another species gains. That is why we call the pair a redox reaction and write</w:t>
      </w:r>
      <w:r>
        <w:t xml:space="preserve"> </w:t>
      </w:r>
      <w:r>
        <w:rPr>
          <w:i/>
          <w:iCs/>
        </w:rPr>
        <w:t xml:space="preserve">both</w:t>
      </w:r>
      <w:r>
        <w:t xml:space="preserve"> </w:t>
      </w:r>
      <w:r>
        <w:t xml:space="preserve">halves. The cell makes this literal: the anode (oxidation) and cathode (reduction) are connected by the wire that carries the shared electrons.</w:t>
      </w:r>
    </w:p>
    <w:p>
      <w:r>
        <w:pict>
          <v:rect style="width:0;height:1.5pt" o:hralign="center" o:hrstd="t" o:hr="t"/>
        </w:pict>
      </w:r>
    </w:p>
    <w:bookmarkEnd w:id="171"/>
    <w:bookmarkStart w:id="172" w:name="access-differentiation-2"/>
    <w:p>
      <w:pPr>
        <w:pStyle w:val="Heading3"/>
      </w:pPr>
      <w:r>
        <w:t xml:space="preserve">Access &amp; Differentiation</w:t>
      </w:r>
    </w:p>
    <w:p>
      <w:pPr>
        <w:pStyle w:val="Compact"/>
        <w:numPr>
          <w:ilvl w:val="0"/>
          <w:numId w:val="1071"/>
        </w:numPr>
      </w:pPr>
      <w:r>
        <w:rPr>
          <w:b/>
          <w:bCs/>
        </w:rPr>
        <w:t xml:space="preserve">ELL/ENL supports:</w:t>
      </w:r>
      <w:r>
        <w:t xml:space="preserve"> </w:t>
      </w:r>
      <w:r>
        <w:t xml:space="preserve">Half-reaction template pre-printed with two blank arrows and a labeled</w:t>
      </w:r>
      <w:r>
        <w:t xml:space="preserve"> </w:t>
      </w:r>
      <w:r>
        <w:t xml:space="preserve">“e⁻ goes here”</w:t>
      </w:r>
      <w:r>
        <w:t xml:space="preserve"> </w:t>
      </w:r>
      <w:r>
        <w:t xml:space="preserve">prompt under each, plus sentence frames:</w:t>
      </w:r>
      <w:r>
        <w:t xml:space="preserve"> </w:t>
      </w:r>
      <w:r>
        <w:rPr>
          <w:i/>
          <w:iCs/>
        </w:rPr>
        <w:t xml:space="preserve">“In the oxidation half-reaction, ___ loses ___ electrons, so e⁻ is a product.”</w:t>
      </w:r>
      <w:r>
        <w:t xml:space="preserve"> </w:t>
      </w:r>
      <w:r>
        <w:t xml:space="preserve">and</w:t>
      </w:r>
      <w:r>
        <w:t xml:space="preserve"> </w:t>
      </w:r>
      <w:r>
        <w:rPr>
          <w:i/>
          <w:iCs/>
        </w:rPr>
        <w:t xml:space="preserve">“In the reduction half-reaction, ___ gains ___ electrons, so e⁻ is a reactant.”</w:t>
      </w:r>
      <w:r>
        <w:t xml:space="preserve"> </w:t>
      </w:r>
      <w:r>
        <w:t xml:space="preserve">Word-choice box displayed throughout: {half-reaction, oxidation, reduction, electron (e⁻), net ionic equation, lose, gain, least common multiple}. Pair each term with a gesture: open hand pushing away for</w:t>
      </w:r>
      <w:r>
        <w:t xml:space="preserve"> </w:t>
      </w:r>
      <w:r>
        <w:t xml:space="preserve">“lose / oxidation,”</w:t>
      </w:r>
      <w:r>
        <w:t xml:space="preserve"> </w:t>
      </w:r>
      <w:r>
        <w:t xml:space="preserve">open hand pulling toward the body for</w:t>
      </w:r>
      <w:r>
        <w:t xml:space="preserve"> </w:t>
      </w:r>
      <w:r>
        <w:t xml:space="preserve">“gain / reduction.”</w:t>
      </w:r>
    </w:p>
    <w:p>
      <w:pPr>
        <w:pStyle w:val="Compact"/>
        <w:numPr>
          <w:ilvl w:val="0"/>
          <w:numId w:val="1071"/>
        </w:numPr>
      </w:pPr>
      <w:r>
        <w:rPr>
          <w:b/>
          <w:bCs/>
        </w:rPr>
        <w:t xml:space="preserve">IEP/SPED supports:</w:t>
      </w:r>
      <w:r>
        <w:t xml:space="preserve"> </w:t>
      </w:r>
      <w:r>
        <w:t xml:space="preserve">Provide a pre-split scaffold for the harder reactions — the oxidation and reduction arrows already drawn with the species filled in, so the student’s task is only to place the electrons and count them (not to identify the split). Pre-fill the oxidation-number changes from Lesson 02 on a reference card (Zn: 0→+2, Cu: +2→0, Al: 0→+3, Mg: 0→+2, H: +1→0) so the lookup is removed as a barrier. Offer a least-common-multiple table (e.g., 2 &amp; 3 → 6; 2 &amp; 2 → 2) for the scaling step. Assign clear group roles at the vertical surface: one writes, one counts electrons, one checks the activity series.</w:t>
      </w:r>
    </w:p>
    <w:p>
      <w:pPr>
        <w:pStyle w:val="Compact"/>
        <w:numPr>
          <w:ilvl w:val="0"/>
          <w:numId w:val="1071"/>
        </w:numPr>
      </w:pPr>
      <w:r>
        <w:rPr>
          <w:b/>
          <w:bCs/>
        </w:rPr>
        <w:t xml:space="preserve">Extensions:</w:t>
      </w:r>
      <w:r>
        <w:t xml:space="preserve"> </w:t>
      </w:r>
      <w:r>
        <w:t xml:space="preserve">(1) Write the two half-reactions for a reaction with a polyatomic spectator (e.g., Zn + CuSO₄ → ZnSO₄ + Cu) and identify the sulfate as a spectator ion that does not appear in the net ionic equation. (2) For Fe → Fe³⁺ + 3e⁻ paired with Ag⁺ + e⁻ → Ag, balance the electrons (LCM = 3) and write the net ionic equation: Fe + 3Ag⁺ → Fe³⁺ + 3Ag. (3) Predict, using Table J (activity series), whether copper metal placed in zinc(II) sulfate solution would react — write the half-reactions you would expect and explain why the reaction does</w:t>
      </w:r>
      <w:r>
        <w:t xml:space="preserve"> </w:t>
      </w:r>
      <w:r>
        <w:rPr>
          <w:i/>
          <w:iCs/>
        </w:rPr>
        <w:t xml:space="preserve">not</w:t>
      </w:r>
      <w:r>
        <w:t xml:space="preserve"> </w:t>
      </w:r>
      <w:r>
        <w:t xml:space="preserve">proceed spontaneously.</w:t>
      </w:r>
    </w:p>
    <w:p>
      <w:r>
        <w:pict>
          <v:rect style="width:0;height:1.5pt" o:hralign="center" o:hrstd="t" o:hr="t"/>
        </w:pict>
      </w:r>
    </w:p>
    <w:bookmarkEnd w:id="172"/>
    <w:bookmarkStart w:id="173" w:name="strategy-spotlight-2"/>
    <w:p>
      <w:pPr>
        <w:pStyle w:val="Heading3"/>
      </w:pPr>
      <w:r>
        <w:t xml:space="preserve">Strategy Spotlight</w:t>
      </w:r>
    </w:p>
    <w:p>
      <w:pPr>
        <w:pStyle w:val="FirstParagraph"/>
      </w:pPr>
      <w:r>
        <w:rPr>
          <w:b/>
          <w:bCs/>
        </w:rPr>
        <w:t xml:space="preserve">BTC — Building Thinking Classrooms.</w:t>
      </w:r>
      <w:r>
        <w:t xml:space="preserve"> </w:t>
      </w:r>
      <w:r>
        <w:t xml:space="preserve">The Building Thinking Classrooms framework (Peter Liljedahl,</w:t>
      </w:r>
      <w:r>
        <w:t xml:space="preserve"> </w:t>
      </w:r>
      <w:r>
        <w:rPr>
          <w:i/>
          <w:iCs/>
        </w:rPr>
        <w:t xml:space="preserve">Building Thinking Classrooms in Mathematics</w:t>
      </w:r>
      <w:r>
        <w:t xml:space="preserve">, 2021) centers on three core practices that consistently raise student thinking: (1)</w:t>
      </w:r>
      <w:r>
        <w:t xml:space="preserve"> </w:t>
      </w:r>
      <w:r>
        <w:rPr>
          <w:b/>
          <w:bCs/>
        </w:rPr>
        <w:t xml:space="preserve">random grouping</w:t>
      </w:r>
      <w:r>
        <w:t xml:space="preserve"> </w:t>
      </w:r>
      <w:r>
        <w:t xml:space="preserve">removes status hierarchies and prevents friend-group comfort zones; (2)</w:t>
      </w:r>
      <w:r>
        <w:t xml:space="preserve"> </w:t>
      </w:r>
      <w:r>
        <w:rPr>
          <w:b/>
          <w:bCs/>
        </w:rPr>
        <w:t xml:space="preserve">vertical non-permanent surfaces</w:t>
      </w:r>
      <w:r>
        <w:t xml:space="preserve"> </w:t>
      </w:r>
      <w:r>
        <w:t xml:space="preserve">(whiteboards, windows, chart paper) make thinking visible, erasable, and collaborative; and (3)</w:t>
      </w:r>
      <w:r>
        <w:t xml:space="preserve"> </w:t>
      </w:r>
      <w:r>
        <w:rPr>
          <w:b/>
          <w:bCs/>
        </w:rPr>
        <w:t xml:space="preserve">thin-slice problems</w:t>
      </w:r>
      <w:r>
        <w:t xml:space="preserve"> </w:t>
      </w:r>
      <w:r>
        <w:t xml:space="preserve">launch students into work immediately — before any direct instruction — so thinking happens before consolidation.</w:t>
      </w:r>
    </w:p>
    <w:p>
      <w:pPr>
        <w:pStyle w:val="BodyText"/>
      </w:pPr>
      <w:r>
        <w:rPr>
          <w:b/>
          <w:bCs/>
        </w:rPr>
        <w:t xml:space="preserve">How BTC runs in this lesson (Phase 2, minutes 10–30):</w:t>
      </w:r>
    </w:p>
    <w:p>
      <w:pPr>
        <w:pStyle w:val="Compact"/>
        <w:numPr>
          <w:ilvl w:val="0"/>
          <w:numId w:val="1072"/>
        </w:numPr>
      </w:pPr>
      <w:r>
        <w:rPr>
          <w:b/>
          <w:bCs/>
        </w:rPr>
        <w:t xml:space="preserve">Random groups:</w:t>
      </w:r>
      <w:r>
        <w:t xml:space="preserve"> </w:t>
      </w:r>
      <w:r>
        <w:t xml:space="preserve">Use a card randomizer, a digital spinner, or the class roster shuffled to assign groups of three. Announce:</w:t>
      </w:r>
      <w:r>
        <w:t xml:space="preserve"> </w:t>
      </w:r>
      <w:r>
        <w:t xml:space="preserve">“These are your working groups for the next 16 minutes. Find your vertical surface.”</w:t>
      </w:r>
    </w:p>
    <w:p>
      <w:pPr>
        <w:pStyle w:val="Compact"/>
        <w:numPr>
          <w:ilvl w:val="0"/>
          <w:numId w:val="1072"/>
        </w:numPr>
      </w:pPr>
      <w:r>
        <w:rPr>
          <w:b/>
          <w:bCs/>
        </w:rPr>
        <w:t xml:space="preserve">Vertical surfaces:</w:t>
      </w:r>
      <w:r>
        <w:t xml:space="preserve"> </w:t>
      </w:r>
      <w:r>
        <w:t xml:space="preserve">Each group claims one whiteboard panel, a section of window with a dry-erase marker, or a sheet of chart paper taped at standing height. One marker per group — the marker passes between members so all three contribute writing and thinking.</w:t>
      </w:r>
    </w:p>
    <w:p>
      <w:pPr>
        <w:pStyle w:val="Compact"/>
        <w:numPr>
          <w:ilvl w:val="0"/>
          <w:numId w:val="1072"/>
        </w:numPr>
      </w:pPr>
      <w:r>
        <w:rPr>
          <w:b/>
          <w:bCs/>
        </w:rPr>
        <w:t xml:space="preserve">Thin-slice prompt:</w:t>
      </w:r>
      <w:r>
        <w:t xml:space="preserve"> </w:t>
      </w:r>
      <w:r>
        <w:t xml:space="preserve">The three reactions are sequenced to increase in difficulty by one variable at a time: Reaction 1 has equal electrons (warm-up), Reaction 2 introduces a diatomic product, and Reaction 3 forces the least-common-multiple scaling. Students are</w:t>
      </w:r>
      <w:r>
        <w:t xml:space="preserve"> </w:t>
      </w:r>
      <w:r>
        <w:rPr>
          <w:i/>
          <w:iCs/>
        </w:rPr>
        <w:t xml:space="preserve">not</w:t>
      </w:r>
      <w:r>
        <w:t xml:space="preserve"> </w:t>
      </w:r>
      <w:r>
        <w:t xml:space="preserve">told the balancing rule — they generate the split, place the electrons, and discover the need to scale when the counts don’t match in Reaction 3. The task forces them to invent the bookkeeping before Phase 3 names it.</w:t>
      </w:r>
    </w:p>
    <w:p>
      <w:pPr>
        <w:pStyle w:val="Compact"/>
        <w:numPr>
          <w:ilvl w:val="0"/>
          <w:numId w:val="1072"/>
        </w:numPr>
      </w:pPr>
      <w:r>
        <w:rPr>
          <w:b/>
          <w:bCs/>
        </w:rPr>
        <w:t xml:space="preserve">Teacher as knowledge-withholder:</w:t>
      </w:r>
      <w:r>
        <w:t xml:space="preserve"> </w:t>
      </w:r>
      <w:r>
        <w:t xml:space="preserve">While groups work, circulate and ask only questions — never give the rule. Ask:</w:t>
      </w:r>
      <w:r>
        <w:t xml:space="preserve"> </w:t>
      </w:r>
      <w:r>
        <w:t xml:space="preserve">“Which oxidation number went up?”</w:t>
      </w:r>
      <w:r>
        <w:t xml:space="preserve"> </w:t>
      </w:r>
      <w:r>
        <w:t xml:space="preserve">“Are your electron counts equal?”</w:t>
      </w:r>
      <w:r>
        <w:t xml:space="preserve"> </w:t>
      </w:r>
      <w:r>
        <w:t xml:space="preserve">“What’s the smallest number both counts divide into?”</w:t>
      </w:r>
      <w:r>
        <w:t xml:space="preserve"> </w:t>
      </w:r>
      <w:r>
        <w:t xml:space="preserve">The goal is for students to arrive at</w:t>
      </w:r>
      <w:r>
        <w:t xml:space="preserve"> </w:t>
      </w:r>
      <w:r>
        <w:rPr>
          <w:i/>
          <w:iCs/>
        </w:rPr>
        <w:t xml:space="preserve">electrons lost = electrons gained</w:t>
      </w:r>
      <w:r>
        <w:t xml:space="preserve"> </w:t>
      </w:r>
      <w:r>
        <w:t xml:space="preserve">and the least-common-multiple fix themselves before you formalize half-reactions in Phase 3.</w:t>
      </w:r>
    </w:p>
    <w:p>
      <w:pPr>
        <w:pStyle w:val="Compact"/>
        <w:numPr>
          <w:ilvl w:val="0"/>
          <w:numId w:val="1072"/>
        </w:numPr>
      </w:pPr>
      <w:r>
        <w:rPr>
          <w:b/>
          <w:bCs/>
        </w:rPr>
        <w:t xml:space="preserve">Gallery walk (built in):</w:t>
      </w:r>
      <w:r>
        <w:t xml:space="preserve"> </w:t>
      </w:r>
      <w:r>
        <w:t xml:space="preserve">During the reconnect step, groups glance at one neighboring board to compare how others scaled Reaction 3 — exposing them to a second route to the same balanced result.</w:t>
      </w:r>
    </w:p>
    <w:p>
      <w:pPr>
        <w:pStyle w:val="FirstParagraph"/>
      </w:pPr>
      <w:r>
        <w:rPr>
          <w:b/>
          <w:bCs/>
        </w:rPr>
        <w:t xml:space="preserve">Why BTC fits writing half-reactions:</w:t>
      </w:r>
      <w:r>
        <w:t xml:space="preserve"> </w:t>
      </w:r>
      <w:r>
        <w:t xml:space="preserve">Splitting and balancing half-reactions is a procedural pattern that</w:t>
      </w:r>
      <w:r>
        <w:t xml:space="preserve"> </w:t>
      </w:r>
      <w:r>
        <w:rPr>
          <w:i/>
          <w:iCs/>
        </w:rPr>
        <w:t xml:space="preserve">emerges</w:t>
      </w:r>
      <w:r>
        <w:t xml:space="preserve"> </w:t>
      </w:r>
      <w:r>
        <w:t xml:space="preserve">naturally from the conservation idea — every electron lost is gained — which makes the three-reaction sequence an ideal thin-slice. Once students hit the wall on Reaction 3 at the whiteboard and invent the least-common-multiple fix themselves, the vocabulary in Phase 3 names something they already understand from their own struggle. Research on BTC (Liljedahl, 2021) shows that students who derive a procedure before seeing it stated retain it more reliably than students who copy it from the board.</w:t>
      </w:r>
    </w:p>
    <w:p>
      <w:pPr>
        <w:pStyle w:val="BodyText"/>
      </w:pPr>
      <w:r>
        <w:rPr>
          <w:b/>
          <w:bCs/>
        </w:rPr>
        <w:t xml:space="preserve">CRSE connection:</w:t>
      </w:r>
      <w:r>
        <w:t xml:space="preserve"> </w:t>
      </w:r>
      <w:r>
        <w:t xml:space="preserve">The phenomenon — detecting something invisible by its effects — connects to many ways of knowing the world through indirect evidence, a practice common across cultures and central to all of science. The random grouping practice is itself a CRSE move: it disrupts the social sorting that often concentrates academic authority in a few students, signaling that every student’s thinking belongs on the board. The electrochemical cell also opens a door to everyday technology students rely on — every battery in a phone or game controller runs on exactly the half-reactions written in this lesson.</w:t>
      </w:r>
    </w:p>
    <w:p>
      <w:r>
        <w:pict>
          <v:rect style="width:0;height:1.5pt" o:hralign="center" o:hrstd="t" o:hr="t"/>
        </w:pict>
      </w:r>
    </w:p>
    <w:bookmarkEnd w:id="173"/>
    <w:bookmarkStart w:id="174"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zinc-in-copper-sulfate color change and the voltmeter cell (</w:t>
            </w:r>
            <w:r>
              <w:rPr>
                <w:rStyle w:val="VerbatimChar"/>
              </w:rPr>
              <w:t xml:space="preserve">electrochemical_cell.png</w:t>
            </w:r>
            <w:r>
              <w:t xml:space="preserve">); return in Phase 4 to write what the needle was reading</w:t>
            </w:r>
          </w:p>
        </w:tc>
      </w:tr>
      <w:tr>
        <w:tc>
          <w:tcPr/>
          <w:p>
            <w:pPr>
              <w:pStyle w:val="Compact"/>
            </w:pPr>
            <w:r>
              <w:t xml:space="preserve">2</w:t>
            </w:r>
          </w:p>
        </w:tc>
        <w:tc>
          <w:tcPr/>
          <w:p>
            <w:pPr>
              <w:pStyle w:val="Compact"/>
            </w:pPr>
            <w:r>
              <w:t xml:space="preserve">Turn and Talk (2–3×)</w:t>
            </w:r>
          </w:p>
        </w:tc>
        <w:tc>
          <w:tcPr/>
          <w:p>
            <w:pPr>
              <w:pStyle w:val="Compact"/>
            </w:pPr>
            <w:r>
              <w:t xml:space="preserve">Phase 1 (TT#1 — where do the electrons come from and go?); Phase 3 (TT#2 — what is the rule for electron placement and why must counts be equal?)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board work — groups invent the split-and-balance procedure at vertical surfaces before any method is given; gallery walk compares approaches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 conservation</w:t>
            </w:r>
            <w:r>
              <w:t xml:space="preserve">, explicit in Phase 3 (electrons cancel = conserved) and Phase 4 B/B/S (least-common-multiple scaling)</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half-reaction / oxidation &amp; reduction half-reaction / net ionic equation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voltmeter and write the two half-reactions the cell was performing, connecting 2 e⁻ per Zn atom to the measured current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half-reaction template, sentence frames, word-choice box, pre-split scaffold, oxidation-number reference card, LCM table, group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(Ca/Ag⁺ half-reactions with equal electrons; Al/Ni²⁺ electron balancing by least common multiple)</w:t>
            </w:r>
          </w:p>
        </w:tc>
      </w:tr>
    </w:tbl>
    <w:p>
      <w:r>
        <w:pict>
          <v:rect style="width:0;height:1.5pt" o:hralign="center" o:hrstd="t" o:hr="t"/>
        </w:pict>
      </w:r>
    </w:p>
    <w:bookmarkEnd w:id="174"/>
    <w:bookmarkStart w:id="175" w:name="companion-materials-2"/>
    <w:p>
      <w:pPr>
        <w:pStyle w:val="Heading3"/>
      </w:pPr>
      <w:r>
        <w:t xml:space="preserve">Companion Materials</w:t>
      </w:r>
    </w:p>
    <w:p>
      <w:pPr>
        <w:pStyle w:val="Compact"/>
        <w:numPr>
          <w:ilvl w:val="0"/>
          <w:numId w:val="1073"/>
        </w:numPr>
      </w:pPr>
      <w:r>
        <w:rPr>
          <w:rStyle w:val="VerbatimChar"/>
        </w:rPr>
        <w:t xml:space="preserve">Student_Worksheet.docx</w:t>
      </w:r>
      <w:r>
        <w:t xml:space="preserve"> </w:t>
      </w:r>
      <w:r>
        <w:t xml:space="preserve">— the 5E student investigation (hand out at start of Phase 2)</w:t>
      </w:r>
    </w:p>
    <w:p>
      <w:pPr>
        <w:pStyle w:val="Compact"/>
        <w:numPr>
          <w:ilvl w:val="0"/>
          <w:numId w:val="1073"/>
        </w:numPr>
      </w:pPr>
      <w:r>
        <w:rPr>
          <w:rStyle w:val="VerbatimChar"/>
        </w:rPr>
        <w:t xml:space="preserve">Student_Notes.docx</w:t>
      </w:r>
      <w:r>
        <w:t xml:space="preserve"> </w:t>
      </w:r>
      <w:r>
        <w:t xml:space="preserve">— guided note-guide for vocabulary and the worked half-reaction example</w:t>
      </w:r>
    </w:p>
    <w:p>
      <w:pPr>
        <w:pStyle w:val="Compact"/>
        <w:numPr>
          <w:ilvl w:val="0"/>
          <w:numId w:val="107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75"/>
    <w:bookmarkStart w:id="176" w:name="key-vocabulary-max-3-2"/>
    <w:p>
      <w:pPr>
        <w:pStyle w:val="Heading3"/>
      </w:pPr>
      <w:r>
        <w:t xml:space="preserve">Key Vocabulary (max 3)</w:t>
      </w:r>
    </w:p>
    <w:p>
      <w:pPr>
        <w:pStyle w:val="Compact"/>
        <w:numPr>
          <w:ilvl w:val="0"/>
          <w:numId w:val="1074"/>
        </w:numPr>
      </w:pPr>
      <w:r>
        <w:rPr>
          <w:b/>
          <w:bCs/>
        </w:rPr>
        <w:t xml:space="preserve">half-reaction</w:t>
      </w:r>
      <w:r>
        <w:t xml:space="preserve"> </w:t>
      </w:r>
      <w:r>
        <w:t xml:space="preserve">— one of the two equations that together describe a redox reaction; the</w:t>
      </w:r>
      <w:r>
        <w:t xml:space="preserve"> </w:t>
      </w:r>
      <w:r>
        <w:rPr>
          <w:b/>
          <w:bCs/>
        </w:rPr>
        <w:t xml:space="preserve">oxidation half-reaction</w:t>
      </w:r>
      <w:r>
        <w:t xml:space="preserve"> </w:t>
      </w:r>
      <w:r>
        <w:t xml:space="preserve">shows the species that loses electrons (e⁻ written as a</w:t>
      </w:r>
      <w:r>
        <w:t xml:space="preserve"> </w:t>
      </w:r>
      <w:r>
        <w:rPr>
          <w:i/>
          <w:iCs/>
        </w:rPr>
        <w:t xml:space="preserve">product</w:t>
      </w:r>
      <w:r>
        <w:t xml:space="preserve">, e.g., Zn → Zn²⁺ + 2e⁻) and the</w:t>
      </w:r>
      <w:r>
        <w:t xml:space="preserve"> </w:t>
      </w:r>
      <w:r>
        <w:rPr>
          <w:b/>
          <w:bCs/>
        </w:rPr>
        <w:t xml:space="preserve">reduction half-reaction</w:t>
      </w:r>
      <w:r>
        <w:t xml:space="preserve"> </w:t>
      </w:r>
      <w:r>
        <w:t xml:space="preserve">shows the species that gains electrons (e⁻ written as a</w:t>
      </w:r>
      <w:r>
        <w:t xml:space="preserve"> </w:t>
      </w:r>
      <w:r>
        <w:rPr>
          <w:i/>
          <w:iCs/>
        </w:rPr>
        <w:t xml:space="preserve">reactant</w:t>
      </w:r>
      <w:r>
        <w:t xml:space="preserve">, e.g., Cu²⁺ + 2e⁻ → Cu)</w:t>
      </w:r>
    </w:p>
    <w:p>
      <w:pPr>
        <w:pStyle w:val="Compact"/>
        <w:numPr>
          <w:ilvl w:val="0"/>
          <w:numId w:val="1074"/>
        </w:numPr>
      </w:pPr>
      <w:r>
        <w:rPr>
          <w:b/>
          <w:bCs/>
        </w:rPr>
        <w:t xml:space="preserve">balancing electrons</w:t>
      </w:r>
      <w:r>
        <w:t xml:space="preserve"> </w:t>
      </w:r>
      <w:r>
        <w:t xml:space="preserve">— multiplying each half-reaction by the smallest whole number (the least common multiple of the electron counts) so that the electrons lost in oxidation equal the electrons gained in reduction; this enforces conservation of charge</w:t>
      </w:r>
    </w:p>
    <w:p>
      <w:pPr>
        <w:pStyle w:val="Compact"/>
        <w:numPr>
          <w:ilvl w:val="0"/>
          <w:numId w:val="1074"/>
        </w:numPr>
      </w:pPr>
      <w:r>
        <w:rPr>
          <w:b/>
          <w:bCs/>
        </w:rPr>
        <w:t xml:space="preserve">net ionic equation</w:t>
      </w:r>
      <w:r>
        <w:t xml:space="preserve"> </w:t>
      </w:r>
      <w:r>
        <w:t xml:space="preserve">— the equation obtained by adding the two balanced half-reactions and cancelling the electrons (and any spectator ions); it shows only the species that actually change, e.g., Zn + Cu²⁺ → Zn²⁺ + Cu</w:t>
      </w:r>
    </w:p>
    <w:p>
      <w:r>
        <w:br w:type="page"/>
      </w:r>
    </w:p>
    <w:bookmarkEnd w:id="176"/>
    <w:bookmarkEnd w:id="177"/>
    <w:bookmarkStart w:id="190" w:name="writing-half-reactions-student-worksheet"/>
    <w:p>
      <w:pPr>
        <w:pStyle w:val="Heading2"/>
      </w:pPr>
      <w:r>
        <w:t xml:space="preserve">Writing Half-Reactions — Student Worksheet</w:t>
      </w:r>
    </w:p>
    <w:p>
      <w:pPr>
        <w:pStyle w:val="FirstParagraph"/>
      </w:pPr>
      <w:r>
        <w:rPr>
          <w:b/>
          <w:bCs/>
        </w:rPr>
        <w:t xml:space="preserve">Unit: Redox &amp; Electrochemistry — Lesson 03</w:t>
      </w:r>
      <w:r>
        <w:t xml:space="preserve"> </w:t>
      </w:r>
      <w:r>
        <w:t xml:space="preserve">Name: _______________________ Date: __________ Period: ____</w:t>
      </w:r>
    </w:p>
    <w:p>
      <w:r>
        <w:pict>
          <v:rect style="width:0;height:1.5pt" o:hralign="center" o:hrstd="t" o:hr="t"/>
        </w:pict>
      </w:r>
    </w:p>
    <w:bookmarkStart w:id="178" w:name="phenomenon-5"/>
    <w:p>
      <w:pPr>
        <w:pStyle w:val="Heading3"/>
      </w:pPr>
      <w:r>
        <w:t xml:space="preserve">Phenomenon</w:t>
      </w:r>
    </w:p>
    <w:p>
      <w:pPr>
        <w:pStyle w:val="FirstParagraph"/>
      </w:pPr>
      <w:r>
        <w:t xml:space="preserve">A clean strip of zinc metal is dropped into a clear blue copper(II) sulfate solution. After a few minutes, the zinc is coated with reddish copper metal and the blue color of the solution fades. Something moved from one substance to the other — but you can’t see it. Now the same reaction is built as a cell: zinc in one beaker, copper in another, connected by a wire and a salt bridge, with a voltmeter clipped into the wire. The needle jumps. The meter is reading the electrons flowing through the wire — the invisible made visible.</w:t>
      </w:r>
    </w:p>
    <w:p>
      <w:pPr>
        <w:pStyle w:val="BodyText"/>
      </w:pPr>
      <w:r>
        <w:rPr>
          <w:b/>
          <w:bCs/>
        </w:rPr>
        <w:t xml:space="preserve">Driving question:</w:t>
      </w:r>
      <w:r>
        <w:t xml:space="preserve"> </w:t>
      </w:r>
      <w:r>
        <w:t xml:space="preserve">How can we</w:t>
      </w:r>
      <w:r>
        <w:t xml:space="preserve"> </w:t>
      </w:r>
      <w:r>
        <w:t xml:space="preserve">“see”</w:t>
      </w:r>
      <w:r>
        <w:t xml:space="preserve"> </w:t>
      </w:r>
      <w:r>
        <w:t xml:space="preserve">the invisible flow of electrons — and write it down — in a chemical reaction?</w:t>
      </w:r>
    </w:p>
    <w:p>
      <w:r>
        <w:pict>
          <v:rect style="width:0;height:1.5pt" o:hralign="center" o:hrstd="t" o:hr="t"/>
        </w:pict>
      </w:r>
    </w:p>
    <w:bookmarkEnd w:id="178"/>
    <w:bookmarkStart w:id="179"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the cell, the zinc strip slowly disappears and the copper strip slowly grows. Where are the electrons coming from, and where are they going? Try to name the</w:t>
      </w:r>
      <w:r>
        <w:t xml:space="preserve"> </w:t>
      </w:r>
      <w:r>
        <w:rPr>
          <w:i/>
          <w:iCs/>
        </w:rPr>
        <w:t xml:space="preserve">direction</w:t>
      </w:r>
      <w:r>
        <w:t xml:space="preserve"> </w:t>
      </w:r>
      <w:r>
        <w:t xml:space="preserve">of the flow.</w:t>
      </w:r>
    </w:p>
    <w:p>
      <w:r>
        <w:pict>
          <v:rect style="width:0;height:1.5pt" o:hralign="center" o:hrstd="t" o:hr="t"/>
        </w:pict>
      </w:r>
    </w:p>
    <w:p>
      <w:r>
        <w:pict>
          <v:rect style="width:0;height:1.5pt" o:hralign="center" o:hrstd="t" o:hr="t"/>
        </w:pict>
      </w:r>
    </w:p>
    <w:p>
      <w:r>
        <w:pict>
          <v:rect style="width:0;height:1.5pt" o:hralign="center" o:hrstd="t" o:hr="t"/>
        </w:pict>
      </w:r>
    </w:p>
    <w:bookmarkEnd w:id="179"/>
    <w:bookmarkStart w:id="180" w:name="initial-model-2"/>
    <w:p>
      <w:pPr>
        <w:pStyle w:val="Heading3"/>
      </w:pPr>
      <w:r>
        <w:t xml:space="preserve">Initial Model</w:t>
      </w:r>
    </w:p>
    <w:p>
      <w:pPr>
        <w:pStyle w:val="FirstParagraph"/>
      </w:pPr>
      <w:r>
        <w:t xml:space="preserve">Before your teacher names any process, look at this single-replacement reaction:</w:t>
      </w:r>
    </w:p>
    <w:p>
      <w:pPr>
        <w:pStyle w:val="BlockText"/>
      </w:pPr>
      <w:r>
        <w:rPr>
          <w:b/>
          <w:bCs/>
        </w:rPr>
        <w:t xml:space="preserve">Zn + Cu²⁺ → Zn²⁺ + Cu</w:t>
      </w:r>
    </w:p>
    <w:p>
      <w:pPr>
        <w:pStyle w:val="FirstParagraph"/>
      </w:pPr>
      <w:r>
        <w:t xml:space="preserve">Using your oxidation-number skills from Lesson 02, split it into</w:t>
      </w:r>
      <w:r>
        <w:t xml:space="preserve"> </w:t>
      </w:r>
      <w:r>
        <w:rPr>
          <w:b/>
          <w:bCs/>
        </w:rPr>
        <w:t xml:space="preserve">two</w:t>
      </w:r>
      <w:r>
        <w:t xml:space="preserve"> </w:t>
      </w:r>
      <w:r>
        <w:t xml:space="preserve">equations: one for the species that</w:t>
      </w:r>
      <w:r>
        <w:t xml:space="preserve"> </w:t>
      </w:r>
      <w:r>
        <w:rPr>
          <w:b/>
          <w:bCs/>
        </w:rPr>
        <w:t xml:space="preserve">loses</w:t>
      </w:r>
      <w:r>
        <w:t xml:space="preserve"> </w:t>
      </w:r>
      <w:r>
        <w:t xml:space="preserve">electrons and one for the species that</w:t>
      </w:r>
      <w:r>
        <w:t xml:space="preserve"> </w:t>
      </w:r>
      <w:r>
        <w:rPr>
          <w:b/>
          <w:bCs/>
        </w:rPr>
        <w:t xml:space="preserve">gains</w:t>
      </w:r>
      <w:r>
        <w:t xml:space="preserve"> </w:t>
      </w:r>
      <w:r>
        <w:t xml:space="preserve">electrons. Show the electrons (e⁻) in each. You may look at the diagram your teacher is projecting.</w:t>
      </w:r>
    </w:p>
    <w:p>
      <w:pPr>
        <w:pStyle w:val="BodyText"/>
      </w:pPr>
      <w:r>
        <w:rPr>
          <w:b/>
          <w:bCs/>
        </w:rPr>
        <w:t xml:space="preserve">Equation for the species that LOSES electrons:</w:t>
      </w:r>
    </w:p>
    <w:p>
      <w:r>
        <w:pict>
          <v:rect style="width:0;height:1.5pt" o:hralign="center" o:hrstd="t" o:hr="t"/>
        </w:pict>
      </w:r>
    </w:p>
    <w:p>
      <w:pPr>
        <w:pStyle w:val="FirstParagraph"/>
      </w:pPr>
      <w:r>
        <w:rPr>
          <w:b/>
          <w:bCs/>
        </w:rPr>
        <w:t xml:space="preserve">Equation for the species that GAINS electrons:</w:t>
      </w:r>
    </w:p>
    <w:p>
      <w:r>
        <w:pict>
          <v:rect style="width:0;height:1.5pt" o:hralign="center" o:hrstd="t" o:hr="t"/>
        </w:pict>
      </w:r>
    </w:p>
    <w:p>
      <w:pPr>
        <w:numPr>
          <w:ilvl w:val="0"/>
          <w:numId w:val="1075"/>
        </w:numPr>
      </w:pPr>
      <w:r>
        <w:t xml:space="preserve">How many electrons does the losing species give up? _______</w:t>
      </w:r>
    </w:p>
    <w:p>
      <w:pPr>
        <w:numPr>
          <w:ilvl w:val="0"/>
          <w:numId w:val="1075"/>
        </w:numPr>
      </w:pPr>
      <w:r>
        <w:t xml:space="preserve">How many electrons does the gaining species take in? _______</w:t>
      </w:r>
    </w:p>
    <w:p>
      <w:pPr>
        <w:numPr>
          <w:ilvl w:val="0"/>
          <w:numId w:val="1075"/>
        </w:numPr>
      </w:pPr>
      <w:r>
        <w:t xml:space="preserve">Are those two numbers equal? _______ What would it mean for the electrons if they were</w:t>
      </w:r>
      <w:r>
        <w:t xml:space="preserve"> </w:t>
      </w:r>
      <w:r>
        <w:rPr>
          <w:i/>
          <w:iCs/>
        </w:rPr>
        <w:t xml:space="preserve">not</w:t>
      </w:r>
      <w:r>
        <w:t xml:space="preserve"> </w:t>
      </w:r>
      <w:r>
        <w:t xml:space="preserve">equal? _______________________________________________</w:t>
      </w:r>
    </w:p>
    <w:p>
      <w:r>
        <w:pict>
          <v:rect style="width:0;height:1.5pt" o:hralign="center" o:hrstd="t" o:hr="t"/>
        </w:pict>
      </w:r>
    </w:p>
    <w:bookmarkEnd w:id="180"/>
    <w:bookmarkStart w:id="185" w:name="investigation-2"/>
    <w:p>
      <w:pPr>
        <w:pStyle w:val="Heading3"/>
      </w:pPr>
      <w:r>
        <w:t xml:space="preserve">Investigation</w:t>
      </w:r>
    </w:p>
    <w:bookmarkStart w:id="183" w:name="part-1-reading-the-cell-diagram"/>
    <w:p>
      <w:pPr>
        <w:pStyle w:val="Heading4"/>
      </w:pPr>
      <w:r>
        <w:t xml:space="preserve">Part 1 — Reading the cell diagram</w:t>
      </w:r>
    </w:p>
    <w:p>
      <w:pPr>
        <w:pStyle w:val="FirstParagraph"/>
      </w:pPr>
      <w:r>
        <w:t xml:space="preserve">Look at</w:t>
      </w:r>
      <w:r>
        <w:t xml:space="preserve"> </w:t>
      </w:r>
      <w:r>
        <w:rPr>
          <w:rStyle w:val="VerbatimChar"/>
        </w:rPr>
        <w:t xml:space="preserve">figures/electrochemical_cell.png</w:t>
      </w:r>
      <w:r>
        <w:t xml:space="preserve">:</w:t>
      </w:r>
    </w:p>
    <w:p>
      <w:pPr>
        <w:pStyle w:val="CaptionedFigure"/>
      </w:pPr>
      <w:r>
        <w:drawing>
          <wp:inline>
            <wp:extent cx="4925568" cy="3901440"/>
            <wp:effectExtent b="0" l="0" r="0" t="0"/>
            <wp:docPr descr="Diagram of a zinc–copper electrochemical cell: a zinc electrode in zinc(II)-ion solution on the left and a copper electrode in copper(II)-ion solution on the right, connected by a salt bridge between the solutions and an external wire carrying a voltmeter; blue arrows show electrons flowing from the zinc anode to the copper cathode; the zinc side is labeled ANODE (oxidation) with Zn to Zn 2 plus plus 2 electrons, and the copper side is labeled CATHODE (reduction) with Cu 2 plus plus 2 electrons to Cu." title="" id="181" name="Picture"/>
            <a:graphic>
              <a:graphicData uri="http://schemas.openxmlformats.org/drawingml/2006/picture">
                <pic:pic>
                  <pic:nvPicPr>
                    <pic:cNvPr descr="/Users/hoopie/Projects/Curricula/Publisher_Ready_Curriculum/02_Chemistry_East_Meadow_Refactor/13_Redox_and_Electrochemistry/03_Writing_Half_Reactions/figures/electrochemical_cell.png" id="182" name="Picture"/>
                    <pic:cNvPicPr>
                      <a:picLocks noChangeArrowheads="1" noChangeAspect="1"/>
                    </pic:cNvPicPr>
                  </pic:nvPicPr>
                  <pic:blipFill>
                    <a:blip r:embed="rId150"/>
                    <a:stretch>
                      <a:fillRect/>
                    </a:stretch>
                  </pic:blipFill>
                  <pic:spPr bwMode="auto">
                    <a:xfrm>
                      <a:off x="0" y="0"/>
                      <a:ext cx="4925568" cy="3901440"/>
                    </a:xfrm>
                    <a:prstGeom prst="rect">
                      <a:avLst/>
                    </a:prstGeom>
                    <a:noFill/>
                    <a:ln w="9525">
                      <a:noFill/>
                      <a:headEnd/>
                      <a:tailEnd/>
                    </a:ln>
                  </pic:spPr>
                </pic:pic>
              </a:graphicData>
            </a:graphic>
          </wp:inline>
        </w:drawing>
      </w:r>
    </w:p>
    <w:p>
      <w:pPr>
        <w:pStyle w:val="ImageCaption"/>
      </w:pPr>
      <w:r>
        <w:t xml:space="preserve">Diagram of a zinc–copper electrochemical cell: a zinc electrode in zinc(II)-ion solution on the left and a copper electrode in copper(II)-ion solution on the right, connected by a salt bridge between the solutions and an external wire carrying a voltmeter; blue arrows show electrons flowing from the zinc anode to the copper cathode; the zinc side is labeled ANODE (oxidation) with Zn to Zn 2 plus plus 2 electrons, and the copper side is labeled CATHODE (reduction) with Cu 2 plus plus 2 electrons to Cu.</w:t>
      </w:r>
    </w:p>
    <w:p>
      <w:pPr>
        <w:numPr>
          <w:ilvl w:val="0"/>
          <w:numId w:val="1076"/>
        </w:numPr>
      </w:pPr>
      <w:r>
        <w:t xml:space="preserve">Which electrode loses electrons (the metal that dissolves away)? _______________</w:t>
      </w:r>
    </w:p>
    <w:p>
      <w:pPr>
        <w:numPr>
          <w:ilvl w:val="0"/>
          <w:numId w:val="1076"/>
        </w:numPr>
      </w:pPr>
      <w:r>
        <w:t xml:space="preserve">Which direction do the electrons travel in the wire — toward zinc or toward copper? _______________</w:t>
      </w:r>
    </w:p>
    <w:p>
      <w:pPr>
        <w:numPr>
          <w:ilvl w:val="0"/>
          <w:numId w:val="1076"/>
        </w:numPr>
      </w:pPr>
      <w:r>
        <w:t xml:space="preserve">The diagram shows</w:t>
      </w:r>
      <w:r>
        <w:t xml:space="preserve"> </w:t>
      </w:r>
      <w:r>
        <w:t xml:space="preserve">“2e⁻”</w:t>
      </w:r>
      <w:r>
        <w:t xml:space="preserve"> </w:t>
      </w:r>
      <w:r>
        <w:t xml:space="preserve">in each half-reaction. What is the voltmeter detecting when its needle moves?</w:t>
      </w:r>
    </w:p>
    <w:p>
      <w:r>
        <w:pict>
          <v:rect style="width:0;height:1.5pt" o:hralign="center" o:hrstd="t" o:hr="t"/>
        </w:pict>
      </w:r>
    </w:p>
    <w:bookmarkEnd w:id="183"/>
    <w:bookmarkStart w:id="184" w:name="part-2-split-and-balance-board-work"/>
    <w:p>
      <w:pPr>
        <w:pStyle w:val="Heading4"/>
      </w:pPr>
      <w:r>
        <w:t xml:space="preserve">Part 2 — Split and balance (board work)</w:t>
      </w:r>
    </w:p>
    <w:p>
      <w:pPr>
        <w:pStyle w:val="FirstParagraph"/>
      </w:pPr>
      <w:r>
        <w:t xml:space="preserve">For each reaction, write the equation for the species that</w:t>
      </w:r>
      <w:r>
        <w:t xml:space="preserve"> </w:t>
      </w:r>
      <w:r>
        <w:rPr>
          <w:b/>
          <w:bCs/>
        </w:rPr>
        <w:t xml:space="preserve">loses</w:t>
      </w:r>
      <w:r>
        <w:t xml:space="preserve"> </w:t>
      </w:r>
      <w:r>
        <w:t xml:space="preserve">electrons (e⁻ on the right) and the species that</w:t>
      </w:r>
      <w:r>
        <w:t xml:space="preserve"> </w:t>
      </w:r>
      <w:r>
        <w:rPr>
          <w:b/>
          <w:bCs/>
        </w:rPr>
        <w:t xml:space="preserve">gains</w:t>
      </w:r>
      <w:r>
        <w:t xml:space="preserve"> </w:t>
      </w:r>
      <w:r>
        <w:t xml:space="preserve">electrons (e⁻ on the left). Then check whether the electrons lost equal the electrons gained. If they do not, multiply each equation by the smallest whole number that makes them equal.</w:t>
      </w:r>
    </w:p>
    <w:p>
      <w:pPr>
        <w:pStyle w:val="BodyText"/>
      </w:pPr>
      <w:r>
        <w:rPr>
          <w:b/>
          <w:bCs/>
        </w:rPr>
        <w:t xml:space="preserve">Reaction A: Zn + Cu²⁺ → Zn²⁺ + Cu</w:t>
      </w:r>
      <w:r>
        <w:t xml:space="preserve"> </w:t>
      </w:r>
      <w:r>
        <w:rPr>
          <w:i/>
          <w:iCs/>
        </w:rPr>
        <w:t xml:space="preserve">(warm-up — confirm your Initial Model)</w:t>
      </w:r>
    </w:p>
    <w:p>
      <w:pPr>
        <w:pStyle w:val="BlockText"/>
      </w:pPr>
      <w:r>
        <w:t xml:space="preserve">Loses electrons: _______________________________________________</w:t>
      </w:r>
      <w:r>
        <w:t xml:space="preserve"> </w:t>
      </w:r>
      <w:r>
        <w:t xml:space="preserve">Gains electrons: _______________________________________________</w:t>
      </w:r>
      <w:r>
        <w:t xml:space="preserve"> </w:t>
      </w:r>
      <w:r>
        <w:t xml:space="preserve">Electrons lost = ___ Electrons gained = ___ Equal? ___</w:t>
      </w:r>
    </w:p>
    <w:p>
      <w:pPr>
        <w:pStyle w:val="FirstParagraph"/>
      </w:pPr>
      <w:r>
        <w:rPr>
          <w:b/>
          <w:bCs/>
        </w:rPr>
        <w:t xml:space="preserve">Reaction B: Mg + 2H⁺ → Mg²⁺ + H₂</w:t>
      </w:r>
    </w:p>
    <w:p>
      <w:pPr>
        <w:pStyle w:val="BlockText"/>
      </w:pPr>
      <w:r>
        <w:t xml:space="preserve">Loses electrons: _______________________________________________</w:t>
      </w:r>
      <w:r>
        <w:t xml:space="preserve"> </w:t>
      </w:r>
      <w:r>
        <w:t xml:space="preserve">Gains electrons: _______________________________________________</w:t>
      </w:r>
      <w:r>
        <w:t xml:space="preserve"> </w:t>
      </w:r>
      <w:r>
        <w:t xml:space="preserve">Electrons lost = ___ Electrons gained = ___ Equal? ___</w:t>
      </w:r>
    </w:p>
    <w:p>
      <w:pPr>
        <w:pStyle w:val="FirstParagraph"/>
      </w:pPr>
      <w:r>
        <w:rPr>
          <w:b/>
          <w:bCs/>
        </w:rPr>
        <w:t xml:space="preserve">Reaction C: Al + Cu²⁺ → Al³⁺ + Cu</w:t>
      </w:r>
      <w:r>
        <w:t xml:space="preserve"> </w:t>
      </w:r>
      <w:r>
        <w:rPr>
          <w:i/>
          <w:iCs/>
        </w:rPr>
        <w:t xml:space="preserve">(careful — the electrons will not match at first!)</w:t>
      </w:r>
    </w:p>
    <w:p>
      <w:pPr>
        <w:pStyle w:val="BlockText"/>
      </w:pPr>
      <w:r>
        <w:t xml:space="preserve">Loses electrons (before scaling): _______________________________________________</w:t>
      </w:r>
      <w:r>
        <w:t xml:space="preserve"> </w:t>
      </w:r>
      <w:r>
        <w:t xml:space="preserve">Gains electrons (before scaling): _______________________________________________</w:t>
      </w:r>
      <w:r>
        <w:t xml:space="preserve"> </w:t>
      </w:r>
      <w:r>
        <w:t xml:space="preserve">Electrons lost = ___ Electrons gained = ___ Equal? ___</w:t>
      </w:r>
    </w:p>
    <w:p>
      <w:pPr>
        <w:pStyle w:val="BlockText"/>
      </w:pPr>
      <w:r>
        <w:t xml:space="preserve">Smallest number both counts divide into (LCM):</w:t>
      </w:r>
      <w:r>
        <w:t xml:space="preserve"> </w:t>
      </w:r>
      <w:r>
        <w:rPr>
          <w:b/>
          <w:bCs/>
          <w:i/>
          <w:iCs/>
        </w:rPr>
        <w:t xml:space="preserve"> </w:t>
      </w:r>
      <w:r>
        <w:rPr>
          <w:b/>
          <w:bCs/>
          <w:i/>
          <w:iCs/>
        </w:rPr>
        <w:t xml:space="preserve">Loses electrons (after scaling):</w:t>
      </w:r>
      <w:r>
        <w:rPr>
          <w:b/>
          <w:bCs/>
          <w:i/>
          <w:iCs/>
        </w:rPr>
        <w:t xml:space="preserve"> </w:t>
      </w:r>
      <w:r>
        <w:t xml:space="preserve">____________________________________________</w:t>
      </w:r>
      <w:r>
        <w:t xml:space="preserve"> </w:t>
      </w:r>
      <w:r>
        <w:t xml:space="preserve">Gains electrons (after scaling): _______________________________________________</w:t>
      </w:r>
      <w:r>
        <w:t xml:space="preserve"> </w:t>
      </w:r>
      <w:r>
        <w:t xml:space="preserve">Electrons lost = ___ Electrons gained = ___ Equal now? ___</w:t>
      </w:r>
    </w:p>
    <w:p>
      <w:pPr>
        <w:pStyle w:val="FirstParagraph"/>
      </w:pPr>
      <w:r>
        <w:rPr>
          <w:b/>
          <w:bCs/>
        </w:rPr>
        <w:t xml:space="preserve">Key question:</w:t>
      </w:r>
      <w:r>
        <w:t xml:space="preserve"> </w:t>
      </w:r>
      <w:r>
        <w:t xml:space="preserve">For Reaction C, why are you allowed to multiply an entire equation by a whole number? What stays true about the electrons after you scale?</w:t>
      </w:r>
    </w:p>
    <w:p>
      <w:r>
        <w:pict>
          <v:rect style="width:0;height:1.5pt" o:hralign="center" o:hrstd="t" o:hr="t"/>
        </w:pict>
      </w:r>
    </w:p>
    <w:p>
      <w:r>
        <w:pict>
          <v:rect style="width:0;height:1.5pt" o:hralign="center" o:hrstd="t" o:hr="t"/>
        </w:pict>
      </w:r>
    </w:p>
    <w:p>
      <w:r>
        <w:pict>
          <v:rect style="width:0;height:1.5pt" o:hralign="center" o:hrstd="t" o:hr="t"/>
        </w:pict>
      </w:r>
    </w:p>
    <w:bookmarkEnd w:id="184"/>
    <w:bookmarkEnd w:id="185"/>
    <w:bookmarkStart w:id="186" w:name="make-it-make-sense-2"/>
    <w:p>
      <w:pPr>
        <w:pStyle w:val="Heading3"/>
      </w:pPr>
      <w:r>
        <w:t xml:space="preserve">Make It Make Sense</w:t>
      </w:r>
    </w:p>
    <w:p>
      <w:pPr>
        <w:pStyle w:val="FirstParagraph"/>
      </w:pPr>
      <w:r>
        <w:t xml:space="preserve">For each reaction below, write the two balanced half-reactions (one for the species that loses electrons, one for the species that gains them) and confirm the electrons lost equal the electrons gained.</w:t>
      </w:r>
      <w:r>
        <w:t xml:space="preserve"> </w:t>
      </w:r>
      <w:r>
        <w:rPr>
          <w:b/>
          <w:bCs/>
        </w:rPr>
        <w:t xml:space="preserve">These are the same reactions you worked at the board — confirm your work here.</w:t>
      </w:r>
    </w:p>
    <w:p>
      <w:pPr>
        <w:pStyle w:val="BodyText"/>
      </w:pPr>
      <w:r>
        <w:rPr>
          <w:b/>
          <w:bCs/>
        </w:rPr>
        <w:t xml:space="preserve">1. Zn + Cu²⁺ → Zn²⁺ + Cu</w:t>
      </w:r>
    </w:p>
    <w:p>
      <w:pPr>
        <w:pStyle w:val="BlockText"/>
      </w:pPr>
      <w:r>
        <w:t xml:space="preserve">Oxidation (loses e⁻): _______________________________________________</w:t>
      </w:r>
      <w:r>
        <w:t xml:space="preserve"> </w:t>
      </w:r>
      <w:r>
        <w:t xml:space="preserve">Reduction (gains e⁻): _______________________________________________</w:t>
      </w:r>
      <w:r>
        <w:t xml:space="preserve"> </w:t>
      </w:r>
      <w:r>
        <w:t xml:space="preserve">Electrons transferred: ___ Net ionic equation: _______________________</w:t>
      </w:r>
    </w:p>
    <w:p>
      <w:pPr>
        <w:pStyle w:val="FirstParagraph"/>
      </w:pPr>
      <w:r>
        <w:rPr>
          <w:b/>
          <w:bCs/>
        </w:rPr>
        <w:t xml:space="preserve">2. Mg + 2H⁺ → Mg²⁺ + H₂</w:t>
      </w:r>
    </w:p>
    <w:p>
      <w:pPr>
        <w:pStyle w:val="BlockText"/>
      </w:pPr>
      <w:r>
        <w:t xml:space="preserve">Oxidation (loses e⁻): _______________________________________________</w:t>
      </w:r>
      <w:r>
        <w:t xml:space="preserve"> </w:t>
      </w:r>
      <w:r>
        <w:t xml:space="preserve">Reduction (gains e⁻): _______________________________________________</w:t>
      </w:r>
      <w:r>
        <w:t xml:space="preserve"> </w:t>
      </w:r>
      <w:r>
        <w:t xml:space="preserve">Electrons transferred: ___ Net ionic equation: _______________________</w:t>
      </w:r>
    </w:p>
    <w:p>
      <w:pPr>
        <w:pStyle w:val="FirstParagraph"/>
      </w:pPr>
      <w:r>
        <w:rPr>
          <w:b/>
          <w:bCs/>
        </w:rPr>
        <w:t xml:space="preserve">3. Al + Cu²⁺ → Al³⁺ + Cu</w:t>
      </w:r>
      <w:r>
        <w:t xml:space="preserve"> </w:t>
      </w:r>
      <w:r>
        <w:rPr>
          <w:i/>
          <w:iCs/>
        </w:rPr>
        <w:t xml:space="preserve">(scale to the least common multiple)</w:t>
      </w:r>
    </w:p>
    <w:p>
      <w:pPr>
        <w:pStyle w:val="BlockText"/>
      </w:pPr>
      <w:r>
        <w:t xml:space="preserve">Oxidation (loses e⁻), scaled: _______________________________________________</w:t>
      </w:r>
      <w:r>
        <w:t xml:space="preserve"> </w:t>
      </w:r>
      <w:r>
        <w:t xml:space="preserve">Reduction (gains e⁻), scaled: _______________________________________________</w:t>
      </w:r>
      <w:r>
        <w:t xml:space="preserve"> </w:t>
      </w:r>
      <w:r>
        <w:t xml:space="preserve">Electrons transferred: ___ Net ionic equation: _______________________</w:t>
      </w:r>
    </w:p>
    <w:p>
      <w:r>
        <w:pict>
          <v:rect style="width:0;height:1.5pt" o:hralign="center" o:hrstd="t" o:hr="t"/>
        </w:pict>
      </w:r>
    </w:p>
    <w:bookmarkEnd w:id="186"/>
    <w:bookmarkStart w:id="187" w:name="vocabulary-in-action-2"/>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077"/>
        </w:numPr>
      </w:pPr>
      <w:r>
        <w:rPr>
          <w:b/>
          <w:bCs/>
        </w:rPr>
        <w:t xml:space="preserve">half-reaction:</w:t>
      </w:r>
      <w:r>
        <w:t xml:space="preserve"> </w:t>
      </w:r>
      <w:r>
        <w:t xml:space="preserve">_______________________________________________</w:t>
      </w:r>
      <w:r>
        <w:t xml:space="preserve"> </w:t>
      </w:r>
      <w:r>
        <w:t xml:space="preserve">_______________________________________________</w:t>
      </w:r>
    </w:p>
    <w:p>
      <w:pPr>
        <w:numPr>
          <w:ilvl w:val="0"/>
          <w:numId w:val="1077"/>
        </w:numPr>
      </w:pPr>
      <w:r>
        <w:rPr>
          <w:b/>
          <w:bCs/>
        </w:rPr>
        <w:t xml:space="preserve">balancing electrons:</w:t>
      </w:r>
      <w:r>
        <w:t xml:space="preserve"> </w:t>
      </w:r>
      <w:r>
        <w:t xml:space="preserve">_______________________________________________</w:t>
      </w:r>
      <w:r>
        <w:t xml:space="preserve"> </w:t>
      </w:r>
      <w:r>
        <w:t xml:space="preserve">_______________________________________________</w:t>
      </w:r>
    </w:p>
    <w:p>
      <w:pPr>
        <w:numPr>
          <w:ilvl w:val="0"/>
          <w:numId w:val="1077"/>
        </w:numPr>
      </w:pPr>
      <w:r>
        <w:rPr>
          <w:b/>
          <w:bCs/>
        </w:rPr>
        <w:t xml:space="preserve">net ionic equation: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87"/>
    <w:bookmarkStart w:id="188" w:name="revise-your-model-2"/>
    <w:p>
      <w:pPr>
        <w:pStyle w:val="Heading3"/>
      </w:pPr>
      <w:r>
        <w:t xml:space="preserve">Revise Your Model</w:t>
      </w:r>
    </w:p>
    <w:p>
      <w:pPr>
        <w:pStyle w:val="FirstParagraph"/>
      </w:pPr>
      <w:r>
        <w:t xml:space="preserve">Return to your Initial Model (the Zn + Cu²⁺ split). Add vocabulary labels:</w:t>
      </w:r>
    </w:p>
    <w:p>
      <w:pPr>
        <w:numPr>
          <w:ilvl w:val="0"/>
          <w:numId w:val="1078"/>
        </w:numPr>
      </w:pPr>
      <w:r>
        <w:t xml:space="preserve">Label the equation with e⁻ on the right: _______________________ half-reaction.</w:t>
      </w:r>
    </w:p>
    <w:p>
      <w:pPr>
        <w:numPr>
          <w:ilvl w:val="0"/>
          <w:numId w:val="1078"/>
        </w:numPr>
      </w:pPr>
      <w:r>
        <w:t xml:space="preserve">Label the equation with e⁻ on the left: _______________________ half-reaction.</w:t>
      </w:r>
    </w:p>
    <w:p>
      <w:pPr>
        <w:numPr>
          <w:ilvl w:val="0"/>
          <w:numId w:val="1078"/>
        </w:numPr>
      </w:pPr>
      <w:r>
        <w:t xml:space="preserve">Write the net ionic equation (add the two halves and cancel the electrons):</w:t>
      </w:r>
    </w:p>
    <w:p>
      <w:r>
        <w:pict>
          <v:rect style="width:0;height:1.5pt" o:hralign="center" o:hrstd="t" o:hr="t"/>
        </w:pict>
      </w:r>
    </w:p>
    <w:p>
      <w:pPr>
        <w:pStyle w:val="FirstParagraph"/>
      </w:pPr>
      <w:r>
        <w:t xml:space="preserve">Then finish this Because / But / So sentence:</w:t>
      </w:r>
    </w:p>
    <w:p>
      <w:pPr>
        <w:pStyle w:val="BlockText"/>
      </w:pPr>
      <w:r>
        <w:t xml:space="preserve">In the reaction Al + Cu²⁺, the electrons did not balance at first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88"/>
    <w:bookmarkStart w:id="189" w:name="exit-ticket-2"/>
    <w:p>
      <w:pPr>
        <w:pStyle w:val="Heading3"/>
      </w:pPr>
      <w:r>
        <w:t xml:space="preserve">Exit Ticket</w:t>
      </w:r>
    </w:p>
    <w:p>
      <w:pPr>
        <w:pStyle w:val="FirstParagraph"/>
      </w:pPr>
      <w:r>
        <w:rPr>
          <w:i/>
          <w:iCs/>
        </w:rPr>
        <w:t xml:space="preserve">(a) For the reaction Ca + 2Ag⁺ → Ca²⁺ + 2Ag, write the balanced oxidation half-reaction and the balanced reduction half-reaction. Show the electrons in each.</w:t>
      </w:r>
    </w:p>
    <w:p>
      <w:pPr>
        <w:pStyle w:val="BlockText"/>
      </w:pPr>
      <w:r>
        <w:t xml:space="preserve">Oxidation half-reaction (loses e⁻): _______________________________________________</w:t>
      </w:r>
    </w:p>
    <w:p>
      <w:pPr>
        <w:pStyle w:val="BlockText"/>
      </w:pPr>
      <w:r>
        <w:t xml:space="preserve">Reduction half-reaction (gains e⁻): _______________________________________________</w:t>
      </w:r>
    </w:p>
    <w:p>
      <w:pPr>
        <w:pStyle w:val="BlockText"/>
      </w:pPr>
      <w:r>
        <w:t xml:space="preserve">Electrons transferred: ___</w:t>
      </w:r>
    </w:p>
    <w:p>
      <w:pPr>
        <w:pStyle w:val="FirstParagraph"/>
      </w:pPr>
      <w:r>
        <w:rPr>
          <w:i/>
          <w:iCs/>
        </w:rPr>
        <w:t xml:space="preserve">(b) The reaction of aluminum with nickel(II) ions has these half-reactions:</w:t>
      </w:r>
    </w:p>
    <w:p>
      <w:pPr>
        <w:pStyle w:val="BlockText"/>
      </w:pPr>
      <w:r>
        <w:t xml:space="preserve">Al → Al³⁺ + 3e⁻ Ni²⁺ + 2e⁻ → Ni</w:t>
      </w:r>
    </w:p>
    <w:p>
      <w:pPr>
        <w:pStyle w:val="FirstParagraph"/>
      </w:pPr>
      <w:r>
        <w:rPr>
          <w:i/>
          <w:iCs/>
        </w:rPr>
        <w:t xml:space="preserve">Balance the electrons by multiplying each half-reaction by the correct whole number. Then state how many electrons are transferred.</w:t>
      </w:r>
    </w:p>
    <w:p>
      <w:pPr>
        <w:pStyle w:val="BlockText"/>
      </w:pPr>
      <w:r>
        <w:t xml:space="preserve">Least common multiple of 3 and 2:</w:t>
      </w:r>
      <w:r>
        <w:t xml:space="preserve"> </w:t>
      </w:r>
      <w:r>
        <w:rPr>
          <w:b/>
          <w:bCs/>
          <w:i/>
          <w:iCs/>
        </w:rPr>
        <w:t xml:space="preserve"> </w:t>
      </w:r>
      <w:r>
        <w:rPr>
          <w:b/>
          <w:bCs/>
          <w:i/>
          <w:iCs/>
        </w:rPr>
        <w:t xml:space="preserve">Oxidation half-reaction, scaled:</w:t>
      </w:r>
      <w:r>
        <w:rPr>
          <w:b/>
          <w:bCs/>
          <w:i/>
          <w:iCs/>
        </w:rPr>
        <w:t xml:space="preserve"> </w:t>
      </w:r>
      <w:r>
        <w:t xml:space="preserve">____________________________________________</w:t>
      </w:r>
      <w:r>
        <w:t xml:space="preserve"> </w:t>
      </w:r>
      <w:r>
        <w:t xml:space="preserve">Reduction half-reaction, scaled: _______________________________________________</w:t>
      </w:r>
      <w:r>
        <w:t xml:space="preserve"> </w:t>
      </w:r>
      <w:r>
        <w:t xml:space="preserve">Electrons transferred: ___</w:t>
      </w:r>
    </w:p>
    <w:p>
      <w:r>
        <w:br w:type="page"/>
      </w:r>
    </w:p>
    <w:bookmarkEnd w:id="189"/>
    <w:bookmarkEnd w:id="190"/>
    <w:bookmarkStart w:id="198" w:name="writing-half-reactions-student-notes"/>
    <w:p>
      <w:pPr>
        <w:pStyle w:val="Heading2"/>
      </w:pPr>
      <w:r>
        <w:t xml:space="preserve">Writing Half-Reactions — Student Notes</w:t>
      </w:r>
    </w:p>
    <w:p>
      <w:pPr>
        <w:pStyle w:val="FirstParagraph"/>
      </w:pPr>
      <w:r>
        <w:rPr>
          <w:b/>
          <w:bCs/>
        </w:rPr>
        <w:t xml:space="preserve">Unit: Redox &amp; Electrochemistry — Lesson 03</w:t>
      </w:r>
      <w:r>
        <w:t xml:space="preserve"> </w:t>
      </w:r>
      <w:r>
        <w:t xml:space="preserve">Name: _______________________ Date: __________ Period: ____</w:t>
      </w:r>
    </w:p>
    <w:p>
      <w:r>
        <w:pict>
          <v:rect style="width:0;height:1.5pt" o:hralign="center" o:hrstd="t" o:hr="t"/>
        </w:pict>
      </w:r>
    </w:p>
    <w:bookmarkStart w:id="191" w:name="learning-targets-2"/>
    <w:p>
      <w:pPr>
        <w:pStyle w:val="Heading3"/>
      </w:pPr>
      <w:r>
        <w:t xml:space="preserve">Learning Targets</w:t>
      </w:r>
    </w:p>
    <w:p>
      <w:pPr>
        <w:pStyle w:val="FirstParagraph"/>
      </w:pPr>
      <w:r>
        <w:t xml:space="preserve">By the end of today’s 42 minutes I can:</w:t>
      </w:r>
    </w:p>
    <w:p>
      <w:pPr>
        <w:pStyle w:val="Compact"/>
        <w:numPr>
          <w:ilvl w:val="0"/>
          <w:numId w:val="1079"/>
        </w:numPr>
      </w:pPr>
      <w:r>
        <w:t xml:space="preserve">Split a single redox reaction into an</w:t>
      </w:r>
      <w:r>
        <w:t xml:space="preserve"> </w:t>
      </w:r>
      <w:r>
        <w:rPr>
          <w:b/>
          <w:bCs/>
        </w:rPr>
        <w:t xml:space="preserve">oxidation half-reaction</w:t>
      </w:r>
      <w:r>
        <w:t xml:space="preserve"> </w:t>
      </w:r>
      <w:r>
        <w:t xml:space="preserve">and a</w:t>
      </w:r>
      <w:r>
        <w:t xml:space="preserve"> </w:t>
      </w:r>
      <w:r>
        <w:rPr>
          <w:b/>
          <w:bCs/>
        </w:rPr>
        <w:t xml:space="preserve">reduction half-reaction</w:t>
      </w:r>
      <w:r>
        <w:t xml:space="preserve">, each showing the electrons (e⁻) explicitly.</w:t>
      </w:r>
    </w:p>
    <w:p>
      <w:pPr>
        <w:pStyle w:val="Compact"/>
        <w:numPr>
          <w:ilvl w:val="0"/>
          <w:numId w:val="1079"/>
        </w:numPr>
      </w:pPr>
      <w:r>
        <w:t xml:space="preserve">Place the electrons on the correct side of each half-reaction: products for the species that loses them, reactants for the species that gains them.</w:t>
      </w:r>
    </w:p>
    <w:p>
      <w:pPr>
        <w:pStyle w:val="Compact"/>
        <w:numPr>
          <w:ilvl w:val="0"/>
          <w:numId w:val="1079"/>
        </w:numPr>
      </w:pPr>
      <w:r>
        <w:rPr>
          <w:b/>
          <w:bCs/>
        </w:rPr>
        <w:t xml:space="preserve">Balance the electrons</w:t>
      </w:r>
      <w:r>
        <w:t xml:space="preserve"> </w:t>
      </w:r>
      <w:r>
        <w:t xml:space="preserve">between the two half-reactions by multiplying each by a whole number so the electrons lost equal the electrons gained.</w:t>
      </w:r>
    </w:p>
    <w:p>
      <w:pPr>
        <w:pStyle w:val="Compact"/>
        <w:numPr>
          <w:ilvl w:val="0"/>
          <w:numId w:val="1079"/>
        </w:numPr>
      </w:pPr>
      <w:r>
        <w:t xml:space="preserve">Explain, using Energy and Matter (conservation), why the electrons lost in oxidation must equal the electrons gained in reduction — and connect that count to the current a voltmeter reads in a cell.</w:t>
      </w:r>
    </w:p>
    <w:p>
      <w:r>
        <w:pict>
          <v:rect style="width:0;height:1.5pt" o:hralign="center" o:hrstd="t" o:hr="t"/>
        </w:pict>
      </w:r>
    </w:p>
    <w:bookmarkEnd w:id="191"/>
    <w:bookmarkStart w:id="192" w:name="key-vocabulary-2"/>
    <w:p>
      <w:pPr>
        <w:pStyle w:val="Heading3"/>
      </w:pPr>
      <w:r>
        <w:t xml:space="preserve">Key Vocabulary</w:t>
      </w:r>
    </w:p>
    <w:p>
      <w:pPr>
        <w:numPr>
          <w:ilvl w:val="0"/>
          <w:numId w:val="1080"/>
        </w:numPr>
      </w:pPr>
      <w:r>
        <w:rPr>
          <w:b/>
          <w:bCs/>
        </w:rPr>
        <w:t xml:space="preserve">half-reaction</w:t>
      </w:r>
      <w:r>
        <w:t xml:space="preserve"> </w:t>
      </w:r>
      <w:r>
        <w:t xml:space="preserve">— _______________________________________________</w:t>
      </w:r>
      <w:r>
        <w:t xml:space="preserve"> </w:t>
      </w:r>
      <w:r>
        <w:t xml:space="preserve">_______________________________________________</w:t>
      </w:r>
    </w:p>
    <w:p>
      <w:pPr>
        <w:numPr>
          <w:ilvl w:val="0"/>
          <w:numId w:val="1080"/>
        </w:numPr>
      </w:pPr>
      <w:r>
        <w:rPr>
          <w:b/>
          <w:bCs/>
        </w:rPr>
        <w:t xml:space="preserve">balancing electrons</w:t>
      </w:r>
      <w:r>
        <w:t xml:space="preserve"> </w:t>
      </w:r>
      <w:r>
        <w:t xml:space="preserve">— _______________________________________________</w:t>
      </w:r>
      <w:r>
        <w:t xml:space="preserve"> </w:t>
      </w:r>
      <w:r>
        <w:t xml:space="preserve">_______________________________________________</w:t>
      </w:r>
    </w:p>
    <w:p>
      <w:pPr>
        <w:numPr>
          <w:ilvl w:val="0"/>
          <w:numId w:val="1080"/>
        </w:numPr>
      </w:pPr>
      <w:r>
        <w:rPr>
          <w:b/>
          <w:bCs/>
        </w:rPr>
        <w:t xml:space="preserve">net ionic equation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92"/>
    <w:bookmarkStart w:id="195" w:name="guided-notes-2"/>
    <w:p>
      <w:pPr>
        <w:pStyle w:val="Heading3"/>
      </w:pPr>
      <w:r>
        <w:t xml:space="preserve">Guided Notes</w:t>
      </w:r>
    </w:p>
    <w:p>
      <w:pPr>
        <w:pStyle w:val="FirstParagraph"/>
      </w:pPr>
      <w:r>
        <w:rPr>
          <w:b/>
          <w:bCs/>
        </w:rPr>
        <w:t xml:space="preserve">The big idea — Energy and Matter (conservation):</w:t>
      </w:r>
      <w:r>
        <w:t xml:space="preserve"> </w:t>
      </w:r>
      <w:r>
        <w:t xml:space="preserve">Electrons are __________. In a redox reaction they are not created or destroyed — they are __________ from one species to another. So the number of electrons __________ by the species that is oxidized must equal the number __________ by the species that is reduced.</w:t>
      </w:r>
    </w:p>
    <w:p>
      <w:pPr>
        <w:pStyle w:val="BodyText"/>
      </w:pPr>
      <w:r>
        <w:rPr>
          <w:b/>
          <w:bCs/>
        </w:rPr>
        <w:t xml:space="preserve">Where the electrons go in each half-reaction: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If the species is…</w:t>
            </w:r>
          </w:p>
        </w:tc>
        <w:tc>
          <w:tcPr/>
          <w:p>
            <w:pPr>
              <w:pStyle w:val="Compact"/>
            </w:pPr>
            <w:r>
              <w:t xml:space="preserve">its oxidation number…</w:t>
            </w:r>
          </w:p>
        </w:tc>
        <w:tc>
          <w:tcPr/>
          <w:p>
            <w:pPr>
              <w:pStyle w:val="Compact"/>
            </w:pPr>
            <w:r>
              <w:t xml:space="preserve">it ___ electrons</w:t>
            </w:r>
          </w:p>
        </w:tc>
        <w:tc>
          <w:tcPr/>
          <w:p>
            <w:pPr>
              <w:pStyle w:val="Compact"/>
            </w:pPr>
            <w:r>
              <w:t xml:space="preserve">so e⁻ is a…</w:t>
            </w:r>
          </w:p>
        </w:tc>
      </w:tr>
      <w:tr>
        <w:tc>
          <w:tcPr/>
          <w:p>
            <w:pPr>
              <w:pStyle w:val="Compact"/>
            </w:pPr>
            <w:r>
              <w:t xml:space="preserve">oxidized</w:t>
            </w:r>
          </w:p>
        </w:tc>
        <w:tc>
          <w:tcPr/>
          <w:p>
            <w:pPr>
              <w:pStyle w:val="Compact"/>
            </w:pPr>
            <w:r>
              <w:t xml:space="preserve">goes</w:t>
            </w:r>
            <w:r>
              <w:t xml:space="preserve"> </w:t>
            </w:r>
            <w:r>
              <w:rPr>
                <w:b/>
                <w:bCs/>
              </w:rPr>
              <w:t xml:space="preserve">up</w:t>
            </w:r>
          </w:p>
        </w:tc>
        <w:tc>
          <w:tcPr/>
          <w:p>
            <w:pPr>
              <w:pStyle w:val="Compact"/>
            </w:pPr>
            <w:r>
              <w:t xml:space="preserve">__________</w:t>
            </w:r>
          </w:p>
        </w:tc>
        <w:tc>
          <w:tcPr/>
          <w:p>
            <w:pPr>
              <w:pStyle w:val="Compact"/>
            </w:pPr>
            <w:r>
              <w:t xml:space="preserve">____________ (right side)</w:t>
            </w:r>
          </w:p>
        </w:tc>
      </w:tr>
      <w:tr>
        <w:tc>
          <w:tcPr/>
          <w:p>
            <w:pPr>
              <w:pStyle w:val="Compact"/>
            </w:pPr>
            <w:r>
              <w:t xml:space="preserve">reduced</w:t>
            </w:r>
          </w:p>
        </w:tc>
        <w:tc>
          <w:tcPr/>
          <w:p>
            <w:pPr>
              <w:pStyle w:val="Compact"/>
            </w:pPr>
            <w:r>
              <w:t xml:space="preserve">goes</w:t>
            </w:r>
            <w:r>
              <w:t xml:space="preserve"> </w:t>
            </w:r>
            <w:r>
              <w:rPr>
                <w:b/>
                <w:bCs/>
              </w:rPr>
              <w:t xml:space="preserve">down</w:t>
            </w:r>
          </w:p>
        </w:tc>
        <w:tc>
          <w:tcPr/>
          <w:p>
            <w:pPr>
              <w:pStyle w:val="Compact"/>
            </w:pPr>
            <w:r>
              <w:t xml:space="preserve">__________</w:t>
            </w:r>
          </w:p>
        </w:tc>
        <w:tc>
          <w:tcPr/>
          <w:p>
            <w:pPr>
              <w:pStyle w:val="Compact"/>
            </w:pPr>
            <w:r>
              <w:t xml:space="preserve">____________ (left side)</w:t>
            </w:r>
          </w:p>
        </w:tc>
      </w:tr>
    </w:tbl>
    <w:p>
      <w:pPr>
        <w:pStyle w:val="BodyText"/>
      </w:pPr>
      <w:r>
        <w:rPr>
          <w:b/>
          <w:bCs/>
        </w:rPr>
        <w:t xml:space="preserve">The figure — making the electron flow visible:</w:t>
      </w:r>
    </w:p>
    <w:p>
      <w:pPr>
        <w:pStyle w:val="CaptionedFigure"/>
      </w:pPr>
      <w:r>
        <w:drawing>
          <wp:inline>
            <wp:extent cx="4925568" cy="3901440"/>
            <wp:effectExtent b="0" l="0" r="0" t="0"/>
            <wp:docPr descr="Diagram of a zinc–copper electrochemical cell with a zinc anode in zinc(II)-ion solution, a copper cathode in copper(II)-ion solution, a salt bridge joining the solutions, and a wire carrying a voltmeter; blue arrows show electrons flowing from the zinc anode to the copper cathode; the anode performs Zn to Zn 2 plus plus 2 electrons (oxidation) and the cathode performs Cu 2 plus plus 2 electrons to Cu (reduction)." title="" id="193" name="Picture"/>
            <a:graphic>
              <a:graphicData uri="http://schemas.openxmlformats.org/drawingml/2006/picture">
                <pic:pic>
                  <pic:nvPicPr>
                    <pic:cNvPr descr="/Users/hoopie/Projects/Curricula/Publisher_Ready_Curriculum/02_Chemistry_East_Meadow_Refactor/13_Redox_and_Electrochemistry/03_Writing_Half_Reactions/figures/electrochemical_cell.png" id="194" name="Picture"/>
                    <pic:cNvPicPr>
                      <a:picLocks noChangeArrowheads="1" noChangeAspect="1"/>
                    </pic:cNvPicPr>
                  </pic:nvPicPr>
                  <pic:blipFill>
                    <a:blip r:embed="rId150"/>
                    <a:stretch>
                      <a:fillRect/>
                    </a:stretch>
                  </pic:blipFill>
                  <pic:spPr bwMode="auto">
                    <a:xfrm>
                      <a:off x="0" y="0"/>
                      <a:ext cx="4925568" cy="3901440"/>
                    </a:xfrm>
                    <a:prstGeom prst="rect">
                      <a:avLst/>
                    </a:prstGeom>
                    <a:noFill/>
                    <a:ln w="9525">
                      <a:noFill/>
                      <a:headEnd/>
                      <a:tailEnd/>
                    </a:ln>
                  </pic:spPr>
                </pic:pic>
              </a:graphicData>
            </a:graphic>
          </wp:inline>
        </w:drawing>
      </w:r>
    </w:p>
    <w:p>
      <w:pPr>
        <w:pStyle w:val="ImageCaption"/>
      </w:pPr>
      <w:r>
        <w:t xml:space="preserve">Diagram of a zinc–copper electrochemical cell with a zinc anode in zinc(II)-ion solution, a copper cathode in copper(II)-ion solution, a salt bridge joining the solutions, and a wire carrying a voltmeter; blue arrows show electrons flowing from the zinc anode to the copper cathode; the anode performs Zn to Zn 2 plus plus 2 electrons (oxidation) and the cathode performs Cu 2 plus plus 2 electrons to Cu (reduction).</w:t>
      </w:r>
    </w:p>
    <w:p>
      <w:pPr>
        <w:pStyle w:val="BodyText"/>
      </w:pPr>
      <w:r>
        <w:t xml:space="preserve">From the figure, fill in the blanks:</w:t>
      </w:r>
    </w:p>
    <w:p>
      <w:pPr>
        <w:pStyle w:val="Compact"/>
        <w:numPr>
          <w:ilvl w:val="0"/>
          <w:numId w:val="1081"/>
        </w:numPr>
      </w:pPr>
      <w:r>
        <w:t xml:space="preserve">The electrode that loses electrons (dissolves away) is the __________ ; it performs __________ .</w:t>
      </w:r>
    </w:p>
    <w:p>
      <w:pPr>
        <w:pStyle w:val="Compact"/>
        <w:numPr>
          <w:ilvl w:val="0"/>
          <w:numId w:val="1081"/>
        </w:numPr>
      </w:pPr>
      <w:r>
        <w:t xml:space="preserve">The electrons travel through the wire from the __________ electrode to the __________ electrode.</w:t>
      </w:r>
    </w:p>
    <w:p>
      <w:pPr>
        <w:pStyle w:val="Compact"/>
        <w:numPr>
          <w:ilvl w:val="0"/>
          <w:numId w:val="1081"/>
        </w:numPr>
      </w:pPr>
      <w:r>
        <w:t xml:space="preserve">The number of electrons crossing the wire per zinc atom is ___ — that is what the voltmeter detects.</w:t>
      </w:r>
    </w:p>
    <w:p>
      <w:pPr>
        <w:pStyle w:val="FirstParagraph"/>
      </w:pPr>
      <w:r>
        <w:rPr>
          <w:b/>
          <w:bCs/>
        </w:rPr>
        <w:t xml:space="preserve">How to write and balance half-reactions (use this every time):</w:t>
      </w:r>
    </w:p>
    <w:p>
      <w:pPr>
        <w:pStyle w:val="Compact"/>
        <w:numPr>
          <w:ilvl w:val="0"/>
          <w:numId w:val="1082"/>
        </w:numPr>
      </w:pPr>
      <w:r>
        <w:t xml:space="preserve">Use the oxidation-number change to decide which species is __________ (loses e⁻) and which is __________ (gains e⁻).</w:t>
      </w:r>
    </w:p>
    <w:p>
      <w:pPr>
        <w:pStyle w:val="Compact"/>
        <w:numPr>
          <w:ilvl w:val="0"/>
          <w:numId w:val="1082"/>
        </w:numPr>
      </w:pPr>
      <w:r>
        <w:t xml:space="preserve">Write the oxidation half-reaction with e⁻ on the __________ side.</w:t>
      </w:r>
    </w:p>
    <w:p>
      <w:pPr>
        <w:pStyle w:val="Compact"/>
        <w:numPr>
          <w:ilvl w:val="0"/>
          <w:numId w:val="1082"/>
        </w:numPr>
      </w:pPr>
      <w:r>
        <w:t xml:space="preserve">Write the reduction half-reaction with e⁻ on the __________ side.</w:t>
      </w:r>
    </w:p>
    <w:p>
      <w:pPr>
        <w:pStyle w:val="Compact"/>
        <w:numPr>
          <w:ilvl w:val="0"/>
          <w:numId w:val="1082"/>
        </w:numPr>
      </w:pPr>
      <w:r>
        <w:t xml:space="preserve">Count the electrons in each half. If they are equal, you are done. If not, multiply each half-reaction by the smallest whole number — the __________ — so the counts match.</w:t>
      </w:r>
    </w:p>
    <w:p>
      <w:pPr>
        <w:pStyle w:val="Compact"/>
        <w:numPr>
          <w:ilvl w:val="0"/>
          <w:numId w:val="1082"/>
        </w:numPr>
      </w:pPr>
      <w:r>
        <w:t xml:space="preserve">Add the two balanced halves and cancel the electrons to get the __________ equation.</w:t>
      </w:r>
    </w:p>
    <w:p>
      <w:r>
        <w:pict>
          <v:rect style="width:0;height:1.5pt" o:hralign="center" o:hrstd="t" o:hr="t"/>
        </w:pict>
      </w:r>
    </w:p>
    <w:bookmarkEnd w:id="195"/>
    <w:bookmarkStart w:id="196" w:name="worked-example-2"/>
    <w:p>
      <w:pPr>
        <w:pStyle w:val="Heading3"/>
      </w:pPr>
      <w:r>
        <w:t xml:space="preserve">Worked Example</w:t>
      </w:r>
    </w:p>
    <w:p>
      <w:pPr>
        <w:pStyle w:val="FirstParagraph"/>
      </w:pPr>
      <w:r>
        <w:rPr>
          <w:b/>
          <w:bCs/>
        </w:rPr>
        <w:t xml:space="preserve">Scenario:</w:t>
      </w:r>
      <w:r>
        <w:t xml:space="preserve"> </w:t>
      </w:r>
      <w:r>
        <w:t xml:space="preserve">Write and balance the half-reactions for</w:t>
      </w:r>
      <w:r>
        <w:t xml:space="preserve"> </w:t>
      </w:r>
      <w:r>
        <w:rPr>
          <w:b/>
          <w:bCs/>
        </w:rPr>
        <w:t xml:space="preserve">Al + Cu²⁺ → Al³⁺ + Cu</w:t>
      </w:r>
      <w:r>
        <w:t xml:space="preserve">.</w:t>
      </w:r>
    </w:p>
    <w:p>
      <w:pPr>
        <w:pStyle w:val="BodyText"/>
      </w:pPr>
      <w:r>
        <w:rPr>
          <w:b/>
          <w:bCs/>
        </w:rPr>
        <w:t xml:space="preserve">Step 1 — Decide who loses and who gains (oxidation numbers from Lesson 02):</w:t>
      </w:r>
    </w:p>
    <w:p>
      <w:pPr>
        <w:pStyle w:val="BodyText"/>
      </w:pPr>
      <w:r>
        <w:t xml:space="preserve">Al goes from 0 to +3, so Al __________ electrons → __________ (oxidation).</w:t>
      </w:r>
      <w:r>
        <w:t xml:space="preserve"> </w:t>
      </w:r>
      <w:r>
        <w:t xml:space="preserve">Cu goes from +2 to 0, so Cu²⁺ __________ electrons → __________ (reduction).</w:t>
      </w:r>
    </w:p>
    <w:p>
      <w:pPr>
        <w:pStyle w:val="BodyText"/>
      </w:pPr>
      <w:r>
        <w:rPr>
          <w:b/>
          <w:bCs/>
        </w:rPr>
        <w:t xml:space="preserve">Step 2 — Write each half-reaction with electrons on the correct side:</w:t>
      </w:r>
    </w:p>
    <w:p>
      <w:pPr>
        <w:pStyle w:val="BodyText"/>
      </w:pPr>
      <w:r>
        <w:t xml:space="preserve">Oxidation: Al → Al³⁺ + ___ e⁻</w:t>
      </w:r>
      <w:r>
        <w:t xml:space="preserve"> </w:t>
      </w:r>
      <w:r>
        <w:t xml:space="preserve">Reduction: Cu²⁺ + ___ e⁻ → Cu</w:t>
      </w:r>
    </w:p>
    <w:p>
      <w:pPr>
        <w:pStyle w:val="BodyText"/>
      </w:pPr>
      <w:r>
        <w:rPr>
          <w:b/>
          <w:bCs/>
        </w:rPr>
        <w:t xml:space="preserve">Step 3 — Count the electrons:</w:t>
      </w:r>
    </w:p>
    <w:p>
      <w:pPr>
        <w:pStyle w:val="BodyText"/>
      </w:pPr>
      <w:r>
        <w:t xml:space="preserve">Electrons lost = ___ Electrons gained = ___ Equal? ___</w:t>
      </w:r>
    </w:p>
    <w:p>
      <w:pPr>
        <w:pStyle w:val="BodyText"/>
      </w:pPr>
      <w:r>
        <w:t xml:space="preserve">**Step 4 — Balance the electrons (least common multiple of 3 and 2 = ___):**</w:t>
      </w:r>
    </w:p>
    <w:p>
      <w:pPr>
        <w:pStyle w:val="BodyText"/>
      </w:pPr>
      <w:r>
        <w:t xml:space="preserve">Multiply the oxidation half by</w:t>
      </w:r>
      <w:r>
        <w:t xml:space="preserve"> </w:t>
      </w:r>
      <w:r>
        <w:rPr>
          <w:b/>
          <w:bCs/>
          <w:i/>
          <w:iCs/>
        </w:rPr>
        <w:t xml:space="preserve">:</w:t>
      </w:r>
      <w:r>
        <w:rPr>
          <w:b/>
          <w:bCs/>
          <w:i/>
          <w:iCs/>
        </w:rPr>
        <w:t xml:space="preserve"> </w:t>
      </w:r>
      <w:r>
        <w:t xml:space="preserve"> </w:t>
      </w:r>
      <w:r>
        <w:t xml:space="preserve">Al → ___ Al³⁺ + ___ e⁻</w:t>
      </w:r>
      <w:r>
        <w:t xml:space="preserve"> </w:t>
      </w:r>
      <w:r>
        <w:t xml:space="preserve">Multiply the reduction half by</w:t>
      </w:r>
      <w:r>
        <w:t xml:space="preserve"> </w:t>
      </w:r>
      <w:r>
        <w:rPr>
          <w:b/>
          <w:bCs/>
          <w:i/>
          <w:iCs/>
        </w:rPr>
        <w:t xml:space="preserve">:</w:t>
      </w:r>
      <w:r>
        <w:rPr>
          <w:b/>
          <w:bCs/>
          <w:i/>
          <w:iCs/>
        </w:rPr>
        <w:t xml:space="preserve"> </w:t>
      </w:r>
      <w:r>
        <w:t xml:space="preserve"> </w:t>
      </w:r>
      <w:r>
        <w:t xml:space="preserve">Cu²⁺ + ___ e⁻ → ___ Cu</w:t>
      </w:r>
    </w:p>
    <w:p>
      <w:pPr>
        <w:pStyle w:val="BodyText"/>
      </w:pPr>
      <w:r>
        <w:t xml:space="preserve">Now electrons lost = ___ and electrons gained = ___. ✓</w:t>
      </w:r>
    </w:p>
    <w:p>
      <w:pPr>
        <w:pStyle w:val="BodyText"/>
      </w:pPr>
      <w:r>
        <w:rPr>
          <w:b/>
          <w:bCs/>
        </w:rPr>
        <w:t xml:space="preserve">Step 5 — Net ionic equation (add the halves, cancel the e⁻):</w:t>
      </w:r>
    </w:p>
    <w:p>
      <w:pPr>
        <w:pStyle w:val="BlockText"/>
      </w:pPr>
      <w:r>
        <w:t xml:space="preserve">___ Al + ___ Cu²⁺ → ___ Al³⁺ + ___ Cu</w:t>
      </w:r>
    </w:p>
    <w:p>
      <w:pPr>
        <w:pStyle w:val="FirstParagraph"/>
      </w:pPr>
      <w:r>
        <w:rPr>
          <w:b/>
          <w:bCs/>
        </w:rPr>
        <w:t xml:space="preserve">Step 6 — Because / But / So</w:t>
      </w:r>
    </w:p>
    <w:p>
      <w:pPr>
        <w:pStyle w:val="BodyText"/>
      </w:pPr>
      <w:r>
        <w:t xml:space="preserve">We had to scale the half-reactions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why the counts didn’t match;</w:t>
      </w:r>
      <w:r>
        <w:t xml:space="preserve"> </w:t>
      </w:r>
      <w:r>
        <w:t xml:space="preserve">“but”</w:t>
      </w:r>
      <w:r>
        <w:t xml:space="preserve"> </w:t>
      </w:r>
      <w:r>
        <w:t xml:space="preserve">should name what conservation requires;</w:t>
      </w:r>
      <w:r>
        <w:t xml:space="preserve"> </w:t>
      </w:r>
      <w:r>
        <w:t xml:space="preserve">“so”</w:t>
      </w:r>
      <w:r>
        <w:t xml:space="preserve"> </w:t>
      </w:r>
      <w:r>
        <w:t xml:space="preserve">should state the least-common-multiple fix and the final electron count.</w:t>
      </w:r>
    </w:p>
    <w:p>
      <w:r>
        <w:pict>
          <v:rect style="width:0;height:1.5pt" o:hralign="center" o:hrstd="t" o:hr="t"/>
        </w:pict>
      </w:r>
    </w:p>
    <w:bookmarkEnd w:id="196"/>
    <w:bookmarkStart w:id="197" w:name="summary-2"/>
    <w:p>
      <w:pPr>
        <w:pStyle w:val="Heading3"/>
      </w:pPr>
      <w:r>
        <w:t xml:space="preserve">Summary</w:t>
      </w:r>
    </w:p>
    <w:p>
      <w:pPr>
        <w:pStyle w:val="FirstParagraph"/>
      </w:pPr>
      <w:r>
        <w:t xml:space="preserve">Complete the sentence:</w:t>
      </w:r>
    </w:p>
    <w:p>
      <w:pPr>
        <w:pStyle w:val="BlockText"/>
      </w:pPr>
      <w:r>
        <w:t xml:space="preserve">In a redox reaction the electrons lost by the oxidized species must equal the electrons __________ by the reduced species, because electrons are __________.</w:t>
      </w:r>
    </w:p>
    <w:p>
      <w:pPr>
        <w:pStyle w:val="FirstParagraph"/>
      </w:pPr>
      <w:r>
        <w:t xml:space="preserve">Complete the Because / But / So sentence:</w:t>
      </w:r>
    </w:p>
    <w:p>
      <w:pPr>
        <w:pStyle w:val="BlockText"/>
      </w:pPr>
      <w:r>
        <w:t xml:space="preserve">A student wrote a reduction half-reaction with the electrons on the product side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Oxidation =</w:t>
      </w:r>
      <w:r>
        <w:t xml:space="preserve"> </w:t>
      </w:r>
      <w:r>
        <w:rPr>
          <w:b/>
          <w:bCs/>
        </w:rPr>
        <w:t xml:space="preserve">loss</w:t>
      </w:r>
      <w:r>
        <w:t xml:space="preserve"> </w:t>
      </w:r>
      <w:r>
        <w:t xml:space="preserve">of electrons (e⁻ on the</w:t>
      </w:r>
      <w:r>
        <w:t xml:space="preserve"> </w:t>
      </w:r>
      <w:r>
        <w:rPr>
          <w:b/>
          <w:bCs/>
        </w:rPr>
        <w:t xml:space="preserve">right</w:t>
      </w:r>
      <w:r>
        <w:t xml:space="preserve">). Reduction =</w:t>
      </w:r>
      <w:r>
        <w:t xml:space="preserve"> </w:t>
      </w:r>
      <w:r>
        <w:rPr>
          <w:b/>
          <w:bCs/>
        </w:rPr>
        <w:t xml:space="preserve">gain</w:t>
      </w:r>
      <w:r>
        <w:t xml:space="preserve"> </w:t>
      </w:r>
      <w:r>
        <w:t xml:space="preserve">of electrons (e⁻ on the</w:t>
      </w:r>
      <w:r>
        <w:t xml:space="preserve"> </w:t>
      </w:r>
      <w:r>
        <w:rPr>
          <w:b/>
          <w:bCs/>
        </w:rPr>
        <w:t xml:space="preserve">left</w:t>
      </w:r>
      <w:r>
        <w:t xml:space="preserve">). When you multiply a half-reaction to balance electrons, multiply</w:t>
      </w:r>
      <w:r>
        <w:t xml:space="preserve"> </w:t>
      </w:r>
      <w:r>
        <w:rPr>
          <w:b/>
          <w:bCs/>
        </w:rPr>
        <w:t xml:space="preserve">everything</w:t>
      </w:r>
      <w:r>
        <w:t xml:space="preserve"> </w:t>
      </w:r>
      <w:r>
        <w:t xml:space="preserve">— atoms, ions,</w:t>
      </w:r>
      <w:r>
        <w:t xml:space="preserve"> </w:t>
      </w:r>
      <w:r>
        <w:rPr>
          <w:i/>
          <w:iCs/>
        </w:rPr>
        <w:t xml:space="preserve">and</w:t>
      </w:r>
      <w:r>
        <w:t xml:space="preserve"> </w:t>
      </w:r>
      <w:r>
        <w:t xml:space="preserve">electrons.</w:t>
      </w:r>
    </w:p>
    <w:p>
      <w:pPr>
        <w:pStyle w:val="BodyText"/>
      </w:pPr>
      <w:r>
        <w:rPr>
          <w:b/>
          <w:bCs/>
        </w:rPr>
        <w:t xml:space="preserve">Key reference (from the 2025 NYS Reference Tables):</w:t>
      </w:r>
      <w:r>
        <w:t xml:space="preserve"> </w:t>
      </w:r>
      <w:r>
        <w:t xml:space="preserve">Table J — Activity Series (which metal will lose electrons to which ion)</w:t>
      </w:r>
      <w:r>
        <w:t xml:space="preserve"> </w:t>
      </w:r>
      <w:r>
        <w:t xml:space="preserve">Table E — Selected Polyatomic Ions (for spectator-ion identification)</w:t>
      </w:r>
    </w:p>
    <w:p>
      <w:r>
        <w:br w:type="page"/>
      </w:r>
    </w:p>
    <w:bookmarkEnd w:id="197"/>
    <w:bookmarkEnd w:id="198"/>
    <w:bookmarkStart w:id="203" w:name="writing-half-reactions-answer-key"/>
    <w:p>
      <w:pPr>
        <w:pStyle w:val="Heading2"/>
      </w:pPr>
      <w:r>
        <w:t xml:space="preserve">Writing Half-Reactions — Answer Key</w:t>
      </w:r>
    </w:p>
    <w:bookmarkStart w:id="199" w:name="cover-6"/>
    <w:p>
      <w:pPr>
        <w:pStyle w:val="Heading3"/>
      </w:pPr>
      <w:r>
        <w:t xml:space="preserve">Cover</w:t>
      </w:r>
    </w:p>
    <w:p>
      <w:pPr>
        <w:pStyle w:val="FirstParagraph"/>
      </w:pPr>
      <w:r>
        <w:t xml:space="preserve">Unit: Redox &amp; Electrochemistry — Lesson 03: Writing Half-Reactions</w:t>
      </w:r>
      <w:r>
        <w:t xml:space="preserve"> </w:t>
      </w:r>
      <w:r>
        <w:t xml:space="preserve">East Meadow Schools × Valley Stream Central High School District</w:t>
      </w:r>
      <w:r>
        <w:t xml:space="preserve"> </w:t>
      </w:r>
      <w:r>
        <w:t xml:space="preserve">NYSSLS tag: HS-PS1-2 / PS1-12 (half-reactions and net ionic equations as evidence of electron transfer)</w:t>
      </w:r>
    </w:p>
    <w:bookmarkEnd w:id="199"/>
    <w:bookmarkStart w:id="200" w:name="make-it-make-sense-answers-2"/>
    <w:p>
      <w:pPr>
        <w:pStyle w:val="Heading3"/>
      </w:pPr>
      <w:r>
        <w:t xml:space="preserve">Make-It-Make-Sense Answers</w:t>
      </w:r>
    </w:p>
    <w:p>
      <w:pPr>
        <w:pStyle w:val="FirstParagraph"/>
      </w:pPr>
      <w:r>
        <w:rPr>
          <w:b/>
          <w:bCs/>
        </w:rPr>
        <w:t xml:space="preserve">1. Zn + Cu²⁺ → Zn²⁺ + Cu</w:t>
      </w:r>
    </w:p>
    <w:p>
      <w:pPr>
        <w:pStyle w:val="BlockText"/>
      </w:pPr>
      <w:r>
        <w:t xml:space="preserve">Oxidation (loses e⁻):</w:t>
      </w:r>
      <w:r>
        <w:t xml:space="preserve"> </w:t>
      </w:r>
      <w:r>
        <w:rPr>
          <w:b/>
          <w:bCs/>
        </w:rPr>
        <w:t xml:space="preserve">Zn → Zn²⁺ + 2e⁻</w:t>
      </w:r>
      <w:r>
        <w:t xml:space="preserve"> </w:t>
      </w:r>
      <w:r>
        <w:t xml:space="preserve">Reduction (gains e⁻):</w:t>
      </w:r>
      <w:r>
        <w:t xml:space="preserve"> </w:t>
      </w:r>
      <w:r>
        <w:rPr>
          <w:b/>
          <w:bCs/>
        </w:rPr>
        <w:t xml:space="preserve">Cu²⁺ + 2e⁻ → Cu</w:t>
      </w:r>
      <w:r>
        <w:t xml:space="preserve"> </w:t>
      </w:r>
      <w:r>
        <w:t xml:space="preserve">Electrons transferred:</w:t>
      </w:r>
      <w:r>
        <w:t xml:space="preserve"> </w:t>
      </w:r>
      <w:r>
        <w:rPr>
          <w:b/>
          <w:bCs/>
        </w:rPr>
        <w:t xml:space="preserve">2</w:t>
      </w:r>
      <w:r>
        <w:t xml:space="preserve"> </w:t>
      </w:r>
      <w:r>
        <w:t xml:space="preserve">Net ionic equation:</w:t>
      </w:r>
      <w:r>
        <w:t xml:space="preserve"> </w:t>
      </w:r>
      <w:r>
        <w:rPr>
          <w:b/>
          <w:bCs/>
        </w:rPr>
        <w:t xml:space="preserve">Zn + Cu²⁺ → Zn²⁺ + Cu</w:t>
      </w:r>
    </w:p>
    <w:p>
      <w:pPr>
        <w:pStyle w:val="FirstParagraph"/>
      </w:pPr>
      <w:r>
        <w:t xml:space="preserve">Step-by-step: Zn’s oxidation number goes 0 → +2, so it loses 2 electrons (e⁻ on the product side). Cu’s goes +2 → 0, so Cu²⁺ gains 2 electrons (e⁻ on the reactant side). 2 lost = 2 gained, so no scaling is needed; the electrons cancel when the halves are added, leaving the net ionic equation.</w:t>
      </w:r>
    </w:p>
    <w:p>
      <w:pPr>
        <w:pStyle w:val="BodyText"/>
      </w:pPr>
      <w:r>
        <w:rPr>
          <w:i/>
          <w:iCs/>
        </w:rPr>
        <w:t xml:space="preserve">Rubric:</w:t>
      </w:r>
      <w:r>
        <w:t xml:space="preserve"> </w:t>
      </w:r>
      <w:r>
        <w:t xml:space="preserve">1 point for each correctly written half-reaction with e⁻ on the correct side (2 points); 1 point for stating 2 electrons transferred and a correct net ionic equation. A student who writes the reduction half as</w:t>
      </w:r>
      <w:r>
        <w:t xml:space="preserve"> </w:t>
      </w:r>
      <w:r>
        <w:t xml:space="preserve">“Cu²⁺ → Cu + 2e⁻”</w:t>
      </w:r>
      <w:r>
        <w:t xml:space="preserve"> </w:t>
      </w:r>
      <w:r>
        <w:t xml:space="preserve">placed the electrons on the wrong side — note that Cu²⁺</w:t>
      </w:r>
      <w:r>
        <w:t xml:space="preserve"> </w:t>
      </w:r>
      <w:r>
        <w:rPr>
          <w:i/>
          <w:iCs/>
        </w:rPr>
        <w:t xml:space="preserve">gains</w:t>
      </w:r>
      <w:r>
        <w:t xml:space="preserve"> </w:t>
      </w:r>
      <w:r>
        <w:t xml:space="preserve">electrons, so e⁻ must be a reactant. NYSSLS: HS-PS1-2 / PS1-12.</w:t>
      </w:r>
    </w:p>
    <w:p>
      <w:pPr>
        <w:pStyle w:val="BodyText"/>
      </w:pPr>
      <w:r>
        <w:rPr>
          <w:b/>
          <w:bCs/>
        </w:rPr>
        <w:t xml:space="preserve">2. Mg + 2H⁺ → Mg²⁺ + H₂</w:t>
      </w:r>
    </w:p>
    <w:p>
      <w:pPr>
        <w:pStyle w:val="BlockText"/>
      </w:pPr>
      <w:r>
        <w:t xml:space="preserve">Oxidation (loses e⁻):</w:t>
      </w:r>
      <w:r>
        <w:t xml:space="preserve"> </w:t>
      </w:r>
      <w:r>
        <w:rPr>
          <w:b/>
          <w:bCs/>
        </w:rPr>
        <w:t xml:space="preserve">Mg → Mg²⁺ + 2e⁻</w:t>
      </w:r>
      <w:r>
        <w:t xml:space="preserve"> </w:t>
      </w:r>
      <w:r>
        <w:t xml:space="preserve">Reduction (gains e⁻):</w:t>
      </w:r>
      <w:r>
        <w:t xml:space="preserve"> </w:t>
      </w:r>
      <w:r>
        <w:rPr>
          <w:b/>
          <w:bCs/>
        </w:rPr>
        <w:t xml:space="preserve">2H⁺ + 2e⁻ → H₂</w:t>
      </w:r>
      <w:r>
        <w:t xml:space="preserve"> </w:t>
      </w:r>
      <w:r>
        <w:t xml:space="preserve">Electrons transferred:</w:t>
      </w:r>
      <w:r>
        <w:t xml:space="preserve"> </w:t>
      </w:r>
      <w:r>
        <w:rPr>
          <w:b/>
          <w:bCs/>
        </w:rPr>
        <w:t xml:space="preserve">2</w:t>
      </w:r>
      <w:r>
        <w:t xml:space="preserve"> </w:t>
      </w:r>
      <w:r>
        <w:t xml:space="preserve">Net ionic equation:</w:t>
      </w:r>
      <w:r>
        <w:t xml:space="preserve"> </w:t>
      </w:r>
      <w:r>
        <w:rPr>
          <w:b/>
          <w:bCs/>
        </w:rPr>
        <w:t xml:space="preserve">Mg + 2H⁺ → Mg²⁺ + H₂</w:t>
      </w:r>
    </w:p>
    <w:p>
      <w:pPr>
        <w:pStyle w:val="FirstParagraph"/>
      </w:pPr>
      <w:r>
        <w:t xml:space="preserve">Step-by-step: Mg goes 0 → +2, losing 2 electrons. Each H⁺ goes +1 → 0, gaining 1 electron; because two H⁺ combine to form one H₂ molecule, the reduction half takes in 2 electrons total (2H⁺ + 2e⁻ → H₂). 2 lost = 2 gained, no scaling needed.</w:t>
      </w:r>
    </w:p>
    <w:p>
      <w:pPr>
        <w:pStyle w:val="BodyText"/>
      </w:pPr>
      <w:r>
        <w:rPr>
          <w:i/>
          <w:iCs/>
        </w:rPr>
        <w:t xml:space="preserve">Rubric:</w:t>
      </w:r>
      <w:r>
        <w:t xml:space="preserve"> </w:t>
      </w:r>
      <w:r>
        <w:t xml:space="preserve">1 point for the oxidation half; 1 point for the reduction half with the diatomic H₂ correctly balanced (2H⁺ and 2e⁻); 1 point for 2 electrons transferred and the correct net ionic equation. A common error is</w:t>
      </w:r>
      <w:r>
        <w:t xml:space="preserve"> </w:t>
      </w:r>
      <w:r>
        <w:t xml:space="preserve">“H⁺ + e⁻ → H₂”</w:t>
      </w:r>
      <w:r>
        <w:t xml:space="preserve"> </w:t>
      </w:r>
      <w:r>
        <w:t xml:space="preserve">(unbalanced atoms) — note that one H₂ molecule requires two H atoms, hence 2H⁺ and 2e⁻. NYSSLS: HS-PS1-2 / PS1-12.</w:t>
      </w:r>
    </w:p>
    <w:p>
      <w:pPr>
        <w:pStyle w:val="BodyText"/>
      </w:pPr>
      <w:r>
        <w:rPr>
          <w:b/>
          <w:bCs/>
        </w:rPr>
        <w:t xml:space="preserve">3. Al + Cu²⁺ → Al³⁺ + Cu</w:t>
      </w:r>
      <w:r>
        <w:t xml:space="preserve"> </w:t>
      </w:r>
      <w:r>
        <w:rPr>
          <w:i/>
          <w:iCs/>
        </w:rPr>
        <w:t xml:space="preserve">(scale to the least common multiple)</w:t>
      </w:r>
    </w:p>
    <w:p>
      <w:pPr>
        <w:pStyle w:val="BlockText"/>
      </w:pPr>
      <w:r>
        <w:t xml:space="preserve">Oxidation (loses e⁻), scaled:</w:t>
      </w:r>
      <w:r>
        <w:t xml:space="preserve"> </w:t>
      </w:r>
      <w:r>
        <w:rPr>
          <w:b/>
          <w:bCs/>
        </w:rPr>
        <w:t xml:space="preserve">2Al → 2Al³⁺ + 6e⁻</w:t>
      </w:r>
      <w:r>
        <w:t xml:space="preserve"> </w:t>
      </w:r>
      <w:r>
        <w:t xml:space="preserve">Reduction (gains e⁻), scaled:</w:t>
      </w:r>
      <w:r>
        <w:t xml:space="preserve"> </w:t>
      </w:r>
      <w:r>
        <w:rPr>
          <w:b/>
          <w:bCs/>
        </w:rPr>
        <w:t xml:space="preserve">3Cu²⁺ + 6e⁻ → 3Cu</w:t>
      </w:r>
      <w:r>
        <w:t xml:space="preserve"> </w:t>
      </w:r>
      <w:r>
        <w:t xml:space="preserve">Electrons transferred:</w:t>
      </w:r>
      <w:r>
        <w:t xml:space="preserve"> </w:t>
      </w:r>
      <w:r>
        <w:rPr>
          <w:b/>
          <w:bCs/>
        </w:rPr>
        <w:t xml:space="preserve">6</w:t>
      </w:r>
      <w:r>
        <w:t xml:space="preserve"> </w:t>
      </w:r>
      <w:r>
        <w:t xml:space="preserve">Net ionic equation:</w:t>
      </w:r>
      <w:r>
        <w:t xml:space="preserve"> </w:t>
      </w:r>
      <w:r>
        <w:rPr>
          <w:b/>
          <w:bCs/>
        </w:rPr>
        <w:t xml:space="preserve">2Al + 3Cu²⁺ → 2Al³⁺ + 3Cu</w:t>
      </w:r>
    </w:p>
    <w:p>
      <w:pPr>
        <w:pStyle w:val="FirstParagraph"/>
      </w:pPr>
      <w:r>
        <w:t xml:space="preserve">Step-by-step: Before scaling, Al → Al³⁺ + 3e⁻ (3 lost) and Cu²⁺ + 2e⁻ → Cu (2 gained). 3 ≠ 2, so the electrons are not yet conserved. The least common multiple of 3 and 2 is 6: multiply the aluminum half by 2 (giving 6e⁻) and the copper half by 3 (giving 6e⁻). Now 6 lost = 6 gained. Adding the balanced halves and cancelling the 6 electrons gives the net ionic equation.</w:t>
      </w:r>
    </w:p>
    <w:p>
      <w:pPr>
        <w:pStyle w:val="BodyText"/>
      </w:pPr>
      <w:r>
        <w:rPr>
          <w:i/>
          <w:iCs/>
        </w:rPr>
        <w:t xml:space="preserve">Rubric:</w:t>
      </w:r>
      <w:r>
        <w:t xml:space="preserve"> </w:t>
      </w:r>
      <w:r>
        <w:t xml:space="preserve">1 point for identifying the unequal counts (3 vs. 2) and the LCM of 6; 1 point for each correctly scaled half-reaction with</w:t>
      </w:r>
      <w:r>
        <w:t xml:space="preserve"> </w:t>
      </w:r>
      <w:r>
        <w:rPr>
          <w:i/>
          <w:iCs/>
        </w:rPr>
        <w:t xml:space="preserve">all</w:t>
      </w:r>
      <w:r>
        <w:t xml:space="preserve"> </w:t>
      </w:r>
      <w:r>
        <w:t xml:space="preserve">coefficients multiplied — atoms, ions, and electrons (2 points); 1 point for 6 electrons transferred and the correct net ionic equation. A student who multiplies only the electrons (e.g.,</w:t>
      </w:r>
      <w:r>
        <w:t xml:space="preserve"> </w:t>
      </w:r>
      <w:r>
        <w:t xml:space="preserve">“Al → Al³⁺ + 6e⁻”</w:t>
      </w:r>
      <w:r>
        <w:t xml:space="preserve">) did not scale the whole half-reaction — note that the atoms and ion charges must scale too. NYSSLS: HS-PS1-2 / PS1-12.</w:t>
      </w:r>
    </w:p>
    <w:bookmarkEnd w:id="200"/>
    <w:bookmarkStart w:id="201" w:name="exit-ticket-answer-2"/>
    <w:p>
      <w:pPr>
        <w:pStyle w:val="Heading3"/>
      </w:pPr>
      <w:r>
        <w:t xml:space="preserve">Exit Ticket Answer</w:t>
      </w:r>
    </w:p>
    <w:p>
      <w:pPr>
        <w:pStyle w:val="FirstParagraph"/>
      </w:pPr>
      <w:r>
        <w:rPr>
          <w:b/>
          <w:bCs/>
        </w:rPr>
        <w:t xml:space="preserve">(a) Ca + 2Ag⁺ → Ca²⁺ + 2Ag</w:t>
      </w:r>
      <w:r>
        <w:t xml:space="preserve"> </w:t>
      </w:r>
      <w:r>
        <w:rPr>
          <w:i/>
          <w:iCs/>
        </w:rPr>
        <w:t xml:space="preserve">(equal electrons — no scaling needed)</w:t>
      </w:r>
    </w:p>
    <w:p>
      <w:pPr>
        <w:pStyle w:val="BlockText"/>
      </w:pPr>
      <w:r>
        <w:t xml:space="preserve">Oxidation half-reaction (loses e⁻):</w:t>
      </w:r>
      <w:r>
        <w:t xml:space="preserve"> </w:t>
      </w:r>
      <w:r>
        <w:rPr>
          <w:b/>
          <w:bCs/>
        </w:rPr>
        <w:t xml:space="preserve">Ca → Ca²⁺ + 2e⁻</w:t>
      </w:r>
      <w:r>
        <w:t xml:space="preserve"> </w:t>
      </w:r>
      <w:r>
        <w:t xml:space="preserve">Reduction half-reaction (gains e⁻):</w:t>
      </w:r>
      <w:r>
        <w:t xml:space="preserve"> </w:t>
      </w:r>
      <w:r>
        <w:rPr>
          <w:b/>
          <w:bCs/>
        </w:rPr>
        <w:t xml:space="preserve">2Ag⁺ + 2e⁻ → 2Ag</w:t>
      </w:r>
      <w:r>
        <w:t xml:space="preserve"> </w:t>
      </w:r>
      <w:r>
        <w:t xml:space="preserve">Electrons transferred:</w:t>
      </w:r>
      <w:r>
        <w:t xml:space="preserve"> </w:t>
      </w:r>
      <w:r>
        <w:rPr>
          <w:b/>
          <w:bCs/>
        </w:rPr>
        <w:t xml:space="preserve">2</w:t>
      </w:r>
    </w:p>
    <w:p>
      <w:pPr>
        <w:pStyle w:val="FirstParagraph"/>
      </w:pPr>
      <w:r>
        <w:t xml:space="preserve">Ca goes 0 → +2, losing 2 electrons (e⁻ on the product side). Each Ag⁺ goes +1 → 0, gaining 1 electron; because the equation has two silver ions (2Ag⁺ → 2Ag), the reduction half takes in 2 electrons total. 2 lost = 2 gained, so no scaling is required. This reaction is different from the worksheet practice set, so students must apply the method rather than recall an answer.</w:t>
      </w:r>
    </w:p>
    <w:p>
      <w:pPr>
        <w:pStyle w:val="BodyText"/>
      </w:pPr>
      <w:r>
        <w:rPr>
          <w:i/>
          <w:iCs/>
        </w:rPr>
        <w:t xml:space="preserve">Rubric:</w:t>
      </w:r>
      <w:r>
        <w:t xml:space="preserve"> </w:t>
      </w:r>
      <w:r>
        <w:t xml:space="preserve">1 point for the calcium oxidation half (Ca → Ca²⁺ + 2e⁻); 1 point for the silver reduction half correctly written for two silver ions (2Ag⁺ + 2e⁻ → 2Ag); 1 point for stating 2 electrons transferred. A student who writes</w:t>
      </w:r>
      <w:r>
        <w:t xml:space="preserve"> </w:t>
      </w:r>
      <w:r>
        <w:t xml:space="preserve">“Ag⁺ + e⁻ → Ag”</w:t>
      </w:r>
      <w:r>
        <w:t xml:space="preserve"> </w:t>
      </w:r>
      <w:r>
        <w:t xml:space="preserve">without the coefficient of 2 has the correct single-ion form but did not match the given equation’s two silver ions — accept with note if they then state the electrons balance at 2. NYSSLS: HS-PS1-2 / PS1-12.</w:t>
      </w:r>
    </w:p>
    <w:p>
      <w:pPr>
        <w:pStyle w:val="BodyText"/>
      </w:pPr>
      <w:r>
        <w:rPr>
          <w:b/>
          <w:bCs/>
        </w:rPr>
        <w:t xml:space="preserve">(b) Aluminum with nickel(II) ions</w:t>
      </w:r>
      <w:r>
        <w:t xml:space="preserve"> </w:t>
      </w:r>
      <w:r>
        <w:rPr>
          <w:i/>
          <w:iCs/>
        </w:rPr>
        <w:t xml:space="preserve">(balance the electrons by least common multiple)</w:t>
      </w:r>
    </w:p>
    <w:p>
      <w:pPr>
        <w:pStyle w:val="BlockText"/>
      </w:pPr>
      <w:r>
        <w:t xml:space="preserve">Least common multiple of 3 and 2:</w:t>
      </w:r>
      <w:r>
        <w:t xml:space="preserve"> </w:t>
      </w:r>
      <w:r>
        <w:rPr>
          <w:b/>
          <w:bCs/>
        </w:rPr>
        <w:t xml:space="preserve">6</w:t>
      </w:r>
      <w:r>
        <w:t xml:space="preserve"> </w:t>
      </w:r>
      <w:r>
        <w:t xml:space="preserve">Oxidation half-reaction, scaled:</w:t>
      </w:r>
      <w:r>
        <w:t xml:space="preserve"> </w:t>
      </w:r>
      <w:r>
        <w:rPr>
          <w:b/>
          <w:bCs/>
        </w:rPr>
        <w:t xml:space="preserve">2Al → 2Al³⁺ + 6e⁻</w:t>
      </w:r>
      <w:r>
        <w:t xml:space="preserve"> </w:t>
      </w:r>
      <w:r>
        <w:t xml:space="preserve">Reduction half-reaction, scaled:</w:t>
      </w:r>
      <w:r>
        <w:t xml:space="preserve"> </w:t>
      </w:r>
      <w:r>
        <w:rPr>
          <w:b/>
          <w:bCs/>
        </w:rPr>
        <w:t xml:space="preserve">3Ni²⁺ + 6e⁻ → 3Ni</w:t>
      </w:r>
      <w:r>
        <w:t xml:space="preserve"> </w:t>
      </w:r>
      <w:r>
        <w:t xml:space="preserve">Electrons transferred:</w:t>
      </w:r>
      <w:r>
        <w:t xml:space="preserve"> </w:t>
      </w:r>
      <w:r>
        <w:rPr>
          <w:b/>
          <w:bCs/>
        </w:rPr>
        <w:t xml:space="preserve">6</w:t>
      </w:r>
    </w:p>
    <w:p>
      <w:pPr>
        <w:pStyle w:val="FirstParagraph"/>
      </w:pPr>
      <w:r>
        <w:t xml:space="preserve">Given Al → Al³⁺ + 3e⁻ (3 lost) and Ni²⁺ + 2e⁻ → Ni (2 gained), the counts do not match. The least common multiple of 3 and 2 is 6: multiply the aluminum half by 2 (→ 6e⁻) and the nickel half by 3 (→ 6e⁻). Now 6 lost = 6 gained. (The corresponding net ionic equation, if asked, is 2Al + 3Ni²⁺ → 2Al³⁺ + 3Ni.)</w:t>
      </w:r>
    </w:p>
    <w:p>
      <w:pPr>
        <w:pStyle w:val="BodyText"/>
      </w:pPr>
      <w:r>
        <w:rPr>
          <w:i/>
          <w:iCs/>
        </w:rPr>
        <w:t xml:space="preserve">Rubric:</w:t>
      </w:r>
      <w:r>
        <w:t xml:space="preserve"> </w:t>
      </w:r>
      <w:r>
        <w:t xml:space="preserve">1 point for the LCM of 6; 1 point for each correctly scaled half-reaction with all coefficients multiplied (2 points); 1 point for stating 6 electrons transferred. A student who scales only one half-reaction, or multiplies only the electrons, did not balance correctly — note that both halves must end with the same electron count (6) and the whole half-reaction scales together. NYSSLS: HS-PS1-2 / PS1-12.</w:t>
      </w:r>
    </w:p>
    <w:bookmarkEnd w:id="201"/>
    <w:bookmarkStart w:id="202" w:name="closing-reflection-rubric-2"/>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83"/>
        </w:numPr>
      </w:pPr>
      <w:r>
        <w:t xml:space="preserve">Any mention of the voltmeter or the cell diagram connecting to the written half-reactions — students who link</w:t>
      </w:r>
      <w:r>
        <w:t xml:space="preserve"> </w:t>
      </w:r>
      <w:r>
        <w:t xml:space="preserve">“the needle moved”</w:t>
      </w:r>
      <w:r>
        <w:t xml:space="preserve"> </w:t>
      </w:r>
      <w:r>
        <w:t xml:space="preserve">to</w:t>
      </w:r>
      <w:r>
        <w:t xml:space="preserve"> </w:t>
      </w:r>
      <w:r>
        <w:t xml:space="preserve">“2 electrons per zinc atom traveled through the wire”</w:t>
      </w:r>
      <w:r>
        <w:t xml:space="preserve"> </w:t>
      </w:r>
      <w:r>
        <w:t xml:space="preserve">are showing that the abstract bookkeeping maps onto a real, measurable flow.</w:t>
      </w:r>
    </w:p>
    <w:p>
      <w:pPr>
        <w:pStyle w:val="Compact"/>
        <w:numPr>
          <w:ilvl w:val="0"/>
          <w:numId w:val="1083"/>
        </w:numPr>
      </w:pPr>
      <w:r>
        <w:t xml:space="preserve">Responses that name the conservation idea — electrons lost equal electrons gained — as the thing that finally clicked. This is the Energy and Matter CCC landing.</w:t>
      </w:r>
    </w:p>
    <w:p>
      <w:pPr>
        <w:pStyle w:val="Compact"/>
        <w:numPr>
          <w:ilvl w:val="0"/>
          <w:numId w:val="1083"/>
        </w:numPr>
      </w:pPr>
      <w:r>
        <w:t xml:space="preserve">Students who name a partner who helped them catch a side-of-the-arrow error or a scaling error are signaling that the BTC vertical-surface grouping supported their learning — note this as evidence that the random-group structure is working.</w:t>
      </w:r>
    </w:p>
    <w:p>
      <w:pPr>
        <w:pStyle w:val="FirstParagraph"/>
      </w:pPr>
      <w:r>
        <w:t xml:space="preserve">If a student’s Exit Ticket shows electrons on the wrong side (reversing oxidation and reduction), the misconception is about</w:t>
      </w:r>
      <w:r>
        <w:t xml:space="preserve"> </w:t>
      </w:r>
      <w:r>
        <w:rPr>
          <w:i/>
          <w:iCs/>
        </w:rPr>
        <w:t xml:space="preserve">direction</w:t>
      </w:r>
      <w:r>
        <w:t xml:space="preserve"> </w:t>
      </w:r>
      <w:r>
        <w:t xml:space="preserve">of electron movement — a brief check using the oxidation-number change (up = lose = product side) at the start of the next lesson should resolve it. If a student wrote correct single-ion half-reactions but never scaled part (b), the gap is the least-common-multiple step — target that student for a one-on-one before the half-reaction balancing quiz.</w:t>
      </w:r>
    </w:p>
    <w:p>
      <w:r>
        <w:br w:type="page"/>
      </w:r>
    </w:p>
    <w:bookmarkEnd w:id="202"/>
    <w:bookmarkEnd w:id="203"/>
    <w:bookmarkStart w:id="237" w:name="electrochemical-cells-teacher-guide"/>
    <w:p>
      <w:pPr>
        <w:pStyle w:val="Heading2"/>
      </w:pPr>
      <w:r>
        <w:t xml:space="preserve">Electrochemical Cells — Teacher Guide</w:t>
      </w:r>
    </w:p>
    <w:bookmarkStart w:id="204" w:name="cover-7"/>
    <w:p>
      <w:pPr>
        <w:pStyle w:val="Heading3"/>
      </w:pPr>
      <w:r>
        <w:t xml:space="preserve">Cover</w:t>
      </w:r>
    </w:p>
    <w:p>
      <w:pPr>
        <w:pStyle w:val="FirstParagraph"/>
      </w:pPr>
      <w:r>
        <w:rPr>
          <w:b/>
          <w:bCs/>
        </w:rPr>
        <w:t xml:space="preserve">Unit: Redox &amp; Electrochemistry — Lesson 04: Electrochemical Cells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04"/>
    <w:bookmarkStart w:id="209" w:name="Xc15f4a07e90559457af990a3ffe271d87ea9f15"/>
    <w:p>
      <w:pPr>
        <w:pStyle w:val="Heading3"/>
      </w:pPr>
      <w:r>
        <w:t xml:space="preserve">Curated Resources (from East Meadow Scope &amp; Sequence)</w:t>
      </w:r>
    </w:p>
    <w:bookmarkStart w:id="205" w:name="nyssls-standards-3"/>
    <w:p>
      <w:pPr>
        <w:pStyle w:val="Heading4"/>
      </w:pPr>
      <w:r>
        <w:t xml:space="preserve">NYSSLS Standards</w:t>
      </w:r>
    </w:p>
    <w:p>
      <w:pPr>
        <w:pStyle w:val="FirstParagraph"/>
      </w:pPr>
      <w:r>
        <w:rPr>
          <w:b/>
          <w:bCs/>
        </w:rPr>
        <w:t xml:space="preserve">PS1-12 (Transfer of Electrons)</w:t>
      </w:r>
      <w:r>
        <w:t xml:space="preserve"> </w:t>
      </w:r>
      <w:r>
        <w:t xml:space="preserve">—</w:t>
      </w:r>
      <w:r>
        <w:t xml:space="preserve"> </w:t>
      </w:r>
      <w:r>
        <w:rPr>
          <w:i/>
          <w:iCs/>
        </w:rPr>
        <w:t xml:space="preserve">“Use evidence to illustrate that some chemical reactions involve the transfer of electrons as an energy conversion occurs within a system.”</w:t>
      </w:r>
      <w:r>
        <w:t xml:space="preserve"> </w:t>
      </w:r>
      <w:r>
        <w:t xml:space="preserve">An electrochemical cell is the clearest physical demonstration of this idea: a spontaneous redox reaction is split into two half-reactions in separate containers so that the electrons it transfers are</w:t>
      </w:r>
      <w:r>
        <w:t xml:space="preserve"> </w:t>
      </w:r>
      <w:r>
        <w:rPr>
          <w:i/>
          <w:iCs/>
        </w:rPr>
        <w:t xml:space="preserve">forced to travel through an external wire</w:t>
      </w:r>
      <w:r>
        <w:t xml:space="preserve"> </w:t>
      </w:r>
      <w:r>
        <w:t xml:space="preserve">before they can complete the reaction. Per East Meadow guidance, oxidation–reduction is</w:t>
      </w:r>
      <w:r>
        <w:t xml:space="preserve"> </w:t>
      </w:r>
      <w:r>
        <w:t xml:space="preserve">“the prevailing source of power for many of today’s modern conveniences”</w:t>
      </w:r>
      <w:r>
        <w:t xml:space="preserve"> </w:t>
      </w:r>
      <w:r>
        <w:t xml:space="preserve">— every battery, fuel cell, and rechargeable device is an electrochemical cell, so this lesson is where the abstract bookkeeping of oxidation numbers and half-reactions (Lessons 01–03) becomes a working power source students can hold in their hand.</w:t>
      </w:r>
    </w:p>
    <w:p>
      <w:pPr>
        <w:pStyle w:val="BodyText"/>
      </w:pPr>
      <w:r>
        <w:t xml:space="preserve">This lesson also draws on</w:t>
      </w:r>
      <w:r>
        <w:t xml:space="preserve"> </w:t>
      </w:r>
      <w:r>
        <w:rPr>
          <w:b/>
          <w:bCs/>
        </w:rPr>
        <w:t xml:space="preserve">HS-PS2-6</w:t>
      </w:r>
      <w:r>
        <w:t xml:space="preserve"> </w:t>
      </w:r>
      <w:r>
        <w:t xml:space="preserve">—</w:t>
      </w:r>
      <w:r>
        <w:t xml:space="preserve"> </w:t>
      </w:r>
      <w:r>
        <w:rPr>
          <w:i/>
          <w:iCs/>
        </w:rPr>
        <w:t xml:space="preserve">“Communicate scientific and technical information about why the molecular-level structure is important in the functioning of designed materials.”</w:t>
      </w:r>
      <w:r>
        <w:t xml:space="preserve"> </w:t>
      </w:r>
      <w:r>
        <w:t xml:space="preserve">A battery is a</w:t>
      </w:r>
      <w:r>
        <w:t xml:space="preserve"> </w:t>
      </w:r>
      <w:r>
        <w:rPr>
          <w:i/>
          <w:iCs/>
        </w:rPr>
        <w:t xml:space="preserve">designed material</w:t>
      </w:r>
      <w:r>
        <w:t xml:space="preserve">: which metals are chosen for the electrodes is not arbitrary. The cell works because zinc gives up electrons more readily than copper does — a molecular-level property of the metals — and engineers choose electrode pairs precisely to set the voltage and direction of electron flow.</w:t>
      </w:r>
    </w:p>
    <w:p>
      <w:pPr>
        <w:pStyle w:val="BodyText"/>
      </w:pPr>
      <w:r>
        <w:t xml:space="preserve">The Cross-Cutting Concept of</w:t>
      </w:r>
      <w:r>
        <w:t xml:space="preserve"> </w:t>
      </w:r>
      <w:r>
        <w:rPr>
          <w:b/>
          <w:bCs/>
        </w:rPr>
        <w:t xml:space="preserve">Energy and Matter</w:t>
      </w:r>
      <w:r>
        <w:t xml:space="preserve"> </w:t>
      </w:r>
      <w:r>
        <w:t xml:space="preserve">is the explicit lens: in a voltaic cell, chemical potential energy stored in the reactants is converted into electrical energy as electrons transfer from the substance oxidized to the substance reduced. The battery</w:t>
      </w:r>
      <w:r>
        <w:t xml:space="preserve"> </w:t>
      </w:r>
      <w:r>
        <w:t xml:space="preserve">“dies”</w:t>
      </w:r>
      <w:r>
        <w:t xml:space="preserve"> </w:t>
      </w:r>
      <w:r>
        <w:t xml:space="preserve">when the reactants are used up — matter is conserved, but the chemical energy that drove the electron transfer has been spent.</w:t>
      </w:r>
    </w:p>
    <w:bookmarkEnd w:id="205"/>
    <w:bookmarkStart w:id="206" w:name="phenomenon-6"/>
    <w:p>
      <w:pPr>
        <w:pStyle w:val="Heading4"/>
      </w:pPr>
      <w:r>
        <w:t xml:space="preserve">Phenomenon</w:t>
      </w:r>
    </w:p>
    <w:p>
      <w:pPr>
        <w:pStyle w:val="FirstParagraph"/>
      </w:pPr>
      <w:r>
        <w:t xml:space="preserve">Hold up a fresh AA battery and a dead one — identical on the outside, but one runs a small motor or LED and the other does nothing. Then build the chemistry version live: stick a strip of copper and a strip of zinc into a lemon (or a potato), connect them to a small voltmeter, and watch the needle jump to roughly 0.9–1.0 V. No plug, no outlet — a piece of fruit is producing electricity. Push further: connect the lemon cell to a tiny LED or a low-voltage buzzer. Then ask the question that drives the whole lesson —</w:t>
      </w:r>
      <w:r>
        <w:t xml:space="preserve"> </w:t>
      </w:r>
      <w:r>
        <w:rPr>
          <w:i/>
          <w:iCs/>
        </w:rPr>
        <w:t xml:space="preserve">where is that electricity coming from, and why will it eventually stop?</w:t>
      </w:r>
    </w:p>
    <w:p>
      <w:pPr>
        <w:pStyle w:val="BodyText"/>
      </w:pPr>
      <w:r>
        <w:rPr>
          <w:b/>
          <w:bCs/>
        </w:rPr>
        <w:t xml:space="preserve">Driving question:</w:t>
      </w:r>
      <w:r>
        <w:t xml:space="preserve"> </w:t>
      </w:r>
      <w:r>
        <w:t xml:space="preserve">How does a battery actually produce electricity, and why do batteries eventually die?</w:t>
      </w:r>
    </w:p>
    <w:bookmarkEnd w:id="206"/>
    <w:bookmarkStart w:id="207" w:name="javalab-labs-3"/>
    <w:p>
      <w:pPr>
        <w:pStyle w:val="Heading4"/>
      </w:pPr>
      <w:r>
        <w:t xml:space="preserve">Javalab / Labs</w:t>
      </w:r>
    </w:p>
    <w:p>
      <w:pPr>
        <w:pStyle w:val="Compact"/>
        <w:numPr>
          <w:ilvl w:val="0"/>
          <w:numId w:val="1084"/>
        </w:numPr>
      </w:pPr>
      <w:r>
        <w:rPr>
          <w:b/>
          <w:bCs/>
        </w:rPr>
        <w:t xml:space="preserve">Lemon / potato battery (Engage demo + Explore station):</w:t>
      </w:r>
      <w:r>
        <w:t xml:space="preserve"> </w:t>
      </w:r>
      <w:r>
        <w:t xml:space="preserve">Insert a copper strip (or penny) and a zinc strip (or galvanized nail) into a lemon or potato; connect with alligator clips to a voltmeter. The zinc is the anode (oxidized), the copper is the cathode, and the citric/phosphoric acid in the fruit is the electrolyte. A single cell gives ~0.9 V; wiring 3–4 in series lights a small LED. This is the hook</w:t>
      </w:r>
      <w:r>
        <w:t xml:space="preserve"> </w:t>
      </w:r>
      <w:r>
        <w:rPr>
          <w:i/>
          <w:iCs/>
        </w:rPr>
        <w:t xml:space="preserve">and</w:t>
      </w:r>
      <w:r>
        <w:t xml:space="preserve"> </w:t>
      </w:r>
      <w:r>
        <w:t xml:space="preserve">a hands-on station.</w:t>
      </w:r>
    </w:p>
    <w:p>
      <w:pPr>
        <w:pStyle w:val="Compact"/>
        <w:numPr>
          <w:ilvl w:val="0"/>
          <w:numId w:val="1084"/>
        </w:numPr>
      </w:pPr>
      <w:r>
        <w:rPr>
          <w:b/>
          <w:bCs/>
        </w:rPr>
        <w:t xml:space="preserve">Cu/Zn voltaic cell construction (core Explore):</w:t>
      </w:r>
      <w:r>
        <w:t xml:space="preserve"> </w:t>
      </w:r>
      <w:r>
        <w:t xml:space="preserve">Students build a true Daniell-style cell — a zinc strip in ZnSO₄(aq) and a copper strip in CuSO₄(aq), joined by a salt bridge (filter paper soaked in KNO₃, or a U-tube), with the metals wired through a voltmeter. They observe the voltage (~1.1 V), identify which electrode loses mass (Zn anode) and which gains a copper coating (Cu cathode), and trace the electron path. Diagram in</w:t>
      </w:r>
      <w:r>
        <w:t xml:space="preserve"> </w:t>
      </w:r>
      <w:r>
        <w:rPr>
          <w:rStyle w:val="VerbatimChar"/>
        </w:rPr>
        <w:t xml:space="preserve">figures/voltaic_cell.png</w:t>
      </w:r>
      <w:r>
        <w:t xml:space="preserve">.</w:t>
      </w:r>
    </w:p>
    <w:p>
      <w:pPr>
        <w:pStyle w:val="Compact"/>
        <w:numPr>
          <w:ilvl w:val="0"/>
          <w:numId w:val="1084"/>
        </w:numPr>
      </w:pPr>
      <w:r>
        <w:rPr>
          <w:b/>
          <w:bCs/>
        </w:rPr>
        <w:t xml:space="preserve">Electroplating demonstration (Elaborate):</w:t>
      </w:r>
      <w:r>
        <w:t xml:space="preserve"> </w:t>
      </w:r>
      <w:r>
        <w:t xml:space="preserve">A short teacher demo of an</w:t>
      </w:r>
      <w:r>
        <w:t xml:space="preserve"> </w:t>
      </w:r>
      <w:r>
        <w:rPr>
          <w:i/>
          <w:iCs/>
        </w:rPr>
        <w:t xml:space="preserve">electrolytic</w:t>
      </w:r>
      <w:r>
        <w:t xml:space="preserve"> </w:t>
      </w:r>
      <w:r>
        <w:t xml:space="preserve">cell — a battery driving a non-spontaneous reaction to plate copper onto a key or a steel washer. This contrasts the voltaic cell (makes electricity) with the electrolytic cell (uses electricity), establishing both cell types named in the Scope &amp; Sequence.</w:t>
      </w:r>
    </w:p>
    <w:bookmarkEnd w:id="207"/>
    <w:bookmarkStart w:id="208" w:name="assessments-3"/>
    <w:p>
      <w:pPr>
        <w:pStyle w:val="Heading4"/>
      </w:pPr>
      <w:r>
        <w:t xml:space="preserve">Assessments</w:t>
      </w:r>
    </w:p>
    <w:p>
      <w:pPr>
        <w:pStyle w:val="Compact"/>
        <w:numPr>
          <w:ilvl w:val="0"/>
          <w:numId w:val="1085"/>
        </w:numPr>
      </w:pPr>
      <w:r>
        <w:rPr>
          <w:b/>
          <w:bCs/>
        </w:rPr>
        <w:t xml:space="preserve">Voltaic cell diagram &amp; explanation assessment</w:t>
      </w:r>
      <w:r>
        <w:t xml:space="preserve"> </w:t>
      </w:r>
      <w:r>
        <w:t xml:space="preserve">(district checkpoint, following lesson): students label a blank voltaic-cell diagram (anode, cathode, salt bridge, direction of electron flow, site of oxidation vs. reduction) and write half-reactions and the overall cell reaction for a given metal pair. See</w:t>
      </w:r>
      <w:r>
        <w:t xml:space="preserve"> </w:t>
      </w:r>
      <w:r>
        <w:rPr>
          <w:rStyle w:val="VerbatimChar"/>
        </w:rPr>
        <w:t xml:space="preserve">Assessments/</w:t>
      </w:r>
      <w:r>
        <w:t xml:space="preserve"> </w:t>
      </w:r>
      <w:r>
        <w:t xml:space="preserve">folder once created.</w:t>
      </w:r>
    </w:p>
    <w:p>
      <w:pPr>
        <w:pStyle w:val="Compact"/>
        <w:numPr>
          <w:ilvl w:val="0"/>
          <w:numId w:val="1085"/>
        </w:numPr>
      </w:pPr>
      <w:r>
        <w:rPr>
          <w:b/>
          <w:bCs/>
        </w:rPr>
        <w:t xml:space="preserve">Exit Ticket</w:t>
      </w:r>
      <w:r>
        <w:t xml:space="preserve"> </w:t>
      </w:r>
      <w:r>
        <w:t xml:space="preserve">(Phase 5): a</w:t>
      </w:r>
      <w:r>
        <w:t xml:space="preserve"> </w:t>
      </w:r>
      <w:r>
        <w:rPr>
          <w:i/>
          <w:iCs/>
        </w:rPr>
        <w:t xml:space="preserve">different</w:t>
      </w:r>
      <w:r>
        <w:t xml:space="preserve"> </w:t>
      </w:r>
      <w:r>
        <w:t xml:space="preserve">metal pair (Mg/Ag) than the worksheet practice (Zn/Cu) — students identify anode and cathode, the direction of electron flow, and write one sentence explaining why a battery dies. See</w:t>
      </w:r>
      <w:r>
        <w:t xml:space="preserve"> </w:t>
      </w:r>
      <w:r>
        <w:rPr>
          <w:rStyle w:val="VerbatimChar"/>
        </w:rPr>
        <w:t xml:space="preserve">Answer_Key.docx</w:t>
      </w:r>
      <w:r>
        <w:t xml:space="preserve">.</w:t>
      </w:r>
    </w:p>
    <w:p>
      <w:r>
        <w:pict>
          <v:rect style="width:0;height:1.5pt" o:hralign="center" o:hrstd="t" o:hr="t"/>
        </w:pict>
      </w:r>
    </w:p>
    <w:bookmarkEnd w:id="208"/>
    <w:bookmarkEnd w:id="209"/>
    <w:bookmarkStart w:id="210"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PS1-12 (electron transfer as energy conversion in a system); HS-PS2-6 (designed materials — electrode choice sets cell behavior)</w:t>
            </w:r>
          </w:p>
        </w:tc>
      </w:tr>
      <w:tr>
        <w:tc>
          <w:tcPr/>
          <w:p>
            <w:pPr>
              <w:pStyle w:val="Compact"/>
            </w:pPr>
            <w:r>
              <w:rPr>
                <w:b/>
                <w:bCs/>
              </w:rPr>
              <w:t xml:space="preserve">CCC focus</w:t>
            </w:r>
          </w:p>
        </w:tc>
        <w:tc>
          <w:tcPr/>
          <w:p>
            <w:pPr>
              <w:pStyle w:val="Compact"/>
            </w:pPr>
            <w:r>
              <w:t xml:space="preserve">Energy and Matter — chemical potential energy in the reactants is converted to electrical energy as electrons transfer from the oxidized substance to the reduced substance; the cell stops when the reactant matter is consumed</w:t>
            </w:r>
          </w:p>
        </w:tc>
      </w:tr>
      <w:tr>
        <w:tc>
          <w:tcPr/>
          <w:p>
            <w:pPr>
              <w:pStyle w:val="Compact"/>
            </w:pPr>
            <w:r>
              <w:rPr>
                <w:b/>
                <w:bCs/>
              </w:rPr>
              <w:t xml:space="preserve">Strategy chips</w:t>
            </w:r>
          </w:p>
        </w:tc>
        <w:tc>
          <w:tcPr/>
          <w:p>
            <w:pPr>
              <w:pStyle w:val="Compact"/>
            </w:pPr>
            <w:r>
              <w:t xml:space="preserve">ACTIVE LEARNING — students build and measure a working cell, then trace the electron path with their own hands before any term is defined</w:t>
            </w:r>
          </w:p>
        </w:tc>
      </w:tr>
      <w:tr>
        <w:tc>
          <w:tcPr/>
          <w:p>
            <w:pPr>
              <w:pStyle w:val="Compact"/>
            </w:pPr>
            <w:r>
              <w:rPr>
                <w:b/>
                <w:bCs/>
              </w:rPr>
              <w:t xml:space="preserve">Materials</w:t>
            </w:r>
          </w:p>
        </w:tc>
        <w:tc>
          <w:tcPr/>
          <w:p>
            <w:pPr>
              <w:pStyle w:val="Compact"/>
            </w:pPr>
            <w:r>
              <w:t xml:space="preserve">Lemons or potatoes, copper strips/pennies, zinc strips/galvanized nails, alligator-clip leads, low-voltage voltmeters or multimeters, a small LED or buzzer; for the core build: ZnSO₄(aq) and CuSO₄(aq), Zn and Cu electrodes, filter paper + KNO₃ for salt bridges, beakers;</w:t>
            </w:r>
            <w:r>
              <w:t xml:space="preserve"> </w:t>
            </w:r>
            <w:r>
              <w:rPr>
                <w:rStyle w:val="VerbatimChar"/>
              </w:rPr>
              <w:t xml:space="preserve">figures/voltaic_cell.png</w:t>
            </w:r>
            <w:r>
              <w:t xml:space="preserve"> </w:t>
            </w:r>
            <w:r>
              <w:t xml:space="preserve">projected. Electroplating demo: copper electrode, a steel object, CuSO₄(aq), a 1.5–6 V DC source.</w:t>
            </w:r>
          </w:p>
        </w:tc>
      </w:tr>
      <w:tr>
        <w:tc>
          <w:tcPr/>
          <w:p>
            <w:pPr>
              <w:pStyle w:val="Compact"/>
            </w:pPr>
            <w:r>
              <w:rPr>
                <w:b/>
                <w:bCs/>
              </w:rPr>
              <w:t xml:space="preserve">Safety</w:t>
            </w:r>
          </w:p>
        </w:tc>
        <w:tc>
          <w:tcPr/>
          <w:p>
            <w:pPr>
              <w:pStyle w:val="Compact"/>
            </w:pPr>
            <w:r>
              <w:t xml:space="preserve">Goggles and aprons throughout. CuSO₄ and ZnSO₄ solutions are irritants and toxic if ingested — no food in the lab even though lemons/potatoes are used (these are designated lab materials, not snacks). KNO₃ salt bridge: avoid skin contact. The DC source for electroplating is low-voltage but keep leads dry and away from solutions except the cell itself. Dispose of metal-salt solutions per district hazardous-waste protocol.</w:t>
            </w:r>
          </w:p>
        </w:tc>
      </w:tr>
      <w:tr>
        <w:tc>
          <w:tcPr/>
          <w:p>
            <w:pPr>
              <w:pStyle w:val="Compact"/>
            </w:pPr>
            <w:r>
              <w:rPr>
                <w:b/>
                <w:bCs/>
              </w:rPr>
              <w:t xml:space="preserve">Prior knowledge</w:t>
            </w:r>
          </w:p>
        </w:tc>
        <w:tc>
          <w:tcPr/>
          <w:p>
            <w:pPr>
              <w:pStyle w:val="Compact"/>
            </w:pPr>
            <w:r>
              <w:t xml:space="preserve">Lesson 01 (assigning oxidation numbers), Lesson 02 (identifying which species is oxidized and which is reduced), Lesson 03 (writing balanced half-reactions). Students should be able to write a half-reaction such as Zn → Zn²⁺ + 2e⁻ before this lesson; this lesson puts those half-reactions into two physical containers.</w:t>
            </w:r>
          </w:p>
        </w:tc>
      </w:tr>
    </w:tbl>
    <w:p>
      <w:pPr>
        <w:pStyle w:val="BodyText"/>
      </w:pPr>
      <w:r>
        <w:rPr>
          <w:b/>
          <w:bCs/>
        </w:rPr>
        <w:t xml:space="preserve">Lesson objectives — students can:</w:t>
      </w:r>
    </w:p>
    <w:p>
      <w:pPr>
        <w:pStyle w:val="Compact"/>
        <w:numPr>
          <w:ilvl w:val="0"/>
          <w:numId w:val="1086"/>
        </w:numPr>
      </w:pPr>
      <w:r>
        <w:t xml:space="preserve">Build a working voltaic cell from two metals and measure the voltage it produces.</w:t>
      </w:r>
    </w:p>
    <w:p>
      <w:pPr>
        <w:pStyle w:val="Compact"/>
        <w:numPr>
          <w:ilvl w:val="0"/>
          <w:numId w:val="1086"/>
        </w:numPr>
      </w:pPr>
      <w:r>
        <w:t xml:space="preserve">Identify the anode (oxidation, electrons leave) and the cathode (reduction, electrons arrive) and state the direction of electron flow (anode → cathode through the external wire).</w:t>
      </w:r>
    </w:p>
    <w:p>
      <w:pPr>
        <w:pStyle w:val="Compact"/>
        <w:numPr>
          <w:ilvl w:val="0"/>
          <w:numId w:val="1086"/>
        </w:numPr>
      </w:pPr>
      <w:r>
        <w:t xml:space="preserve">Explain the function of the salt bridge in completing the circuit and keeping each solution electrically neutral.</w:t>
      </w:r>
    </w:p>
    <w:p>
      <w:pPr>
        <w:pStyle w:val="Compact"/>
        <w:numPr>
          <w:ilvl w:val="0"/>
          <w:numId w:val="1086"/>
        </w:numPr>
      </w:pPr>
      <w:r>
        <w:t xml:space="preserve">Distinguish a voltaic cell (spontaneous; makes electricity) from an electrolytic cell (non-spontaneous; uses electricity), and explain — using Energy and Matter — why a battery eventually dies.</w:t>
      </w:r>
    </w:p>
    <w:p>
      <w:r>
        <w:pict>
          <v:rect style="width:0;height:1.5pt" o:hralign="center" o:hrstd="t" o:hr="t"/>
        </w:pict>
      </w:r>
    </w:p>
    <w:bookmarkEnd w:id="210"/>
    <w:bookmarkStart w:id="214" w:name="phase-1-engage-0-10-min-3"/>
    <w:p>
      <w:pPr>
        <w:pStyle w:val="Heading3"/>
      </w:pPr>
      <w:r>
        <w:t xml:space="preserve">Phase 1 · Engage</w:t>
      </w:r>
      <w:r>
        <w:t xml:space="preserve"> </w:t>
      </w:r>
      <w:r>
        <w:rPr>
          <w:i/>
          <w:iCs/>
        </w:rPr>
        <w:t xml:space="preserve">(0 – 10 min)</w:t>
      </w:r>
    </w:p>
    <w:bookmarkStart w:id="211" w:name="min-opening-circle-do-now-3"/>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you use every day that runs on a battery, and tell us about a time the battery died on you at a bad moment.”</w:t>
      </w:r>
      <w:r>
        <w:t xml:space="preserve"> </w:t>
      </w:r>
      <w:r>
        <w:t xml:space="preserve">One round, one sentence each, no judgment. This grounds the lesson in lived experience and surfaces the shared frustration of a dead battery — exactly the phenomenon we will explain.</w:t>
      </w:r>
    </w:p>
    <w:p>
      <w:pPr>
        <w:pStyle w:val="BodyText"/>
      </w:pPr>
      <w:r>
        <w:t xml:space="preserve">Then post the</w:t>
      </w:r>
      <w:r>
        <w:t xml:space="preserve"> </w:t>
      </w:r>
      <w:r>
        <w:rPr>
          <w:b/>
          <w:bCs/>
        </w:rPr>
        <w:t xml:space="preserve">Do Now</w:t>
      </w:r>
      <w:r>
        <w:t xml:space="preserve">:</w:t>
      </w:r>
    </w:p>
    <w:p>
      <w:pPr>
        <w:pStyle w:val="BlockText"/>
      </w:pPr>
      <w:r>
        <w:rPr>
          <w:i/>
          <w:iCs/>
        </w:rPr>
        <w:t xml:space="preserve">“A fresh AA battery and a dead AA battery look identical. The fresh one runs a small motor; the dead one does nothing. In one sentence: what do you think is physically different inside the two batteries?”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87"/>
        </w:numPr>
      </w:pPr>
      <w:r>
        <w:t xml:space="preserve">“The fresh one has more power/charge stored in it.”</w:t>
      </w:r>
      <w:r>
        <w:t xml:space="preserve"> </w:t>
      </w:r>
      <w:r>
        <w:t xml:space="preserve">— affirm; push: power stored as</w:t>
      </w:r>
      <w:r>
        <w:t xml:space="preserve"> </w:t>
      </w:r>
      <w:r>
        <w:rPr>
          <w:i/>
          <w:iCs/>
        </w:rPr>
        <w:t xml:space="preserve">what</w:t>
      </w:r>
      <w:r>
        <w:t xml:space="preserve">? Is it electricity sitting inside, or something else? Hold that question.</w:t>
      </w:r>
    </w:p>
    <w:p>
      <w:pPr>
        <w:pStyle w:val="Compact"/>
        <w:numPr>
          <w:ilvl w:val="0"/>
          <w:numId w:val="1087"/>
        </w:numPr>
      </w:pPr>
      <w:r>
        <w:t xml:space="preserve">“The dead one ran out of chemicals.”</w:t>
      </w:r>
      <w:r>
        <w:t xml:space="preserve"> </w:t>
      </w:r>
      <w:r>
        <w:t xml:space="preserve">— excellent; that’s very close to today’s answer. Validate and keep it visible.</w:t>
      </w:r>
    </w:p>
    <w:p>
      <w:pPr>
        <w:pStyle w:val="Compact"/>
        <w:numPr>
          <w:ilvl w:val="0"/>
          <w:numId w:val="1087"/>
        </w:numPr>
      </w:pPr>
      <w:r>
        <w:t xml:space="preserve">“Electricity leaked out of the dead one.”</w:t>
      </w:r>
      <w:r>
        <w:t xml:space="preserve"> </w:t>
      </w:r>
      <w:r>
        <w:t xml:space="preserve">— common idea; gently probe: a battery isn’t a tank of electricity. Today we’ll find out what’s really inside.</w:t>
      </w:r>
    </w:p>
    <w:bookmarkEnd w:id="211"/>
    <w:bookmarkStart w:id="212" w:name="min-phenomenon-hook-the-lemon-battery"/>
    <w:p>
      <w:pPr>
        <w:pStyle w:val="Heading4"/>
      </w:pPr>
      <w:r>
        <w:t xml:space="preserve">3–8 min · Phenomenon hook — the lemon battery</w:t>
      </w:r>
    </w:p>
    <w:p>
      <w:pPr>
        <w:pStyle w:val="FirstParagraph"/>
      </w:pPr>
      <w:r>
        <w:rPr>
          <w:b/>
          <w:bCs/>
        </w:rPr>
        <w:t xml:space="preserve">Teacher actions.</w:t>
      </w:r>
      <w:r>
        <w:t xml:space="preserve"> </w:t>
      </w:r>
      <w:r>
        <w:t xml:space="preserve">Hold up a fresh and a dead AA side by side. Then build the lemon cell live: push a copper strip and a zinc strip into a lemon, connect both to a voltmeter, and let the class watch the needle climb to ~0.9 V. Then swap the voltmeter for a small LED (or wire 3–4 lemon cells in series) so the class sees light.</w:t>
      </w:r>
    </w:p>
    <w:p>
      <w:pPr>
        <w:pStyle w:val="BlockText"/>
      </w:pPr>
      <w:r>
        <w:t xml:space="preserve">“There’s no outlet. No charger. Just a piece of fruit and two different metals — and the meter reads almost a full volt. Something inside this lemon is pushing electrons through that wire. Where is that energy coming from? And here’s the question that matters most: if I leave this hooked up long enough, the voltage will fade and the light will die. Why?”</w:t>
      </w:r>
    </w:p>
    <w:p>
      <w:pPr>
        <w:pStyle w:val="FirstParagraph"/>
      </w:pPr>
      <w:r>
        <w:rPr>
          <w:b/>
          <w:bCs/>
        </w:rPr>
        <w:t xml:space="preserve">Sample teacher language:</w:t>
      </w:r>
    </w:p>
    <w:p>
      <w:pPr>
        <w:pStyle w:val="BlockText"/>
      </w:pPr>
      <w:r>
        <w:t xml:space="preserve">“You already know how to write a half-reaction. Zinc can give up electrons: Zn → Zn²⁺ + 2e⁻. Copper ions can take electrons. In Lessons 1 through 3 we did that on paper. Today the lemon does it for real — but the two halves are happening on two</w:t>
      </w:r>
      <w:r>
        <w:t xml:space="preserve"> </w:t>
      </w:r>
      <w:r>
        <w:rPr>
          <w:i/>
          <w:iCs/>
        </w:rPr>
        <w:t xml:space="preserve">different</w:t>
      </w:r>
      <w:r>
        <w:t xml:space="preserve"> </w:t>
      </w:r>
      <w:r>
        <w:t xml:space="preserve">metals, so the electrons can’t just jump across. They have to travel through this wire to get from the zinc to the copper. That moving stream of electrons through the wire</w:t>
      </w:r>
      <w:r>
        <w:t xml:space="preserve"> </w:t>
      </w:r>
      <w:r>
        <w:rPr>
          <w:i/>
          <w:iCs/>
        </w:rPr>
        <w:t xml:space="preserve">is</w:t>
      </w:r>
      <w:r>
        <w:t xml:space="preserve"> </w:t>
      </w:r>
      <w:r>
        <w:t xml:space="preserve">the electricity.”</w:t>
      </w:r>
    </w:p>
    <w:p>
      <w:pPr>
        <w:pStyle w:val="FirstParagraph"/>
      </w:pPr>
      <w:r>
        <w:rPr>
          <w:b/>
          <w:bCs/>
        </w:rPr>
        <w:t xml:space="preserve">Anticipated student responses:</w:t>
      </w:r>
    </w:p>
    <w:p>
      <w:pPr>
        <w:pStyle w:val="Compact"/>
        <w:numPr>
          <w:ilvl w:val="0"/>
          <w:numId w:val="1088"/>
        </w:numPr>
      </w:pPr>
      <w:r>
        <w:t xml:space="preserve">“So the zinc is losing electrons and they go through the wire?”</w:t>
      </w:r>
      <w:r>
        <w:t xml:space="preserve"> </w:t>
      </w:r>
      <w:r>
        <w:t xml:space="preserve">— yes — that’s exactly the path; we’ll confirm the direction during the build.</w:t>
      </w:r>
    </w:p>
    <w:p>
      <w:pPr>
        <w:pStyle w:val="Compact"/>
        <w:numPr>
          <w:ilvl w:val="0"/>
          <w:numId w:val="1088"/>
        </w:numPr>
      </w:pPr>
      <w:r>
        <w:t xml:space="preserve">“Why does it have to be two different metals?”</w:t>
      </w:r>
      <w:r>
        <w:t xml:space="preserve"> </w:t>
      </w:r>
      <w:r>
        <w:t xml:space="preserve">— outstanding question; if both were the same metal there’d be no push. We’ll discover why during the Explore.</w:t>
      </w:r>
    </w:p>
    <w:p>
      <w:pPr>
        <w:pStyle w:val="Compact"/>
        <w:numPr>
          <w:ilvl w:val="0"/>
          <w:numId w:val="1088"/>
        </w:numPr>
      </w:pPr>
      <w:r>
        <w:t xml:space="preserve">“Why will it die?”</w:t>
      </w:r>
      <w:r>
        <w:t xml:space="preserve"> </w:t>
      </w:r>
      <w:r>
        <w:t xml:space="preserve">— when the zinc is used up — when there’s no more reactant to be oxidized — the electron stream stops. We’ll come back to this with evidence.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does a battery actually produce electricity, and why do batteries eventually die?</w:t>
      </w:r>
    </w:p>
    <w:bookmarkEnd w:id="212"/>
    <w:bookmarkStart w:id="213" w:name="min-notice-wonder-turn-and-talk-1-3"/>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lemon cell. Then:</w:t>
      </w:r>
    </w:p>
    <w:p>
      <w:pPr>
        <w:pStyle w:val="BlockText"/>
      </w:pPr>
      <w:r>
        <w:t xml:space="preserve">“Turn to your partner: the electrons have to travel from the zinc to the copper through the wire. In which direction are they moving —</w:t>
      </w:r>
      <w:r>
        <w:t xml:space="preserve"> </w:t>
      </w:r>
      <w:r>
        <w:rPr>
          <w:i/>
          <w:iCs/>
        </w:rPr>
        <w:t xml:space="preserve">from</w:t>
      </w:r>
      <w:r>
        <w:t xml:space="preserve"> </w:t>
      </w:r>
      <w:r>
        <w:t xml:space="preserve">the zinc</w:t>
      </w:r>
      <w:r>
        <w:t xml:space="preserve"> </w:t>
      </w:r>
      <w:r>
        <w:rPr>
          <w:i/>
          <w:iCs/>
        </w:rPr>
        <w:t xml:space="preserve">to</w:t>
      </w:r>
      <w:r>
        <w:t xml:space="preserve"> </w:t>
      </w:r>
      <w:r>
        <w:t xml:space="preserve">the copper, or the other way? And what is your reasoning?”</w:t>
      </w:r>
    </w:p>
    <w:p>
      <w:pPr>
        <w:pStyle w:val="FirstParagraph"/>
      </w:pPr>
      <w:r>
        <w:t xml:space="preserve">Target insight (leave open if no one lands it yet): the zinc is the metal being oxidized — it gives up electrons — so electrons must leave the zinc and travel through the wire to the copper. We will confirm this physically during the build and name the electrodes in Phase 3.</w:t>
      </w:r>
    </w:p>
    <w:p>
      <w:r>
        <w:pict>
          <v:rect style="width:0;height:1.5pt" o:hralign="center" o:hrstd="t" o:hr="t"/>
        </w:pict>
      </w:r>
    </w:p>
    <w:bookmarkEnd w:id="213"/>
    <w:bookmarkEnd w:id="214"/>
    <w:bookmarkStart w:id="222" w:name="phase-2-explore-10-30-min-3"/>
    <w:p>
      <w:pPr>
        <w:pStyle w:val="Heading3"/>
      </w:pPr>
      <w:r>
        <w:t xml:space="preserve">Phase 2 · Explore</w:t>
      </w:r>
      <w:r>
        <w:t xml:space="preserve"> </w:t>
      </w:r>
      <w:r>
        <w:rPr>
          <w:i/>
          <w:iCs/>
        </w:rPr>
        <w:t xml:space="preserve">(10 – 30 min)</w:t>
      </w:r>
    </w:p>
    <w:bookmarkStart w:id="215" w:name="Xef066aa95d1de157a73d2df78749fb15f1d5b0f"/>
    <w:p>
      <w:pPr>
        <w:pStyle w:val="Heading4"/>
      </w:pPr>
      <w:r>
        <w:t xml:space="preserve">10–15 min · ACTIVE LEARNING — build and measure the Cu/Zn cell (before any formal definition)</w:t>
      </w:r>
    </w:p>
    <w:p>
      <w:pPr>
        <w:pStyle w:val="FirstParagraph"/>
      </w:pPr>
      <w:r>
        <w:rPr>
          <w:b/>
          <w:bCs/>
        </w:rPr>
        <w:t xml:space="preserve">Before any formal vocabulary is introduced</w:t>
      </w:r>
      <w:r>
        <w:t xml:space="preserve">, students build a real voltaic cell and gather evidence with their own hands. Distribute the worksheet and materials. Each group sets up: a zinc strip standing in a beaker of ZnSO₄(aq), a copper strip standing in a beaker of CuSO₄(aq), the two metals wired through a voltmeter, and a salt-bridge (KNO₃-soaked filter paper) connecting the two solutions.</w:t>
      </w:r>
    </w:p>
    <w:p>
      <w:pPr>
        <w:pStyle w:val="BodyText"/>
      </w:pPr>
      <w:r>
        <w:rPr>
          <w:b/>
          <w:bCs/>
        </w:rPr>
        <w:t xml:space="preserve">The task (students record on the worksheet):</w:t>
      </w:r>
    </w:p>
    <w:p>
      <w:pPr>
        <w:pStyle w:val="Compact"/>
        <w:numPr>
          <w:ilvl w:val="0"/>
          <w:numId w:val="1089"/>
        </w:numPr>
      </w:pPr>
      <w:r>
        <w:t xml:space="preserve">Read and record the</w:t>
      </w:r>
      <w:r>
        <w:t xml:space="preserve"> </w:t>
      </w:r>
      <w:r>
        <w:rPr>
          <w:b/>
          <w:bCs/>
        </w:rPr>
        <w:t xml:space="preserve">voltage</w:t>
      </w:r>
      <w:r>
        <w:t xml:space="preserve"> </w:t>
      </w:r>
      <w:r>
        <w:t xml:space="preserve">before the salt bridge is connected, then again after. (Before: ~0 V. After: ~1.1 V.)</w:t>
      </w:r>
    </w:p>
    <w:p>
      <w:pPr>
        <w:pStyle w:val="Compact"/>
        <w:numPr>
          <w:ilvl w:val="0"/>
          <w:numId w:val="1089"/>
        </w:numPr>
      </w:pPr>
      <w:r>
        <w:t xml:space="preserve">Note which terminal of the voltmeter reads positive — that wire leads to the</w:t>
      </w:r>
      <w:r>
        <w:t xml:space="preserve"> </w:t>
      </w:r>
      <w:r>
        <w:rPr>
          <w:b/>
          <w:bCs/>
        </w:rPr>
        <w:t xml:space="preserve">copper</w:t>
      </w:r>
      <w:r>
        <w:t xml:space="preserve">.</w:t>
      </w:r>
    </w:p>
    <w:p>
      <w:pPr>
        <w:pStyle w:val="FirstParagraph"/>
      </w:pPr>
      <w:r>
        <w:rPr>
          <w:b/>
          <w:bCs/>
        </w:rPr>
        <w:t xml:space="preserve">Teacher facilitation language (circulate):</w:t>
      </w:r>
    </w:p>
    <w:p>
      <w:pPr>
        <w:pStyle w:val="BlockText"/>
      </w:pPr>
      <w:r>
        <w:t xml:space="preserve">“Connect everything</w:t>
      </w:r>
      <w:r>
        <w:t xml:space="preserve"> </w:t>
      </w:r>
      <w:r>
        <w:rPr>
          <w:i/>
          <w:iCs/>
        </w:rPr>
        <w:t xml:space="preserve">except</w:t>
      </w:r>
      <w:r>
        <w:t xml:space="preserve"> </w:t>
      </w:r>
      <w:r>
        <w:t xml:space="preserve">the salt bridge first. What does the voltmeter read? Now lay the salt bridge across. What happens to the reading? That jump from nothing to over a volt is your evidence that the salt bridge completes the circuit.”</w:t>
      </w:r>
    </w:p>
    <w:p>
      <w:pPr>
        <w:pStyle w:val="BlockText"/>
      </w:pPr>
      <w:r>
        <w:t xml:space="preserve">“Look at the sign on your voltmeter. The red lead is reading positive — which metal is it clipped to? That tells you which way the electrons are flowing through the wire.”</w:t>
      </w:r>
    </w:p>
    <w:p>
      <w:pPr>
        <w:pStyle w:val="FirstParagraph"/>
      </w:pPr>
      <w:r>
        <w:rPr>
          <w:b/>
          <w:bCs/>
        </w:rPr>
        <w:t xml:space="preserve">Anticipated student responses during the build:</w:t>
      </w:r>
    </w:p>
    <w:p>
      <w:pPr>
        <w:pStyle w:val="Compact"/>
        <w:numPr>
          <w:ilvl w:val="0"/>
          <w:numId w:val="1090"/>
        </w:numPr>
      </w:pPr>
      <w:r>
        <w:t xml:space="preserve">“It read zero until we added the salt bridge, then it jumped.”</w:t>
      </w:r>
      <w:r>
        <w:t xml:space="preserve"> </w:t>
      </w:r>
      <w:r>
        <w:t xml:space="preserve">— that is the key observation; the circuit was open without the salt bridge. We’ll explain why in Phase 3.</w:t>
      </w:r>
    </w:p>
    <w:p>
      <w:pPr>
        <w:pStyle w:val="Compact"/>
        <w:numPr>
          <w:ilvl w:val="0"/>
          <w:numId w:val="1090"/>
        </w:numPr>
      </w:pPr>
      <w:r>
        <w:t xml:space="preserve">“The copper side is positive.”</w:t>
      </w:r>
      <w:r>
        <w:t xml:space="preserve"> </w:t>
      </w:r>
      <w:r>
        <w:t xml:space="preserve">— good; so electrons are arriving at the copper. Where are they leaving from? The zinc.</w:t>
      </w:r>
    </w:p>
    <w:p>
      <w:pPr>
        <w:pStyle w:val="Compact"/>
        <w:numPr>
          <w:ilvl w:val="0"/>
          <w:numId w:val="1090"/>
        </w:numPr>
      </w:pPr>
      <w:r>
        <w:t xml:space="preserve">“Nothing’s bubbling — how do I know it’s working?”</w:t>
      </w:r>
      <w:r>
        <w:t xml:space="preserve"> </w:t>
      </w:r>
      <w:r>
        <w:t xml:space="preserve">— the voltmeter is your evidence; the reaction is slow and quiet, but the needle proves electrons are moving.</w:t>
      </w:r>
    </w:p>
    <w:bookmarkEnd w:id="215"/>
    <w:bookmarkStart w:id="216" w:name="X4ec2417f9bf6d594cd5a424b9533e7b1a7a2c33"/>
    <w:p>
      <w:pPr>
        <w:pStyle w:val="Heading4"/>
      </w:pPr>
      <w:r>
        <w:t xml:space="preserve">15–22 min · Initial Model — trace the electron path and the half-reactions</w:t>
      </w:r>
    </w:p>
    <w:p>
      <w:pPr>
        <w:pStyle w:val="FirstParagraph"/>
      </w:pPr>
      <w:r>
        <w:rPr>
          <w:b/>
          <w:bCs/>
        </w:rPr>
        <w:t xml:space="preserve">Prompt on the board:</w:t>
      </w:r>
    </w:p>
    <w:p>
      <w:pPr>
        <w:pStyle w:val="BlockText"/>
      </w:pPr>
      <w:r>
        <w:rPr>
          <w:i/>
          <w:iCs/>
        </w:rPr>
        <w:t xml:space="preserve">“Before we name the parts: on your diagram, draw an arrow showing which way electrons move through the wire. Then write the half-reaction happening at each metal. Use what you measured (which side is positive) as your evidence.”</w:t>
      </w:r>
    </w:p>
    <w:p>
      <w:pPr>
        <w:pStyle w:val="FirstParagraph"/>
      </w:pPr>
      <w:r>
        <w:t xml:space="preserve">Students work individually for 3–4 minutes, then compare with a partner.</w:t>
      </w:r>
    </w:p>
    <w:p>
      <w:pPr>
        <w:pStyle w:val="BodyText"/>
      </w:pPr>
      <w:r>
        <w:t xml:space="preserve">Target model:</w:t>
      </w:r>
    </w:p>
    <w:p>
      <w:pPr>
        <w:pStyle w:val="BlockText"/>
      </w:pPr>
      <w:r>
        <w:t xml:space="preserve">Electrons leave the</w:t>
      </w:r>
      <w:r>
        <w:t xml:space="preserve"> </w:t>
      </w:r>
      <w:r>
        <w:rPr>
          <w:b/>
          <w:bCs/>
        </w:rPr>
        <w:t xml:space="preserve">zinc</w:t>
      </w:r>
      <w:r>
        <w:t xml:space="preserve"> </w:t>
      </w:r>
      <w:r>
        <w:t xml:space="preserve">(Zn → Zn²⁺ + 2e⁻), travel through the wire, and arrive at the</w:t>
      </w:r>
      <w:r>
        <w:t xml:space="preserve"> </w:t>
      </w:r>
      <w:r>
        <w:rPr>
          <w:b/>
          <w:bCs/>
        </w:rPr>
        <w:t xml:space="preserve">copper</w:t>
      </w:r>
      <w:r>
        <w:t xml:space="preserve">, where copper ions in solution pick them up (Cu²⁺ + 2e⁻ → Cu). The arrow points from zinc to copper through the wire.</w:t>
      </w:r>
    </w:p>
    <w:p>
      <w:pPr>
        <w:pStyle w:val="FirstParagraph"/>
      </w:pPr>
      <w:r>
        <w:rPr>
          <w:b/>
          <w:bCs/>
        </w:rPr>
        <w:t xml:space="preserve">Teacher facilitation language:</w:t>
      </w:r>
    </w:p>
    <w:p>
      <w:pPr>
        <w:pStyle w:val="BlockText"/>
      </w:pPr>
      <w:r>
        <w:t xml:space="preserve">“The zinc strip is slowly dissolving — Zn atoms are turning into Zn²⁺ ions and leaving their electrons behind on the metal. Those stranded electrons push through the wire. At the copper, Cu²⁺ ions from the blue solution grab those electrons and plate out as solid copper. Check your arrow: does it point from the zinc to the copper?”</w:t>
      </w:r>
    </w:p>
    <w:p>
      <w:pPr>
        <w:pStyle w:val="FirstParagraph"/>
      </w:pPr>
      <w:r>
        <w:rPr>
          <w:b/>
          <w:bCs/>
        </w:rPr>
        <w:t xml:space="preserve">Anticipated student responses:</w:t>
      </w:r>
    </w:p>
    <w:p>
      <w:pPr>
        <w:pStyle w:val="Compact"/>
        <w:numPr>
          <w:ilvl w:val="0"/>
          <w:numId w:val="1091"/>
        </w:numPr>
      </w:pPr>
      <w:r>
        <w:t xml:space="preserve">“I drew the arrow from copper to zinc.”</w:t>
      </w:r>
      <w:r>
        <w:t xml:space="preserve"> </w:t>
      </w:r>
      <w:r>
        <w:t xml:space="preserve">— redirect to their evidence: which side read positive? Electrons flow</w:t>
      </w:r>
      <w:r>
        <w:t xml:space="preserve"> </w:t>
      </w:r>
      <w:r>
        <w:rPr>
          <w:i/>
          <w:iCs/>
        </w:rPr>
        <w:t xml:space="preserve">toward</w:t>
      </w:r>
      <w:r>
        <w:t xml:space="preserve"> </w:t>
      </w:r>
      <w:r>
        <w:t xml:space="preserve">the positive terminal externally? Have them re-reason from the oxidation half-reaction: zinc loses electrons, so electrons</w:t>
      </w:r>
      <w:r>
        <w:t xml:space="preserve"> </w:t>
      </w:r>
      <w:r>
        <w:rPr>
          <w:i/>
          <w:iCs/>
        </w:rPr>
        <w:t xml:space="preserve">leave</w:t>
      </w:r>
      <w:r>
        <w:t xml:space="preserve"> </w:t>
      </w:r>
      <w:r>
        <w:t xml:space="preserve">zinc.</w:t>
      </w:r>
    </w:p>
    <w:p>
      <w:pPr>
        <w:pStyle w:val="Compact"/>
        <w:numPr>
          <w:ilvl w:val="0"/>
          <w:numId w:val="1091"/>
        </w:numPr>
      </w:pPr>
      <w:r>
        <w:t xml:space="preserve">“Why does copper come out of the solution?”</w:t>
      </w:r>
      <w:r>
        <w:t xml:space="preserve"> </w:t>
      </w:r>
      <w:r>
        <w:t xml:space="preserve">— the blue CuSO₄ solution is full of Cu²⁺ ions; when electrons arrive, those ions are reduced to copper metal and coat the electrode. The solution slowly fades in color — evidence of Cu²⁺ being used up.</w:t>
      </w:r>
    </w:p>
    <w:p>
      <w:pPr>
        <w:pStyle w:val="Compact"/>
        <w:numPr>
          <w:ilvl w:val="0"/>
          <w:numId w:val="1091"/>
        </w:numPr>
      </w:pPr>
      <w:r>
        <w:t xml:space="preserve">“Both half-reactions need 2 electrons — is that a coincidence?”</w:t>
      </w:r>
      <w:r>
        <w:t xml:space="preserve"> </w:t>
      </w:r>
      <w:r>
        <w:t xml:space="preserve">— no; the electrons lost by zinc are exactly the electrons gained by copper. That balance is why the overall reaction is Zn + Cu²⁺ → Zn²⁺ + Cu.</w:t>
      </w:r>
    </w:p>
    <w:bookmarkEnd w:id="216"/>
    <w:bookmarkStart w:id="220" w:name="min-investigation-what-does-each-part-do"/>
    <w:p>
      <w:pPr>
        <w:pStyle w:val="Heading4"/>
      </w:pPr>
      <w:r>
        <w:t xml:space="preserve">22–30 min · Investigation — what does each part do?</w:t>
      </w:r>
    </w:p>
    <w:p>
      <w:pPr>
        <w:pStyle w:val="FirstParagraph"/>
      </w:pPr>
      <w:r>
        <w:t xml:space="preserve">Groups now investigate the</w:t>
      </w:r>
      <w:r>
        <w:t xml:space="preserve"> </w:t>
      </w:r>
      <w:r>
        <w:rPr>
          <w:i/>
          <w:iCs/>
        </w:rPr>
        <w:t xml:space="preserve">role</w:t>
      </w:r>
      <w:r>
        <w:t xml:space="preserve"> </w:t>
      </w:r>
      <w:r>
        <w:t xml:space="preserve">of each part by reasoning from their observations. They complete a structured table on the worksheet.</w:t>
      </w:r>
    </w:p>
    <w:p>
      <w:pPr>
        <w:pStyle w:val="BodyText"/>
      </w:pPr>
      <w:r>
        <w:rPr>
          <w:b/>
          <w:bCs/>
        </w:rPr>
        <w:t xml:space="preserve">Investigation prompts (on the board or worksheet):</w:t>
      </w:r>
    </w:p>
    <w:p>
      <w:pPr>
        <w:pStyle w:val="Compact"/>
        <w:numPr>
          <w:ilvl w:val="0"/>
          <w:numId w:val="1092"/>
        </w:numPr>
      </w:pPr>
      <w:r>
        <w:rPr>
          <w:b/>
          <w:bCs/>
        </w:rPr>
        <w:t xml:space="preserve">The two metals:</w:t>
      </w:r>
      <w:r>
        <w:t xml:space="preserve"> </w:t>
      </w:r>
      <w:r>
        <w:t xml:space="preserve">Why must the two electrodes be</w:t>
      </w:r>
      <w:r>
        <w:t xml:space="preserve"> </w:t>
      </w:r>
      <w:r>
        <w:rPr>
          <w:i/>
          <w:iCs/>
        </w:rPr>
        <w:t xml:space="preserve">different</w:t>
      </w:r>
      <w:r>
        <w:t xml:space="preserve"> </w:t>
      </w:r>
      <w:r>
        <w:t xml:space="preserve">metals? (Evidence: a cell with two identical metals reads 0 V.)</w:t>
      </w:r>
    </w:p>
    <w:p>
      <w:pPr>
        <w:pStyle w:val="Compact"/>
        <w:numPr>
          <w:ilvl w:val="0"/>
          <w:numId w:val="1092"/>
        </w:numPr>
      </w:pPr>
      <w:r>
        <w:rPr>
          <w:b/>
          <w:bCs/>
        </w:rPr>
        <w:t xml:space="preserve">The salt bridge:</w:t>
      </w:r>
      <w:r>
        <w:t xml:space="preserve"> </w:t>
      </w:r>
      <w:r>
        <w:t xml:space="preserve">What happened to the voltage when you removed or omitted the salt bridge? Why is it needed?</w:t>
      </w:r>
    </w:p>
    <w:p>
      <w:pPr>
        <w:pStyle w:val="Compact"/>
        <w:numPr>
          <w:ilvl w:val="0"/>
          <w:numId w:val="1092"/>
        </w:numPr>
      </w:pPr>
      <w:r>
        <w:rPr>
          <w:b/>
          <w:bCs/>
        </w:rPr>
        <w:t xml:space="preserve">Direction of electron flow:</w:t>
      </w:r>
      <w:r>
        <w:t xml:space="preserve"> </w:t>
      </w:r>
      <w:r>
        <w:t xml:space="preserve">Using the positive terminal you identified, state the direction electrons travel through the wire.</w:t>
      </w:r>
    </w:p>
    <w:p>
      <w:pPr>
        <w:pStyle w:val="FirstParagraph"/>
      </w:pPr>
      <w:r>
        <w:rPr>
          <w:b/>
          <w:bCs/>
        </w:rPr>
        <w:t xml:space="preserve">Reference — the labeled cell (project for the whole investigation):</w:t>
      </w:r>
    </w:p>
    <w:p>
      <w:pPr>
        <w:pStyle w:val="CaptionedFigure"/>
      </w:pPr>
      <w:r>
        <w:drawing>
          <wp:inline>
            <wp:extent cx="5291328" cy="4175760"/>
            <wp:effectExtent b="0" l="0" r="0" t="0"/>
            <wp:docPr descr="Brand-styled diagram of a Zn/Cu voltaic cell: a zinc electrode in zinc-sulfate solution on the left labeled anode, negative, oxidation, with the half-reaction Zn → Zn²⁺ + 2e⁻; a copper electrode in copper-sulfate solution on the right labeled cathode, positive, reduction, with the half-reaction Cu²⁺ + 2e⁻ → Cu; an external wire runs through a voltmeter at the top with purple arrows showing electron flow from anode to cathode; a salt bridge connects the two beakers at the bottom with a blue arrow showing anions moving toward the anode; the title notes a spontaneous cell with a cell potential of +1.10 V." title="" id="218" name="Picture"/>
            <a:graphic>
              <a:graphicData uri="http://schemas.openxmlformats.org/drawingml/2006/picture">
                <pic:pic>
                  <pic:nvPicPr>
                    <pic:cNvPr descr="/Users/hoopie/Projects/Curricula/Publisher_Ready_Curriculum/02_Chemistry_East_Meadow_Refactor/13_Redox_and_Electrochemistry/04_Electrochemical_Cells/figures/voltaic_cell.png" id="219" name="Picture"/>
                    <pic:cNvPicPr>
                      <a:picLocks noChangeArrowheads="1" noChangeAspect="1"/>
                    </pic:cNvPicPr>
                  </pic:nvPicPr>
                  <pic:blipFill>
                    <a:blip r:embed="rId217"/>
                    <a:stretch>
                      <a:fillRect/>
                    </a:stretch>
                  </pic:blipFill>
                  <pic:spPr bwMode="auto">
                    <a:xfrm>
                      <a:off x="0" y="0"/>
                      <a:ext cx="5291328" cy="4175760"/>
                    </a:xfrm>
                    <a:prstGeom prst="rect">
                      <a:avLst/>
                    </a:prstGeom>
                    <a:noFill/>
                    <a:ln w="9525">
                      <a:noFill/>
                      <a:headEnd/>
                      <a:tailEnd/>
                    </a:ln>
                  </pic:spPr>
                </pic:pic>
              </a:graphicData>
            </a:graphic>
          </wp:inline>
        </w:drawing>
      </w:r>
    </w:p>
    <w:p>
      <w:pPr>
        <w:pStyle w:val="ImageCaption"/>
      </w:pPr>
      <w:r>
        <w:t xml:space="preserve">Brand-styled diagram of a Zn/Cu voltaic cell: a zinc electrode in zinc-sulfate solution on the left labeled anode, negative, oxidation, with the half-reaction Zn → Zn²⁺ + 2e⁻; a copper electrode in copper-sulfate solution on the right labeled cathode, positive, reduction, with the half-reaction Cu²⁺ + 2e⁻ → Cu; an external wire runs through a voltmeter at the top with purple arrows showing electron flow from anode to cathode; a salt bridge connects the two beakers at the bottom with a blue arrow showing anions moving toward the anode; the title notes a spontaneous cell with a cell potential of +1.10 V.</w:t>
      </w:r>
    </w:p>
    <w:p>
      <w:pPr>
        <w:pStyle w:val="BodyText"/>
      </w:pPr>
      <w:r>
        <w:rPr>
          <w:b/>
          <w:bCs/>
        </w:rPr>
        <w:t xml:space="preserve">Teacher facilitation prompts (circulate):</w:t>
      </w:r>
    </w:p>
    <w:p>
      <w:pPr>
        <w:pStyle w:val="BlockText"/>
      </w:pPr>
      <w:r>
        <w:t xml:space="preserve">“When the salt bridge is removed, the voltage collapses. Think about charge: the zinc side is making positive Zn²⁺ ions, so it’s building up positive charge; the copper side is removing positive Cu²⁺ ions, so it’s building up negative charge. That charge imbalance would stop the electrons almost instantly. What does the salt bridge do to fix that?”</w:t>
      </w:r>
    </w:p>
    <w:p>
      <w:pPr>
        <w:pStyle w:val="BlockText"/>
      </w:pPr>
      <w:r>
        <w:t xml:space="preserve">“Two identical copper strips would have no reason to push electrons either way — there’s no difference in how strongly they hold their electrons. You need one metal that gives up electrons more easily than the other.”</w:t>
      </w:r>
    </w:p>
    <w:p>
      <w:pPr>
        <w:pStyle w:val="FirstParagraph"/>
      </w:pPr>
      <w:r>
        <w:rPr>
          <w:b/>
          <w:bCs/>
        </w:rPr>
        <w:t xml:space="preserve">Anticipated student responses:</w:t>
      </w:r>
    </w:p>
    <w:p>
      <w:pPr>
        <w:pStyle w:val="Compact"/>
        <w:numPr>
          <w:ilvl w:val="0"/>
          <w:numId w:val="1093"/>
        </w:numPr>
      </w:pPr>
      <w:r>
        <w:t xml:space="preserve">“The salt bridge lets charge balance out.”</w:t>
      </w:r>
      <w:r>
        <w:t xml:space="preserve"> </w:t>
      </w:r>
      <w:r>
        <w:t xml:space="preserve">— exactly; ions flow through it to keep each beaker neutral, so electrons can keep moving. (Anions drift toward the zinc side, cations toward the copper side.)</w:t>
      </w:r>
    </w:p>
    <w:p>
      <w:pPr>
        <w:pStyle w:val="Compact"/>
        <w:numPr>
          <w:ilvl w:val="0"/>
          <w:numId w:val="1093"/>
        </w:numPr>
      </w:pPr>
      <w:r>
        <w:t xml:space="preserve">“If both metals were the same, there’d be a tie — no winner.”</w:t>
      </w:r>
      <w:r>
        <w:t xml:space="preserve"> </w:t>
      </w:r>
      <w:r>
        <w:t xml:space="preserve">— nice intuition; the</w:t>
      </w:r>
      <w:r>
        <w:t xml:space="preserve"> </w:t>
      </w:r>
      <w:r>
        <w:t xml:space="preserve">‘winner’</w:t>
      </w:r>
      <w:r>
        <w:t xml:space="preserve"> </w:t>
      </w:r>
      <w:r>
        <w:t xml:space="preserve">is the metal more easily oxidized (zinc here). That difference</w:t>
      </w:r>
      <w:r>
        <w:t xml:space="preserve"> </w:t>
      </w:r>
      <w:r>
        <w:rPr>
          <w:i/>
          <w:iCs/>
        </w:rPr>
        <w:t xml:space="preserve">is</w:t>
      </w:r>
      <w:r>
        <w:t xml:space="preserve"> </w:t>
      </w:r>
      <w:r>
        <w:t xml:space="preserve">the voltage.</w:t>
      </w:r>
    </w:p>
    <w:p>
      <w:pPr>
        <w:pStyle w:val="Compact"/>
        <w:numPr>
          <w:ilvl w:val="0"/>
          <w:numId w:val="1093"/>
        </w:numPr>
      </w:pPr>
      <w:r>
        <w:t xml:space="preserve">“So the bigger the difference between the two metals, the bigger the voltage?”</w:t>
      </w:r>
      <w:r>
        <w:t xml:space="preserve"> </w:t>
      </w:r>
      <w:r>
        <w:t xml:space="preserve">— yes; that’s the basis for predicting cell potential, which we’ll formalize next.</w:t>
      </w:r>
    </w:p>
    <w:bookmarkEnd w:id="220"/>
    <w:bookmarkStart w:id="221" w:name="min-reconnect-surface-the-method"/>
    <w:p>
      <w:pPr>
        <w:pStyle w:val="Heading4"/>
      </w:pPr>
      <w:r>
        <w:t xml:space="preserve">28–30 min · Reconnect + surface the method</w:t>
      </w:r>
    </w:p>
    <w:p>
      <w:pPr>
        <w:pStyle w:val="FirstParagraph"/>
      </w:pPr>
      <w:r>
        <w:t xml:space="preserve">Bring groups back together. Ask one group to put their electron-flow arrow and half-reactions on the board. Ask the class:</w:t>
      </w:r>
    </w:p>
    <w:p>
      <w:pPr>
        <w:pStyle w:val="BlockText"/>
      </w:pPr>
      <w:r>
        <w:t xml:space="preserve">“Every group measured about the same voltage — 1.1 V — for zinc and copper. That number isn’t random. It comes from how strongly each metal holds its electrons. If I swapped copper for silver, would the voltage go up or down? What would I need to know to predict it?”</w:t>
      </w:r>
    </w:p>
    <w:p>
      <w:pPr>
        <w:pStyle w:val="FirstParagraph"/>
      </w:pPr>
      <w:r>
        <w:t xml:space="preserve">Surface the key idea: each metal has a measured tendency to gain electrons (a reduction potential). The</w:t>
      </w:r>
      <w:r>
        <w:t xml:space="preserve"> </w:t>
      </w:r>
      <w:r>
        <w:rPr>
          <w:b/>
          <w:bCs/>
        </w:rPr>
        <w:t xml:space="preserve">cell potential</w:t>
      </w:r>
      <w:r>
        <w:t xml:space="preserve"> </w:t>
      </w:r>
      <w:r>
        <w:t xml:space="preserve">is the difference between the two electrodes’ tendencies. The metal more easily oxidized becomes the anode; the metal more easily reduced becomes the cathode. A positive cell potential means the reaction is spontaneous — it runs on its own and produces electricity.</w:t>
      </w:r>
    </w:p>
    <w:p>
      <w:r>
        <w:pict>
          <v:rect style="width:0;height:1.5pt" o:hralign="center" o:hrstd="t" o:hr="t"/>
        </w:pict>
      </w:r>
    </w:p>
    <w:bookmarkEnd w:id="221"/>
    <w:bookmarkEnd w:id="222"/>
    <w:bookmarkStart w:id="225" w:name="phase-3-explain-30-36-min-3"/>
    <w:p>
      <w:pPr>
        <w:pStyle w:val="Heading3"/>
      </w:pPr>
      <w:r>
        <w:t xml:space="preserve">Phase 3 · Explain</w:t>
      </w:r>
      <w:r>
        <w:t xml:space="preserve"> </w:t>
      </w:r>
      <w:r>
        <w:rPr>
          <w:i/>
          <w:iCs/>
        </w:rPr>
        <w:t xml:space="preserve">(30 – 36 min)</w:t>
      </w:r>
    </w:p>
    <w:bookmarkStart w:id="223" w:name="min-turn-and-talk-2-class-consensus-3"/>
    <w:p>
      <w:pPr>
        <w:pStyle w:val="Heading4"/>
      </w:pPr>
      <w:r>
        <w:t xml:space="preserve">30–33 min · Turn-and-Talk #2 + class consensus</w:t>
      </w:r>
    </w:p>
    <w:p>
      <w:pPr>
        <w:pStyle w:val="BlockText"/>
      </w:pPr>
      <w:r>
        <w:t xml:space="preserve">“Look at your measured cell — zinc dissolving, copper plating out, electrons flowing zinc-to-copper, 1.1 volts on the meter. Turn to your partner: in one sentence, where did the electrical energy come from, and what will happen to the voltage as the zinc strip keeps dissolving?”</w:t>
      </w:r>
    </w:p>
    <w:p>
      <w:pPr>
        <w:pStyle w:val="FirstParagraph"/>
      </w:pPr>
      <w:r>
        <w:t xml:space="preserve">Target consensus: the electrical energy came from the</w:t>
      </w:r>
      <w:r>
        <w:t xml:space="preserve"> </w:t>
      </w:r>
      <w:r>
        <w:rPr>
          <w:i/>
          <w:iCs/>
        </w:rPr>
        <w:t xml:space="preserve">chemical</w:t>
      </w:r>
      <w:r>
        <w:t xml:space="preserve"> </w:t>
      </w:r>
      <w:r>
        <w:t xml:space="preserve">energy of the spontaneous reaction Zn + Cu²⁺ → Zn²⁺ + Cu. As the zinc dissolves and the Cu²⁺ runs out, the reactants are consumed; when they’re gone, there are no more electrons to push, the voltage drops to zero, and the cell is</w:t>
      </w:r>
      <w:r>
        <w:t xml:space="preserve"> </w:t>
      </w:r>
      <w:r>
        <w:t xml:space="preserve">“dead.”</w:t>
      </w:r>
    </w:p>
    <w:p>
      <w:pPr>
        <w:pStyle w:val="BlockText"/>
      </w:pPr>
      <w:r>
        <w:t xml:space="preserve">“Now imagine I reverse it: I connect a power supply and</w:t>
      </w:r>
      <w:r>
        <w:t xml:space="preserve"> </w:t>
      </w:r>
      <w:r>
        <w:rPr>
          <w:i/>
          <w:iCs/>
        </w:rPr>
        <w:t xml:space="preserve">force</w:t>
      </w:r>
      <w:r>
        <w:t xml:space="preserve"> </w:t>
      </w:r>
      <w:r>
        <w:t xml:space="preserve">electrons backward through the cell. What would happen to the zinc and copper? Would that reaction happen on its own?”</w:t>
      </w:r>
    </w:p>
    <w:p>
      <w:pPr>
        <w:pStyle w:val="FirstParagraph"/>
      </w:pPr>
      <w:r>
        <w:t xml:space="preserve">Target: forcing current backward would re-deposit zinc and dissolve copper — a</w:t>
      </w:r>
      <w:r>
        <w:t xml:space="preserve"> </w:t>
      </w:r>
      <w:r>
        <w:rPr>
          <w:i/>
          <w:iCs/>
        </w:rPr>
        <w:t xml:space="preserve">non-spontaneous</w:t>
      </w:r>
      <w:r>
        <w:t xml:space="preserve"> </w:t>
      </w:r>
      <w:r>
        <w:t xml:space="preserve">reaction driven by an outside power source. That is the second kind of cell, which we’ll name now.</w:t>
      </w:r>
    </w:p>
    <w:bookmarkEnd w:id="223"/>
    <w:bookmarkStart w:id="224" w:name="Xfb392699adaff822d1c7b67e2a566014b882e61"/>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you built and measured. The electrode where</w:t>
      </w:r>
      <w:r>
        <w:t xml:space="preserve"> </w:t>
      </w:r>
      <w:r>
        <w:rPr>
          <w:b/>
          <w:bCs/>
        </w:rPr>
        <w:t xml:space="preserve">oxidation</w:t>
      </w:r>
      <w:r>
        <w:t xml:space="preserve"> </w:t>
      </w:r>
      <w:r>
        <w:t xml:space="preserve">happens — where the zinc gives up electrons and dissolves — is the</w:t>
      </w:r>
      <w:r>
        <w:t xml:space="preserve"> </w:t>
      </w:r>
      <w:r>
        <w:rPr>
          <w:b/>
          <w:bCs/>
        </w:rPr>
        <w:t xml:space="preserve">anode</w:t>
      </w:r>
      <w:r>
        <w:t xml:space="preserve">. The electrode where</w:t>
      </w:r>
      <w:r>
        <w:t xml:space="preserve"> </w:t>
      </w:r>
      <w:r>
        <w:rPr>
          <w:b/>
          <w:bCs/>
        </w:rPr>
        <w:t xml:space="preserve">reduction</w:t>
      </w:r>
      <w:r>
        <w:t xml:space="preserve"> </w:t>
      </w:r>
      <w:r>
        <w:t xml:space="preserve">happens — where copper ions gain electrons and plate out — is the</w:t>
      </w:r>
      <w:r>
        <w:t xml:space="preserve"> </w:t>
      </w:r>
      <w:r>
        <w:rPr>
          <w:b/>
          <w:bCs/>
        </w:rPr>
        <w:t xml:space="preserve">cathode</w:t>
      </w:r>
      <w:r>
        <w:t xml:space="preserve">. One memory hook:</w:t>
      </w:r>
      <w:r>
        <w:t xml:space="preserve"> </w:t>
      </w:r>
      <w:r>
        <w:rPr>
          <w:i/>
          <w:iCs/>
        </w:rPr>
        <w:t xml:space="preserve">an ox</w:t>
      </w:r>
      <w:r>
        <w:t xml:space="preserve"> </w:t>
      </w:r>
      <w:r>
        <w:t xml:space="preserve">(anode = oxidation) and</w:t>
      </w:r>
      <w:r>
        <w:t xml:space="preserve"> </w:t>
      </w:r>
      <w:r>
        <w:rPr>
          <w:i/>
          <w:iCs/>
        </w:rPr>
        <w:t xml:space="preserve">red cat</w:t>
      </w:r>
      <w:r>
        <w:t xml:space="preserve"> </w:t>
      </w:r>
      <w:r>
        <w:t xml:space="preserve">(reduction = cathode). Electrons always travel from the anode to the cathode through the external wire. That direction is fixed by which metal is more easily oxidized.”</w:t>
      </w:r>
    </w:p>
    <w:p>
      <w:pPr>
        <w:pStyle w:val="BlockText"/>
      </w:pPr>
      <w:r>
        <w:t xml:space="preserve">“The whole device you built — a setup that uses a</w:t>
      </w:r>
      <w:r>
        <w:t xml:space="preserve"> </w:t>
      </w:r>
      <w:r>
        <w:rPr>
          <w:i/>
          <w:iCs/>
        </w:rPr>
        <w:t xml:space="preserve">spontaneous</w:t>
      </w:r>
      <w:r>
        <w:t xml:space="preserve"> </w:t>
      </w:r>
      <w:r>
        <w:t xml:space="preserve">redox reaction to produce electricity — is a</w:t>
      </w:r>
      <w:r>
        <w:t xml:space="preserve"> </w:t>
      </w:r>
      <w:r>
        <w:rPr>
          <w:b/>
          <w:bCs/>
        </w:rPr>
        <w:t xml:space="preserve">voltaic cell</w:t>
      </w:r>
      <w:r>
        <w:t xml:space="preserve"> </w:t>
      </w:r>
      <w:r>
        <w:t xml:space="preserve">(also called a galvanic cell). Every battery is a voltaic cell. The energy comes from the chemical reaction, not from a wall outlet.”</w:t>
      </w:r>
    </w:p>
    <w:p>
      <w:pPr>
        <w:pStyle w:val="BlockText"/>
      </w:pPr>
      <w:r>
        <w:t xml:space="preserve">“There is a second kind: an</w:t>
      </w:r>
      <w:r>
        <w:t xml:space="preserve"> </w:t>
      </w:r>
      <w:r>
        <w:rPr>
          <w:b/>
          <w:bCs/>
        </w:rPr>
        <w:t xml:space="preserve">electrolytic cell</w:t>
      </w:r>
      <w:r>
        <w:t xml:space="preserve"> </w:t>
      </w:r>
      <w:r>
        <w:t xml:space="preserve">— a setup that uses an outside power source to</w:t>
      </w:r>
      <w:r>
        <w:t xml:space="preserve"> </w:t>
      </w:r>
      <w:r>
        <w:rPr>
          <w:i/>
          <w:iCs/>
        </w:rPr>
        <w:t xml:space="preserve">drive a non-spontaneous</w:t>
      </w:r>
      <w:r>
        <w:t xml:space="preserve"> </w:t>
      </w:r>
      <w:r>
        <w:t xml:space="preserve">redox reaction. It’s the reverse situation: instead of the reaction making electricity, electricity makes the reaction happen. Electroplating and recharging a battery are electrolytic processes. Same parts — anode, cathode, electrons from anode to cathode — but the energy flows the opposite way: electrical energy goes</w:t>
      </w:r>
      <w:r>
        <w:t xml:space="preserve"> </w:t>
      </w:r>
      <w:r>
        <w:rPr>
          <w:i/>
          <w:iCs/>
        </w:rPr>
        <w:t xml:space="preserve">in</w:t>
      </w:r>
      <w:r>
        <w:t xml:space="preserv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94"/>
        </w:numPr>
      </w:pPr>
      <w:r>
        <w:t xml:space="preserve">“Which electrode lost mass in your cell, and is that the anode or the cathode?”</w:t>
      </w:r>
      <w:r>
        <w:t xml:space="preserve"> </w:t>
      </w:r>
      <w:r>
        <w:t xml:space="preserve">—</w:t>
      </w:r>
      <w:r>
        <w:t xml:space="preserve"> </w:t>
      </w:r>
      <w:r>
        <w:rPr>
          <w:i/>
          <w:iCs/>
        </w:rPr>
        <w:t xml:space="preserve">Expected response:</w:t>
      </w:r>
      <w:r>
        <w:t xml:space="preserve"> </w:t>
      </w:r>
      <w:r>
        <w:t xml:space="preserve">the zinc strip lost mass; it’s the anode, because oxidation (Zn → Zn²⁺ + 2e⁻) removes atoms from the metal.</w:t>
      </w:r>
    </w:p>
    <w:p>
      <w:pPr>
        <w:pStyle w:val="Compact"/>
        <w:numPr>
          <w:ilvl w:val="0"/>
          <w:numId w:val="1094"/>
        </w:numPr>
      </w:pPr>
      <w:r>
        <w:t xml:space="preserve">“In a voltaic cell the anode is the negative terminal. In an electrolytic cell, what’s pushing the electrons?”</w:t>
      </w:r>
      <w:r>
        <w:t xml:space="preserve"> </w:t>
      </w:r>
      <w:r>
        <w:t xml:space="preserve">—</w:t>
      </w:r>
      <w:r>
        <w:t xml:space="preserve"> </w:t>
      </w:r>
      <w:r>
        <w:rPr>
          <w:i/>
          <w:iCs/>
        </w:rPr>
        <w:t xml:space="preserve">Expected response:</w:t>
      </w:r>
      <w:r>
        <w:t xml:space="preserve"> </w:t>
      </w:r>
      <w:r>
        <w:t xml:space="preserve">an external power source (a battery or supply) pushes the electrons, so the reaction that wouldn’t happen on its own is forced to occur. Energy goes in rather than coming out.</w:t>
      </w:r>
    </w:p>
    <w:p>
      <w:r>
        <w:pict>
          <v:rect style="width:0;height:1.5pt" o:hralign="center" o:hrstd="t" o:hr="t"/>
        </w:pict>
      </w:r>
    </w:p>
    <w:bookmarkEnd w:id="224"/>
    <w:bookmarkEnd w:id="225"/>
    <w:bookmarkStart w:id="228" w:name="phase-4-elaborate-36-40-min-3"/>
    <w:p>
      <w:pPr>
        <w:pStyle w:val="Heading3"/>
      </w:pPr>
      <w:r>
        <w:t xml:space="preserve">Phase 4 · Elaborate</w:t>
      </w:r>
      <w:r>
        <w:t xml:space="preserve"> </w:t>
      </w:r>
      <w:r>
        <w:rPr>
          <w:i/>
          <w:iCs/>
        </w:rPr>
        <w:t xml:space="preserve">(36 – 40 min)</w:t>
      </w:r>
    </w:p>
    <w:bookmarkStart w:id="226" w:name="Xc012b08583763d47cc5d8e2e68a519d813b8108"/>
    <w:p>
      <w:pPr>
        <w:pStyle w:val="Heading4"/>
      </w:pPr>
      <w:r>
        <w:t xml:space="preserve">36–39 min · Predict a new cell + Because/But/So expansion</w:t>
      </w:r>
    </w:p>
    <w:p>
      <w:pPr>
        <w:pStyle w:val="FirstParagraph"/>
      </w:pPr>
      <w:r>
        <w:t xml:space="preserve">Students apply the method to a</w:t>
      </w:r>
      <w:r>
        <w:t xml:space="preserve"> </w:t>
      </w:r>
      <w:r>
        <w:rPr>
          <w:i/>
          <w:iCs/>
        </w:rPr>
        <w:t xml:space="preserve">new</w:t>
      </w:r>
      <w:r>
        <w:t xml:space="preserve"> </w:t>
      </w:r>
      <w:r>
        <w:t xml:space="preserve">metal pair they did not build. Project a short reduction-potential reference (or the values below) and pose:</w:t>
      </w:r>
    </w:p>
    <w:p>
      <w:pPr>
        <w:pStyle w:val="BlockText"/>
      </w:pPr>
      <w:r>
        <w:rPr>
          <w:i/>
          <w:iCs/>
        </w:rPr>
        <w:t xml:space="preserve">“A cell is built from magnesium and copper. Magnesium is oxidized much more easily than zinc; copper still gains electrons. Predict: which metal is the anode? Which way do electrons flow? Will the voltage be larger or smaller than your zinc–copper cell?”</w:t>
      </w:r>
    </w:p>
    <w:p>
      <w:pPr>
        <w:pStyle w:val="FirstParagraph"/>
      </w:pPr>
      <w:r>
        <w:t xml:space="preserve">Target reasoning:</w:t>
      </w:r>
    </w:p>
    <w:p>
      <w:pPr>
        <w:pStyle w:val="BlockText"/>
      </w:pPr>
      <w:r>
        <w:t xml:space="preserve">Magnesium is the anode (it’s oxidized: Mg → Mg²⁺ + 2e⁻); copper is the cathode (Cu²⁺ + 2e⁻ → Cu). Electrons flow Mg → Cu through the wire. Because magnesium gives up electrons even more readily than zinc, the difference between the two electrodes is larger, so the voltage is</w:t>
      </w:r>
      <w:r>
        <w:t xml:space="preserve"> </w:t>
      </w:r>
      <w:r>
        <w:rPr>
          <w:i/>
          <w:iCs/>
        </w:rPr>
        <w:t xml:space="preserve">higher</w:t>
      </w:r>
      <w:r>
        <w:t xml:space="preserve"> </w:t>
      </w:r>
      <w:r>
        <w:t xml:space="preserve">than the 1.1 V zinc–copper cell.</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battery eventually dies even though no electricity</w:t>
      </w:r>
      <w:r>
        <w:rPr>
          <w:i/>
          <w:iCs/>
        </w:rPr>
        <w:t xml:space="preserve"> </w:t>
      </w:r>
      <w:r>
        <w:rPr>
          <w:i/>
          <w:iCs/>
        </w:rPr>
        <w:t xml:space="preserve">‘leaked out’</w:t>
      </w:r>
      <w:r>
        <w:rPr>
          <w:i/>
          <w:iCs/>
        </w:rPr>
        <w:t xml:space="preserve"> </w:t>
      </w:r>
      <w:r>
        <w:rPr>
          <w:i/>
          <w:iCs/>
        </w:rPr>
        <w:t xml:space="preserve">of it.”</w:t>
      </w:r>
    </w:p>
    <w:p>
      <w:pPr>
        <w:pStyle w:val="FirstParagraph"/>
      </w:pPr>
      <w:r>
        <w:t xml:space="preserve">Model one aloud:</w:t>
      </w:r>
    </w:p>
    <w:p>
      <w:pPr>
        <w:pStyle w:val="BlockText"/>
      </w:pPr>
      <w:r>
        <w:t xml:space="preserve">“A battery eventually dies</w:t>
      </w:r>
      <w:r>
        <w:t xml:space="preserve"> </w:t>
      </w:r>
      <w:r>
        <w:rPr>
          <w:b/>
          <w:bCs/>
        </w:rPr>
        <w:t xml:space="preserve">because</w:t>
      </w:r>
      <w:r>
        <w:t xml:space="preserve"> </w:t>
      </w:r>
      <w:r>
        <w:t xml:space="preserve">the spontaneous redox reaction inside it consumes its reactants — the metal at the anode dissolves away and the ions at the cathode get used up —</w:t>
      </w:r>
      <w:r>
        <w:t xml:space="preserve"> </w:t>
      </w:r>
      <w:r>
        <w:rPr>
          <w:b/>
          <w:bCs/>
        </w:rPr>
        <w:t xml:space="preserve">but</w:t>
      </w:r>
      <w:r>
        <w:t xml:space="preserve"> </w:t>
      </w:r>
      <w:r>
        <w:t xml:space="preserve">matter is conserved, so nothing leaked out; the reactants simply turned into products —</w:t>
      </w:r>
      <w:r>
        <w:t xml:space="preserve"> </w:t>
      </w:r>
      <w:r>
        <w:rPr>
          <w:b/>
          <w:bCs/>
        </w:rPr>
        <w:t xml:space="preserve">so</w:t>
      </w:r>
      <w:r>
        <w:t xml:space="preserve"> </w:t>
      </w:r>
      <w:r>
        <w:t xml:space="preserve">once the reactants are gone there are no more electrons to transfer, the chemical energy is spent, and the voltage drops to zero.”</w:t>
      </w:r>
    </w:p>
    <w:p>
      <w:pPr>
        <w:pStyle w:val="FirstParagraph"/>
      </w:pPr>
      <w:r>
        <w:t xml:space="preserve">Then have students write their own B/B/S using one of these starters:</w:t>
      </w:r>
    </w:p>
    <w:p>
      <w:pPr>
        <w:pStyle w:val="Compact"/>
        <w:numPr>
          <w:ilvl w:val="0"/>
          <w:numId w:val="1095"/>
        </w:numPr>
      </w:pPr>
      <w:r>
        <w:rPr>
          <w:i/>
          <w:iCs/>
        </w:rPr>
        <w:t xml:space="preserve">“A voltaic cell and an electrolytic cell have the same parts but do opposite things…”</w:t>
      </w:r>
      <w:r>
        <w:t xml:space="preserve"> </w:t>
      </w:r>
      <w:r>
        <w:t xml:space="preserve">(hint: one makes electricity, one uses it)</w:t>
      </w:r>
    </w:p>
    <w:p>
      <w:pPr>
        <w:pStyle w:val="Compact"/>
        <w:numPr>
          <w:ilvl w:val="0"/>
          <w:numId w:val="1095"/>
        </w:numPr>
      </w:pPr>
      <w:r>
        <w:rPr>
          <w:i/>
          <w:iCs/>
        </w:rPr>
        <w:t xml:space="preserve">“The salt bridge doesn’t carry electrons, yet without it the cell stops working…”</w:t>
      </w:r>
    </w:p>
    <w:p>
      <w:pPr>
        <w:pStyle w:val="FirstParagraph"/>
      </w:pPr>
      <w:r>
        <w:rPr>
          <w:b/>
          <w:bCs/>
        </w:rPr>
        <w:t xml:space="preserve">Anticipated student responses:</w:t>
      </w:r>
    </w:p>
    <w:p>
      <w:pPr>
        <w:pStyle w:val="Compact"/>
        <w:numPr>
          <w:ilvl w:val="0"/>
          <w:numId w:val="1096"/>
        </w:numPr>
      </w:pPr>
      <w:r>
        <w:t xml:space="preserve">“Because the voltaic cell is spontaneous but the electrolytic cell needs a power source.”</w:t>
      </w:r>
      <w:r>
        <w:t xml:space="preserve"> </w:t>
      </w:r>
      <w:r>
        <w:t xml:space="preserve">— good start; push for the So:</w:t>
      </w:r>
      <w:r>
        <w:t xml:space="preserve"> </w:t>
      </w:r>
      <w:r>
        <w:t xml:space="preserve">“so in one, chemical energy turns into electrical energy, and in the other, electrical energy is used to force a reaction that wouldn’t happen on its own.”</w:t>
      </w:r>
    </w:p>
    <w:p>
      <w:pPr>
        <w:pStyle w:val="Compact"/>
        <w:numPr>
          <w:ilvl w:val="0"/>
          <w:numId w:val="1096"/>
        </w:numPr>
      </w:pPr>
      <w:r>
        <w:t xml:space="preserve">“Because the salt bridge carries ions, not electrons.”</w:t>
      </w:r>
      <w:r>
        <w:t xml:space="preserve"> </w:t>
      </w:r>
      <w:r>
        <w:t xml:space="preserve">— excellent; push the So:</w:t>
      </w:r>
      <w:r>
        <w:t xml:space="preserve"> </w:t>
      </w:r>
      <w:r>
        <w:t xml:space="preserve">“so it keeps each beaker electrically neutral, which lets the electrons keep flowing through the wire.”</w:t>
      </w:r>
    </w:p>
    <w:bookmarkEnd w:id="226"/>
    <w:bookmarkStart w:id="227" w:name="min-return-to-the-phenomenon-3"/>
    <w:p>
      <w:pPr>
        <w:pStyle w:val="Heading4"/>
      </w:pPr>
      <w:r>
        <w:t xml:space="preserve">39–40 min · Return to the phenomenon</w:t>
      </w:r>
    </w:p>
    <w:p>
      <w:pPr>
        <w:pStyle w:val="BlockText"/>
      </w:pPr>
      <w:r>
        <w:t xml:space="preserve">“Return to the lemon cell and the dead AA from the start of class. You now have the vocabulary. Using the words</w:t>
      </w:r>
      <w:r>
        <w:t xml:space="preserve"> </w:t>
      </w:r>
      <w:r>
        <w:rPr>
          <w:i/>
          <w:iCs/>
        </w:rPr>
        <w:t xml:space="preserve">anode</w:t>
      </w:r>
      <w:r>
        <w:t xml:space="preserve">,</w:t>
      </w:r>
      <w:r>
        <w:t xml:space="preserve"> </w:t>
      </w:r>
      <w:r>
        <w:rPr>
          <w:i/>
          <w:iCs/>
        </w:rPr>
        <w:t xml:space="preserve">cathode</w:t>
      </w:r>
      <w:r>
        <w:t xml:space="preserve">, and one of</w:t>
      </w:r>
      <w:r>
        <w:t xml:space="preserve"> </w:t>
      </w:r>
      <w:r>
        <w:rPr>
          <w:i/>
          <w:iCs/>
        </w:rPr>
        <w:t xml:space="preserve">voltaic</w:t>
      </w:r>
      <w:r>
        <w:t xml:space="preserve"> </w:t>
      </w:r>
      <w:r>
        <w:t xml:space="preserve">or</w:t>
      </w:r>
      <w:r>
        <w:t xml:space="preserve"> </w:t>
      </w:r>
      <w:r>
        <w:rPr>
          <w:i/>
          <w:iCs/>
        </w:rPr>
        <w:t xml:space="preserve">electrolytic</w:t>
      </w:r>
      <w:r>
        <w:t xml:space="preserve">, explain in one sentence how the lemon produced electricity. Then explain in one sentence why the dead AA does nothing.”</w:t>
      </w:r>
    </w:p>
    <w:p>
      <w:pPr>
        <w:pStyle w:val="FirstParagraph"/>
      </w:pPr>
      <w:r>
        <w:t xml:space="preserve">Target:</w:t>
      </w:r>
      <w:r>
        <w:t xml:space="preserve"> </w:t>
      </w:r>
      <w:r>
        <w:t xml:space="preserve">“The lemon is a voltaic cell — the zinc anode is oxidized and pushes electrons through the wire to the copper cathode, producing electricity; the dead AA does nothing because its reactants are used up, so there are no more electrons to transfer.”</w:t>
      </w:r>
    </w:p>
    <w:p>
      <w:pPr>
        <w:pStyle w:val="BlockText"/>
      </w:pPr>
      <w:r>
        <w:t xml:space="preserve">“That voltage on the meter wasn’t magic — it was a redox reaction you could write as two half-reactions, pulled apart into two containers so the electrons had to take the long way around. That’s every battery you own.”</w:t>
      </w:r>
    </w:p>
    <w:p>
      <w:r>
        <w:pict>
          <v:rect style="width:0;height:1.5pt" o:hralign="center" o:hrstd="t" o:hr="t"/>
        </w:pict>
      </w:r>
    </w:p>
    <w:bookmarkEnd w:id="227"/>
    <w:bookmarkEnd w:id="228"/>
    <w:bookmarkStart w:id="230" w:name="phase-5-evaluate-40-42-min-3"/>
    <w:p>
      <w:pPr>
        <w:pStyle w:val="Heading3"/>
      </w:pPr>
      <w:r>
        <w:t xml:space="preserve">Phase 5 · Evaluate</w:t>
      </w:r>
      <w:r>
        <w:t xml:space="preserve"> </w:t>
      </w:r>
      <w:r>
        <w:rPr>
          <w:i/>
          <w:iCs/>
        </w:rPr>
        <w:t xml:space="preserve">(40 – 42 min)</w:t>
      </w:r>
    </w:p>
    <w:bookmarkStart w:id="229" w:name="min-exit-ticket-closing-reflection-3"/>
    <w:p>
      <w:pPr>
        <w:pStyle w:val="Heading4"/>
      </w:pPr>
      <w:r>
        <w:t xml:space="preserve">40–42 min · Exit Ticket + Closing Reflection</w:t>
      </w:r>
    </w:p>
    <w:p>
      <w:pPr>
        <w:pStyle w:val="FirstParagraph"/>
      </w:pPr>
      <w:r>
        <w:t xml:space="preserve">Post or read aloud:</w:t>
      </w:r>
    </w:p>
    <w:p>
      <w:pPr>
        <w:pStyle w:val="BlockText"/>
      </w:pPr>
      <w:r>
        <w:rPr>
          <w:i/>
          <w:iCs/>
        </w:rPr>
        <w:t xml:space="preserve">A voltaic cell is built from a magnesium strip in Mg(NO₃)₂(aq) and a silver strip in AgNO₃(aq), joined by a salt bridge. Magnesium is oxidized much more easily than silver.</w:t>
      </w:r>
      <w:r>
        <w:t xml:space="preserve"> </w:t>
      </w:r>
      <w:r>
        <w:rPr>
          <w:i/>
          <w:iCs/>
        </w:rPr>
        <w:t xml:space="preserve">(a) Which metal is the anode and which is the cathode? Explain how you decided.</w:t>
      </w:r>
      <w:r>
        <w:t xml:space="preserve"> </w:t>
      </w:r>
      <w:r>
        <w:rPr>
          <w:i/>
          <w:iCs/>
        </w:rPr>
        <w:t xml:space="preserve">(b) State the direction electrons flow through the external wire.</w:t>
      </w:r>
      <w:r>
        <w:t xml:space="preserve"> </w:t>
      </w:r>
      <w:r>
        <w:rPr>
          <w:i/>
          <w:iCs/>
        </w:rPr>
        <w:t xml:space="preserve">(c) In one sentence, explain why this battery will eventually stop producing electricity.</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built a battery out of metal and salt water and watched it make real electricity. In one sentence: what is one thing that surprised you about how a battery actually works, and who — a partner or a moment in the build — helped it click for you?”</w:t>
      </w:r>
    </w:p>
    <w:p>
      <w:pPr>
        <w:pStyle w:val="FirstParagraph"/>
      </w:pPr>
      <w:r>
        <w:t xml:space="preserve">Collect worksheets; note which students correctly placed the anode at the</w:t>
      </w:r>
      <w:r>
        <w:t xml:space="preserve"> </w:t>
      </w:r>
      <w:r>
        <w:rPr>
          <w:i/>
          <w:iCs/>
        </w:rPr>
        <w:t xml:space="preserve">more easily oxidized</w:t>
      </w:r>
      <w:r>
        <w:t xml:space="preserve"> </w:t>
      </w:r>
      <w:r>
        <w:t xml:space="preserve">metal (Mg) versus students who guessed based on position in the diagram. Anode/cathode assignment from the oxidation tendency — not from left/right placement — is the main conceptual stumbling block; target those students for a brief one-on-one check at the start of the next lesson.</w:t>
      </w:r>
    </w:p>
    <w:p>
      <w:r>
        <w:pict>
          <v:rect style="width:0;height:1.5pt" o:hralign="center" o:hrstd="t" o:hr="t"/>
        </w:pict>
      </w:r>
    </w:p>
    <w:bookmarkEnd w:id="229"/>
    <w:bookmarkEnd w:id="230"/>
    <w:bookmarkStart w:id="231" w:name="common-misconceptions-3"/>
    <w:p>
      <w:pPr>
        <w:pStyle w:val="Heading3"/>
      </w:pPr>
      <w:r>
        <w:t xml:space="preserve">Common Misconceptions</w:t>
      </w:r>
    </w:p>
    <w:p>
      <w:pPr>
        <w:pStyle w:val="Compact"/>
        <w:numPr>
          <w:ilvl w:val="0"/>
          <w:numId w:val="1097"/>
        </w:numPr>
      </w:pPr>
      <w:r>
        <w:rPr>
          <w:b/>
          <w:bCs/>
        </w:rPr>
        <w:t xml:space="preserve">Misconception:</w:t>
      </w:r>
      <w:r>
        <w:t xml:space="preserve"> </w:t>
      </w:r>
      <w:r>
        <w:t xml:space="preserve">“Electrons flow through the salt bridge.”</w:t>
      </w:r>
      <w:r>
        <w:t xml:space="preserve"> </w:t>
      </w:r>
      <w:r>
        <w:t xml:space="preserve">→</w:t>
      </w:r>
      <w:r>
        <w:t xml:space="preserve"> </w:t>
      </w:r>
      <w:r>
        <w:rPr>
          <w:b/>
          <w:bCs/>
        </w:rPr>
        <w:t xml:space="preserve">Correction:</w:t>
      </w:r>
      <w:r>
        <w:t xml:space="preserve"> </w:t>
      </w:r>
      <w:r>
        <w:t xml:space="preserve">Electrons travel only through the</w:t>
      </w:r>
      <w:r>
        <w:t xml:space="preserve"> </w:t>
      </w:r>
      <w:r>
        <w:rPr>
          <w:i/>
          <w:iCs/>
        </w:rPr>
        <w:t xml:space="preserve">external wire</w:t>
      </w:r>
      <w:r>
        <w:t xml:space="preserve">, from anode to cathode. The salt bridge carries</w:t>
      </w:r>
      <w:r>
        <w:t xml:space="preserve"> </w:t>
      </w:r>
      <w:r>
        <w:rPr>
          <w:i/>
          <w:iCs/>
        </w:rPr>
        <w:t xml:space="preserve">ions</w:t>
      </w:r>
      <w:r>
        <w:t xml:space="preserve">, not electrons, to keep each solution electrically neutral so the electron flow can continue. If electrons could cross the salt bridge, there would be no need for the external circuit — and no usable electricity.</w:t>
      </w:r>
    </w:p>
    <w:p>
      <w:pPr>
        <w:pStyle w:val="Compact"/>
        <w:numPr>
          <w:ilvl w:val="0"/>
          <w:numId w:val="1097"/>
        </w:numPr>
      </w:pPr>
      <w:r>
        <w:rPr>
          <w:b/>
          <w:bCs/>
        </w:rPr>
        <w:t xml:space="preserve">Misconception:</w:t>
      </w:r>
      <w:r>
        <w:t xml:space="preserve"> </w:t>
      </w:r>
      <w:r>
        <w:t xml:space="preserve">“The anode is always negative”</w:t>
      </w:r>
      <w:r>
        <w:t xml:space="preserve"> </w:t>
      </w:r>
      <w:r>
        <w:t xml:space="preserve">(or</w:t>
      </w:r>
      <w:r>
        <w:t xml:space="preserve"> </w:t>
      </w:r>
      <w:r>
        <w:t xml:space="preserve">“always on the left”</w:t>
      </w:r>
      <w:r>
        <w:t xml:space="preserve">). →</w:t>
      </w:r>
      <w:r>
        <w:t xml:space="preserve"> </w:t>
      </w:r>
      <w:r>
        <w:rPr>
          <w:b/>
          <w:bCs/>
        </w:rPr>
        <w:t xml:space="preserve">Correction:</w:t>
      </w:r>
      <w:r>
        <w:t xml:space="preserve"> </w:t>
      </w:r>
      <w:r>
        <w:t xml:space="preserve">The anode is wherever</w:t>
      </w:r>
      <w:r>
        <w:t xml:space="preserve"> </w:t>
      </w:r>
      <w:r>
        <w:rPr>
          <w:i/>
          <w:iCs/>
        </w:rPr>
        <w:t xml:space="preserve">oxidation</w:t>
      </w:r>
      <w:r>
        <w:t xml:space="preserve"> </w:t>
      </w:r>
      <w:r>
        <w:t xml:space="preserve">happens — the electrode that loses electrons. In a voltaic cell the anode is the negative terminal; in an electrolytic cell the anode is the positive terminal. Anode/cathode are defined by oxidation/reduction, not by sign or by position in a drawing. The metal more easily oxidized is the anode regardless of which side it’s drawn on.</w:t>
      </w:r>
    </w:p>
    <w:p>
      <w:pPr>
        <w:pStyle w:val="Compact"/>
        <w:numPr>
          <w:ilvl w:val="0"/>
          <w:numId w:val="1097"/>
        </w:numPr>
      </w:pPr>
      <w:r>
        <w:rPr>
          <w:b/>
          <w:bCs/>
        </w:rPr>
        <w:t xml:space="preserve">Misconception:</w:t>
      </w:r>
      <w:r>
        <w:t xml:space="preserve"> </w:t>
      </w:r>
      <w:r>
        <w:t xml:space="preserve">“A battery stores electricity, and the electricity leaks out as it’s used.”</w:t>
      </w:r>
      <w:r>
        <w:t xml:space="preserve"> </w:t>
      </w:r>
      <w:r>
        <w:t xml:space="preserve">→</w:t>
      </w:r>
      <w:r>
        <w:t xml:space="preserve"> </w:t>
      </w:r>
      <w:r>
        <w:rPr>
          <w:b/>
          <w:bCs/>
        </w:rPr>
        <w:t xml:space="preserve">Correction:</w:t>
      </w:r>
      <w:r>
        <w:t xml:space="preserve"> </w:t>
      </w:r>
      <w:r>
        <w:t xml:space="preserve">A battery stores</w:t>
      </w:r>
      <w:r>
        <w:t xml:space="preserve"> </w:t>
      </w:r>
      <w:r>
        <w:rPr>
          <w:i/>
          <w:iCs/>
        </w:rPr>
        <w:t xml:space="preserve">chemical</w:t>
      </w:r>
      <w:r>
        <w:t xml:space="preserve"> </w:t>
      </w:r>
      <w:r>
        <w:t xml:space="preserve">energy, not electricity. It produces electricity by running a redox reaction; it</w:t>
      </w:r>
      <w:r>
        <w:t xml:space="preserve"> </w:t>
      </w:r>
      <w:r>
        <w:t xml:space="preserve">“dies”</w:t>
      </w:r>
      <w:r>
        <w:t xml:space="preserve"> </w:t>
      </w:r>
      <w:r>
        <w:t xml:space="preserve">when the reactants are consumed. Nothing leaks out — the reactant matter is converted to product matter, and the chemical energy that drove electron transfer is spent.</w:t>
      </w:r>
    </w:p>
    <w:p>
      <w:pPr>
        <w:pStyle w:val="Compact"/>
        <w:numPr>
          <w:ilvl w:val="0"/>
          <w:numId w:val="1097"/>
        </w:numPr>
      </w:pPr>
      <w:r>
        <w:rPr>
          <w:b/>
          <w:bCs/>
        </w:rPr>
        <w:t xml:space="preserve">Misconception:</w:t>
      </w:r>
      <w:r>
        <w:t xml:space="preserve"> </w:t>
      </w:r>
      <w:r>
        <w:t xml:space="preserve">“A voltaic cell and an electrolytic cell are completely different devices.”</w:t>
      </w:r>
      <w:r>
        <w:t xml:space="preserve"> </w:t>
      </w:r>
      <w:r>
        <w:t xml:space="preserve">→</w:t>
      </w:r>
      <w:r>
        <w:t xml:space="preserve"> </w:t>
      </w:r>
      <w:r>
        <w:rPr>
          <w:b/>
          <w:bCs/>
        </w:rPr>
        <w:t xml:space="preserve">Correction:</w:t>
      </w:r>
      <w:r>
        <w:t xml:space="preserve"> </w:t>
      </w:r>
      <w:r>
        <w:t xml:space="preserve">Both have an anode, a cathode, and electrons flowing from anode to cathode. The difference is the energy direction: a voltaic cell uses a</w:t>
      </w:r>
      <w:r>
        <w:t xml:space="preserve"> </w:t>
      </w:r>
      <w:r>
        <w:rPr>
          <w:i/>
          <w:iCs/>
        </w:rPr>
        <w:t xml:space="preserve">spontaneous</w:t>
      </w:r>
      <w:r>
        <w:t xml:space="preserve"> </w:t>
      </w:r>
      <w:r>
        <w:t xml:space="preserve">reaction to</w:t>
      </w:r>
      <w:r>
        <w:t xml:space="preserve"> </w:t>
      </w:r>
      <w:r>
        <w:rPr>
          <w:i/>
          <w:iCs/>
        </w:rPr>
        <w:t xml:space="preserve">produce</w:t>
      </w:r>
      <w:r>
        <w:t xml:space="preserve"> </w:t>
      </w:r>
      <w:r>
        <w:t xml:space="preserve">electrical energy; an electrolytic cell uses an</w:t>
      </w:r>
      <w:r>
        <w:t xml:space="preserve"> </w:t>
      </w:r>
      <w:r>
        <w:rPr>
          <w:i/>
          <w:iCs/>
        </w:rPr>
        <w:t xml:space="preserve">external power source</w:t>
      </w:r>
      <w:r>
        <w:t xml:space="preserve"> </w:t>
      </w:r>
      <w:r>
        <w:t xml:space="preserve">to</w:t>
      </w:r>
      <w:r>
        <w:t xml:space="preserve"> </w:t>
      </w:r>
      <w:r>
        <w:rPr>
          <w:i/>
          <w:iCs/>
        </w:rPr>
        <w:t xml:space="preserve">force</w:t>
      </w:r>
      <w:r>
        <w:t xml:space="preserve"> </w:t>
      </w:r>
      <w:r>
        <w:t xml:space="preserve">a non-spontaneous reaction. Recharging a battery runs the very same chemistry backward in electrolytic mode.</w:t>
      </w:r>
    </w:p>
    <w:p>
      <w:pPr>
        <w:pStyle w:val="Compact"/>
        <w:numPr>
          <w:ilvl w:val="0"/>
          <w:numId w:val="1097"/>
        </w:numPr>
      </w:pPr>
      <w:r>
        <w:rPr>
          <w:b/>
          <w:bCs/>
        </w:rPr>
        <w:t xml:space="preserve">Misconception:</w:t>
      </w:r>
      <w:r>
        <w:t xml:space="preserve"> </w:t>
      </w:r>
      <w:r>
        <w:t xml:space="preserve">“Any two pieces of metal will make a battery.”</w:t>
      </w:r>
      <w:r>
        <w:t xml:space="preserve"> </w:t>
      </w:r>
      <w:r>
        <w:t xml:space="preserve">→</w:t>
      </w:r>
      <w:r>
        <w:t xml:space="preserve"> </w:t>
      </w:r>
      <w:r>
        <w:rPr>
          <w:b/>
          <w:bCs/>
        </w:rPr>
        <w:t xml:space="preserve">Correction:</w:t>
      </w:r>
      <w:r>
        <w:t xml:space="preserve"> </w:t>
      </w:r>
      <w:r>
        <w:t xml:space="preserve">The two electrodes must be</w:t>
      </w:r>
      <w:r>
        <w:t xml:space="preserve"> </w:t>
      </w:r>
      <w:r>
        <w:rPr>
          <w:i/>
          <w:iCs/>
        </w:rPr>
        <w:t xml:space="preserve">different</w:t>
      </w:r>
      <w:r>
        <w:t xml:space="preserve"> </w:t>
      </w:r>
      <w:r>
        <w:t xml:space="preserve">metals with different tendencies to lose electrons. Two identical electrodes produce 0 V because neither has a reason to give up electrons to the other. The voltage is the</w:t>
      </w:r>
      <w:r>
        <w:t xml:space="preserve"> </w:t>
      </w:r>
      <w:r>
        <w:rPr>
          <w:i/>
          <w:iCs/>
        </w:rPr>
        <w:t xml:space="preserve">difference</w:t>
      </w:r>
      <w:r>
        <w:t xml:space="preserve"> </w:t>
      </w:r>
      <w:r>
        <w:t xml:space="preserve">in their reduction potentials — bigger difference, bigger voltage.</w:t>
      </w:r>
    </w:p>
    <w:p>
      <w:r>
        <w:pict>
          <v:rect style="width:0;height:1.5pt" o:hralign="center" o:hrstd="t" o:hr="t"/>
        </w:pict>
      </w:r>
    </w:p>
    <w:bookmarkEnd w:id="231"/>
    <w:bookmarkStart w:id="232" w:name="access-differentiation-3"/>
    <w:p>
      <w:pPr>
        <w:pStyle w:val="Heading3"/>
      </w:pPr>
      <w:r>
        <w:t xml:space="preserve">Access &amp; Differentiation</w:t>
      </w:r>
    </w:p>
    <w:p>
      <w:pPr>
        <w:pStyle w:val="Compact"/>
        <w:numPr>
          <w:ilvl w:val="0"/>
          <w:numId w:val="1098"/>
        </w:numPr>
      </w:pPr>
      <w:r>
        <w:rPr>
          <w:b/>
          <w:bCs/>
        </w:rPr>
        <w:t xml:space="preserve">ELL/ENL supports:</w:t>
      </w:r>
      <w:r>
        <w:t xml:space="preserve"> </w:t>
      </w:r>
      <w:r>
        <w:t xml:space="preserve">Sentence frames for the investigation and Exit Ticket: *“The ___ is the anode because ___.”* and *“Electrons flow from the ___ to the ___.”* Word-choice box displayed on the board throughout: {anode, cathode, oxidation, reduction, salt bridge, voltaic cell, electrolytic cell, electrons}. Pair vocabulary with gestures: open hand pushing away for oxidation/anode (giving up electrons), cupped hand pulling in for reduction/cathode (gaining electrons). Provide the</w:t>
      </w:r>
      <w:r>
        <w:t xml:space="preserve"> </w:t>
      </w:r>
      <w:r>
        <w:t xml:space="preserve">“AN OX / RED CAT”</w:t>
      </w:r>
      <w:r>
        <w:t xml:space="preserve"> </w:t>
      </w:r>
      <w:r>
        <w:t xml:space="preserve">memory hook as a printed card. Label the figure parts in both English and a home-language glossary card if available.</w:t>
      </w:r>
    </w:p>
    <w:p>
      <w:pPr>
        <w:pStyle w:val="Compact"/>
        <w:numPr>
          <w:ilvl w:val="0"/>
          <w:numId w:val="1098"/>
        </w:numPr>
      </w:pPr>
      <w:r>
        <w:rPr>
          <w:b/>
          <w:bCs/>
        </w:rPr>
        <w:t xml:space="preserve">IEP/SPED supports:</w:t>
      </w:r>
      <w:r>
        <w:t xml:space="preserve"> </w:t>
      </w:r>
      <w:r>
        <w:t xml:space="preserve">Provide a pre-labeled cell diagram so the cognitive task is</w:t>
      </w:r>
      <w:r>
        <w:t xml:space="preserve"> </w:t>
      </w:r>
      <w:r>
        <w:rPr>
          <w:i/>
          <w:iCs/>
        </w:rPr>
        <w:t xml:space="preserve">explaining</w:t>
      </w:r>
      <w:r>
        <w:t xml:space="preserve"> </w:t>
      </w:r>
      <w:r>
        <w:t xml:space="preserve">the parts, not locating them from scratch. Assign clear roles for the build: one student handles the electrodes, one connects the meter, one records readings. Pre-write the two half-reactions on a card so the student matches each to the correct electrode rather than recalling them. Offer a partially completed investigation table (the</w:t>
      </w:r>
      <w:r>
        <w:t xml:space="preserve"> </w:t>
      </w:r>
      <w:r>
        <w:t xml:space="preserve">“what does each part do?”</w:t>
      </w:r>
      <w:r>
        <w:t xml:space="preserve"> </w:t>
      </w:r>
      <w:r>
        <w:t xml:space="preserve">column pre-filled for one row as a model). Calculator not needed; the conceptual identification is the skill target.</w:t>
      </w:r>
    </w:p>
    <w:p>
      <w:pPr>
        <w:pStyle w:val="Compact"/>
        <w:numPr>
          <w:ilvl w:val="0"/>
          <w:numId w:val="1098"/>
        </w:numPr>
      </w:pPr>
      <w:r>
        <w:rPr>
          <w:b/>
          <w:bCs/>
        </w:rPr>
        <w:t xml:space="preserve">Extensions:</w:t>
      </w:r>
      <w:r>
        <w:t xml:space="preserve"> </w:t>
      </w:r>
      <w:r>
        <w:t xml:space="preserve">(1) Using a reduction-potential table, calculate the standard cell potential E°cell = E°cathode − E°anode for the Zn/Cu cell (≈ +0.34 − (−0.76) = +1.10 V) and for the Mg/Cu cell; confirm the prediction that Mg/Cu gives a higher voltage. (2) Explain how a</w:t>
      </w:r>
      <w:r>
        <w:t xml:space="preserve"> </w:t>
      </w:r>
      <w:r>
        <w:rPr>
          <w:i/>
          <w:iCs/>
        </w:rPr>
        <w:t xml:space="preserve">rechargeable</w:t>
      </w:r>
      <w:r>
        <w:t xml:space="preserve"> </w:t>
      </w:r>
      <w:r>
        <w:t xml:space="preserve">battery uses electrolytic-cell operation to reverse the reaction and restore the reactants. (3) Research a real designed cell (alkaline AA, lithium-ion, or hydrogen fuel cell) and write two sentences on which materials are chosen for the electrodes and why — connecting to HS-PS2-6.</w:t>
      </w:r>
    </w:p>
    <w:p>
      <w:r>
        <w:pict>
          <v:rect style="width:0;height:1.5pt" o:hralign="center" o:hrstd="t" o:hr="t"/>
        </w:pict>
      </w:r>
    </w:p>
    <w:bookmarkEnd w:id="232"/>
    <w:bookmarkStart w:id="233" w:name="strategy-spotlight-3"/>
    <w:p>
      <w:pPr>
        <w:pStyle w:val="Heading3"/>
      </w:pPr>
      <w:r>
        <w:t xml:space="preserve">Strategy Spotlight</w:t>
      </w:r>
    </w:p>
    <w:p>
      <w:pPr>
        <w:pStyle w:val="FirstParagraph"/>
      </w:pPr>
      <w:r>
        <w:rPr>
          <w:b/>
          <w:bCs/>
        </w:rPr>
        <w:t xml:space="preserve">ACTIVE LEARNING — build-then-name.</w:t>
      </w:r>
      <w:r>
        <w:t xml:space="preserve"> </w:t>
      </w:r>
      <w:r>
        <w:t xml:space="preserve">Active learning means students generate the evidence with their own hands</w:t>
      </w:r>
      <w:r>
        <w:t xml:space="preserve"> </w:t>
      </w:r>
      <w:r>
        <w:rPr>
          <w:i/>
          <w:iCs/>
        </w:rPr>
        <w:t xml:space="preserve">before</w:t>
      </w:r>
      <w:r>
        <w:t xml:space="preserve"> </w:t>
      </w:r>
      <w:r>
        <w:t xml:space="preserve">the teacher supplies the vocabulary. In this lesson the move is deliberate and sequenced: students assemble a real Cu/Zn cell, watch the voltmeter jump from 0 V to ~1.1 V when the salt bridge is added, see the copper electrode darken and the blue solution fade, and trace the electron path themselves — all before the words</w:t>
      </w:r>
      <w:r>
        <w:t xml:space="preserve"> </w:t>
      </w:r>
      <w:r>
        <w:rPr>
          <w:i/>
          <w:iCs/>
        </w:rPr>
        <w:t xml:space="preserve">anode</w:t>
      </w:r>
      <w:r>
        <w:t xml:space="preserve">,</w:t>
      </w:r>
      <w:r>
        <w:t xml:space="preserve"> </w:t>
      </w:r>
      <w:r>
        <w:rPr>
          <w:i/>
          <w:iCs/>
        </w:rPr>
        <w:t xml:space="preserve">cathode</w:t>
      </w:r>
      <w:r>
        <w:t xml:space="preserve">,</w:t>
      </w:r>
      <w:r>
        <w:t xml:space="preserve"> </w:t>
      </w:r>
      <w:r>
        <w:rPr>
          <w:i/>
          <w:iCs/>
        </w:rPr>
        <w:t xml:space="preserve">voltaic</w:t>
      </w:r>
      <w:r>
        <w:t xml:space="preserve">, and</w:t>
      </w:r>
      <w:r>
        <w:t xml:space="preserve"> </w:t>
      </w:r>
      <w:r>
        <w:rPr>
          <w:i/>
          <w:iCs/>
        </w:rPr>
        <w:t xml:space="preserve">electrolytic</w:t>
      </w:r>
      <w:r>
        <w:t xml:space="preserve"> </w:t>
      </w:r>
      <w:r>
        <w:t xml:space="preserve">are ever spoken. By the time the terms arrive in Phase 3, every term names something the student has already physically observed.</w:t>
      </w:r>
    </w:p>
    <w:p>
      <w:pPr>
        <w:pStyle w:val="BodyText"/>
      </w:pPr>
      <w:r>
        <w:rPr>
          <w:b/>
          <w:bCs/>
        </w:rPr>
        <w:t xml:space="preserve">Why build-then-name fits electrochemistry:</w:t>
      </w:r>
      <w:r>
        <w:t xml:space="preserve"> </w:t>
      </w:r>
      <w:r>
        <w:t xml:space="preserve">electrochemistry is notoriously abstract — invisible electrons, ions in solution, signs and conventions that students memorize and confuse. The hands-on cell makes the abstractions concrete:</w:t>
      </w:r>
      <w:r>
        <w:t xml:space="preserve"> </w:t>
      </w:r>
      <w:r>
        <w:t xml:space="preserve">“the electrode that lost mass”</w:t>
      </w:r>
      <w:r>
        <w:t xml:space="preserve"> </w:t>
      </w:r>
      <w:r>
        <w:rPr>
          <w:i/>
          <w:iCs/>
        </w:rPr>
        <w:t xml:space="preserve">becomes</w:t>
      </w:r>
      <w:r>
        <w:t xml:space="preserve"> </w:t>
      </w:r>
      <w:r>
        <w:t xml:space="preserve">the anode;</w:t>
      </w:r>
      <w:r>
        <w:t xml:space="preserve"> </w:t>
      </w:r>
      <w:r>
        <w:t xml:space="preserve">“the side the positive lead clipped to”</w:t>
      </w:r>
      <w:r>
        <w:t xml:space="preserve"> </w:t>
      </w:r>
      <w:r>
        <w:rPr>
          <w:i/>
          <w:iCs/>
        </w:rPr>
        <w:t xml:space="preserve">becomes</w:t>
      </w:r>
      <w:r>
        <w:t xml:space="preserve"> </w:t>
      </w:r>
      <w:r>
        <w:t xml:space="preserve">the cathode;</w:t>
      </w:r>
      <w:r>
        <w:t xml:space="preserve"> </w:t>
      </w:r>
      <w:r>
        <w:t xml:space="preserve">“the thing that made the voltage jump”</w:t>
      </w:r>
      <w:r>
        <w:t xml:space="preserve"> </w:t>
      </w:r>
      <w:r>
        <w:rPr>
          <w:i/>
          <w:iCs/>
        </w:rPr>
        <w:t xml:space="preserve">becomes</w:t>
      </w:r>
      <w:r>
        <w:t xml:space="preserve"> </w:t>
      </w:r>
      <w:r>
        <w:t xml:space="preserve">the salt bridge. Students who attach the vocabulary to a remembered observation are far less likely to flip anode and cathode on the assessment.</w:t>
      </w:r>
    </w:p>
    <w:p>
      <w:pPr>
        <w:pStyle w:val="BodyText"/>
      </w:pPr>
      <w:r>
        <w:rPr>
          <w:b/>
          <w:bCs/>
        </w:rPr>
        <w:t xml:space="preserve">How to run it in this lesson (Phase 2 → Phase 3):</w:t>
      </w:r>
    </w:p>
    <w:p>
      <w:pPr>
        <w:pStyle w:val="Compact"/>
        <w:numPr>
          <w:ilvl w:val="0"/>
          <w:numId w:val="1099"/>
        </w:numPr>
      </w:pPr>
      <w:r>
        <w:t xml:space="preserve">Students build the cell and record voltage</w:t>
      </w:r>
      <w:r>
        <w:t xml:space="preserve"> </w:t>
      </w:r>
      <w:r>
        <w:rPr>
          <w:i/>
          <w:iCs/>
        </w:rPr>
        <w:t xml:space="preserve">before</w:t>
      </w:r>
      <w:r>
        <w:t xml:space="preserve"> </w:t>
      </w:r>
      <w:r>
        <w:t xml:space="preserve">and</w:t>
      </w:r>
      <w:r>
        <w:t xml:space="preserve"> </w:t>
      </w:r>
      <w:r>
        <w:rPr>
          <w:i/>
          <w:iCs/>
        </w:rPr>
        <w:t xml:space="preserve">after</w:t>
      </w:r>
      <w:r>
        <w:t xml:space="preserve"> </w:t>
      </w:r>
      <w:r>
        <w:t xml:space="preserve">the salt bridge — the single most memorable data point of the lesson (Phase 2, 10–15 min).</w:t>
      </w:r>
    </w:p>
    <w:p>
      <w:pPr>
        <w:pStyle w:val="Compact"/>
        <w:numPr>
          <w:ilvl w:val="0"/>
          <w:numId w:val="1099"/>
        </w:numPr>
      </w:pPr>
      <w:r>
        <w:t xml:space="preserve">Students draw the electron-flow arrow and write the half-reactions from their own evidence — committing to a model before any term exists (Phase 2, 15–22 min).</w:t>
      </w:r>
    </w:p>
    <w:p>
      <w:pPr>
        <w:pStyle w:val="Compact"/>
        <w:numPr>
          <w:ilvl w:val="0"/>
          <w:numId w:val="1099"/>
        </w:numPr>
      </w:pPr>
      <w:r>
        <w:t xml:space="preserve">Only in Phase 3 (33–36 min) does the teacher name the parts, each time pointing back to what the students already saw:</w:t>
      </w:r>
      <w:r>
        <w:t xml:space="preserve"> </w:t>
      </w:r>
      <w:r>
        <w:t xml:space="preserve">“the electrode that dissolved — that’s the anode.”</w:t>
      </w:r>
    </w:p>
    <w:p>
      <w:pPr>
        <w:pStyle w:val="Compact"/>
        <w:numPr>
          <w:ilvl w:val="0"/>
          <w:numId w:val="1099"/>
        </w:numPr>
      </w:pPr>
      <w:r>
        <w:t xml:space="preserve">In Phase 4, students predict a</w:t>
      </w:r>
      <w:r>
        <w:t xml:space="preserve"> </w:t>
      </w:r>
      <w:r>
        <w:rPr>
          <w:i/>
          <w:iCs/>
        </w:rPr>
        <w:t xml:space="preserve">new</w:t>
      </w:r>
      <w:r>
        <w:t xml:space="preserve"> </w:t>
      </w:r>
      <w:r>
        <w:t xml:space="preserve">cell (Mg/Cu) they never built, proving the method transfers beyond the single hands-on case.</w:t>
      </w:r>
    </w:p>
    <w:p>
      <w:pPr>
        <w:pStyle w:val="FirstParagraph"/>
      </w:pPr>
      <w:r>
        <w:rPr>
          <w:b/>
          <w:bCs/>
        </w:rPr>
        <w:t xml:space="preserve">CRSE connection:</w:t>
      </w:r>
      <w:r>
        <w:t xml:space="preserve"> </w:t>
      </w:r>
      <w:r>
        <w:t xml:space="preserve">The opening circle invites every student to share a dead-battery moment from their own life — a phone that died mid-text, a controller, a flashlight during a power outage. Batteries are universal across every student’s lived experience regardless of background, which makes this an equitable entry point: no prior chemistry advantage is needed to have a strong opinion about a battery dying at the worst possible moment. Grounding an abstract redox concept in a device every student owns honors out-of-school knowledge and makes the chemistry feel like an explanation of</w:t>
      </w:r>
      <w:r>
        <w:t xml:space="preserve"> </w:t>
      </w:r>
      <w:r>
        <w:rPr>
          <w:i/>
          <w:iCs/>
        </w:rPr>
        <w:t xml:space="preserve">their</w:t>
      </w:r>
      <w:r>
        <w:t xml:space="preserve"> </w:t>
      </w:r>
      <w:r>
        <w:t xml:space="preserve">world.</w:t>
      </w:r>
    </w:p>
    <w:p>
      <w:r>
        <w:pict>
          <v:rect style="width:0;height:1.5pt" o:hralign="center" o:hrstd="t" o:hr="t"/>
        </w:pict>
      </w:r>
    </w:p>
    <w:bookmarkEnd w:id="233"/>
    <w:bookmarkStart w:id="234"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lemon battery + dead AA; return in Phase 4 to explain the lemon cell and dead AA with new vocabulary</w:t>
            </w:r>
          </w:p>
        </w:tc>
      </w:tr>
      <w:tr>
        <w:tc>
          <w:tcPr/>
          <w:p>
            <w:pPr>
              <w:pStyle w:val="Compact"/>
            </w:pPr>
            <w:r>
              <w:t xml:space="preserve">2</w:t>
            </w:r>
          </w:p>
        </w:tc>
        <w:tc>
          <w:tcPr/>
          <w:p>
            <w:pPr>
              <w:pStyle w:val="Compact"/>
            </w:pPr>
            <w:r>
              <w:t xml:space="preserve">Turn and Talk (2–3×)</w:t>
            </w:r>
          </w:p>
        </w:tc>
        <w:tc>
          <w:tcPr/>
          <w:p>
            <w:pPr>
              <w:pStyle w:val="Compact"/>
            </w:pPr>
            <w:r>
              <w:t xml:space="preserve">Phase 1 (TT#1 — which direction do electrons flow, and why?); Phase 3 (TT#2 — where did the electrical energy come from and what happens as the zinc dissolves?)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 build the Cu/Zn cell, measure voltage before/after salt bridge, draw electron-flow arrow and write half-reactions, complete the</w:t>
            </w:r>
            <w:r>
              <w:t xml:space="preserve"> </w:t>
            </w:r>
            <w:r>
              <w:t xml:space="preserve">“what does each part do?”</w:t>
            </w:r>
            <w:r>
              <w:t xml:space="preserve"> </w:t>
            </w:r>
            <w:r>
              <w:t xml:space="preserve">investigation table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(energy source of the cell) and Phase 4 (B/B/S on why a battery dies — reactants consumed, energy spent)</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anode/cathode (paired term) / voltaic cell / electrolytic cell</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lemon cell and dead AA armed with measured voltage, the electron-flow arrow, and the half-reactions to explain how electricity is produced and why batteries die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AN OX/RED CAT card, pre-labeled diagram, partner roles, half-reaction matching cards, partially completed table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(Mg/Ag cell: identify anode and cathode, electron-flow direction, one sentence on why the battery dies)</w:t>
            </w:r>
          </w:p>
        </w:tc>
      </w:tr>
    </w:tbl>
    <w:p>
      <w:r>
        <w:pict>
          <v:rect style="width:0;height:1.5pt" o:hralign="center" o:hrstd="t" o:hr="t"/>
        </w:pict>
      </w:r>
    </w:p>
    <w:bookmarkEnd w:id="234"/>
    <w:bookmarkStart w:id="235" w:name="companion-materials-3"/>
    <w:p>
      <w:pPr>
        <w:pStyle w:val="Heading3"/>
      </w:pPr>
      <w:r>
        <w:t xml:space="preserve">Companion Materials</w:t>
      </w:r>
    </w:p>
    <w:p>
      <w:pPr>
        <w:pStyle w:val="Compact"/>
        <w:numPr>
          <w:ilvl w:val="0"/>
          <w:numId w:val="1100"/>
        </w:numPr>
      </w:pPr>
      <w:r>
        <w:rPr>
          <w:rStyle w:val="VerbatimChar"/>
        </w:rPr>
        <w:t xml:space="preserve">Student_Worksheet.docx</w:t>
      </w:r>
      <w:r>
        <w:t xml:space="preserve"> </w:t>
      </w:r>
      <w:r>
        <w:t xml:space="preserve">— the 5E student investigation (hand out at start of Phase 2)</w:t>
      </w:r>
    </w:p>
    <w:p>
      <w:pPr>
        <w:pStyle w:val="Compact"/>
        <w:numPr>
          <w:ilvl w:val="0"/>
          <w:numId w:val="1100"/>
        </w:numPr>
      </w:pPr>
      <w:r>
        <w:rPr>
          <w:rStyle w:val="VerbatimChar"/>
        </w:rPr>
        <w:t xml:space="preserve">Student_Notes.docx</w:t>
      </w:r>
      <w:r>
        <w:t xml:space="preserve"> </w:t>
      </w:r>
      <w:r>
        <w:t xml:space="preserve">— guided note-guide for vocabulary and the worked cell example</w:t>
      </w:r>
    </w:p>
    <w:p>
      <w:pPr>
        <w:pStyle w:val="Compact"/>
        <w:numPr>
          <w:ilvl w:val="0"/>
          <w:numId w:val="110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35"/>
    <w:bookmarkStart w:id="236" w:name="key-vocabulary-max-3-3"/>
    <w:p>
      <w:pPr>
        <w:pStyle w:val="Heading3"/>
      </w:pPr>
      <w:r>
        <w:t xml:space="preserve">Key Vocabulary (max 3)</w:t>
      </w:r>
    </w:p>
    <w:p>
      <w:pPr>
        <w:pStyle w:val="Compact"/>
        <w:numPr>
          <w:ilvl w:val="0"/>
          <w:numId w:val="1101"/>
        </w:numPr>
      </w:pPr>
      <w:r>
        <w:rPr>
          <w:b/>
          <w:bCs/>
        </w:rPr>
        <w:t xml:space="preserve">anode / cathode</w:t>
      </w:r>
      <w:r>
        <w:t xml:space="preserve"> </w:t>
      </w:r>
      <w:r>
        <w:t xml:space="preserve">— the two electrodes of an electrochemical cell: the</w:t>
      </w:r>
      <w:r>
        <w:t xml:space="preserve"> </w:t>
      </w:r>
      <w:r>
        <w:rPr>
          <w:b/>
          <w:bCs/>
        </w:rPr>
        <w:t xml:space="preserve">anode</w:t>
      </w:r>
      <w:r>
        <w:t xml:space="preserve"> </w:t>
      </w:r>
      <w:r>
        <w:t xml:space="preserve">is where oxidation occurs (electrons leave the electrode; the electrode loses mass in a metal cell), and the</w:t>
      </w:r>
      <w:r>
        <w:t xml:space="preserve"> </w:t>
      </w:r>
      <w:r>
        <w:rPr>
          <w:b/>
          <w:bCs/>
        </w:rPr>
        <w:t xml:space="preserve">cathode</w:t>
      </w:r>
      <w:r>
        <w:t xml:space="preserve"> </w:t>
      </w:r>
      <w:r>
        <w:t xml:space="preserve">is where reduction occurs (electrons arrive; ions plate out). Electrons always travel from anode to cathode through the external wire. Memory hook:</w:t>
      </w:r>
      <w:r>
        <w:t xml:space="preserve"> </w:t>
      </w:r>
      <w:r>
        <w:rPr>
          <w:i/>
          <w:iCs/>
        </w:rPr>
        <w:t xml:space="preserve">AN OX</w:t>
      </w:r>
      <w:r>
        <w:t xml:space="preserve"> </w:t>
      </w:r>
      <w:r>
        <w:t xml:space="preserve">(anode–oxidation),</w:t>
      </w:r>
      <w:r>
        <w:t xml:space="preserve"> </w:t>
      </w:r>
      <w:r>
        <w:rPr>
          <w:i/>
          <w:iCs/>
        </w:rPr>
        <w:t xml:space="preserve">RED CAT</w:t>
      </w:r>
      <w:r>
        <w:t xml:space="preserve"> </w:t>
      </w:r>
      <w:r>
        <w:t xml:space="preserve">(reduction–cathode)</w:t>
      </w:r>
    </w:p>
    <w:p>
      <w:pPr>
        <w:pStyle w:val="Compact"/>
        <w:numPr>
          <w:ilvl w:val="0"/>
          <w:numId w:val="1101"/>
        </w:numPr>
      </w:pPr>
      <w:r>
        <w:rPr>
          <w:b/>
          <w:bCs/>
        </w:rPr>
        <w:t xml:space="preserve">voltaic cell</w:t>
      </w:r>
      <w:r>
        <w:t xml:space="preserve"> </w:t>
      </w:r>
      <w:r>
        <w:t xml:space="preserve">— an electrochemical cell that uses a</w:t>
      </w:r>
      <w:r>
        <w:t xml:space="preserve"> </w:t>
      </w:r>
      <w:r>
        <w:rPr>
          <w:i/>
          <w:iCs/>
        </w:rPr>
        <w:t xml:space="preserve">spontaneous</w:t>
      </w:r>
      <w:r>
        <w:t xml:space="preserve"> </w:t>
      </w:r>
      <w:r>
        <w:t xml:space="preserve">redox reaction to convert chemical energy into electrical energy; every battery is a voltaic cell (also called a galvanic cell); the cell potential is positive and the reaction produces electricity until the reactants are consumed</w:t>
      </w:r>
    </w:p>
    <w:p>
      <w:pPr>
        <w:pStyle w:val="Compact"/>
        <w:numPr>
          <w:ilvl w:val="0"/>
          <w:numId w:val="1101"/>
        </w:numPr>
      </w:pPr>
      <w:r>
        <w:rPr>
          <w:b/>
          <w:bCs/>
        </w:rPr>
        <w:t xml:space="preserve">electrolytic cell</w:t>
      </w:r>
      <w:r>
        <w:t xml:space="preserve"> </w:t>
      </w:r>
      <w:r>
        <w:t xml:space="preserve">— an electrochemical cell that uses an</w:t>
      </w:r>
      <w:r>
        <w:t xml:space="preserve"> </w:t>
      </w:r>
      <w:r>
        <w:rPr>
          <w:i/>
          <w:iCs/>
        </w:rPr>
        <w:t xml:space="preserve">external</w:t>
      </w:r>
      <w:r>
        <w:t xml:space="preserve"> </w:t>
      </w:r>
      <w:r>
        <w:t xml:space="preserve">power source to drive a</w:t>
      </w:r>
      <w:r>
        <w:t xml:space="preserve"> </w:t>
      </w:r>
      <w:r>
        <w:rPr>
          <w:i/>
          <w:iCs/>
        </w:rPr>
        <w:t xml:space="preserve">non-spontaneous</w:t>
      </w:r>
      <w:r>
        <w:t xml:space="preserve"> </w:t>
      </w:r>
      <w:r>
        <w:t xml:space="preserve">redox reaction; electrical energy is put</w:t>
      </w:r>
      <w:r>
        <w:t xml:space="preserve"> </w:t>
      </w:r>
      <w:r>
        <w:rPr>
          <w:i/>
          <w:iCs/>
        </w:rPr>
        <w:t xml:space="preserve">in</w:t>
      </w:r>
      <w:r>
        <w:t xml:space="preserve"> </w:t>
      </w:r>
      <w:r>
        <w:t xml:space="preserve">to force a reaction that would not occur on its own; electroplating and recharging a battery are electrolytic processes</w:t>
      </w:r>
    </w:p>
    <w:p>
      <w:r>
        <w:br w:type="page"/>
      </w:r>
    </w:p>
    <w:bookmarkEnd w:id="236"/>
    <w:bookmarkEnd w:id="237"/>
    <w:bookmarkStart w:id="251" w:name="electrochemical-cells-student-worksheet"/>
    <w:p>
      <w:pPr>
        <w:pStyle w:val="Heading2"/>
      </w:pPr>
      <w:r>
        <w:t xml:space="preserve">Electrochemical Cells — Student Worksheet</w:t>
      </w:r>
    </w:p>
    <w:p>
      <w:pPr>
        <w:pStyle w:val="FirstParagraph"/>
      </w:pPr>
      <w:r>
        <w:rPr>
          <w:b/>
          <w:bCs/>
        </w:rPr>
        <w:t xml:space="preserve">Unit: Redox &amp; Electrochemistry — Lesson 04</w:t>
      </w:r>
      <w:r>
        <w:t xml:space="preserve"> </w:t>
      </w:r>
      <w:r>
        <w:t xml:space="preserve">Name: _______________________ Date: __________ Period: ____</w:t>
      </w:r>
    </w:p>
    <w:p>
      <w:r>
        <w:pict>
          <v:rect style="width:0;height:1.5pt" o:hralign="center" o:hrstd="t" o:hr="t"/>
        </w:pict>
      </w:r>
    </w:p>
    <w:bookmarkStart w:id="238" w:name="phenomenon-7"/>
    <w:p>
      <w:pPr>
        <w:pStyle w:val="Heading3"/>
      </w:pPr>
      <w:r>
        <w:t xml:space="preserve">Phenomenon</w:t>
      </w:r>
    </w:p>
    <w:p>
      <w:pPr>
        <w:pStyle w:val="FirstParagraph"/>
      </w:pPr>
      <w:r>
        <w:t xml:space="preserve">Your teacher pushes a strip of copper and a strip of zinc into a lemon, connects them to a voltmeter, and the needle climbs to almost a full volt. No outlet, no charger — a piece of fruit is producing electricity. Wire a few cells together and a small LED lights up. But if you leave it connected long enough, the voltage fades and the light dies. A fresh AA battery and a dead one look identical on the outside, yet only one runs a motor.</w:t>
      </w:r>
    </w:p>
    <w:p>
      <w:pPr>
        <w:pStyle w:val="BodyText"/>
      </w:pPr>
      <w:r>
        <w:rPr>
          <w:b/>
          <w:bCs/>
        </w:rPr>
        <w:t xml:space="preserve">Driving question:</w:t>
      </w:r>
      <w:r>
        <w:t xml:space="preserve"> </w:t>
      </w:r>
      <w:r>
        <w:t xml:space="preserve">How does a battery actually produce electricity, and why do batteries eventually die?</w:t>
      </w:r>
    </w:p>
    <w:p>
      <w:r>
        <w:pict>
          <v:rect style="width:0;height:1.5pt" o:hralign="center" o:hrstd="t" o:hr="t"/>
        </w:pict>
      </w:r>
    </w:p>
    <w:bookmarkEnd w:id="238"/>
    <w:bookmarkStart w:id="239"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electrons have to travel from one metal to the other through the wire. In which direction are they moving —</w:t>
      </w:r>
      <w:r>
        <w:t xml:space="preserve"> </w:t>
      </w:r>
      <w:r>
        <w:rPr>
          <w:i/>
          <w:iCs/>
        </w:rPr>
        <w:t xml:space="preserve">from</w:t>
      </w:r>
      <w:r>
        <w:t xml:space="preserve"> </w:t>
      </w:r>
      <w:r>
        <w:t xml:space="preserve">the zinc</w:t>
      </w:r>
      <w:r>
        <w:t xml:space="preserve"> </w:t>
      </w:r>
      <w:r>
        <w:rPr>
          <w:i/>
          <w:iCs/>
        </w:rPr>
        <w:t xml:space="preserve">to</w:t>
      </w:r>
      <w:r>
        <w:t xml:space="preserve"> </w:t>
      </w:r>
      <w:r>
        <w:t xml:space="preserve">the copper, or the other way? Write your prediction and your reasoning.</w:t>
      </w:r>
    </w:p>
    <w:p>
      <w:r>
        <w:pict>
          <v:rect style="width:0;height:1.5pt" o:hralign="center" o:hrstd="t" o:hr="t"/>
        </w:pict>
      </w:r>
    </w:p>
    <w:p>
      <w:r>
        <w:pict>
          <v:rect style="width:0;height:1.5pt" o:hralign="center" o:hrstd="t" o:hr="t"/>
        </w:pict>
      </w:r>
    </w:p>
    <w:p>
      <w:r>
        <w:pict>
          <v:rect style="width:0;height:1.5pt" o:hralign="center" o:hrstd="t" o:hr="t"/>
        </w:pict>
      </w:r>
    </w:p>
    <w:bookmarkEnd w:id="239"/>
    <w:bookmarkStart w:id="240" w:name="initial-model-3"/>
    <w:p>
      <w:pPr>
        <w:pStyle w:val="Heading3"/>
      </w:pPr>
      <w:r>
        <w:t xml:space="preserve">Initial Model</w:t>
      </w:r>
    </w:p>
    <w:p>
      <w:pPr>
        <w:pStyle w:val="FirstParagraph"/>
      </w:pPr>
      <w:r>
        <w:t xml:space="preserve">You will build a real cell: a</w:t>
      </w:r>
      <w:r>
        <w:t xml:space="preserve"> </w:t>
      </w:r>
      <w:r>
        <w:rPr>
          <w:b/>
          <w:bCs/>
        </w:rPr>
        <w:t xml:space="preserve">zinc</w:t>
      </w:r>
      <w:r>
        <w:t xml:space="preserve"> </w:t>
      </w:r>
      <w:r>
        <w:t xml:space="preserve">strip in ZnSO₄(aq) and a</w:t>
      </w:r>
      <w:r>
        <w:t xml:space="preserve"> </w:t>
      </w:r>
      <w:r>
        <w:rPr>
          <w:b/>
          <w:bCs/>
        </w:rPr>
        <w:t xml:space="preserve">copper</w:t>
      </w:r>
      <w:r>
        <w:t xml:space="preserve"> </w:t>
      </w:r>
      <w:r>
        <w:t xml:space="preserve">strip in CuSO₄(aq), wired through a voltmeter and joined by a salt bridge.</w:t>
      </w:r>
    </w:p>
    <w:p>
      <w:pPr>
        <w:pStyle w:val="BodyText"/>
      </w:pPr>
      <w:r>
        <w:rPr>
          <w:b/>
          <w:bCs/>
        </w:rPr>
        <w:t xml:space="preserve">Record your measurements: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Measurement</w:t>
            </w:r>
          </w:p>
        </w:tc>
        <w:tc>
          <w:tcPr/>
          <w:p>
            <w:pPr>
              <w:pStyle w:val="Compact"/>
            </w:pPr>
            <w:r>
              <w:t xml:space="preserve">Reading</w:t>
            </w:r>
          </w:p>
        </w:tc>
      </w:tr>
      <w:tr>
        <w:tc>
          <w:tcPr/>
          <w:p>
            <w:pPr>
              <w:pStyle w:val="Compact"/>
            </w:pPr>
            <w:r>
              <w:t xml:space="preserve">Voltage</w:t>
            </w:r>
            <w:r>
              <w:t xml:space="preserve"> </w:t>
            </w:r>
            <w:r>
              <w:rPr>
                <w:i/>
                <w:iCs/>
              </w:rPr>
              <w:t xml:space="preserve">before</w:t>
            </w:r>
            <w:r>
              <w:t xml:space="preserve"> </w:t>
            </w:r>
            <w:r>
              <w:t xml:space="preserve">the salt bridge is connected</w:t>
            </w:r>
          </w:p>
        </w:tc>
        <w:tc>
          <w:tcPr/>
          <w:p>
            <w:pPr>
              <w:pStyle w:val="Compact"/>
            </w:pPr>
            <w:r>
              <w:t xml:space="preserve">V</w:t>
            </w:r>
          </w:p>
        </w:tc>
      </w:tr>
      <w:tr>
        <w:tc>
          <w:tcPr/>
          <w:p>
            <w:pPr>
              <w:pStyle w:val="Compact"/>
            </w:pPr>
            <w:r>
              <w:t xml:space="preserve">Voltage</w:t>
            </w:r>
            <w:r>
              <w:t xml:space="preserve"> </w:t>
            </w:r>
            <w:r>
              <w:rPr>
                <w:i/>
                <w:iCs/>
              </w:rPr>
              <w:t xml:space="preserve">after</w:t>
            </w:r>
            <w:r>
              <w:t xml:space="preserve"> </w:t>
            </w:r>
            <w:r>
              <w:t xml:space="preserve">the salt bridge is connected</w:t>
            </w:r>
          </w:p>
        </w:tc>
        <w:tc>
          <w:tcPr/>
          <w:p>
            <w:pPr>
              <w:pStyle w:val="Compact"/>
            </w:pPr>
            <w:r>
              <w:t xml:space="preserve">V</w:t>
            </w:r>
          </w:p>
        </w:tc>
      </w:tr>
      <w:tr>
        <w:tc>
          <w:tcPr/>
          <w:p>
            <w:pPr>
              <w:pStyle w:val="Compact"/>
            </w:pPr>
            <w:r>
              <w:t xml:space="preserve">Which metal is the voltmeter’s positive (red) lead clipped to?</w:t>
            </w:r>
          </w:p>
        </w:tc>
        <w:tc>
          <w:tcPr/>
          <w:p>
            <w:pPr>
              <w:pStyle w:val="Compact"/>
            </w:pPr>
          </w:p>
        </w:tc>
      </w:tr>
    </w:tbl>
    <w:p>
      <w:pPr>
        <w:pStyle w:val="BodyText"/>
      </w:pPr>
      <w:r>
        <w:t xml:space="preserve">Before your teacher names any parts, draw an arrow on the diagram below showing which way</w:t>
      </w:r>
      <w:r>
        <w:t xml:space="preserve"> </w:t>
      </w:r>
      <w:r>
        <w:rPr>
          <w:b/>
          <w:bCs/>
        </w:rPr>
        <w:t xml:space="preserve">electrons</w:t>
      </w:r>
      <w:r>
        <w:t xml:space="preserve"> </w:t>
      </w:r>
      <w:r>
        <w:t xml:space="preserve">move through the wire, and write the</w:t>
      </w:r>
      <w:r>
        <w:t xml:space="preserve"> </w:t>
      </w:r>
      <w:r>
        <w:rPr>
          <w:b/>
          <w:bCs/>
        </w:rPr>
        <w:t xml:space="preserve">half-reaction</w:t>
      </w:r>
      <w:r>
        <w:t xml:space="preserve"> </w:t>
      </w:r>
      <w:r>
        <w:t xml:space="preserve">happening at each metal.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Metal</w:t>
            </w:r>
          </w:p>
        </w:tc>
        <w:tc>
          <w:tcPr/>
          <w:p>
            <w:pPr>
              <w:pStyle w:val="Compact"/>
            </w:pPr>
            <w:r>
              <w:t xml:space="preserve">Half-reaction (oxidation or reduction?)</w:t>
            </w:r>
          </w:p>
        </w:tc>
      </w:tr>
      <w:tr>
        <w:tc>
          <w:tcPr/>
          <w:p>
            <w:pPr>
              <w:pStyle w:val="Compact"/>
            </w:pPr>
            <w:r>
              <w:t xml:space="preserve">Zinc (Zn)</w:t>
            </w:r>
          </w:p>
        </w:tc>
        <w:tc>
          <w:tcPr/>
          <w:p>
            <w:pPr>
              <w:pStyle w:val="Compact"/>
            </w:pPr>
          </w:p>
        </w:tc>
      </w:tr>
      <w:tr>
        <w:tc>
          <w:tcPr/>
          <w:p>
            <w:pPr>
              <w:pStyle w:val="Compact"/>
            </w:pPr>
            <w:r>
              <w:t xml:space="preserve">Copper (Cu)</w:t>
            </w:r>
          </w:p>
        </w:tc>
        <w:tc>
          <w:tcPr/>
          <w:p>
            <w:pPr>
              <w:pStyle w:val="Compact"/>
            </w:pPr>
          </w:p>
        </w:tc>
      </w:tr>
    </w:tbl>
    <w:p>
      <w:pPr>
        <w:numPr>
          <w:ilvl w:val="0"/>
          <w:numId w:val="1102"/>
        </w:numPr>
      </w:pPr>
      <w:r>
        <w:t xml:space="preserve">Through the external wire, electrons flow from the _______________ to the _______________.</w:t>
      </w:r>
    </w:p>
    <w:p>
      <w:pPr>
        <w:numPr>
          <w:ilvl w:val="0"/>
          <w:numId w:val="1102"/>
        </w:numPr>
      </w:pPr>
      <w:r>
        <w:t xml:space="preserve">What was your evidence for that direction? _______________________________________________</w:t>
      </w:r>
    </w:p>
    <w:p>
      <w:r>
        <w:pict>
          <v:rect style="width:0;height:1.5pt" o:hralign="center" o:hrstd="t" o:hr="t"/>
        </w:pict>
      </w:r>
    </w:p>
    <w:bookmarkEnd w:id="240"/>
    <w:bookmarkStart w:id="246" w:name="investigation-3"/>
    <w:p>
      <w:pPr>
        <w:pStyle w:val="Heading3"/>
      </w:pPr>
      <w:r>
        <w:t xml:space="preserve">Investigation</w:t>
      </w:r>
    </w:p>
    <w:bookmarkStart w:id="241" w:name="part-1-build-and-observe"/>
    <w:p>
      <w:pPr>
        <w:pStyle w:val="Heading4"/>
      </w:pPr>
      <w:r>
        <w:t xml:space="preserve">Part 1 — Build and observe</w:t>
      </w:r>
    </w:p>
    <w:p>
      <w:pPr>
        <w:pStyle w:val="FirstParagraph"/>
      </w:pPr>
      <w:r>
        <w:t xml:space="preserve">Set up the cell with your group. Connect everything</w:t>
      </w:r>
      <w:r>
        <w:t xml:space="preserve"> </w:t>
      </w:r>
      <w:r>
        <w:rPr>
          <w:b/>
          <w:bCs/>
        </w:rPr>
        <w:t xml:space="preserve">except</w:t>
      </w:r>
      <w:r>
        <w:t xml:space="preserve"> </w:t>
      </w:r>
      <w:r>
        <w:t xml:space="preserve">the salt bridge first; read the voltmeter. Then lay the salt bridge across and read it again.</w:t>
      </w:r>
    </w:p>
    <w:p>
      <w:pPr>
        <w:numPr>
          <w:ilvl w:val="0"/>
          <w:numId w:val="1103"/>
        </w:numPr>
      </w:pPr>
      <w:r>
        <w:t xml:space="preserve">What did the voltmeter read</w:t>
      </w:r>
      <w:r>
        <w:t xml:space="preserve"> </w:t>
      </w:r>
      <w:r>
        <w:rPr>
          <w:b/>
          <w:bCs/>
        </w:rPr>
        <w:t xml:space="preserve">before</w:t>
      </w:r>
      <w:r>
        <w:t xml:space="preserve"> </w:t>
      </w:r>
      <w:r>
        <w:t xml:space="preserve">the salt bridge was connected? _______________ V</w:t>
      </w:r>
    </w:p>
    <w:p>
      <w:pPr>
        <w:numPr>
          <w:ilvl w:val="0"/>
          <w:numId w:val="1103"/>
        </w:numPr>
      </w:pPr>
      <w:r>
        <w:t xml:space="preserve">What did it read</w:t>
      </w:r>
      <w:r>
        <w:t xml:space="preserve"> </w:t>
      </w:r>
      <w:r>
        <w:rPr>
          <w:b/>
          <w:bCs/>
        </w:rPr>
        <w:t xml:space="preserve">after</w:t>
      </w:r>
      <w:r>
        <w:t xml:space="preserve">? _______________ V</w:t>
      </w:r>
    </w:p>
    <w:p>
      <w:pPr>
        <w:numPr>
          <w:ilvl w:val="0"/>
          <w:numId w:val="1103"/>
        </w:numPr>
      </w:pPr>
      <w:r>
        <w:t xml:space="preserve">What does this tell you about whether the circuit was complete before the salt bridge was added? _______________________________________________</w:t>
      </w:r>
    </w:p>
    <w:bookmarkEnd w:id="241"/>
    <w:bookmarkStart w:id="242" w:name="part-2-what-does-each-part-do"/>
    <w:p>
      <w:pPr>
        <w:pStyle w:val="Heading4"/>
      </w:pPr>
      <w:r>
        <w:t xml:space="preserve">Part 2 — What does each part do?</w:t>
      </w:r>
    </w:p>
    <w:p>
      <w:pPr>
        <w:pStyle w:val="FirstParagraph"/>
      </w:pPr>
      <w:r>
        <w:t xml:space="preserve">Use your observations to reason about the role of each part of the cell.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What you observed</w:t>
            </w:r>
          </w:p>
        </w:tc>
        <w:tc>
          <w:tcPr/>
          <w:p>
            <w:pPr>
              <w:pStyle w:val="Compact"/>
            </w:pPr>
            <w:r>
              <w:t xml:space="preserve">What you think it does</w:t>
            </w:r>
          </w:p>
        </w:tc>
      </w:tr>
      <w:tr>
        <w:tc>
          <w:tcPr/>
          <w:p>
            <w:pPr>
              <w:pStyle w:val="Compact"/>
            </w:pPr>
            <w:r>
              <w:t xml:space="preserve">Zinc electrode</w:t>
            </w:r>
          </w:p>
        </w:tc>
        <w:tc>
          <w:tcPr/>
          <w:p>
            <w:pPr>
              <w:pStyle w:val="Compact"/>
            </w:pPr>
            <w:r>
              <w:t xml:space="preserve">(gains/loses mass?)</w:t>
            </w:r>
          </w:p>
        </w:tc>
        <w:tc>
          <w:tcPr/>
          <w:p>
            <w:pPr>
              <w:pStyle w:val="Compact"/>
            </w:pPr>
          </w:p>
        </w:tc>
      </w:tr>
      <w:tr>
        <w:tc>
          <w:tcPr/>
          <w:p>
            <w:pPr>
              <w:pStyle w:val="Compact"/>
            </w:pPr>
            <w:r>
              <w:t xml:space="preserve">Copper electrode</w:t>
            </w:r>
          </w:p>
        </w:tc>
        <w:tc>
          <w:tcPr/>
          <w:p>
            <w:pPr>
              <w:pStyle w:val="Compact"/>
            </w:pPr>
            <w:r>
              <w:t xml:space="preserve">(gains/loses mass? color change?)</w:t>
            </w:r>
          </w:p>
        </w:tc>
        <w:tc>
          <w:tcPr/>
          <w:p>
            <w:pPr>
              <w:pStyle w:val="Compact"/>
            </w:pPr>
          </w:p>
        </w:tc>
      </w:tr>
      <w:tr>
        <w:tc>
          <w:tcPr/>
          <w:p>
            <w:pPr>
              <w:pStyle w:val="Compact"/>
            </w:pPr>
            <w:r>
              <w:t xml:space="preserve">Salt bridge</w:t>
            </w:r>
          </w:p>
        </w:tc>
        <w:tc>
          <w:tcPr/>
          <w:p>
            <w:pPr>
              <w:pStyle w:val="Compact"/>
            </w:pPr>
            <w:r>
              <w:t xml:space="preserve">(voltage with vs. without)</w:t>
            </w:r>
          </w:p>
        </w:tc>
        <w:tc>
          <w:tcPr/>
          <w:p>
            <w:pPr>
              <w:pStyle w:val="Compact"/>
            </w:pPr>
          </w:p>
        </w:tc>
      </w:tr>
      <w:tr>
        <w:tc>
          <w:tcPr/>
          <w:p>
            <w:pPr>
              <w:pStyle w:val="Compact"/>
            </w:pPr>
            <w:r>
              <w:t xml:space="preserve">External wire</w:t>
            </w:r>
          </w:p>
        </w:tc>
        <w:tc>
          <w:tcPr/>
          <w:p>
            <w:pPr>
              <w:pStyle w:val="Compact"/>
            </w:pPr>
            <w:r>
              <w:t xml:space="preserve">(carries what?)</w:t>
            </w:r>
          </w:p>
        </w:tc>
        <w:tc>
          <w:tcPr/>
          <w:p>
            <w:pPr>
              <w:pStyle w:val="Compact"/>
            </w:pPr>
          </w:p>
        </w:tc>
      </w:tr>
    </w:tbl>
    <w:bookmarkEnd w:id="242"/>
    <w:bookmarkStart w:id="245" w:name="part-3-reading-the-labeled-cell"/>
    <w:p>
      <w:pPr>
        <w:pStyle w:val="Heading4"/>
      </w:pPr>
      <w:r>
        <w:t xml:space="preserve">Part 3 — Reading the labeled cell</w:t>
      </w:r>
    </w:p>
    <w:p>
      <w:pPr>
        <w:pStyle w:val="FirstParagraph"/>
      </w:pPr>
      <w:r>
        <w:t xml:space="preserve">Study the diagram below.</w:t>
      </w:r>
    </w:p>
    <w:p>
      <w:pPr>
        <w:pStyle w:val="CaptionedFigure"/>
      </w:pPr>
      <w:r>
        <w:drawing>
          <wp:inline>
            <wp:extent cx="5291328" cy="4175760"/>
            <wp:effectExtent b="0" l="0" r="0" t="0"/>
            <wp:docPr descr="Brand-styled diagram of a Zn/Cu voltaic cell: a zinc electrode in zinc-sulfate solution on the left labeled anode, negative, oxidation; a copper electrode in copper-sulfate solution on the right labeled cathode, positive, reduction; an external wire runs through a voltmeter at the top with arrows showing electron flow from anode to cathode; a salt bridge connects the two beakers at the bottom; the title notes a spontaneous cell with a cell potential of +1.10 V." title="" id="243" name="Picture"/>
            <a:graphic>
              <a:graphicData uri="http://schemas.openxmlformats.org/drawingml/2006/picture">
                <pic:pic>
                  <pic:nvPicPr>
                    <pic:cNvPr descr="/Users/hoopie/Projects/Curricula/Publisher_Ready_Curriculum/02_Chemistry_East_Meadow_Refactor/13_Redox_and_Electrochemistry/04_Electrochemical_Cells/figures/voltaic_cell.png" id="244" name="Picture"/>
                    <pic:cNvPicPr>
                      <a:picLocks noChangeArrowheads="1" noChangeAspect="1"/>
                    </pic:cNvPicPr>
                  </pic:nvPicPr>
                  <pic:blipFill>
                    <a:blip r:embed="rId217"/>
                    <a:stretch>
                      <a:fillRect/>
                    </a:stretch>
                  </pic:blipFill>
                  <pic:spPr bwMode="auto">
                    <a:xfrm>
                      <a:off x="0" y="0"/>
                      <a:ext cx="5291328" cy="4175760"/>
                    </a:xfrm>
                    <a:prstGeom prst="rect">
                      <a:avLst/>
                    </a:prstGeom>
                    <a:noFill/>
                    <a:ln w="9525">
                      <a:noFill/>
                      <a:headEnd/>
                      <a:tailEnd/>
                    </a:ln>
                  </pic:spPr>
                </pic:pic>
              </a:graphicData>
            </a:graphic>
          </wp:inline>
        </w:drawing>
      </w:r>
    </w:p>
    <w:p>
      <w:pPr>
        <w:pStyle w:val="ImageCaption"/>
      </w:pPr>
      <w:r>
        <w:t xml:space="preserve">Brand-styled diagram of a Zn/Cu voltaic cell: a zinc electrode in zinc-sulfate solution on the left labeled anode, negative, oxidation; a copper electrode in copper-sulfate solution on the right labeled cathode, positive, reduction; an external wire runs through a voltmeter at the top with arrows showing electron flow from anode to cathode; a salt bridge connects the two beakers at the bottom; the title notes a spontaneous cell with a cell potential of +1.10 V.</w:t>
      </w:r>
    </w:p>
    <w:p>
      <w:pPr>
        <w:numPr>
          <w:ilvl w:val="0"/>
          <w:numId w:val="1104"/>
        </w:numPr>
      </w:pPr>
      <w:r>
        <w:t xml:space="preserve">Which metal is the</w:t>
      </w:r>
      <w:r>
        <w:t xml:space="preserve"> </w:t>
      </w:r>
      <w:r>
        <w:rPr>
          <w:b/>
          <w:bCs/>
        </w:rPr>
        <w:t xml:space="preserve">anode</w:t>
      </w:r>
      <w:r>
        <w:t xml:space="preserve"> </w:t>
      </w:r>
      <w:r>
        <w:t xml:space="preserve">(where oxidation happens)? _______________</w:t>
      </w:r>
    </w:p>
    <w:p>
      <w:pPr>
        <w:numPr>
          <w:ilvl w:val="0"/>
          <w:numId w:val="1104"/>
        </w:numPr>
      </w:pPr>
      <w:r>
        <w:t xml:space="preserve">Which metal is the</w:t>
      </w:r>
      <w:r>
        <w:t xml:space="preserve"> </w:t>
      </w:r>
      <w:r>
        <w:rPr>
          <w:b/>
          <w:bCs/>
        </w:rPr>
        <w:t xml:space="preserve">cathode</w:t>
      </w:r>
      <w:r>
        <w:t xml:space="preserve"> </w:t>
      </w:r>
      <w:r>
        <w:t xml:space="preserve">(where reduction happens)? _______________</w:t>
      </w:r>
    </w:p>
    <w:p>
      <w:pPr>
        <w:numPr>
          <w:ilvl w:val="0"/>
          <w:numId w:val="1104"/>
        </w:numPr>
      </w:pPr>
      <w:r>
        <w:t xml:space="preserve">Does the electron-flow arrow in the figure point the same direction as the arrow you drew in your Initial Model? _______________</w:t>
      </w:r>
    </w:p>
    <w:p>
      <w:r>
        <w:pict>
          <v:rect style="width:0;height:1.5pt" o:hralign="center" o:hrstd="t" o:hr="t"/>
        </w:pict>
      </w:r>
    </w:p>
    <w:bookmarkEnd w:id="245"/>
    <w:bookmarkEnd w:id="246"/>
    <w:bookmarkStart w:id="247" w:name="make-it-make-sense-3"/>
    <w:p>
      <w:pPr>
        <w:pStyle w:val="Heading3"/>
      </w:pPr>
      <w:r>
        <w:t xml:space="preserve">Make It Make Sense</w:t>
      </w:r>
    </w:p>
    <w:p>
      <w:pPr>
        <w:pStyle w:val="FirstParagraph"/>
      </w:pPr>
      <w:r>
        <w:t xml:space="preserve">Answer each question using evidence from your build and the diagram.</w:t>
      </w:r>
    </w:p>
    <w:p>
      <w:pPr>
        <w:numPr>
          <w:ilvl w:val="0"/>
          <w:numId w:val="1105"/>
        </w:numPr>
      </w:pPr>
      <w:r>
        <w:t xml:space="preserve">A classmate says,</w:t>
      </w:r>
      <w:r>
        <w:t xml:space="preserve"> </w:t>
      </w:r>
      <w:r>
        <w:t xml:space="preserve">“Electrons travel through the salt bridge to get from the zinc to the copper.”</w:t>
      </w:r>
      <w:r>
        <w:t xml:space="preserve"> </w:t>
      </w:r>
      <w:r>
        <w:t xml:space="preserve">Is this correct? If not, what actually travels through the salt bridge, and what travels through the wire?</w:t>
      </w:r>
    </w:p>
    <w:p>
      <w:pPr>
        <w:pStyle w:val="Compact"/>
        <w:numPr>
          <w:ilvl w:val="1"/>
          <w:numId w:val="1106"/>
        </w:numPr>
      </w:pPr>
      <w:r>
        <w:t xml:space="preserve">Correct or incorrect? _______________</w:t>
      </w:r>
    </w:p>
    <w:p>
      <w:pPr>
        <w:pStyle w:val="Compact"/>
        <w:numPr>
          <w:ilvl w:val="1"/>
          <w:numId w:val="1106"/>
        </w:numPr>
      </w:pPr>
      <w:r>
        <w:t xml:space="preserve">What travels through the</w:t>
      </w:r>
      <w:r>
        <w:t xml:space="preserve"> </w:t>
      </w:r>
      <w:r>
        <w:rPr>
          <w:b/>
          <w:bCs/>
        </w:rPr>
        <w:t xml:space="preserve">wire</w:t>
      </w:r>
      <w:r>
        <w:t xml:space="preserve">: _______________________________________________</w:t>
      </w:r>
    </w:p>
    <w:p>
      <w:pPr>
        <w:pStyle w:val="Compact"/>
        <w:numPr>
          <w:ilvl w:val="1"/>
          <w:numId w:val="1106"/>
        </w:numPr>
      </w:pPr>
      <w:r>
        <w:t xml:space="preserve">What travels through the</w:t>
      </w:r>
      <w:r>
        <w:t xml:space="preserve"> </w:t>
      </w:r>
      <w:r>
        <w:rPr>
          <w:b/>
          <w:bCs/>
        </w:rPr>
        <w:t xml:space="preserve">salt bridge</w:t>
      </w:r>
      <w:r>
        <w:t xml:space="preserve">: _______________________________________________</w:t>
      </w:r>
    </w:p>
    <w:p>
      <w:pPr>
        <w:numPr>
          <w:ilvl w:val="0"/>
          <w:numId w:val="1105"/>
        </w:numPr>
      </w:pPr>
      <w:r>
        <w:t xml:space="preserve">In your cell, the zinc electrode slowly dissolves and the copper electrode gains a reddish coating.</w:t>
      </w:r>
    </w:p>
    <w:p>
      <w:pPr>
        <w:pStyle w:val="Compact"/>
        <w:numPr>
          <w:ilvl w:val="1"/>
          <w:numId w:val="1107"/>
        </w:numPr>
      </w:pPr>
      <w:r>
        <w:t xml:space="preserve">Which electrode is the anode? _______________ Why? _______________________________________________</w:t>
      </w:r>
    </w:p>
    <w:p>
      <w:pPr>
        <w:pStyle w:val="Compact"/>
        <w:numPr>
          <w:ilvl w:val="1"/>
          <w:numId w:val="1107"/>
        </w:numPr>
      </w:pPr>
      <w:r>
        <w:t xml:space="preserve">Write the half-reaction at the zinc: _______________________________________________</w:t>
      </w:r>
    </w:p>
    <w:p>
      <w:pPr>
        <w:pStyle w:val="Compact"/>
        <w:numPr>
          <w:ilvl w:val="1"/>
          <w:numId w:val="1107"/>
        </w:numPr>
      </w:pPr>
      <w:r>
        <w:t xml:space="preserve">Write the half-reaction at the copper: _______________________________________________</w:t>
      </w:r>
    </w:p>
    <w:p>
      <w:pPr>
        <w:numPr>
          <w:ilvl w:val="0"/>
          <w:numId w:val="1105"/>
        </w:numPr>
      </w:pPr>
      <w:r>
        <w:t xml:space="preserve">Two students build a cell using</w:t>
      </w:r>
      <w:r>
        <w:t xml:space="preserve"> </w:t>
      </w:r>
      <w:r>
        <w:rPr>
          <w:b/>
          <w:bCs/>
        </w:rPr>
        <w:t xml:space="preserve">two copper strips</w:t>
      </w:r>
      <w:r>
        <w:t xml:space="preserve"> </w:t>
      </w:r>
      <w:r>
        <w:t xml:space="preserve">in two beakers of CuSO₄(aq), joined by a salt bridge. The voltmeter reads 0 V.</w:t>
      </w:r>
    </w:p>
    <w:p>
      <w:pPr>
        <w:pStyle w:val="Compact"/>
        <w:numPr>
          <w:ilvl w:val="1"/>
          <w:numId w:val="1108"/>
        </w:numPr>
      </w:pPr>
      <w:r>
        <w:t xml:space="preserve">Why does this cell produce no voltage? _______________________________________________</w:t>
      </w:r>
    </w:p>
    <w:p>
      <w:pPr>
        <w:pStyle w:val="Compact"/>
        <w:numPr>
          <w:ilvl w:val="1"/>
          <w:numId w:val="1108"/>
        </w:numPr>
      </w:pPr>
      <w:r>
        <w:t xml:space="preserve">What would they need to change to make it work? _______________________________________________</w:t>
      </w:r>
    </w:p>
    <w:p>
      <w:pPr>
        <w:numPr>
          <w:ilvl w:val="0"/>
          <w:numId w:val="1105"/>
        </w:numPr>
      </w:pPr>
      <w:r>
        <w:t xml:space="preserve">Your teacher connects a power supply and</w:t>
      </w:r>
      <w:r>
        <w:t xml:space="preserve"> </w:t>
      </w:r>
      <w:r>
        <w:rPr>
          <w:i/>
          <w:iCs/>
        </w:rPr>
        <w:t xml:space="preserve">forces</w:t>
      </w:r>
      <w:r>
        <w:t xml:space="preserve"> </w:t>
      </w:r>
      <w:r>
        <w:t xml:space="preserve">current backward through a fresh cell to plate copper onto a steel key.</w:t>
      </w:r>
    </w:p>
    <w:p>
      <w:pPr>
        <w:pStyle w:val="Compact"/>
        <w:numPr>
          <w:ilvl w:val="1"/>
          <w:numId w:val="1109"/>
        </w:numPr>
      </w:pPr>
      <w:r>
        <w:t xml:space="preserve">Is this a voltaic cell or an electrolytic cell? _______________</w:t>
      </w:r>
    </w:p>
    <w:p>
      <w:pPr>
        <w:pStyle w:val="Compact"/>
        <w:numPr>
          <w:ilvl w:val="1"/>
          <w:numId w:val="1109"/>
        </w:numPr>
      </w:pPr>
      <w:r>
        <w:t xml:space="preserve">Is the reaction being driven spontaneous or non-spontaneous? _______________</w:t>
      </w:r>
    </w:p>
    <w:p>
      <w:pPr>
        <w:pStyle w:val="Compact"/>
        <w:numPr>
          <w:ilvl w:val="1"/>
          <w:numId w:val="1109"/>
        </w:numPr>
      </w:pPr>
      <w:r>
        <w:t xml:space="preserve">Where is the energy coming from in this case? _______________________________________________</w:t>
      </w:r>
    </w:p>
    <w:p>
      <w:r>
        <w:pict>
          <v:rect style="width:0;height:1.5pt" o:hralign="center" o:hrstd="t" o:hr="t"/>
        </w:pict>
      </w:r>
    </w:p>
    <w:bookmarkEnd w:id="247"/>
    <w:bookmarkStart w:id="248" w:name="vocabulary-in-action-3"/>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110"/>
        </w:numPr>
      </w:pPr>
      <w:r>
        <w:rPr>
          <w:b/>
          <w:bCs/>
        </w:rPr>
        <w:t xml:space="preserve">anode / cathode:</w:t>
      </w:r>
      <w:r>
        <w:t xml:space="preserve"> </w:t>
      </w:r>
      <w:r>
        <w:t xml:space="preserve">_______________________________________________</w:t>
      </w:r>
      <w:r>
        <w:t xml:space="preserve"> </w:t>
      </w:r>
      <w:r>
        <w:t xml:space="preserve">_______________________________________________</w:t>
      </w:r>
    </w:p>
    <w:p>
      <w:pPr>
        <w:numPr>
          <w:ilvl w:val="0"/>
          <w:numId w:val="1110"/>
        </w:numPr>
      </w:pPr>
      <w:r>
        <w:rPr>
          <w:b/>
          <w:bCs/>
        </w:rPr>
        <w:t xml:space="preserve">voltaic cell:</w:t>
      </w:r>
      <w:r>
        <w:t xml:space="preserve"> </w:t>
      </w:r>
      <w:r>
        <w:t xml:space="preserve">_______________________________________________</w:t>
      </w:r>
      <w:r>
        <w:t xml:space="preserve"> </w:t>
      </w:r>
      <w:r>
        <w:t xml:space="preserve">_______________________________________________</w:t>
      </w:r>
    </w:p>
    <w:p>
      <w:pPr>
        <w:numPr>
          <w:ilvl w:val="0"/>
          <w:numId w:val="1110"/>
        </w:numPr>
      </w:pPr>
      <w:r>
        <w:rPr>
          <w:b/>
          <w:bCs/>
        </w:rPr>
        <w:t xml:space="preserve">electrolytic cell:</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48"/>
    <w:bookmarkStart w:id="249" w:name="revise-your-model-3"/>
    <w:p>
      <w:pPr>
        <w:pStyle w:val="Heading3"/>
      </w:pPr>
      <w:r>
        <w:t xml:space="preserve">Revise Your Model</w:t>
      </w:r>
    </w:p>
    <w:p>
      <w:pPr>
        <w:pStyle w:val="FirstParagraph"/>
      </w:pPr>
      <w:r>
        <w:t xml:space="preserve">Return to your Initial Model (the electron-flow arrow and half-reactions). Add vocabulary labels:</w:t>
      </w:r>
    </w:p>
    <w:p>
      <w:pPr>
        <w:numPr>
          <w:ilvl w:val="0"/>
          <w:numId w:val="1111"/>
        </w:numPr>
      </w:pPr>
      <w:r>
        <w:t xml:space="preserve">Label the zinc electrode</w:t>
      </w:r>
      <w:r>
        <w:t xml:space="preserve"> </w:t>
      </w:r>
      <w:r>
        <w:rPr>
          <w:b/>
          <w:bCs/>
        </w:rPr>
        <w:t xml:space="preserve">anode</w:t>
      </w:r>
      <w:r>
        <w:t xml:space="preserve"> </w:t>
      </w:r>
      <w:r>
        <w:t xml:space="preserve">and the copper electrode</w:t>
      </w:r>
      <w:r>
        <w:t xml:space="preserve"> </w:t>
      </w:r>
      <w:r>
        <w:rPr>
          <w:b/>
          <w:bCs/>
        </w:rPr>
        <w:t xml:space="preserve">cathode</w:t>
      </w:r>
      <w:r>
        <w:t xml:space="preserve">. Next to each, write whether oxidation or reduction happens there.</w:t>
      </w:r>
    </w:p>
    <w:p>
      <w:pPr>
        <w:numPr>
          <w:ilvl w:val="0"/>
          <w:numId w:val="1111"/>
        </w:numPr>
      </w:pPr>
      <w:r>
        <w:t xml:space="preserve">Label the direction of electron flow through the wire: from _______________ to _______________.</w:t>
      </w:r>
    </w:p>
    <w:p>
      <w:pPr>
        <w:numPr>
          <w:ilvl w:val="0"/>
          <w:numId w:val="1111"/>
        </w:numPr>
      </w:pPr>
      <w:r>
        <w:t xml:space="preserve">Predict a</w:t>
      </w:r>
      <w:r>
        <w:t xml:space="preserve"> </w:t>
      </w:r>
      <w:r>
        <w:rPr>
          <w:b/>
          <w:bCs/>
        </w:rPr>
        <w:t xml:space="preserve">new</w:t>
      </w:r>
      <w:r>
        <w:t xml:space="preserve"> </w:t>
      </w:r>
      <w:r>
        <w:t xml:space="preserve">cell. Magnesium is oxidized</w:t>
      </w:r>
      <w:r>
        <w:t xml:space="preserve"> </w:t>
      </w:r>
      <w:r>
        <w:rPr>
          <w:i/>
          <w:iCs/>
        </w:rPr>
        <w:t xml:space="preserve">even more easily</w:t>
      </w:r>
      <w:r>
        <w:t xml:space="preserve"> </w:t>
      </w:r>
      <w:r>
        <w:t xml:space="preserve">than zinc. In a magnesium–copper cell:</w:t>
      </w:r>
    </w:p>
    <w:p>
      <w:pPr>
        <w:pStyle w:val="BlockText"/>
      </w:pPr>
      <w:r>
        <w:t xml:space="preserve">The anode is _______________, the cathode is _______________, and electrons flow from _______________ to _______________. Compared to your zinc–copper cell, the voltage would be (higher / lower): _______________</w:t>
      </w:r>
    </w:p>
    <w:p>
      <w:pPr>
        <w:pStyle w:val="FirstParagraph"/>
      </w:pPr>
      <w:r>
        <w:t xml:space="preserve">Then finish this Because / But / So sentence:</w:t>
      </w:r>
    </w:p>
    <w:p>
      <w:pPr>
        <w:pStyle w:val="BlockText"/>
      </w:pPr>
      <w:r>
        <w:t xml:space="preserve">A battery eventually dies even though no electricity</w:t>
      </w:r>
      <w:r>
        <w:t xml:space="preserve"> </w:t>
      </w:r>
      <w:r>
        <w:t xml:space="preserve">“leaked out”</w:t>
      </w:r>
      <w:r>
        <w:t xml:space="preserve"> </w:t>
      </w:r>
      <w:r>
        <w:t xml:space="preserve">of it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49"/>
    <w:bookmarkStart w:id="250" w:name="exit-ticket-3"/>
    <w:p>
      <w:pPr>
        <w:pStyle w:val="Heading3"/>
      </w:pPr>
      <w:r>
        <w:t xml:space="preserve">Exit Ticket</w:t>
      </w:r>
    </w:p>
    <w:p>
      <w:pPr>
        <w:pStyle w:val="FirstParagraph"/>
      </w:pPr>
      <w:r>
        <w:t xml:space="preserve">A voltaic cell is built from a</w:t>
      </w:r>
      <w:r>
        <w:t xml:space="preserve"> </w:t>
      </w:r>
      <w:r>
        <w:rPr>
          <w:b/>
          <w:bCs/>
        </w:rPr>
        <w:t xml:space="preserve">magnesium</w:t>
      </w:r>
      <w:r>
        <w:t xml:space="preserve"> </w:t>
      </w:r>
      <w:r>
        <w:t xml:space="preserve">strip in Mg(NO₃)₂(aq) and a</w:t>
      </w:r>
      <w:r>
        <w:t xml:space="preserve"> </w:t>
      </w:r>
      <w:r>
        <w:rPr>
          <w:b/>
          <w:bCs/>
        </w:rPr>
        <w:t xml:space="preserve">silver</w:t>
      </w:r>
      <w:r>
        <w:t xml:space="preserve"> </w:t>
      </w:r>
      <w:r>
        <w:t xml:space="preserve">strip in AgNO₃(aq), joined by a salt bridge. Magnesium is oxidized much more easily than silver.</w:t>
      </w:r>
    </w:p>
    <w:p>
      <w:pPr>
        <w:pStyle w:val="BodyText"/>
      </w:pPr>
      <w:r>
        <w:rPr>
          <w:i/>
          <w:iCs/>
        </w:rPr>
        <w:t xml:space="preserve">(a) Which metal is the anode and which is the cathode? Explain how you decided.</w:t>
      </w:r>
    </w:p>
    <w:p>
      <w:pPr>
        <w:pStyle w:val="BlockText"/>
      </w:pPr>
      <w:r>
        <w:t xml:space="preserve">Anode: _______________ Cathode: _______________</w:t>
      </w:r>
    </w:p>
    <w:p>
      <w:pPr>
        <w:pStyle w:val="BlockText"/>
      </w:pPr>
      <w:r>
        <w:t xml:space="preserve">How I decided: _______________________________________________</w:t>
      </w:r>
    </w:p>
    <w:p>
      <w:pPr>
        <w:pStyle w:val="FirstParagraph"/>
      </w:pPr>
      <w:r>
        <w:rPr>
          <w:i/>
          <w:iCs/>
        </w:rPr>
        <w:t xml:space="preserve">(b) State the direction electrons flow through the external wire.</w:t>
      </w:r>
    </w:p>
    <w:p>
      <w:pPr>
        <w:pStyle w:val="BlockText"/>
      </w:pPr>
      <w:r>
        <w:t xml:space="preserve">Electrons flow from the _______________ to the _______________.</w:t>
      </w:r>
    </w:p>
    <w:p>
      <w:pPr>
        <w:pStyle w:val="FirstParagraph"/>
      </w:pPr>
      <w:r>
        <w:rPr>
          <w:i/>
          <w:iCs/>
        </w:rPr>
        <w:t xml:space="preserve">(c) In one sentence, explain why this battery will eventually stop producing electricity.</w:t>
      </w:r>
    </w:p>
    <w:p>
      <w:r>
        <w:pict>
          <v:rect style="width:0;height:1.5pt" o:hralign="center" o:hrstd="t" o:hr="t"/>
        </w:pict>
      </w:r>
    </w:p>
    <w:p>
      <w:r>
        <w:pict>
          <v:rect style="width:0;height:1.5pt" o:hralign="center" o:hrstd="t" o:hr="t"/>
        </w:pict>
      </w:r>
    </w:p>
    <w:p>
      <w:r>
        <w:br w:type="page"/>
      </w:r>
    </w:p>
    <w:bookmarkEnd w:id="250"/>
    <w:bookmarkEnd w:id="251"/>
    <w:bookmarkStart w:id="259" w:name="electrochemical-cells-student-notes"/>
    <w:p>
      <w:pPr>
        <w:pStyle w:val="Heading2"/>
      </w:pPr>
      <w:r>
        <w:t xml:space="preserve">Electrochemical Cells — Student Notes</w:t>
      </w:r>
    </w:p>
    <w:p>
      <w:pPr>
        <w:pStyle w:val="FirstParagraph"/>
      </w:pPr>
      <w:r>
        <w:rPr>
          <w:b/>
          <w:bCs/>
        </w:rPr>
        <w:t xml:space="preserve">Unit: Redox &amp; Electrochemistry — Lesson 04</w:t>
      </w:r>
      <w:r>
        <w:t xml:space="preserve"> </w:t>
      </w:r>
      <w:r>
        <w:t xml:space="preserve">Name: _______________________ Date: __________ Period: ____</w:t>
      </w:r>
    </w:p>
    <w:p>
      <w:r>
        <w:pict>
          <v:rect style="width:0;height:1.5pt" o:hralign="center" o:hrstd="t" o:hr="t"/>
        </w:pict>
      </w:r>
    </w:p>
    <w:bookmarkStart w:id="252" w:name="learning-targets-3"/>
    <w:p>
      <w:pPr>
        <w:pStyle w:val="Heading3"/>
      </w:pPr>
      <w:r>
        <w:t xml:space="preserve">Learning Targets</w:t>
      </w:r>
    </w:p>
    <w:p>
      <w:pPr>
        <w:pStyle w:val="FirstParagraph"/>
      </w:pPr>
      <w:r>
        <w:t xml:space="preserve">By the end of today’s 42 minutes I can:</w:t>
      </w:r>
    </w:p>
    <w:p>
      <w:pPr>
        <w:pStyle w:val="Compact"/>
        <w:numPr>
          <w:ilvl w:val="0"/>
          <w:numId w:val="1112"/>
        </w:numPr>
      </w:pPr>
      <w:r>
        <w:t xml:space="preserve">Build a working</w:t>
      </w:r>
      <w:r>
        <w:t xml:space="preserve"> </w:t>
      </w:r>
      <w:r>
        <w:rPr>
          <w:b/>
          <w:bCs/>
        </w:rPr>
        <w:t xml:space="preserve">voltaic cell</w:t>
      </w:r>
      <w:r>
        <w:t xml:space="preserve"> </w:t>
      </w:r>
      <w:r>
        <w:t xml:space="preserve">from two metals and measure the voltage it produces.</w:t>
      </w:r>
    </w:p>
    <w:p>
      <w:pPr>
        <w:pStyle w:val="Compact"/>
        <w:numPr>
          <w:ilvl w:val="0"/>
          <w:numId w:val="1112"/>
        </w:numPr>
      </w:pPr>
      <w:r>
        <w:t xml:space="preserve">Identify the</w:t>
      </w:r>
      <w:r>
        <w:t xml:space="preserve"> </w:t>
      </w:r>
      <w:r>
        <w:rPr>
          <w:b/>
          <w:bCs/>
        </w:rPr>
        <w:t xml:space="preserve">anode</w:t>
      </w:r>
      <w:r>
        <w:t xml:space="preserve"> </w:t>
      </w:r>
      <w:r>
        <w:t xml:space="preserve">(oxidation, electrons leave) and the</w:t>
      </w:r>
      <w:r>
        <w:t xml:space="preserve"> </w:t>
      </w:r>
      <w:r>
        <w:rPr>
          <w:b/>
          <w:bCs/>
        </w:rPr>
        <w:t xml:space="preserve">cathode</w:t>
      </w:r>
      <w:r>
        <w:t xml:space="preserve"> </w:t>
      </w:r>
      <w:r>
        <w:t xml:space="preserve">(reduction, electrons arrive) and state the direction of electron flow.</w:t>
      </w:r>
    </w:p>
    <w:p>
      <w:pPr>
        <w:pStyle w:val="Compact"/>
        <w:numPr>
          <w:ilvl w:val="0"/>
          <w:numId w:val="1112"/>
        </w:numPr>
      </w:pPr>
      <w:r>
        <w:t xml:space="preserve">Explain the job of the</w:t>
      </w:r>
      <w:r>
        <w:t xml:space="preserve"> </w:t>
      </w:r>
      <w:r>
        <w:rPr>
          <w:b/>
          <w:bCs/>
        </w:rPr>
        <w:t xml:space="preserve">salt bridge</w:t>
      </w:r>
      <w:r>
        <w:t xml:space="preserve"> </w:t>
      </w:r>
      <w:r>
        <w:t xml:space="preserve">in completing the circuit and keeping each solution neutral.</w:t>
      </w:r>
    </w:p>
    <w:p>
      <w:pPr>
        <w:pStyle w:val="Compact"/>
        <w:numPr>
          <w:ilvl w:val="0"/>
          <w:numId w:val="1112"/>
        </w:numPr>
      </w:pPr>
      <w:r>
        <w:t xml:space="preserve">Distinguish a voltaic cell (makes electricity) from an</w:t>
      </w:r>
      <w:r>
        <w:t xml:space="preserve"> </w:t>
      </w:r>
      <w:r>
        <w:rPr>
          <w:b/>
          <w:bCs/>
        </w:rPr>
        <w:t xml:space="preserve">electrolytic cell</w:t>
      </w:r>
      <w:r>
        <w:t xml:space="preserve"> </w:t>
      </w:r>
      <w:r>
        <w:t xml:space="preserve">(uses electricity), and explain, using Energy and Matter, why a battery eventually dies.</w:t>
      </w:r>
    </w:p>
    <w:p>
      <w:r>
        <w:pict>
          <v:rect style="width:0;height:1.5pt" o:hralign="center" o:hrstd="t" o:hr="t"/>
        </w:pict>
      </w:r>
    </w:p>
    <w:bookmarkEnd w:id="252"/>
    <w:bookmarkStart w:id="253" w:name="key-vocabulary-3"/>
    <w:p>
      <w:pPr>
        <w:pStyle w:val="Heading3"/>
      </w:pPr>
      <w:r>
        <w:t xml:space="preserve">Key Vocabulary</w:t>
      </w:r>
    </w:p>
    <w:p>
      <w:pPr>
        <w:numPr>
          <w:ilvl w:val="0"/>
          <w:numId w:val="1113"/>
        </w:numPr>
      </w:pPr>
      <w:r>
        <w:rPr>
          <w:b/>
          <w:bCs/>
        </w:rPr>
        <w:t xml:space="preserve">anode / cathode</w:t>
      </w:r>
      <w:r>
        <w:t xml:space="preserve"> </w:t>
      </w:r>
      <w:r>
        <w:t xml:space="preserve">— _______________________________________________</w:t>
      </w:r>
      <w:r>
        <w:t xml:space="preserve"> </w:t>
      </w:r>
      <w:r>
        <w:t xml:space="preserve">_______________________________________________</w:t>
      </w:r>
    </w:p>
    <w:p>
      <w:pPr>
        <w:numPr>
          <w:ilvl w:val="0"/>
          <w:numId w:val="1113"/>
        </w:numPr>
      </w:pPr>
      <w:r>
        <w:rPr>
          <w:b/>
          <w:bCs/>
        </w:rPr>
        <w:t xml:space="preserve">voltaic cell</w:t>
      </w:r>
      <w:r>
        <w:t xml:space="preserve"> </w:t>
      </w:r>
      <w:r>
        <w:t xml:space="preserve">— _______________________________________________</w:t>
      </w:r>
      <w:r>
        <w:t xml:space="preserve"> </w:t>
      </w:r>
      <w:r>
        <w:t xml:space="preserve">_______________________________________________</w:t>
      </w:r>
    </w:p>
    <w:p>
      <w:pPr>
        <w:numPr>
          <w:ilvl w:val="0"/>
          <w:numId w:val="1113"/>
        </w:numPr>
      </w:pPr>
      <w:r>
        <w:rPr>
          <w:b/>
          <w:bCs/>
        </w:rPr>
        <w:t xml:space="preserve">electrolytic cell</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53"/>
    <w:bookmarkStart w:id="256" w:name="guided-notes-3"/>
    <w:p>
      <w:pPr>
        <w:pStyle w:val="Heading3"/>
      </w:pPr>
      <w:r>
        <w:t xml:space="preserve">Guided Notes</w:t>
      </w:r>
    </w:p>
    <w:p>
      <w:pPr>
        <w:pStyle w:val="FirstParagraph"/>
      </w:pPr>
      <w:r>
        <w:rPr>
          <w:b/>
          <w:bCs/>
        </w:rPr>
        <w:t xml:space="preserve">The big idea — Energy and Matter:</w:t>
      </w:r>
      <w:r>
        <w:t xml:space="preserve"> </w:t>
      </w:r>
      <w:r>
        <w:t xml:space="preserve">A spontaneous redox reaction transfers electrons from the substance __________ to the substance __________. In an electrochemical cell, we split that reaction into two containers so the electrons must travel through a __________ to get from one electrode to the other. That moving stream of electrons</w:t>
      </w:r>
      <w:r>
        <w:t xml:space="preserve"> </w:t>
      </w:r>
      <w:r>
        <w:rPr>
          <w:i/>
          <w:iCs/>
        </w:rPr>
        <w:t xml:space="preserve">is</w:t>
      </w:r>
      <w:r>
        <w:t xml:space="preserve"> </w:t>
      </w:r>
      <w:r>
        <w:t xml:space="preserve">the electricity. The stored __________ energy of the reactants is converted into __________ energy. The cell</w:t>
      </w:r>
      <w:r>
        <w:t xml:space="preserve"> </w:t>
      </w:r>
      <w:r>
        <w:t xml:space="preserve">“dies”</w:t>
      </w:r>
      <w:r>
        <w:t xml:space="preserve"> </w:t>
      </w:r>
      <w:r>
        <w:t xml:space="preserve">when the __________ are used up.</w:t>
      </w:r>
    </w:p>
    <w:p>
      <w:pPr>
        <w:pStyle w:val="BodyText"/>
      </w:pPr>
      <w:r>
        <w:rPr>
          <w:b/>
          <w:bCs/>
        </w:rPr>
        <w:t xml:space="preserve">The parts of a voltaic cell: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What happens there</w:t>
            </w:r>
          </w:p>
        </w:tc>
        <w:tc>
          <w:tcPr/>
          <w:p>
            <w:pPr>
              <w:pStyle w:val="Compact"/>
            </w:pPr>
            <w:r>
              <w:t xml:space="preserve">Memory hook</w:t>
            </w:r>
          </w:p>
        </w:tc>
      </w:tr>
      <w:tr>
        <w:tc>
          <w:tcPr/>
          <w:p>
            <w:pPr>
              <w:pStyle w:val="Compact"/>
            </w:pPr>
            <w:r>
              <w:t xml:space="preserve">Anode</w:t>
            </w:r>
          </w:p>
        </w:tc>
        <w:tc>
          <w:tcPr/>
          <w:p>
            <w:pPr>
              <w:pStyle w:val="Compact"/>
            </w:pPr>
            <w:r>
              <w:t xml:space="preserve">oxidation; electrons __________ ; electrode __________ mass</w:t>
            </w:r>
          </w:p>
        </w:tc>
        <w:tc>
          <w:tcPr/>
          <w:p>
            <w:pPr>
              <w:pStyle w:val="Compact"/>
            </w:pPr>
            <w:r>
              <w:rPr>
                <w:b/>
                <w:bCs/>
              </w:rPr>
              <w:t xml:space="preserve">AN OX</w:t>
            </w:r>
          </w:p>
        </w:tc>
      </w:tr>
      <w:tr>
        <w:tc>
          <w:tcPr/>
          <w:p>
            <w:pPr>
              <w:pStyle w:val="Compact"/>
            </w:pPr>
            <w:r>
              <w:t xml:space="preserve">Cathode</w:t>
            </w:r>
          </w:p>
        </w:tc>
        <w:tc>
          <w:tcPr/>
          <w:p>
            <w:pPr>
              <w:pStyle w:val="Compact"/>
            </w:pPr>
            <w:r>
              <w:t xml:space="preserve">reduction; electrons __________ ; ions __________ onto it</w:t>
            </w:r>
          </w:p>
        </w:tc>
        <w:tc>
          <w:tcPr/>
          <w:p>
            <w:pPr>
              <w:pStyle w:val="Compact"/>
            </w:pPr>
            <w:r>
              <w:rPr>
                <w:b/>
                <w:bCs/>
              </w:rPr>
              <w:t xml:space="preserve">RED CAT</w:t>
            </w:r>
          </w:p>
        </w:tc>
      </w:tr>
      <w:tr>
        <w:tc>
          <w:tcPr/>
          <w:p>
            <w:pPr>
              <w:pStyle w:val="Compact"/>
            </w:pPr>
            <w:r>
              <w:t xml:space="preserve">External wire</w:t>
            </w:r>
          </w:p>
        </w:tc>
        <w:tc>
          <w:tcPr/>
          <w:p>
            <w:pPr>
              <w:pStyle w:val="Compact"/>
            </w:pPr>
            <w:r>
              <w:t xml:space="preserve">carries __________ from anode to cathode</w:t>
            </w:r>
          </w:p>
        </w:tc>
        <w:tc>
          <w:tcPr/>
          <w:p>
            <w:pPr>
              <w:pStyle w:val="Compact"/>
            </w:pPr>
          </w:p>
        </w:tc>
      </w:tr>
      <w:tr>
        <w:tc>
          <w:tcPr/>
          <w:p>
            <w:pPr>
              <w:pStyle w:val="Compact"/>
            </w:pPr>
            <w:r>
              <w:t xml:space="preserve">Salt bridge</w:t>
            </w:r>
          </w:p>
        </w:tc>
        <w:tc>
          <w:tcPr/>
          <w:p>
            <w:pPr>
              <w:pStyle w:val="Compact"/>
            </w:pPr>
            <w:r>
              <w:t xml:space="preserve">carries __________ to keep each solution __________</w:t>
            </w:r>
          </w:p>
        </w:tc>
        <w:tc>
          <w:tcPr/>
          <w:p>
            <w:pPr>
              <w:pStyle w:val="Compact"/>
            </w:pPr>
          </w:p>
        </w:tc>
      </w:tr>
    </w:tbl>
    <w:p>
      <w:pPr>
        <w:pStyle w:val="BodyText"/>
      </w:pPr>
      <w:r>
        <w:rPr>
          <w:b/>
          <w:bCs/>
        </w:rPr>
        <w:t xml:space="preserve">Direction of electron flow:</w:t>
      </w:r>
      <w:r>
        <w:t xml:space="preserve"> </w:t>
      </w:r>
      <w:r>
        <w:t xml:space="preserve">Electrons always move from the __________ to the __________ through the external wire.</w:t>
      </w:r>
    </w:p>
    <w:p>
      <w:pPr>
        <w:pStyle w:val="BodyText"/>
      </w:pPr>
      <w:r>
        <w:rPr>
          <w:b/>
          <w:bCs/>
        </w:rPr>
        <w:t xml:space="preserve">The figure — a Zn/Cu voltaic cell:</w:t>
      </w:r>
    </w:p>
    <w:p>
      <w:pPr>
        <w:pStyle w:val="CaptionedFigure"/>
      </w:pPr>
      <w:r>
        <w:drawing>
          <wp:inline>
            <wp:extent cx="5291328" cy="4175760"/>
            <wp:effectExtent b="0" l="0" r="0" t="0"/>
            <wp:docPr descr="Brand-styled diagram of a Zn/Cu voltaic cell: a zinc anode in zinc-sulfate solution on the left where oxidation occurs; a copper cathode in copper-sulfate solution on the right where reduction occurs; an external wire through a voltmeter at the top shows electron flow from anode to cathode; a salt bridge connects the two beakers; the cell potential is +1.10 V." title="" id="254" name="Picture"/>
            <a:graphic>
              <a:graphicData uri="http://schemas.openxmlformats.org/drawingml/2006/picture">
                <pic:pic>
                  <pic:nvPicPr>
                    <pic:cNvPr descr="/Users/hoopie/Projects/Curricula/Publisher_Ready_Curriculum/02_Chemistry_East_Meadow_Refactor/13_Redox_and_Electrochemistry/04_Electrochemical_Cells/figures/voltaic_cell.png" id="255" name="Picture"/>
                    <pic:cNvPicPr>
                      <a:picLocks noChangeArrowheads="1" noChangeAspect="1"/>
                    </pic:cNvPicPr>
                  </pic:nvPicPr>
                  <pic:blipFill>
                    <a:blip r:embed="rId217"/>
                    <a:stretch>
                      <a:fillRect/>
                    </a:stretch>
                  </pic:blipFill>
                  <pic:spPr bwMode="auto">
                    <a:xfrm>
                      <a:off x="0" y="0"/>
                      <a:ext cx="5291328" cy="4175760"/>
                    </a:xfrm>
                    <a:prstGeom prst="rect">
                      <a:avLst/>
                    </a:prstGeom>
                    <a:noFill/>
                    <a:ln w="9525">
                      <a:noFill/>
                      <a:headEnd/>
                      <a:tailEnd/>
                    </a:ln>
                  </pic:spPr>
                </pic:pic>
              </a:graphicData>
            </a:graphic>
          </wp:inline>
        </w:drawing>
      </w:r>
    </w:p>
    <w:p>
      <w:pPr>
        <w:pStyle w:val="ImageCaption"/>
      </w:pPr>
      <w:r>
        <w:t xml:space="preserve">Brand-styled diagram of a Zn/Cu voltaic cell: a zinc anode in zinc-sulfate solution on the left where oxidation occurs; a copper cathode in copper-sulfate solution on the right where reduction occurs; an external wire through a voltmeter at the top shows electron flow from anode to cathode; a salt bridge connects the two beakers; the cell potential is +1.10 V.</w:t>
      </w:r>
    </w:p>
    <w:p>
      <w:pPr>
        <w:pStyle w:val="BodyText"/>
      </w:pPr>
      <w:r>
        <w:t xml:space="preserve">From the figure, fill in the blanks:</w:t>
      </w:r>
    </w:p>
    <w:p>
      <w:pPr>
        <w:pStyle w:val="Compact"/>
        <w:numPr>
          <w:ilvl w:val="0"/>
          <w:numId w:val="1114"/>
        </w:numPr>
      </w:pPr>
      <w:r>
        <w:t xml:space="preserve">The anode is the _______________ electrode; its half-reaction is _______________________________________________</w:t>
      </w:r>
    </w:p>
    <w:p>
      <w:pPr>
        <w:pStyle w:val="Compact"/>
        <w:numPr>
          <w:ilvl w:val="0"/>
          <w:numId w:val="1114"/>
        </w:numPr>
      </w:pPr>
      <w:r>
        <w:t xml:space="preserve">The cathode is the _______________ electrode; its half-reaction is _______________________________________________</w:t>
      </w:r>
    </w:p>
    <w:p>
      <w:pPr>
        <w:pStyle w:val="Compact"/>
        <w:numPr>
          <w:ilvl w:val="0"/>
          <w:numId w:val="1114"/>
        </w:numPr>
      </w:pPr>
      <w:r>
        <w:t xml:space="preserve">The cell potential shown is _______________ V, and a positive value means the reaction is _______________ (spontaneous / non-spontaneous).</w:t>
      </w:r>
    </w:p>
    <w:p>
      <w:pPr>
        <w:pStyle w:val="FirstParagraph"/>
      </w:pPr>
      <w:r>
        <w:rPr>
          <w:b/>
          <w:bCs/>
        </w:rPr>
        <w:t xml:space="preserve">Two kinds of electrochemical cell: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Voltaic cell</w:t>
            </w:r>
          </w:p>
        </w:tc>
        <w:tc>
          <w:tcPr/>
          <w:p>
            <w:pPr>
              <w:pStyle w:val="Compact"/>
            </w:pPr>
            <w:r>
              <w:t xml:space="preserve">Electrolytic cell</w:t>
            </w:r>
          </w:p>
        </w:tc>
      </w:tr>
      <w:tr>
        <w:tc>
          <w:tcPr/>
          <w:p>
            <w:pPr>
              <w:pStyle w:val="Compact"/>
            </w:pPr>
            <w:r>
              <w:t xml:space="preserve">Reaction is…</w:t>
            </w:r>
          </w:p>
        </w:tc>
        <w:tc>
          <w:tcPr/>
          <w:p>
            <w:pPr>
              <w:pStyle w:val="Compact"/>
            </w:pPr>
            <w:r>
              <w:t xml:space="preserve">__________ (runs on its own)</w:t>
            </w:r>
          </w:p>
        </w:tc>
        <w:tc>
          <w:tcPr/>
          <w:p>
            <w:pPr>
              <w:pStyle w:val="Compact"/>
            </w:pPr>
            <w:r>
              <w:t xml:space="preserve">__________ (must be forced)</w:t>
            </w:r>
          </w:p>
        </w:tc>
      </w:tr>
      <w:tr>
        <w:tc>
          <w:tcPr/>
          <w:p>
            <w:pPr>
              <w:pStyle w:val="Compact"/>
            </w:pPr>
            <w:r>
              <w:t xml:space="preserve">Energy…</w:t>
            </w:r>
          </w:p>
        </w:tc>
        <w:tc>
          <w:tcPr/>
          <w:p>
            <w:pPr>
              <w:pStyle w:val="Compact"/>
            </w:pPr>
            <w:r>
              <w:t xml:space="preserve">comes __________ (chemical → electrical)</w:t>
            </w:r>
          </w:p>
        </w:tc>
        <w:tc>
          <w:tcPr/>
          <w:p>
            <w:pPr>
              <w:pStyle w:val="Compact"/>
            </w:pPr>
            <w:r>
              <w:t xml:space="preserve">goes __________ (electrical drives reaction)</w:t>
            </w:r>
          </w:p>
        </w:tc>
      </w:tr>
      <w:tr>
        <w:tc>
          <w:tcPr/>
          <w:p>
            <w:pPr>
              <w:pStyle w:val="Compact"/>
            </w:pPr>
            <w:r>
              <w:t xml:space="preserve">Example</w:t>
            </w:r>
          </w:p>
        </w:tc>
        <w:tc>
          <w:tcPr/>
          <w:p>
            <w:pPr>
              <w:pStyle w:val="Compact"/>
            </w:pPr>
            <w:r>
              <w:t xml:space="preserve">a __________</w:t>
            </w:r>
          </w:p>
        </w:tc>
        <w:tc>
          <w:tcPr/>
          <w:p>
            <w:pPr>
              <w:pStyle w:val="Compact"/>
            </w:pPr>
            <w:r>
              <w:t xml:space="preserve">__________ or recharging a battery</w:t>
            </w:r>
          </w:p>
        </w:tc>
      </w:tr>
    </w:tbl>
    <w:p>
      <w:pPr>
        <w:pStyle w:val="BodyText"/>
      </w:pPr>
      <w:r>
        <w:rPr>
          <w:b/>
          <w:bCs/>
        </w:rPr>
        <w:t xml:space="preserve">Cause and effect — why a battery dies:</w:t>
      </w:r>
      <w:r>
        <w:t xml:space="preserve"> </w:t>
      </w:r>
      <w:r>
        <w:t xml:space="preserve">A battery stores __________ energy, not electricity. It produces electricity by running a redox reaction; it dies when the __________ are consumed. Nothing leaks out — matter is __________.</w:t>
      </w:r>
    </w:p>
    <w:p>
      <w:r>
        <w:pict>
          <v:rect style="width:0;height:1.5pt" o:hralign="center" o:hrstd="t" o:hr="t"/>
        </w:pict>
      </w:r>
    </w:p>
    <w:bookmarkEnd w:id="256"/>
    <w:bookmarkStart w:id="257" w:name="worked-example-3"/>
    <w:p>
      <w:pPr>
        <w:pStyle w:val="Heading3"/>
      </w:pPr>
      <w:r>
        <w:t xml:space="preserve">Worked Example</w:t>
      </w:r>
    </w:p>
    <w:p>
      <w:pPr>
        <w:pStyle w:val="FirstParagraph"/>
      </w:pPr>
      <w:r>
        <w:rPr>
          <w:b/>
          <w:bCs/>
        </w:rPr>
        <w:t xml:space="preserve">Scenario:</w:t>
      </w:r>
      <w:r>
        <w:t xml:space="preserve"> </w:t>
      </w:r>
      <w:r>
        <w:t xml:space="preserve">A voltaic cell is built from a</w:t>
      </w:r>
      <w:r>
        <w:t xml:space="preserve"> </w:t>
      </w:r>
      <w:r>
        <w:rPr>
          <w:b/>
          <w:bCs/>
        </w:rPr>
        <w:t xml:space="preserve">zinc</w:t>
      </w:r>
      <w:r>
        <w:t xml:space="preserve"> </w:t>
      </w:r>
      <w:r>
        <w:t xml:space="preserve">strip in ZnSO₄(aq) and a</w:t>
      </w:r>
      <w:r>
        <w:t xml:space="preserve"> </w:t>
      </w:r>
      <w:r>
        <w:rPr>
          <w:b/>
          <w:bCs/>
        </w:rPr>
        <w:t xml:space="preserve">copper</w:t>
      </w:r>
      <w:r>
        <w:t xml:space="preserve"> </w:t>
      </w:r>
      <w:r>
        <w:t xml:space="preserve">strip in CuSO₄(aq), joined by a salt bridge. The voltmeter reads about 1.1 V, and the red (positive) lead is on the copper.</w:t>
      </w:r>
    </w:p>
    <w:p>
      <w:pPr>
        <w:pStyle w:val="BodyText"/>
      </w:pPr>
      <w:r>
        <w:rPr>
          <w:b/>
          <w:bCs/>
        </w:rPr>
        <w:t xml:space="preserve">Step 1 — Identify which metal is oxidized:</w:t>
      </w:r>
    </w:p>
    <w:p>
      <w:pPr>
        <w:pStyle w:val="BodyText"/>
      </w:pPr>
      <w:r>
        <w:t xml:space="preserve">Zinc gives up electrons more easily than copper, so __________ is oxidized.</w:t>
      </w:r>
    </w:p>
    <w:p>
      <w:pPr>
        <w:pStyle w:val="BodyText"/>
      </w:pPr>
      <w:r>
        <w:rPr>
          <w:b/>
          <w:bCs/>
        </w:rPr>
        <w:t xml:space="preserve">Step 2 — Assign the electrodes:</w:t>
      </w:r>
    </w:p>
    <w:p>
      <w:pPr>
        <w:pStyle w:val="BodyText"/>
      </w:pPr>
      <w:r>
        <w:t xml:space="preserve">The electrode where oxidation happens is the __________ → that is the __________ strip.</w:t>
      </w:r>
      <w:r>
        <w:t xml:space="preserve"> </w:t>
      </w:r>
      <w:r>
        <w:t xml:space="preserve">The electrode where reduction happens is the __________ → that is the __________ strip.</w:t>
      </w:r>
    </w:p>
    <w:p>
      <w:pPr>
        <w:pStyle w:val="BodyText"/>
      </w:pPr>
      <w:r>
        <w:rPr>
          <w:b/>
          <w:bCs/>
        </w:rPr>
        <w:t xml:space="preserve">Step 3 — Write the half-reactions:</w:t>
      </w:r>
    </w:p>
    <w:p>
      <w:pPr>
        <w:pStyle w:val="BodyText"/>
      </w:pPr>
      <w:r>
        <w:t xml:space="preserve">Anode (oxidation): Zn → __________ + __________</w:t>
      </w:r>
      <w:r>
        <w:t xml:space="preserve"> </w:t>
      </w:r>
      <w:r>
        <w:t xml:space="preserve">Cathode (reduction): Cu²⁺ + __________ → __________</w:t>
      </w:r>
    </w:p>
    <w:p>
      <w:pPr>
        <w:pStyle w:val="BodyText"/>
      </w:pPr>
      <w:r>
        <w:rPr>
          <w:b/>
          <w:bCs/>
        </w:rPr>
        <w:t xml:space="preserve">Step 4 — State the direction of electron flow:</w:t>
      </w:r>
    </w:p>
    <w:p>
      <w:pPr>
        <w:pStyle w:val="BodyText"/>
      </w:pPr>
      <w:r>
        <w:t xml:space="preserve">Electrons flow from the __________ (Zn) to the __________ (Cu) through the external wire.</w:t>
      </w:r>
    </w:p>
    <w:p>
      <w:pPr>
        <w:pStyle w:val="BodyText"/>
      </w:pPr>
      <w:r>
        <w:rPr>
          <w:b/>
          <w:bCs/>
        </w:rPr>
        <w:t xml:space="preserve">Step 5 — Identify the salt bridge’s job:</w:t>
      </w:r>
    </w:p>
    <w:p>
      <w:pPr>
        <w:pStyle w:val="BodyText"/>
      </w:pPr>
      <w:r>
        <w:t xml:space="preserve">Without the salt bridge the voltage was about __________ V. The salt bridge lets __________ move between the beakers to keep each one electrically __________, so the electrons can keep flowing.</w:t>
      </w:r>
    </w:p>
    <w:p>
      <w:pPr>
        <w:pStyle w:val="BodyText"/>
      </w:pPr>
      <w:r>
        <w:rPr>
          <w:b/>
          <w:bCs/>
        </w:rPr>
        <w:t xml:space="preserve">Step 6 — Because / But / So</w:t>
      </w:r>
    </w:p>
    <w:p>
      <w:pPr>
        <w:pStyle w:val="BodyText"/>
      </w:pPr>
      <w:r>
        <w:t xml:space="preserve">The zinc electrode loses mass as the cell runs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oxidation half-reaction;</w:t>
      </w:r>
      <w:r>
        <w:t xml:space="preserve"> </w:t>
      </w:r>
      <w:r>
        <w:t xml:space="preserve">“but”</w:t>
      </w:r>
      <w:r>
        <w:t xml:space="preserve"> </w:t>
      </w:r>
      <w:r>
        <w:t xml:space="preserve">should note that matter is conserved (the zinc becomes ions, not nothing);</w:t>
      </w:r>
      <w:r>
        <w:t xml:space="preserve"> </w:t>
      </w:r>
      <w:r>
        <w:t xml:space="preserve">“so”</w:t>
      </w:r>
      <w:r>
        <w:t xml:space="preserve"> </w:t>
      </w:r>
      <w:r>
        <w:t xml:space="preserve">should explain what stops when the zinc is gone.</w:t>
      </w:r>
    </w:p>
    <w:p>
      <w:r>
        <w:pict>
          <v:rect style="width:0;height:1.5pt" o:hralign="center" o:hrstd="t" o:hr="t"/>
        </w:pict>
      </w:r>
    </w:p>
    <w:bookmarkEnd w:id="257"/>
    <w:bookmarkStart w:id="258" w:name="summary-3"/>
    <w:p>
      <w:pPr>
        <w:pStyle w:val="Heading3"/>
      </w:pPr>
      <w:r>
        <w:t xml:space="preserve">Summary</w:t>
      </w:r>
    </w:p>
    <w:p>
      <w:pPr>
        <w:pStyle w:val="FirstParagraph"/>
      </w:pPr>
      <w:r>
        <w:t xml:space="preserve">Complete the sentences (Because / But / So):</w:t>
      </w:r>
    </w:p>
    <w:p>
      <w:pPr>
        <w:pStyle w:val="BlockText"/>
      </w:pPr>
      <w:r>
        <w:t xml:space="preserve">A lemon battery produces electricity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Reminders:</w:t>
      </w:r>
    </w:p>
    <w:p>
      <w:pPr>
        <w:pStyle w:val="Compact"/>
        <w:numPr>
          <w:ilvl w:val="0"/>
          <w:numId w:val="1115"/>
        </w:numPr>
      </w:pPr>
      <w:r>
        <w:rPr>
          <w:b/>
          <w:bCs/>
        </w:rPr>
        <w:t xml:space="preserve">AN OX</w:t>
      </w:r>
      <w:r>
        <w:t xml:space="preserve"> </w:t>
      </w:r>
      <w:r>
        <w:t xml:space="preserve">= ANode is OXidation.</w:t>
      </w:r>
      <w:r>
        <w:t xml:space="preserve"> </w:t>
      </w:r>
      <w:r>
        <w:rPr>
          <w:b/>
          <w:bCs/>
        </w:rPr>
        <w:t xml:space="preserve">RED CAT</w:t>
      </w:r>
      <w:r>
        <w:t xml:space="preserve"> </w:t>
      </w:r>
      <w:r>
        <w:t xml:space="preserve">= REDuction is CAThode.</w:t>
      </w:r>
    </w:p>
    <w:p>
      <w:pPr>
        <w:pStyle w:val="Compact"/>
        <w:numPr>
          <w:ilvl w:val="0"/>
          <w:numId w:val="1115"/>
        </w:numPr>
      </w:pPr>
      <w:r>
        <w:t xml:space="preserve">Electrons travel through the</w:t>
      </w:r>
      <w:r>
        <w:t xml:space="preserve"> </w:t>
      </w:r>
      <w:r>
        <w:rPr>
          <w:b/>
          <w:bCs/>
        </w:rPr>
        <w:t xml:space="preserve">wire</w:t>
      </w:r>
      <w:r>
        <w:t xml:space="preserve"> </w:t>
      </w:r>
      <w:r>
        <w:t xml:space="preserve">(anode → cathode);</w:t>
      </w:r>
      <w:r>
        <w:t xml:space="preserve"> </w:t>
      </w:r>
      <w:r>
        <w:rPr>
          <w:b/>
          <w:bCs/>
        </w:rPr>
        <w:t xml:space="preserve">ions</w:t>
      </w:r>
      <w:r>
        <w:t xml:space="preserve"> </w:t>
      </w:r>
      <w:r>
        <w:t xml:space="preserve">travel through the</w:t>
      </w:r>
      <w:r>
        <w:t xml:space="preserve"> </w:t>
      </w:r>
      <w:r>
        <w:rPr>
          <w:b/>
          <w:bCs/>
        </w:rPr>
        <w:t xml:space="preserve">salt bridge</w:t>
      </w:r>
      <w:r>
        <w:t xml:space="preserve">.</w:t>
      </w:r>
    </w:p>
    <w:p>
      <w:pPr>
        <w:pStyle w:val="Compact"/>
        <w:numPr>
          <w:ilvl w:val="0"/>
          <w:numId w:val="1115"/>
        </w:numPr>
      </w:pPr>
      <w:r>
        <w:rPr>
          <w:b/>
          <w:bCs/>
        </w:rPr>
        <w:t xml:space="preserve">Voltaic</w:t>
      </w:r>
      <w:r>
        <w:t xml:space="preserve"> </w:t>
      </w:r>
      <w:r>
        <w:t xml:space="preserve">cell = spontaneous,</w:t>
      </w:r>
      <w:r>
        <w:t xml:space="preserve"> </w:t>
      </w:r>
      <w:r>
        <w:rPr>
          <w:i/>
          <w:iCs/>
        </w:rPr>
        <w:t xml:space="preserve">makes</w:t>
      </w:r>
      <w:r>
        <w:t xml:space="preserve"> </w:t>
      </w:r>
      <w:r>
        <w:t xml:space="preserve">electricity (a battery).</w:t>
      </w:r>
      <w:r>
        <w:t xml:space="preserve"> </w:t>
      </w:r>
      <w:r>
        <w:rPr>
          <w:b/>
          <w:bCs/>
        </w:rPr>
        <w:t xml:space="preserve">Electrolytic</w:t>
      </w:r>
      <w:r>
        <w:t xml:space="preserve"> </w:t>
      </w:r>
      <w:r>
        <w:t xml:space="preserve">cell = non-spontaneous,</w:t>
      </w:r>
      <w:r>
        <w:t xml:space="preserve"> </w:t>
      </w:r>
      <w:r>
        <w:rPr>
          <w:i/>
          <w:iCs/>
        </w:rPr>
        <w:t xml:space="preserve">uses</w:t>
      </w:r>
      <w:r>
        <w:t xml:space="preserve"> </w:t>
      </w:r>
      <w:r>
        <w:t xml:space="preserve">electricity (electroplating, recharging).</w:t>
      </w:r>
    </w:p>
    <w:p>
      <w:pPr>
        <w:pStyle w:val="FirstParagraph"/>
      </w:pPr>
      <w:r>
        <w:rPr>
          <w:b/>
          <w:bCs/>
        </w:rPr>
        <w:t xml:space="preserve">Key reference (from the 2025 NYS Reference Tables):</w:t>
      </w:r>
      <w:r>
        <w:t xml:space="preserve"> </w:t>
      </w:r>
      <w:r>
        <w:t xml:space="preserve">Reduction potentials are listed on Reference Table J (Activity Series) and in the standard reduction potential table — the metal higher on the activity series is oxidized more easily and becomes the anode.</w:t>
      </w:r>
    </w:p>
    <w:p>
      <w:r>
        <w:br w:type="page"/>
      </w:r>
    </w:p>
    <w:bookmarkEnd w:id="258"/>
    <w:bookmarkEnd w:id="259"/>
    <w:bookmarkStart w:id="264" w:name="electrochemical-cells-answer-key"/>
    <w:p>
      <w:pPr>
        <w:pStyle w:val="Heading2"/>
      </w:pPr>
      <w:r>
        <w:t xml:space="preserve">Electrochemical Cells — Answer Key</w:t>
      </w:r>
    </w:p>
    <w:bookmarkStart w:id="260" w:name="cover-8"/>
    <w:p>
      <w:pPr>
        <w:pStyle w:val="Heading3"/>
      </w:pPr>
      <w:r>
        <w:t xml:space="preserve">Cover</w:t>
      </w:r>
    </w:p>
    <w:p>
      <w:pPr>
        <w:pStyle w:val="FirstParagraph"/>
      </w:pPr>
      <w:r>
        <w:t xml:space="preserve">Unit: Redox &amp; Electrochemistry — Lesson 04: Electrochemical Cells</w:t>
      </w:r>
      <w:r>
        <w:t xml:space="preserve"> </w:t>
      </w:r>
      <w:r>
        <w:t xml:space="preserve">East Meadow Schools × Valley Stream Central High School District</w:t>
      </w:r>
      <w:r>
        <w:t xml:space="preserve"> </w:t>
      </w:r>
      <w:r>
        <w:t xml:space="preserve">NYSSLS tag: PS1-12 (transfer of electrons / energy conversion); HS-PS2-6 (designed materials)</w:t>
      </w:r>
    </w:p>
    <w:bookmarkEnd w:id="260"/>
    <w:bookmarkStart w:id="261" w:name="make-it-make-sense-answers-3"/>
    <w:p>
      <w:pPr>
        <w:pStyle w:val="Heading3"/>
      </w:pPr>
      <w:r>
        <w:t xml:space="preserve">Make-It-Make-Sense Answers</w:t>
      </w:r>
    </w:p>
    <w:p>
      <w:pPr>
        <w:pStyle w:val="FirstParagraph"/>
      </w:pPr>
      <w:r>
        <w:rPr>
          <w:b/>
          <w:bCs/>
        </w:rPr>
        <w:t xml:space="preserve">1. Does electron flow go through the salt bridge?</w:t>
      </w:r>
    </w:p>
    <w:p>
      <w:pPr>
        <w:pStyle w:val="BodyText"/>
      </w:pPr>
      <w:r>
        <w:rPr>
          <w:b/>
          <w:bCs/>
        </w:rPr>
        <w:t xml:space="preserve">Incorrect.</w:t>
      </w:r>
      <w:r>
        <w:t xml:space="preserve"> </w:t>
      </w:r>
      <w:r>
        <w:t xml:space="preserve">Electrons do</w:t>
      </w:r>
      <w:r>
        <w:t xml:space="preserve"> </w:t>
      </w:r>
      <w:r>
        <w:rPr>
          <w:b/>
          <w:bCs/>
        </w:rPr>
        <w:t xml:space="preserve">not</w:t>
      </w:r>
      <w:r>
        <w:t xml:space="preserve"> </w:t>
      </w:r>
      <w:r>
        <w:t xml:space="preserve">travel through the salt bridge. Through the</w:t>
      </w:r>
      <w:r>
        <w:t xml:space="preserve"> </w:t>
      </w:r>
      <w:r>
        <w:rPr>
          <w:b/>
          <w:bCs/>
        </w:rPr>
        <w:t xml:space="preserve">wire</w:t>
      </w:r>
      <w:r>
        <w:t xml:space="preserve">: electrons travel from the anode (zinc) to the cathode (copper). Through the</w:t>
      </w:r>
      <w:r>
        <w:t xml:space="preserve"> </w:t>
      </w:r>
      <w:r>
        <w:rPr>
          <w:b/>
          <w:bCs/>
        </w:rPr>
        <w:t xml:space="preserve">salt bridge</w:t>
      </w:r>
      <w:r>
        <w:t xml:space="preserve">:</w:t>
      </w:r>
      <w:r>
        <w:t xml:space="preserve"> </w:t>
      </w:r>
      <w:r>
        <w:rPr>
          <w:i/>
          <w:iCs/>
        </w:rPr>
        <w:t xml:space="preserve">ions</w:t>
      </w:r>
      <w:r>
        <w:t xml:space="preserve"> </w:t>
      </w:r>
      <w:r>
        <w:t xml:space="preserve">travel — negative ions (anions) drift toward the zinc beaker and positive ions (cations) toward the copper beaker — to keep each solution electrically neutral so the electron flow can continue. ·</w:t>
      </w:r>
      <w:r>
        <w:t xml:space="preserve"> </w:t>
      </w:r>
      <w:r>
        <w:rPr>
          <w:i/>
          <w:iCs/>
        </w:rPr>
        <w:t xml:space="preserve">Rubric:</w:t>
      </w:r>
      <w:r>
        <w:t xml:space="preserve"> </w:t>
      </w:r>
      <w:r>
        <w:t xml:space="preserve">full credit for stating electrons go through the wire (anode→cathode) AND ions go through the salt bridge; partial credit for correctly identifying one path but not the other. A common error is to say</w:t>
      </w:r>
      <w:r>
        <w:t xml:space="preserve"> </w:t>
      </w:r>
      <w:r>
        <w:t xml:space="preserve">“charge”</w:t>
      </w:r>
      <w:r>
        <w:t xml:space="preserve"> </w:t>
      </w:r>
      <w:r>
        <w:t xml:space="preserve">flows through both without distinguishing electrons from ions — note the distinction. NYSSLS: PS1-12.</w:t>
      </w:r>
    </w:p>
    <w:p>
      <w:pPr>
        <w:pStyle w:val="BodyText"/>
      </w:pPr>
      <w:r>
        <w:rPr>
          <w:b/>
          <w:bCs/>
        </w:rPr>
        <w:t xml:space="preserve">2. Which electrode is the anode, and the half-reactions:</w:t>
      </w:r>
    </w:p>
    <w:p>
      <w:pPr>
        <w:pStyle w:val="BodyText"/>
      </w:pPr>
      <w:r>
        <w:t xml:space="preserve">The</w:t>
      </w:r>
      <w:r>
        <w:t xml:space="preserve"> </w:t>
      </w:r>
      <w:r>
        <w:rPr>
          <w:b/>
          <w:bCs/>
        </w:rPr>
        <w:t xml:space="preserve">zinc</w:t>
      </w:r>
      <w:r>
        <w:t xml:space="preserve"> </w:t>
      </w:r>
      <w:r>
        <w:t xml:space="preserve">electrode is the anode, because the anode is where</w:t>
      </w:r>
      <w:r>
        <w:t xml:space="preserve"> </w:t>
      </w:r>
      <w:r>
        <w:rPr>
          <w:i/>
          <w:iCs/>
        </w:rPr>
        <w:t xml:space="preserve">oxidation</w:t>
      </w:r>
      <w:r>
        <w:t xml:space="preserve"> </w:t>
      </w:r>
      <w:r>
        <w:t xml:space="preserve">occurs — the zinc atoms lose electrons and dissolve into solution as Zn²⁺ ions, which is why the strip loses mass.</w:t>
      </w:r>
    </w:p>
    <w:p>
      <w:pPr>
        <w:pStyle w:val="Compact"/>
        <w:numPr>
          <w:ilvl w:val="0"/>
          <w:numId w:val="1116"/>
        </w:numPr>
      </w:pPr>
      <w:r>
        <w:t xml:space="preserve">Anode (oxidation, zinc):</w:t>
      </w:r>
      <w:r>
        <w:t xml:space="preserve"> </w:t>
      </w:r>
      <w:r>
        <w:rPr>
          <w:b/>
          <w:bCs/>
        </w:rPr>
        <w:t xml:space="preserve">Zn → Zn²⁺ + 2e⁻</w:t>
      </w:r>
    </w:p>
    <w:p>
      <w:pPr>
        <w:pStyle w:val="Compact"/>
        <w:numPr>
          <w:ilvl w:val="0"/>
          <w:numId w:val="1116"/>
        </w:numPr>
      </w:pPr>
      <w:r>
        <w:t xml:space="preserve">Cathode (reduction, copper):</w:t>
      </w:r>
      <w:r>
        <w:t xml:space="preserve"> </w:t>
      </w:r>
      <w:r>
        <w:rPr>
          <w:b/>
          <w:bCs/>
        </w:rPr>
        <w:t xml:space="preserve">Cu²⁺ + 2e⁻ → Cu</w:t>
      </w:r>
    </w:p>
    <w:p>
      <w:pPr>
        <w:pStyle w:val="FirstParagraph"/>
      </w:pPr>
      <w:r>
        <w:t xml:space="preserve">·</w:t>
      </w:r>
      <w:r>
        <w:t xml:space="preserve"> </w:t>
      </w:r>
      <w:r>
        <w:rPr>
          <w:i/>
          <w:iCs/>
        </w:rPr>
        <w:t xml:space="preserve">Rubric:</w:t>
      </w:r>
      <w:r>
        <w:t xml:space="preserve"> </w:t>
      </w:r>
      <w:r>
        <w:t xml:space="preserve">1 point for correctly naming zinc as the anode with the reason</w:t>
      </w:r>
      <w:r>
        <w:t xml:space="preserve"> </w:t>
      </w:r>
      <w:r>
        <w:t xml:space="preserve">“oxidation / loses electrons / loses mass”</w:t>
      </w:r>
      <w:r>
        <w:t xml:space="preserve">; 1 point for both half-reactions written and balanced (electrons on the correct side). A student who writes</w:t>
      </w:r>
      <w:r>
        <w:t xml:space="preserve"> </w:t>
      </w:r>
      <w:r>
        <w:t xml:space="preserve">“Zn²⁺ → Zn + 2e⁻”</w:t>
      </w:r>
      <w:r>
        <w:t xml:space="preserve"> </w:t>
      </w:r>
      <w:r>
        <w:t xml:space="preserve">has the arrow backward — flag the direction. NYSSLS: PS1-12.</w:t>
      </w:r>
    </w:p>
    <w:p>
      <w:pPr>
        <w:pStyle w:val="BodyText"/>
      </w:pPr>
      <w:r>
        <w:rPr>
          <w:b/>
          <w:bCs/>
        </w:rPr>
        <w:t xml:space="preserve">3. Two copper strips → 0 V:</w:t>
      </w:r>
    </w:p>
    <w:p>
      <w:pPr>
        <w:pStyle w:val="BodyText"/>
      </w:pPr>
      <w:r>
        <w:t xml:space="preserve">The cell produces no voltage because</w:t>
      </w:r>
      <w:r>
        <w:t xml:space="preserve"> </w:t>
      </w:r>
      <w:r>
        <w:rPr>
          <w:b/>
          <w:bCs/>
        </w:rPr>
        <w:t xml:space="preserve">both electrodes are the same metal</w:t>
      </w:r>
      <w:r>
        <w:t xml:space="preserve">. Two identical copper strips have the same tendency to gain or lose electrons, so neither one has a reason to give up electrons to the other — there is no difference in reduction potential to create a voltage.</w:t>
      </w:r>
      <w:r>
        <w:t xml:space="preserve"> </w:t>
      </w:r>
      <w:r>
        <w:rPr>
          <w:b/>
          <w:bCs/>
        </w:rPr>
        <w:t xml:space="preserve">To fix it:</w:t>
      </w:r>
      <w:r>
        <w:t xml:space="preserve"> </w:t>
      </w:r>
      <w:r>
        <w:t xml:space="preserve">replace one copper strip (and its solution) with a</w:t>
      </w:r>
      <w:r>
        <w:t xml:space="preserve"> </w:t>
      </w:r>
      <w:r>
        <w:rPr>
          <w:i/>
          <w:iCs/>
        </w:rPr>
        <w:t xml:space="preserve">different</w:t>
      </w:r>
      <w:r>
        <w:t xml:space="preserve"> </w:t>
      </w:r>
      <w:r>
        <w:t xml:space="preserve">metal that is oxidized more easily than copper — for example, zinc — so there is a difference between the two electrodes that drives electron flow. ·</w:t>
      </w:r>
      <w:r>
        <w:t xml:space="preserve"> </w:t>
      </w:r>
      <w:r>
        <w:rPr>
          <w:i/>
          <w:iCs/>
        </w:rPr>
        <w:t xml:space="preserve">Rubric:</w:t>
      </w:r>
      <w:r>
        <w:t xml:space="preserve"> </w:t>
      </w:r>
      <w:r>
        <w:t xml:space="preserve">full credit for identifying</w:t>
      </w:r>
      <w:r>
        <w:t xml:space="preserve"> </w:t>
      </w:r>
      <w:r>
        <w:t xml:space="preserve">“same metal = no difference = no voltage”</w:t>
      </w:r>
      <w:r>
        <w:t xml:space="preserve"> </w:t>
      </w:r>
      <w:r>
        <w:t xml:space="preserve">AND proposing a different (more easily oxidized) metal. Partial credit for noting the metals are the same without explaining the fix. NYSSLS: PS1-12; HS-PS2-6 (electrode choice).</w:t>
      </w:r>
    </w:p>
    <w:p>
      <w:pPr>
        <w:pStyle w:val="BodyText"/>
      </w:pPr>
      <w:r>
        <w:rPr>
          <w:b/>
          <w:bCs/>
        </w:rPr>
        <w:t xml:space="preserve">4. Forcing current to electroplate a key:</w:t>
      </w:r>
    </w:p>
    <w:p>
      <w:pPr>
        <w:pStyle w:val="BodyText"/>
      </w:pPr>
      <w:r>
        <w:t xml:space="preserve">This is an</w:t>
      </w:r>
      <w:r>
        <w:t xml:space="preserve"> </w:t>
      </w:r>
      <w:r>
        <w:rPr>
          <w:b/>
          <w:bCs/>
        </w:rPr>
        <w:t xml:space="preserve">electrolytic cell</w:t>
      </w:r>
      <w:r>
        <w:t xml:space="preserve">. The reaction being driven is</w:t>
      </w:r>
      <w:r>
        <w:t xml:space="preserve"> </w:t>
      </w:r>
      <w:r>
        <w:rPr>
          <w:b/>
          <w:bCs/>
        </w:rPr>
        <w:t xml:space="preserve">non-spontaneous</w:t>
      </w:r>
      <w:r>
        <w:t xml:space="preserve"> </w:t>
      </w:r>
      <w:r>
        <w:t xml:space="preserve">— it would not happen on its own and must be forced. The energy comes from the</w:t>
      </w:r>
      <w:r>
        <w:t xml:space="preserve"> </w:t>
      </w:r>
      <w:r>
        <w:rPr>
          <w:b/>
          <w:bCs/>
        </w:rPr>
        <w:t xml:space="preserve">external power supply</w:t>
      </w:r>
      <w:r>
        <w:t xml:space="preserve"> </w:t>
      </w:r>
      <w:r>
        <w:t xml:space="preserve">(the DC source), which pushes electrons through the cell to drive the plating. (Contrast: in the voltaic cell the students built, the spontaneous reaction</w:t>
      </w:r>
      <w:r>
        <w:t xml:space="preserve"> </w:t>
      </w:r>
      <w:r>
        <w:rPr>
          <w:i/>
          <w:iCs/>
        </w:rPr>
        <w:t xml:space="preserve">produced</w:t>
      </w:r>
      <w:r>
        <w:t xml:space="preserve"> </w:t>
      </w:r>
      <w:r>
        <w:t xml:space="preserve">the electricity; here electricity is</w:t>
      </w:r>
      <w:r>
        <w:t xml:space="preserve"> </w:t>
      </w:r>
      <w:r>
        <w:rPr>
          <w:i/>
          <w:iCs/>
        </w:rPr>
        <w:t xml:space="preserve">put in</w:t>
      </w:r>
      <w:r>
        <w:t xml:space="preserve"> </w:t>
      </w:r>
      <w:r>
        <w:t xml:space="preserve">to force the reaction.) ·</w:t>
      </w:r>
      <w:r>
        <w:t xml:space="preserve"> </w:t>
      </w:r>
      <w:r>
        <w:rPr>
          <w:i/>
          <w:iCs/>
        </w:rPr>
        <w:t xml:space="preserve">Rubric:</w:t>
      </w:r>
      <w:r>
        <w:t xml:space="preserve"> </w:t>
      </w:r>
      <w:r>
        <w:t xml:space="preserve">full credit for</w:t>
      </w:r>
      <w:r>
        <w:t xml:space="preserve"> </w:t>
      </w:r>
      <w:r>
        <w:t xml:space="preserve">“electrolytic”</w:t>
      </w:r>
      <w:r>
        <w:t xml:space="preserve"> </w:t>
      </w:r>
      <w:r>
        <w:t xml:space="preserve">AND</w:t>
      </w:r>
      <w:r>
        <w:t xml:space="preserve"> </w:t>
      </w:r>
      <w:r>
        <w:t xml:space="preserve">“non-spontaneous”</w:t>
      </w:r>
      <w:r>
        <w:t xml:space="preserve"> </w:t>
      </w:r>
      <w:r>
        <w:t xml:space="preserve">AND</w:t>
      </w:r>
      <w:r>
        <w:t xml:space="preserve"> </w:t>
      </w:r>
      <w:r>
        <w:t xml:space="preserve">“energy from the external power source.”</w:t>
      </w:r>
      <w:r>
        <w:t xml:space="preserve"> </w:t>
      </w:r>
      <w:r>
        <w:t xml:space="preserve">Partial credit for naming the cell type correctly but missing the energy-direction explanation. NYSSLS: PS1-12 (energy conversion direction).</w:t>
      </w:r>
    </w:p>
    <w:bookmarkEnd w:id="261"/>
    <w:bookmarkStart w:id="262" w:name="exit-ticket-answer-3"/>
    <w:p>
      <w:pPr>
        <w:pStyle w:val="Heading3"/>
      </w:pPr>
      <w:r>
        <w:t xml:space="preserve">Exit Ticket Answer</w:t>
      </w:r>
    </w:p>
    <w:p>
      <w:pPr>
        <w:pStyle w:val="FirstParagraph"/>
      </w:pPr>
      <w:r>
        <w:t xml:space="preserve">The cell is</w:t>
      </w:r>
      <w:r>
        <w:t xml:space="preserve"> </w:t>
      </w:r>
      <w:r>
        <w:rPr>
          <w:b/>
          <w:bCs/>
        </w:rPr>
        <w:t xml:space="preserve">magnesium (Mg in Mg(NO₃)₂) and silver (Ag in AgNO₃)</w:t>
      </w:r>
      <w:r>
        <w:t xml:space="preserve">, joined by a salt bridge. This is a</w:t>
      </w:r>
      <w:r>
        <w:t xml:space="preserve"> </w:t>
      </w:r>
      <w:r>
        <w:rPr>
          <w:i/>
          <w:iCs/>
        </w:rPr>
        <w:t xml:space="preserve">different</w:t>
      </w:r>
      <w:r>
        <w:t xml:space="preserve"> </w:t>
      </w:r>
      <w:r>
        <w:t xml:space="preserve">metal pair than the Zn/Cu cell practiced in the worksheet.</w:t>
      </w:r>
    </w:p>
    <w:p>
      <w:pPr>
        <w:pStyle w:val="BodyText"/>
      </w:pPr>
      <w:r>
        <w:rPr>
          <w:b/>
          <w:bCs/>
        </w:rPr>
        <w:t xml:space="preserve">(a) Anode and cathode:</w:t>
      </w:r>
    </w:p>
    <w:p>
      <w:pPr>
        <w:pStyle w:val="Compact"/>
        <w:numPr>
          <w:ilvl w:val="0"/>
          <w:numId w:val="1117"/>
        </w:numPr>
      </w:pPr>
      <w:r>
        <w:rPr>
          <w:b/>
          <w:bCs/>
        </w:rPr>
        <w:t xml:space="preserve">Anode = magnesium.</w:t>
      </w:r>
      <w:r>
        <w:t xml:space="preserve"> </w:t>
      </w:r>
      <w:r>
        <w:t xml:space="preserve">Magnesium is oxidized much more easily than silver, so magnesium is the electrode that loses electrons — and the electrode where oxidation occurs is the anode. (Mg → Mg²⁺ + 2e⁻)</w:t>
      </w:r>
    </w:p>
    <w:p>
      <w:pPr>
        <w:pStyle w:val="Compact"/>
        <w:numPr>
          <w:ilvl w:val="0"/>
          <w:numId w:val="1117"/>
        </w:numPr>
      </w:pPr>
      <w:r>
        <w:rPr>
          <w:b/>
          <w:bCs/>
        </w:rPr>
        <w:t xml:space="preserve">Cathode = silver.</w:t>
      </w:r>
      <w:r>
        <w:t xml:space="preserve"> </w:t>
      </w:r>
      <w:r>
        <w:t xml:space="preserve">Silver ions in solution gain the electrons and plate out as silver metal — reduction occurs at the silver electrode, making it the cathode. (Ag⁺ + e⁻ → Ag)</w:t>
      </w:r>
    </w:p>
    <w:p>
      <w:pPr>
        <w:pStyle w:val="FirstParagraph"/>
      </w:pPr>
      <w:r>
        <w:rPr>
          <w:i/>
          <w:iCs/>
        </w:rPr>
        <w:t xml:space="preserve">How I decided:</w:t>
      </w:r>
      <w:r>
        <w:t xml:space="preserve"> </w:t>
      </w:r>
      <w:r>
        <w:t xml:space="preserve">the metal that is more easily oxidized becomes the anode; magnesium is more easily oxidized than silver, so magnesium is the anode and silver is the cathode.</w:t>
      </w:r>
    </w:p>
    <w:p>
      <w:pPr>
        <w:pStyle w:val="BodyText"/>
      </w:pPr>
      <w:r>
        <w:rPr>
          <w:i/>
          <w:iCs/>
        </w:rPr>
        <w:t xml:space="preserve">Rubric:</w:t>
      </w:r>
      <w:r>
        <w:t xml:space="preserve"> </w:t>
      </w:r>
      <w:r>
        <w:t xml:space="preserve">1 point for anode = Mg with the reasoning</w:t>
      </w:r>
      <w:r>
        <w:t xml:space="preserve"> </w:t>
      </w:r>
      <w:r>
        <w:t xml:space="preserve">“more easily oxidized / loses electrons”</w:t>
      </w:r>
      <w:r>
        <w:t xml:space="preserve">; 1 point for cathode = Ag. A student who assigns the anode/cathode by left–right position rather than by oxidation tendency should receive feedback that the assignment depends on which metal is oxidized, not on where it is drawn. NYSSLS: PS1-12.</w:t>
      </w:r>
    </w:p>
    <w:p>
      <w:pPr>
        <w:pStyle w:val="BodyText"/>
      </w:pPr>
      <w:r>
        <w:rPr>
          <w:b/>
          <w:bCs/>
        </w:rPr>
        <w:t xml:space="preserve">(b) Direction of electron flow:</w:t>
      </w:r>
    </w:p>
    <w:p>
      <w:pPr>
        <w:pStyle w:val="BodyText"/>
      </w:pPr>
      <w:r>
        <w:t xml:space="preserve">Electrons flow from the</w:t>
      </w:r>
      <w:r>
        <w:t xml:space="preserve"> </w:t>
      </w:r>
      <w:r>
        <w:rPr>
          <w:b/>
          <w:bCs/>
        </w:rPr>
        <w:t xml:space="preserve">magnesium (anode)</w:t>
      </w:r>
      <w:r>
        <w:t xml:space="preserve"> </w:t>
      </w:r>
      <w:r>
        <w:t xml:space="preserve">to the</w:t>
      </w:r>
      <w:r>
        <w:t xml:space="preserve"> </w:t>
      </w:r>
      <w:r>
        <w:rPr>
          <w:b/>
          <w:bCs/>
        </w:rPr>
        <w:t xml:space="preserve">silver (cathode)</w:t>
      </w:r>
      <w:r>
        <w:t xml:space="preserve"> </w:t>
      </w:r>
      <w:r>
        <w:t xml:space="preserve">through the external wire. ·</w:t>
      </w:r>
      <w:r>
        <w:t xml:space="preserve"> </w:t>
      </w:r>
      <w:r>
        <w:rPr>
          <w:i/>
          <w:iCs/>
        </w:rPr>
        <w:t xml:space="preserve">Rubric:</w:t>
      </w:r>
      <w:r>
        <w:t xml:space="preserve"> </w:t>
      </w:r>
      <w:r>
        <w:t xml:space="preserve">1 point for</w:t>
      </w:r>
      <w:r>
        <w:t xml:space="preserve"> </w:t>
      </w:r>
      <w:r>
        <w:t xml:space="preserve">“Mg → Ag”</w:t>
      </w:r>
      <w:r>
        <w:t xml:space="preserve"> </w:t>
      </w:r>
      <w:r>
        <w:t xml:space="preserve">(anode to cathode). NYSSLS: PS1-12.</w:t>
      </w:r>
    </w:p>
    <w:p>
      <w:pPr>
        <w:pStyle w:val="BodyText"/>
      </w:pPr>
      <w:r>
        <w:rPr>
          <w:b/>
          <w:bCs/>
        </w:rPr>
        <w:t xml:space="preserve">(c) Why the battery eventually stops:</w:t>
      </w:r>
    </w:p>
    <w:p>
      <w:pPr>
        <w:pStyle w:val="BodyText"/>
      </w:pPr>
      <w:r>
        <w:rPr>
          <w:i/>
          <w:iCs/>
        </w:rPr>
        <w:t xml:space="preserve">Full-credit model answer:</w:t>
      </w:r>
      <w:r>
        <w:t xml:space="preserve"> </w:t>
      </w:r>
      <w:r>
        <w:t xml:space="preserve">The battery will stop producing electricity once the reactants are consumed — when the magnesium anode has dissolved away and the silver ions in solution have been used up, there are no more electrons to transfer, so the chemical energy is spent and the voltage drops to zero. ·</w:t>
      </w:r>
      <w:r>
        <w:t xml:space="preserve"> </w:t>
      </w:r>
      <w:r>
        <w:rPr>
          <w:i/>
          <w:iCs/>
        </w:rPr>
        <w:t xml:space="preserve">Acceptable variations:</w:t>
      </w:r>
      <w:r>
        <w:t xml:space="preserve"> </w:t>
      </w:r>
      <w:r>
        <w:t xml:space="preserve">any response that ties</w:t>
      </w:r>
      <w:r>
        <w:t xml:space="preserve"> </w:t>
      </w:r>
      <w:r>
        <w:t xml:space="preserve">“dying”</w:t>
      </w:r>
      <w:r>
        <w:t xml:space="preserve"> </w:t>
      </w:r>
      <w:r>
        <w:t xml:space="preserve">to the</w:t>
      </w:r>
      <w:r>
        <w:t xml:space="preserve"> </w:t>
      </w:r>
      <w:r>
        <w:rPr>
          <w:i/>
          <w:iCs/>
        </w:rPr>
        <w:t xml:space="preserve">reactants being consumed</w:t>
      </w:r>
      <w:r>
        <w:t xml:space="preserve"> </w:t>
      </w:r>
      <w:r>
        <w:t xml:space="preserve">(the metal dissolving and/or the ions running out) and the resulting end of electron transfer earns full credit. Responses that say only</w:t>
      </w:r>
      <w:r>
        <w:t xml:space="preserve"> </w:t>
      </w:r>
      <w:r>
        <w:t xml:space="preserve">“it runs out of electricity”</w:t>
      </w:r>
      <w:r>
        <w:t xml:space="preserve"> </w:t>
      </w:r>
      <w:r>
        <w:t xml:space="preserve">or</w:t>
      </w:r>
      <w:r>
        <w:t xml:space="preserve"> </w:t>
      </w:r>
      <w:r>
        <w:t xml:space="preserve">“the charge leaks out”</w:t>
      </w:r>
      <w:r>
        <w:t xml:space="preserve"> </w:t>
      </w:r>
      <w:r>
        <w:t xml:space="preserve">should receive partial credit and a note that a battery stores chemical energy, not electricity.</w:t>
      </w:r>
      <w:r>
        <w:t xml:space="preserve"> </w:t>
      </w:r>
      <w:r>
        <w:rPr>
          <w:i/>
          <w:iCs/>
        </w:rPr>
        <w:t xml:space="preserve">Rubric:</w:t>
      </w:r>
      <w:r>
        <w:t xml:space="preserve"> </w:t>
      </w:r>
      <w:r>
        <w:t xml:space="preserve">1 point — must reference consumption of reactants (matter) and/or the chemical energy being spent. NYSSLS: PS1-12 (energy conversion); Energy and Matter CCC.</w:t>
      </w:r>
    </w:p>
    <w:bookmarkEnd w:id="262"/>
    <w:bookmarkStart w:id="263" w:name="closing-reflection-rubric-3"/>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18"/>
        </w:numPr>
      </w:pPr>
      <w:r>
        <w:t xml:space="preserve">Any mention of the moment the voltmeter jumped from 0 V to ~1.1 V when the salt bridge was added — students who name this as the surprising moment are showing that the salt-bridge function landed through direct observation, not just being told.</w:t>
      </w:r>
    </w:p>
    <w:p>
      <w:pPr>
        <w:pStyle w:val="Compact"/>
        <w:numPr>
          <w:ilvl w:val="0"/>
          <w:numId w:val="1118"/>
        </w:numPr>
      </w:pPr>
      <w:r>
        <w:t xml:space="preserve">Students who connect the lemon/AA phenomenon to</w:t>
      </w:r>
      <w:r>
        <w:t xml:space="preserve"> </w:t>
      </w:r>
      <w:r>
        <w:t xml:space="preserve">“the reactants get used up”</w:t>
      </w:r>
      <w:r>
        <w:t xml:space="preserve"> </w:t>
      </w:r>
      <w:r>
        <w:t xml:space="preserve">are demonstrating the Energy and Matter CCC transfer from the build to the real-world device.</w:t>
      </w:r>
    </w:p>
    <w:p>
      <w:pPr>
        <w:pStyle w:val="Compact"/>
        <w:numPr>
          <w:ilvl w:val="0"/>
          <w:numId w:val="1118"/>
        </w:numPr>
      </w:pPr>
      <w:r>
        <w:t xml:space="preserve">Students who name a partner who helped them get the electron-flow arrow pointing the right way (anode → cathode) are signaling that the active-learning build supported their reasoning — note this as evidence the hands-on structure is working.</w:t>
      </w:r>
    </w:p>
    <w:p>
      <w:pPr>
        <w:pStyle w:val="FirstParagraph"/>
      </w:pPr>
      <w:r>
        <w:t xml:space="preserve">If a student’s Exit Ticket assigns the anode to silver (the less easily oxidized metal) or draws electron flow from cathode to anode, the error is in connecting</w:t>
      </w:r>
      <w:r>
        <w:t xml:space="preserve"> </w:t>
      </w:r>
      <w:r>
        <w:rPr>
          <w:i/>
          <w:iCs/>
        </w:rPr>
        <w:t xml:space="preserve">oxidation tendency</w:t>
      </w:r>
      <w:r>
        <w:t xml:space="preserve"> </w:t>
      </w:r>
      <w:r>
        <w:t xml:space="preserve">to</w:t>
      </w:r>
      <w:r>
        <w:t xml:space="preserve"> </w:t>
      </w:r>
      <w:r>
        <w:rPr>
          <w:i/>
          <w:iCs/>
        </w:rPr>
        <w:t xml:space="preserve">anode placement</w:t>
      </w:r>
      <w:r>
        <w:t xml:space="preserve"> </w:t>
      </w:r>
      <w:r>
        <w:t xml:space="preserve">— a brief one-on-one using the AN OX / RED CAT hook and a quick re-read of the activity series at the start of the next lesson should be sufficient before the cell-potential calculation lesson builds on this.</w:t>
      </w:r>
    </w:p>
    <w:bookmarkEnd w:id="263"/>
    <w:bookmarkEnd w:id="264"/>
    <w:bookmarkEnd w:id="26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92" Target="media/rId92.png" /><Relationship Type="http://schemas.openxmlformats.org/officeDocument/2006/relationships/image" Id="rId84" Target="media/rId84.png" /><Relationship Type="http://schemas.openxmlformats.org/officeDocument/2006/relationships/image" Id="rId150" Target="media/rId150.png" /><Relationship Type="http://schemas.openxmlformats.org/officeDocument/2006/relationships/image" Id="rId156" Target="media/rId156.png" /><Relationship Type="http://schemas.openxmlformats.org/officeDocument/2006/relationships/image" Id="rId217" Target="media/rId2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 Unit 13: Redox and Electrochemistry (Review)</dc:title>
  <dc:creator/>
  <cp:keywords/>
  <dcterms:created xsi:type="dcterms:W3CDTF">2026-06-01T20:05:31Z</dcterms:created>
  <dcterms:modified xsi:type="dcterms:W3CDTF">2026-06-01T20:05:31Z</dcterms:modified>
</cp:coreProperties>
</file>

<file path=docProps/custom.xml><?xml version="1.0" encoding="utf-8"?>
<Properties xmlns="http://schemas.openxmlformats.org/officeDocument/2006/custom-properties" xmlns:vt="http://schemas.openxmlformats.org/officeDocument/2006/docPropsVTypes"/>
</file>