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91.png" ContentType="image/png"/>
  <Override PartName="/word/media/rId85.png" ContentType="image/png"/>
  <Override PartName="/word/media/rId149.png" ContentType="image/png"/>
  <Override PartName="/word/media/rId205.png" ContentType="image/png"/>
  <Override PartName="/word/media/rId264.png" ContentType="image/png"/>
  <Override PartName="/word/media/rId279.png" ContentType="image/png"/>
  <Override PartName="/word/media/rId329.png" ContentType="image/png"/>
  <Override PartName="/word/media/rId390.png" ContentType="image/png"/>
  <Override PartName="/word/media/rId4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01: Safety and Measurement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505" w:name="unit-1-safety-measurement"/>
    <w:p>
      <w:pPr>
        <w:pStyle w:val="Heading1"/>
      </w:pPr>
      <w:r>
        <w:t xml:space="preserve">Unit 1 · Safety &amp; Measurement</w:t>
      </w:r>
    </w:p>
    <w:bookmarkStart w:id="15" w:name="safety-measurement-unit-plan"/>
    <w:p>
      <w:pPr>
        <w:pStyle w:val="Heading2"/>
      </w:pPr>
      <w:r>
        <w:t xml:space="preserve">Safety &amp; Measurement — Unit Plan</w:t>
      </w:r>
    </w:p>
    <w:bookmarkStart w:id="9" w:name="cover"/>
    <w:p>
      <w:pPr>
        <w:pStyle w:val="Heading3"/>
      </w:pPr>
      <w:r>
        <w:t xml:space="preserve">Cover</w:t>
      </w:r>
    </w:p>
    <w:p>
      <w:pPr>
        <w:pStyle w:val="FirstParagraph"/>
      </w:pPr>
      <w:r>
        <w:rPr>
          <w:b/>
          <w:bCs/>
        </w:rPr>
        <w:t xml:space="preserve">Unit 1: Safety &amp; Measurement</w:t>
      </w:r>
      <w:r>
        <w:t xml:space="preserve"> </w:t>
      </w:r>
      <w:r>
        <w:t xml:space="preserve">East Meadow Schools × Valley Stream Central High School District</w:t>
      </w:r>
      <w:r>
        <w:t xml:space="preserve"> </w:t>
      </w:r>
      <w:r>
        <w:t xml:space="preserve">8 lessons · ~8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opening unit builds the foundational safety routines and quantitative skills — measurement, significant figures, dimensional analysis, density, gram formula mass, percent composition, and fluency with the 2025 NYS Chemistry Reference Tables — that every later HS-PS1 unit depends on. Students move from safe lab habits through increasingly sophisticated mathematical tools, arriving at the end of the unit prepared to apply those tools to any chemistry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Lab Safety</w:t>
            </w:r>
          </w:p>
        </w:tc>
        <w:tc>
          <w:tcPr/>
          <w:p>
            <w:pPr>
              <w:pStyle w:val="Compact"/>
            </w:pPr>
            <w:r>
              <w:t xml:space="preserve">Safe-investigation routines; PPE, SDS, hazards break the cause→effect chain</w:t>
            </w:r>
          </w:p>
        </w:tc>
      </w:tr>
      <w:tr>
        <w:tc>
          <w:tcPr/>
          <w:p>
            <w:pPr>
              <w:pStyle w:val="Compact"/>
            </w:pPr>
            <w:r>
              <w:t xml:space="preserve">02</w:t>
            </w:r>
          </w:p>
        </w:tc>
        <w:tc>
          <w:tcPr/>
          <w:p>
            <w:pPr>
              <w:pStyle w:val="Compact"/>
            </w:pPr>
            <w:r>
              <w:t xml:space="preserve">Measurement &amp; SI Units</w:t>
            </w:r>
          </w:p>
        </w:tc>
        <w:tc>
          <w:tcPr/>
          <w:p>
            <w:pPr>
              <w:pStyle w:val="Compact"/>
            </w:pPr>
            <w:r>
              <w:t xml:space="preserve">Measure with correct SI units and instruments; precision vs. accuracy</w:t>
            </w:r>
          </w:p>
        </w:tc>
      </w:tr>
      <w:tr>
        <w:tc>
          <w:tcPr/>
          <w:p>
            <w:pPr>
              <w:pStyle w:val="Compact"/>
            </w:pPr>
            <w:r>
              <w:t xml:space="preserve">03</w:t>
            </w:r>
          </w:p>
        </w:tc>
        <w:tc>
          <w:tcPr/>
          <w:p>
            <w:pPr>
              <w:pStyle w:val="Compact"/>
            </w:pPr>
            <w:r>
              <w:t xml:space="preserve">Significant Figures &amp; Scientific Notation</w:t>
            </w:r>
          </w:p>
        </w:tc>
        <w:tc>
          <w:tcPr/>
          <w:p>
            <w:pPr>
              <w:pStyle w:val="Compact"/>
            </w:pPr>
            <w:r>
              <w:t xml:space="preserve">Record only the digits a measurement justifies; write very large/small numbers compactly</w:t>
            </w:r>
          </w:p>
        </w:tc>
      </w:tr>
      <w:tr>
        <w:tc>
          <w:tcPr/>
          <w:p>
            <w:pPr>
              <w:pStyle w:val="Compact"/>
            </w:pPr>
            <w:r>
              <w:t xml:space="preserve">04</w:t>
            </w:r>
          </w:p>
        </w:tc>
        <w:tc>
          <w:tcPr/>
          <w:p>
            <w:pPr>
              <w:pStyle w:val="Compact"/>
            </w:pPr>
            <w:r>
              <w:t xml:space="preserve">Dimensional Analysis</w:t>
            </w:r>
          </w:p>
        </w:tc>
        <w:tc>
          <w:tcPr/>
          <w:p>
            <w:pPr>
              <w:pStyle w:val="Compact"/>
            </w:pPr>
            <w:r>
              <w:t xml:space="preserve">Convert across scales with conversion factors; units cancel</w:t>
            </w:r>
          </w:p>
        </w:tc>
      </w:tr>
      <w:tr>
        <w:tc>
          <w:tcPr/>
          <w:p>
            <w:pPr>
              <w:pStyle w:val="Compact"/>
            </w:pPr>
            <w:r>
              <w:t xml:space="preserve">05</w:t>
            </w:r>
          </w:p>
        </w:tc>
        <w:tc>
          <w:tcPr/>
          <w:p>
            <w:pPr>
              <w:pStyle w:val="Compact"/>
            </w:pPr>
            <w:r>
              <w:t xml:space="preserve">Density</w:t>
            </w:r>
          </w:p>
        </w:tc>
        <w:tc>
          <w:tcPr/>
          <w:p>
            <w:pPr>
              <w:pStyle w:val="Compact"/>
            </w:pPr>
            <w:r>
              <w:t xml:space="preserve">D = m/V; particle spacing explains why ice floats</w:t>
            </w:r>
          </w:p>
        </w:tc>
      </w:tr>
      <w:tr>
        <w:tc>
          <w:tcPr/>
          <w:p>
            <w:pPr>
              <w:pStyle w:val="Compact"/>
            </w:pPr>
            <w:r>
              <w:t xml:space="preserve">06</w:t>
            </w:r>
          </w:p>
        </w:tc>
        <w:tc>
          <w:tcPr/>
          <w:p>
            <w:pPr>
              <w:pStyle w:val="Compact"/>
            </w:pPr>
            <w:r>
              <w:t xml:space="preserve">Gram Formula Mass</w:t>
            </w:r>
          </w:p>
        </w:tc>
        <w:tc>
          <w:tcPr/>
          <w:p>
            <w:pPr>
              <w:pStyle w:val="Compact"/>
            </w:pPr>
            <w:r>
              <w:t xml:space="preserve">Sum atomic masses to get the mass of one mole</w:t>
            </w:r>
          </w:p>
        </w:tc>
      </w:tr>
      <w:tr>
        <w:tc>
          <w:tcPr/>
          <w:p>
            <w:pPr>
              <w:pStyle w:val="Compact"/>
            </w:pPr>
            <w:r>
              <w:t xml:space="preserve">07</w:t>
            </w:r>
          </w:p>
        </w:tc>
        <w:tc>
          <w:tcPr/>
          <w:p>
            <w:pPr>
              <w:pStyle w:val="Compact"/>
            </w:pPr>
            <w:r>
              <w:t xml:space="preserve">Percent Composition</w:t>
            </w:r>
          </w:p>
        </w:tc>
        <w:tc>
          <w:tcPr/>
          <w:p>
            <w:pPr>
              <w:pStyle w:val="Compact"/>
            </w:pPr>
            <w:r>
              <w:t xml:space="preserve">Each element’s share of a compound’s mass</w:t>
            </w:r>
          </w:p>
        </w:tc>
      </w:tr>
      <w:tr>
        <w:tc>
          <w:tcPr/>
          <w:p>
            <w:pPr>
              <w:pStyle w:val="Compact"/>
            </w:pPr>
            <w:r>
              <w:t xml:space="preserve">08</w:t>
            </w:r>
          </w:p>
        </w:tc>
        <w:tc>
          <w:tcPr/>
          <w:p>
            <w:pPr>
              <w:pStyle w:val="Compact"/>
            </w:pPr>
            <w:r>
              <w:t xml:space="preserve">Chemistry Reference Tables</w:t>
            </w:r>
          </w:p>
        </w:tc>
        <w:tc>
          <w:tcPr/>
          <w:p>
            <w:pPr>
              <w:pStyle w:val="Compact"/>
            </w:pPr>
            <w:r>
              <w:t xml:space="preserve">Navigate the 2025 NYS Reference Tables fluently; unit synthesis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Lab Safety</w:t>
            </w:r>
          </w:p>
        </w:tc>
        <w:tc>
          <w:tcPr/>
          <w:p>
            <w:pPr>
              <w:pStyle w:val="Compact"/>
            </w:pPr>
            <w:r>
              <w:t xml:space="preserve">Safe vs. unsafe procedure — same splash, different outcome</w:t>
            </w:r>
          </w:p>
        </w:tc>
        <w:tc>
          <w:tcPr/>
          <w:p>
            <w:pPr>
              <w:pStyle w:val="Compact"/>
            </w:pPr>
            <w:r>
              <w:t xml:space="preserve">Restorative Circle (unit opener)</w:t>
            </w:r>
          </w:p>
        </w:tc>
      </w:tr>
      <w:tr>
        <w:tc>
          <w:tcPr/>
          <w:p>
            <w:pPr>
              <w:pStyle w:val="Compact"/>
            </w:pPr>
            <w:r>
              <w:t xml:space="preserve">2</w:t>
            </w:r>
          </w:p>
        </w:tc>
        <w:tc>
          <w:tcPr/>
          <w:p>
            <w:pPr>
              <w:pStyle w:val="Compact"/>
            </w:pPr>
            <w:r>
              <w:t xml:space="preserve">02 Measurement &amp; SI Units</w:t>
            </w:r>
          </w:p>
        </w:tc>
        <w:tc>
          <w:tcPr/>
          <w:p>
            <w:pPr>
              <w:pStyle w:val="Compact"/>
            </w:pPr>
            <w:r>
              <w:t xml:space="preserve">Mars Climate Orbiter lost to a unit mismatch</w:t>
            </w:r>
          </w:p>
        </w:tc>
        <w:tc>
          <w:tcPr/>
          <w:p>
            <w:pPr>
              <w:pStyle w:val="Compact"/>
            </w:pPr>
            <w:r>
              <w:t xml:space="preserve">Active Learning</w:t>
            </w:r>
          </w:p>
        </w:tc>
      </w:tr>
      <w:tr>
        <w:tc>
          <w:tcPr/>
          <w:p>
            <w:pPr>
              <w:pStyle w:val="Compact"/>
            </w:pPr>
            <w:r>
              <w:t xml:space="preserve">3</w:t>
            </w:r>
          </w:p>
        </w:tc>
        <w:tc>
          <w:tcPr/>
          <w:p>
            <w:pPr>
              <w:pStyle w:val="Compact"/>
            </w:pPr>
            <w:r>
              <w:t xml:space="preserve">03 Sig Figs &amp; Scientific Notation</w:t>
            </w:r>
          </w:p>
        </w:tc>
        <w:tc>
          <w:tcPr/>
          <w:p>
            <w:pPr>
              <w:pStyle w:val="Compact"/>
            </w:pPr>
            <w:r>
              <w:t xml:space="preserve">One pencil measured three ways; calculator over-precision</w:t>
            </w:r>
          </w:p>
        </w:tc>
        <w:tc>
          <w:tcPr/>
          <w:p>
            <w:pPr>
              <w:pStyle w:val="Compact"/>
            </w:pPr>
            <w:r>
              <w:t xml:space="preserve">BTC</w:t>
            </w:r>
          </w:p>
        </w:tc>
      </w:tr>
      <w:tr>
        <w:tc>
          <w:tcPr/>
          <w:p>
            <w:pPr>
              <w:pStyle w:val="Compact"/>
            </w:pPr>
            <w:r>
              <w:t xml:space="preserve">4</w:t>
            </w:r>
          </w:p>
        </w:tc>
        <w:tc>
          <w:tcPr/>
          <w:p>
            <w:pPr>
              <w:pStyle w:val="Compact"/>
            </w:pPr>
            <w:r>
              <w:t xml:space="preserve">04 Dimensional Analysis</w:t>
            </w:r>
          </w:p>
        </w:tc>
        <w:tc>
          <w:tcPr/>
          <w:p>
            <w:pPr>
              <w:pStyle w:val="Compact"/>
            </w:pPr>
            <w:r>
              <w:t xml:space="preserve">How many atoms in a copper penny?</w:t>
            </w:r>
          </w:p>
        </w:tc>
        <w:tc>
          <w:tcPr/>
          <w:p>
            <w:pPr>
              <w:pStyle w:val="Compact"/>
            </w:pPr>
            <w:r>
              <w:t xml:space="preserve">Hochman</w:t>
            </w:r>
          </w:p>
        </w:tc>
      </w:tr>
      <w:tr>
        <w:tc>
          <w:tcPr/>
          <w:p>
            <w:pPr>
              <w:pStyle w:val="Compact"/>
            </w:pPr>
            <w:r>
              <w:t xml:space="preserve">5</w:t>
            </w:r>
          </w:p>
        </w:tc>
        <w:tc>
          <w:tcPr/>
          <w:p>
            <w:pPr>
              <w:pStyle w:val="Compact"/>
            </w:pPr>
            <w:r>
              <w:t xml:space="preserve">05 Density</w:t>
            </w:r>
          </w:p>
        </w:tc>
        <w:tc>
          <w:tcPr/>
          <w:p>
            <w:pPr>
              <w:pStyle w:val="Compact"/>
            </w:pPr>
            <w:r>
              <w:t xml:space="preserve">Ice floats; lakes freeze top-down</w:t>
            </w:r>
          </w:p>
        </w:tc>
        <w:tc>
          <w:tcPr/>
          <w:p>
            <w:pPr>
              <w:pStyle w:val="Compact"/>
            </w:pPr>
            <w:r>
              <w:t xml:space="preserve">Active Learning</w:t>
            </w:r>
          </w:p>
        </w:tc>
      </w:tr>
      <w:tr>
        <w:tc>
          <w:tcPr/>
          <w:p>
            <w:pPr>
              <w:pStyle w:val="Compact"/>
            </w:pPr>
            <w:r>
              <w:t xml:space="preserve">6</w:t>
            </w:r>
          </w:p>
        </w:tc>
        <w:tc>
          <w:tcPr/>
          <w:p>
            <w:pPr>
              <w:pStyle w:val="Compact"/>
            </w:pPr>
            <w:r>
              <w:t xml:space="preserve">06 Gram Formula Mass</w:t>
            </w:r>
          </w:p>
        </w:tc>
        <w:tc>
          <w:tcPr/>
          <w:p>
            <w:pPr>
              <w:pStyle w:val="Compact"/>
            </w:pPr>
            <w:r>
              <w:t xml:space="preserve">Equal counts of atoms, unequal masses (C vs Au)</w:t>
            </w:r>
          </w:p>
        </w:tc>
        <w:tc>
          <w:tcPr/>
          <w:p>
            <w:pPr>
              <w:pStyle w:val="Compact"/>
            </w:pPr>
            <w:r>
              <w:t xml:space="preserve">Hochman</w:t>
            </w:r>
          </w:p>
        </w:tc>
      </w:tr>
      <w:tr>
        <w:tc>
          <w:tcPr/>
          <w:p>
            <w:pPr>
              <w:pStyle w:val="Compact"/>
            </w:pPr>
            <w:r>
              <w:t xml:space="preserve">7</w:t>
            </w:r>
          </w:p>
        </w:tc>
        <w:tc>
          <w:tcPr/>
          <w:p>
            <w:pPr>
              <w:pStyle w:val="Compact"/>
            </w:pPr>
            <w:r>
              <w:t xml:space="preserve">07 Percent Composition</w:t>
            </w:r>
          </w:p>
        </w:tc>
        <w:tc>
          <w:tcPr/>
          <w:p>
            <w:pPr>
              <w:pStyle w:val="Compact"/>
            </w:pPr>
            <w:r>
              <w:t xml:space="preserve">Two fertilizers, different % nitrogen</w:t>
            </w:r>
          </w:p>
        </w:tc>
        <w:tc>
          <w:tcPr/>
          <w:p>
            <w:pPr>
              <w:pStyle w:val="Compact"/>
            </w:pPr>
            <w:r>
              <w:t xml:space="preserve">BTC</w:t>
            </w:r>
          </w:p>
        </w:tc>
      </w:tr>
      <w:tr>
        <w:tc>
          <w:tcPr/>
          <w:p>
            <w:pPr>
              <w:pStyle w:val="Compact"/>
            </w:pPr>
            <w:r>
              <w:t xml:space="preserve">8</w:t>
            </w:r>
          </w:p>
        </w:tc>
        <w:tc>
          <w:tcPr/>
          <w:p>
            <w:pPr>
              <w:pStyle w:val="Compact"/>
            </w:pPr>
            <w:r>
              <w:t xml:space="preserve">08 Chemistry Reference Tables</w:t>
            </w:r>
          </w:p>
        </w:tc>
        <w:tc>
          <w:tcPr/>
          <w:p>
            <w:pPr>
              <w:pStyle w:val="Compact"/>
            </w:pPr>
            <w:r>
              <w:t xml:space="preserve">Same Regents booklet, very different outcomes</w:t>
            </w:r>
          </w:p>
        </w:tc>
        <w:tc>
          <w:tcPr/>
          <w:p>
            <w:pPr>
              <w:pStyle w:val="Compact"/>
            </w:pPr>
            <w:r>
              <w:t xml:space="preserve">Active Learning</w:t>
            </w:r>
          </w:p>
        </w:tc>
      </w:tr>
    </w:tbl>
    <w:p>
      <w:pPr>
        <w:pStyle w:val="BodyText"/>
      </w:pPr>
      <w:r>
        <w:t xml:space="preserve">Double-period days (every other day) let the density and percent-composition labs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w:t>
      </w:r>
    </w:p>
    <w:p>
      <w:pPr>
        <w:pStyle w:val="Compact"/>
        <w:numPr>
          <w:ilvl w:val="0"/>
          <w:numId w:val="1001"/>
        </w:numPr>
      </w:pPr>
      <w:r>
        <w:rPr>
          <w:b/>
          <w:bCs/>
        </w:rPr>
        <w:t xml:space="preserve">ACTIVE LEARNING</w:t>
      </w:r>
      <w:r>
        <w:t xml:space="preserve">: Lessons 02, 05, 08 (measurement stations; density lab; reference-tables stations).</w:t>
      </w:r>
    </w:p>
    <w:p>
      <w:pPr>
        <w:pStyle w:val="Compact"/>
        <w:numPr>
          <w:ilvl w:val="0"/>
          <w:numId w:val="1001"/>
        </w:numPr>
      </w:pPr>
      <w:r>
        <w:rPr>
          <w:b/>
          <w:bCs/>
        </w:rPr>
        <w:t xml:space="preserve">BTC (Building Thinking Classrooms)</w:t>
      </w:r>
      <w:r>
        <w:t xml:space="preserve">: Lessons 03, 07 (sig-fig and percent-composition thin-slices at vertical surfaces).</w:t>
      </w:r>
    </w:p>
    <w:p>
      <w:pPr>
        <w:pStyle w:val="Compact"/>
        <w:numPr>
          <w:ilvl w:val="0"/>
          <w:numId w:val="1001"/>
        </w:numPr>
      </w:pPr>
      <w:r>
        <w:rPr>
          <w:b/>
          <w:bCs/>
        </w:rPr>
        <w:t xml:space="preserve">HOCHMAN (literacy)</w:t>
      </w:r>
      <w:r>
        <w:t xml:space="preserve">: Lessons 04, 06 (Because/But/So on unit cancellation; appositive defining gram formula mass).</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HS-PS1-7</w:t>
            </w:r>
          </w:p>
        </w:tc>
        <w:tc>
          <w:tcPr/>
          <w:p>
            <w:pPr>
              <w:pStyle w:val="Compact"/>
            </w:pPr>
            <w:r>
              <w:t xml:space="preserve">Mathematical representations; mole ↔ macroscopic/atomic scale</w:t>
            </w:r>
          </w:p>
        </w:tc>
        <w:tc>
          <w:tcPr/>
          <w:p>
            <w:pPr>
              <w:pStyle w:val="Compact"/>
            </w:pPr>
            <w:r>
              <w:t xml:space="preserve">02, 04</w:t>
            </w:r>
          </w:p>
        </w:tc>
      </w:tr>
      <w:tr>
        <w:tc>
          <w:tcPr/>
          <w:p>
            <w:pPr>
              <w:pStyle w:val="Compact"/>
            </w:pPr>
            <w:r>
              <w:t xml:space="preserve">HS-PS1-2</w:t>
            </w:r>
          </w:p>
        </w:tc>
        <w:tc>
          <w:tcPr/>
          <w:p>
            <w:pPr>
              <w:pStyle w:val="Compact"/>
            </w:pPr>
            <w:r>
              <w:t xml:space="preserve">Molar mass / gram formula mass of reaction components</w:t>
            </w:r>
          </w:p>
        </w:tc>
        <w:tc>
          <w:tcPr/>
          <w:p>
            <w:pPr>
              <w:pStyle w:val="Compact"/>
            </w:pPr>
            <w:r>
              <w:t xml:space="preserve">06, 07</w:t>
            </w:r>
          </w:p>
        </w:tc>
      </w:tr>
      <w:tr>
        <w:tc>
          <w:tcPr/>
          <w:p>
            <w:pPr>
              <w:pStyle w:val="Compact"/>
            </w:pPr>
            <w:r>
              <w:t xml:space="preserve">HS-PS2-6</w:t>
            </w:r>
          </w:p>
        </w:tc>
        <w:tc>
          <w:tcPr/>
          <w:p>
            <w:pPr>
              <w:pStyle w:val="Compact"/>
            </w:pPr>
            <w:r>
              <w:t xml:space="preserve">Molecular-level structure → material function (density)</w:t>
            </w:r>
          </w:p>
        </w:tc>
        <w:tc>
          <w:tcPr/>
          <w:p>
            <w:pPr>
              <w:pStyle w:val="Compact"/>
            </w:pPr>
            <w:r>
              <w:t xml:space="preserve">05</w:t>
            </w:r>
          </w:p>
        </w:tc>
      </w:tr>
      <w:tr>
        <w:tc>
          <w:tcPr/>
          <w:p>
            <w:pPr>
              <w:pStyle w:val="Compact"/>
            </w:pPr>
            <w:r>
              <w:t xml:space="preserve">Foundational (SEP)</w:t>
            </w:r>
          </w:p>
        </w:tc>
        <w:tc>
          <w:tcPr/>
          <w:p>
            <w:pPr>
              <w:pStyle w:val="Compact"/>
            </w:pPr>
            <w:r>
              <w:t xml:space="preserve">Safe investigation; precision/sig figs; obtaining &amp; using information (reference tables)</w:t>
            </w:r>
          </w:p>
        </w:tc>
        <w:tc>
          <w:tcPr/>
          <w:p>
            <w:pPr>
              <w:pStyle w:val="Compact"/>
            </w:pPr>
            <w:r>
              <w:t xml:space="preserve">01, 03, 08</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SDS · PPE · hazard</w:t>
            </w:r>
          </w:p>
        </w:tc>
      </w:tr>
      <w:tr>
        <w:tc>
          <w:tcPr/>
          <w:p>
            <w:pPr>
              <w:pStyle w:val="Compact"/>
            </w:pPr>
            <w:r>
              <w:t xml:space="preserve">02</w:t>
            </w:r>
          </w:p>
        </w:tc>
        <w:tc>
          <w:tcPr/>
          <w:p>
            <w:pPr>
              <w:pStyle w:val="Compact"/>
            </w:pPr>
            <w:r>
              <w:t xml:space="preserve">SI unit · precision · accuracy</w:t>
            </w:r>
          </w:p>
        </w:tc>
      </w:tr>
      <w:tr>
        <w:tc>
          <w:tcPr/>
          <w:p>
            <w:pPr>
              <w:pStyle w:val="Compact"/>
            </w:pPr>
            <w:r>
              <w:t xml:space="preserve">03</w:t>
            </w:r>
          </w:p>
        </w:tc>
        <w:tc>
          <w:tcPr/>
          <w:p>
            <w:pPr>
              <w:pStyle w:val="Compact"/>
            </w:pPr>
            <w:r>
              <w:t xml:space="preserve">significant figures · scientific notation · precision</w:t>
            </w:r>
          </w:p>
        </w:tc>
      </w:tr>
      <w:tr>
        <w:tc>
          <w:tcPr/>
          <w:p>
            <w:pPr>
              <w:pStyle w:val="Compact"/>
            </w:pPr>
            <w:r>
              <w:t xml:space="preserve">04</w:t>
            </w:r>
          </w:p>
        </w:tc>
        <w:tc>
          <w:tcPr/>
          <w:p>
            <w:pPr>
              <w:pStyle w:val="Compact"/>
            </w:pPr>
            <w:r>
              <w:t xml:space="preserve">conversion factor · dimensional analysis · metric prefix</w:t>
            </w:r>
          </w:p>
        </w:tc>
      </w:tr>
      <w:tr>
        <w:tc>
          <w:tcPr/>
          <w:p>
            <w:pPr>
              <w:pStyle w:val="Compact"/>
            </w:pPr>
            <w:r>
              <w:t xml:space="preserve">05</w:t>
            </w:r>
          </w:p>
        </w:tc>
        <w:tc>
          <w:tcPr/>
          <w:p>
            <w:pPr>
              <w:pStyle w:val="Compact"/>
            </w:pPr>
            <w:r>
              <w:t xml:space="preserve">density · mass · volume</w:t>
            </w:r>
          </w:p>
        </w:tc>
      </w:tr>
      <w:tr>
        <w:tc>
          <w:tcPr/>
          <w:p>
            <w:pPr>
              <w:pStyle w:val="Compact"/>
            </w:pPr>
            <w:r>
              <w:t xml:space="preserve">06</w:t>
            </w:r>
          </w:p>
        </w:tc>
        <w:tc>
          <w:tcPr/>
          <w:p>
            <w:pPr>
              <w:pStyle w:val="Compact"/>
            </w:pPr>
            <w:r>
              <w:t xml:space="preserve">gram formula mass · molar mass · mole</w:t>
            </w:r>
          </w:p>
        </w:tc>
      </w:tr>
      <w:tr>
        <w:tc>
          <w:tcPr/>
          <w:p>
            <w:pPr>
              <w:pStyle w:val="Compact"/>
            </w:pPr>
            <w:r>
              <w:t xml:space="preserve">07</w:t>
            </w:r>
          </w:p>
        </w:tc>
        <w:tc>
          <w:tcPr/>
          <w:p>
            <w:pPr>
              <w:pStyle w:val="Compact"/>
            </w:pPr>
            <w:r>
              <w:t xml:space="preserve">percent composition · gram formula mass · mass ratio</w:t>
            </w:r>
          </w:p>
        </w:tc>
      </w:tr>
      <w:tr>
        <w:tc>
          <w:tcPr/>
          <w:p>
            <w:pPr>
              <w:pStyle w:val="Compact"/>
            </w:pPr>
            <w:r>
              <w:t xml:space="preserve">08</w:t>
            </w:r>
          </w:p>
        </w:tc>
        <w:tc>
          <w:tcPr/>
          <w:p>
            <w:pPr>
              <w:pStyle w:val="Compact"/>
            </w:pPr>
            <w:r>
              <w:t xml:space="preserve">reference table · STP · density</w:t>
            </w:r>
          </w:p>
        </w:tc>
      </w:tr>
    </w:tbl>
    <w:p>
      <w:r>
        <w:br w:type="page"/>
      </w:r>
    </w:p>
    <w:bookmarkEnd w:id="14"/>
    <w:bookmarkEnd w:id="15"/>
    <w:bookmarkStart w:id="48" w:name="Xcd5c445a11ed994f56eff26319f24ca85fdd01a"/>
    <w:p>
      <w:pPr>
        <w:pStyle w:val="Heading2"/>
      </w:pPr>
      <w:r>
        <w:t xml:space="preserve">Lab Safety &amp; Working Like a Scientist — Teacher Guide</w:t>
      </w:r>
    </w:p>
    <w:bookmarkStart w:id="16" w:name="cover-1"/>
    <w:p>
      <w:pPr>
        <w:pStyle w:val="Heading3"/>
      </w:pPr>
      <w:r>
        <w:t xml:space="preserve">Cover</w:t>
      </w:r>
    </w:p>
    <w:p>
      <w:pPr>
        <w:pStyle w:val="FirstParagraph"/>
      </w:pPr>
      <w:r>
        <w:rPr>
          <w:b/>
          <w:bCs/>
        </w:rPr>
        <w:t xml:space="preserve">Unit: Safety and Measurement — Lesson 01: Lab Safety &amp; Working Like a Scientist</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Foundational lab-safety and SEP practice (Planning &amp; Carrying Out Investigations). No content performance expectation — this lesson establishes the safe-investigation routines that every later HS-PS1 lab depends on. Students practice SEP-3 (Planning &amp; Carrying Out Investigations) by identifying hazards, selecting appropriate PPE, and interpreting a Safety Data Sheet. This is the entry point for science-and-engineering practice in the course: students learn the non-negotiables of the lab environment before any chemistry content begins.</w:t>
      </w:r>
    </w:p>
    <w:bookmarkEnd w:id="17"/>
    <w:bookmarkStart w:id="18" w:name="phenomenon"/>
    <w:p>
      <w:pPr>
        <w:pStyle w:val="Heading4"/>
      </w:pPr>
      <w:r>
        <w:t xml:space="preserve">Phenomenon</w:t>
      </w:r>
    </w:p>
    <w:p>
      <w:pPr>
        <w:pStyle w:val="FirstParagraph"/>
      </w:pPr>
      <w:r>
        <w:t xml:space="preserve">A student skips the safety checklist before a chemical procedure: goggles pushed up on their forehead, wrong gloves, fume hood sash left open. When a small splash of acid contacts the unprotected eye area, the lesson turns from chemistry to first aid. Now replay the same procedure, this time with goggles seated correctly, the appropriate apron, and the fume hood running — the identical splash is deflected harmlessly by the goggles. Same chemical, same action, entirely different outcome. The contrast is striking and visceral without being gory: safety gear does not make the hazard disappear, it makes the cause→effect chain break before harm reaches the student.</w:t>
      </w:r>
    </w:p>
    <w:bookmarkEnd w:id="18"/>
    <w:bookmarkStart w:id="19" w:name="javalab-labs"/>
    <w:p>
      <w:pPr>
        <w:pStyle w:val="Heading4"/>
      </w:pPr>
      <w:r>
        <w:t xml:space="preserve">Javalab / Labs</w:t>
      </w:r>
    </w:p>
    <w:p>
      <w:pPr>
        <w:pStyle w:val="Compact"/>
        <w:numPr>
          <w:ilvl w:val="0"/>
          <w:numId w:val="1002"/>
        </w:numPr>
      </w:pPr>
      <w:r>
        <w:t xml:space="preserve">Safety-equipment scavenger hunt: students locate each piece of equipment from</w:t>
      </w:r>
      <w:r>
        <w:t xml:space="preserve"> </w:t>
      </w:r>
      <w:r>
        <w:rPr>
          <w:rStyle w:val="VerbatimChar"/>
        </w:rPr>
        <w:t xml:space="preserve">figures/safety_equipment.png</w:t>
      </w:r>
      <w:r>
        <w:t xml:space="preserve"> </w:t>
      </w:r>
      <w:r>
        <w:t xml:space="preserve">in the actual classroom/lab space and write its purpose in their own words.</w:t>
      </w:r>
    </w:p>
    <w:p>
      <w:pPr>
        <w:pStyle w:val="Compact"/>
        <w:numPr>
          <w:ilvl w:val="0"/>
          <w:numId w:val="1002"/>
        </w:numPr>
      </w:pPr>
      <w:r>
        <w:t xml:space="preserve">SDS (Safety Data Sheet) interpretation: using a printed or projected SDS for a common reagent (e.g., hydrochloric acid or hydrogen peroxide), students find the hazard statement, the required PPE, and the first-aid response. No external URL is required; a generic SDS from the school’s chemical supplier works well. For a digital interactive option, the NYSED-aligned PhET Chemistry lab-safety module or a brief Javalab</w:t>
      </w:r>
      <w:r>
        <w:t xml:space="preserve"> </w:t>
      </w:r>
      <w:r>
        <w:t xml:space="preserve">“lab tour”</w:t>
      </w:r>
      <w:r>
        <w:t xml:space="preserve"> </w:t>
      </w:r>
      <w:r>
        <w:t xml:space="preserve">walkthrough can precede the hands-on hunt.</w:t>
      </w:r>
    </w:p>
    <w:bookmarkEnd w:id="19"/>
    <w:bookmarkStart w:id="20" w:name="assessments"/>
    <w:p>
      <w:pPr>
        <w:pStyle w:val="Heading4"/>
      </w:pPr>
      <w:r>
        <w:t xml:space="preserve">Assessments</w:t>
      </w:r>
    </w:p>
    <w:p>
      <w:pPr>
        <w:pStyle w:val="Compact"/>
        <w:numPr>
          <w:ilvl w:val="0"/>
          <w:numId w:val="1003"/>
        </w:numPr>
      </w:pPr>
      <w:r>
        <w:t xml:space="preserve">Lab safety quiz / safety contract sign-off (district standard — distribute and collect by end of period or beginning of next period; student keeps a copy).</w:t>
      </w:r>
    </w:p>
    <w:p>
      <w:pPr>
        <w:pStyle w:val="Compact"/>
        <w:numPr>
          <w:ilvl w:val="0"/>
          <w:numId w:val="1003"/>
        </w:numPr>
      </w:pPr>
      <w:r>
        <w:t xml:space="preserve">The Exit Ticket below is the formative check for this lesson: it asks students to name two PPE items, identify where to look up a substance’s hazards, and write one sentence connecting safety routines to the Cause-and-Effect CCC.</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SEP-3 (Planning &amp; Carrying Out Investigations) — foundational; no content PE</w:t>
            </w:r>
          </w:p>
        </w:tc>
      </w:tr>
      <w:tr>
        <w:tc>
          <w:tcPr/>
          <w:p>
            <w:pPr>
              <w:pStyle w:val="Compact"/>
            </w:pPr>
            <w:r>
              <w:rPr>
                <w:b/>
                <w:bCs/>
              </w:rPr>
              <w:t xml:space="preserve">CCC focus</w:t>
            </w:r>
          </w:p>
        </w:tc>
        <w:tc>
          <w:tcPr/>
          <w:p>
            <w:pPr>
              <w:pStyle w:val="Compact"/>
            </w:pPr>
            <w:r>
              <w:t xml:space="preserve">Cause and Effect — unsafe action → predictable hazard; control measure (PPE, SDS, ventilation) → prevention. Students see that the cause→effect chain is</w:t>
            </w:r>
            <w:r>
              <w:t xml:space="preserve"> </w:t>
            </w:r>
            <w:r>
              <w:rPr>
                <w:i/>
                <w:iCs/>
              </w:rPr>
              <w:t xml:space="preserve">predictable</w:t>
            </w:r>
            <w:r>
              <w:t xml:space="preserve">, which is why safety routines exist.</w:t>
            </w:r>
          </w:p>
        </w:tc>
      </w:tr>
      <w:tr>
        <w:tc>
          <w:tcPr/>
          <w:p>
            <w:pPr>
              <w:pStyle w:val="Compact"/>
            </w:pPr>
            <w:r>
              <w:rPr>
                <w:b/>
                <w:bCs/>
              </w:rPr>
              <w:t xml:space="preserve">Strategy chips</w:t>
            </w:r>
          </w:p>
        </w:tc>
        <w:tc>
          <w:tcPr/>
          <w:p>
            <w:pPr>
              <w:pStyle w:val="Compact"/>
            </w:pPr>
            <w:r>
              <w:t xml:space="preserve">RESTORATIVE CIRCLE (unit-opening circle: share a time you had to be careful with something)</w:t>
            </w:r>
          </w:p>
        </w:tc>
      </w:tr>
      <w:tr>
        <w:tc>
          <w:tcPr/>
          <w:p>
            <w:pPr>
              <w:pStyle w:val="Compact"/>
            </w:pPr>
            <w:r>
              <w:rPr>
                <w:b/>
                <w:bCs/>
              </w:rPr>
              <w:t xml:space="preserve">Materials</w:t>
            </w:r>
          </w:p>
        </w:tc>
        <w:tc>
          <w:tcPr/>
          <w:p>
            <w:pPr>
              <w:pStyle w:val="Compact"/>
            </w:pPr>
            <w:r>
              <w:t xml:space="preserve">Safety contract (one per student), goggles and aprons for demonstration, a sample SDS (printed or projected), the classroom safety-equipment map/poster,</w:t>
            </w:r>
            <w:r>
              <w:t xml:space="preserve"> </w:t>
            </w:r>
            <w:r>
              <w:rPr>
                <w:rStyle w:val="VerbatimChar"/>
              </w:rPr>
              <w:t xml:space="preserve">figures/safety_equipment.png</w:t>
            </w:r>
            <w:r>
              <w:t xml:space="preserve"> </w:t>
            </w:r>
            <w:r>
              <w:t xml:space="preserve">projected on screen.</w:t>
            </w:r>
          </w:p>
        </w:tc>
      </w:tr>
      <w:tr>
        <w:tc>
          <w:tcPr/>
          <w:p>
            <w:pPr>
              <w:pStyle w:val="Compact"/>
            </w:pPr>
            <w:r>
              <w:rPr>
                <w:b/>
                <w:bCs/>
              </w:rPr>
              <w:t xml:space="preserve">Safety</w:t>
            </w:r>
          </w:p>
        </w:tc>
        <w:tc>
          <w:tcPr/>
          <w:p>
            <w:pPr>
              <w:pStyle w:val="Compact"/>
            </w:pPr>
            <w:r>
              <w:t xml:space="preserve">This lesson</w:t>
            </w:r>
            <w:r>
              <w:t xml:space="preserve"> </w:t>
            </w:r>
            <w:r>
              <w:rPr>
                <w:i/>
                <w:iCs/>
              </w:rPr>
              <w:t xml:space="preserve">is</w:t>
            </w:r>
            <w:r>
              <w:t xml:space="preserve"> </w:t>
            </w:r>
            <w:r>
              <w:t xml:space="preserve">about safety — but the teacher demo of goggles off vs. goggles on should use water, not acid. Keep the scenario verbal/visual; no actual hazardous chemicals are needed for Engage.</w:t>
            </w:r>
          </w:p>
        </w:tc>
      </w:tr>
      <w:tr>
        <w:tc>
          <w:tcPr/>
          <w:p>
            <w:pPr>
              <w:pStyle w:val="Compact"/>
            </w:pPr>
            <w:r>
              <w:rPr>
                <w:b/>
                <w:bCs/>
              </w:rPr>
              <w:t xml:space="preserve">Prior knowledge</w:t>
            </w:r>
          </w:p>
        </w:tc>
        <w:tc>
          <w:tcPr/>
          <w:p>
            <w:pPr>
              <w:pStyle w:val="Compact"/>
            </w:pPr>
            <w:r>
              <w:t xml:space="preserve">None required — this is the opening lesson of the course. Students bring prior experiences from middle school and everyday life.</w:t>
            </w:r>
          </w:p>
        </w:tc>
      </w:tr>
    </w:tbl>
    <w:p>
      <w:pPr>
        <w:pStyle w:val="BodyText"/>
      </w:pPr>
      <w:r>
        <w:rPr>
          <w:b/>
          <w:bCs/>
        </w:rPr>
        <w:t xml:space="preserve">Lesson objectives — students can:</w:t>
      </w:r>
    </w:p>
    <w:p>
      <w:pPr>
        <w:pStyle w:val="Compact"/>
        <w:numPr>
          <w:ilvl w:val="0"/>
          <w:numId w:val="1004"/>
        </w:numPr>
      </w:pPr>
      <w:r>
        <w:t xml:space="preserve">Identify and explain the purpose of five core pieces of lab safety equipment: goggles, apron, eyewash station, fire extinguisher, and fume hood.</w:t>
      </w:r>
    </w:p>
    <w:p>
      <w:pPr>
        <w:pStyle w:val="Compact"/>
        <w:numPr>
          <w:ilvl w:val="0"/>
          <w:numId w:val="1004"/>
        </w:numPr>
      </w:pPr>
      <w:r>
        <w:t xml:space="preserve">Define SDS, PPE, and hazard in their own words and use each in a sentence.</w:t>
      </w:r>
    </w:p>
    <w:p>
      <w:pPr>
        <w:pStyle w:val="Compact"/>
        <w:numPr>
          <w:ilvl w:val="0"/>
          <w:numId w:val="1004"/>
        </w:numPr>
      </w:pPr>
      <w:r>
        <w:t xml:space="preserve">Locate the hazard statement and first-aid instructions on a Safety Data Sheet.</w:t>
      </w:r>
    </w:p>
    <w:p>
      <w:pPr>
        <w:pStyle w:val="Compact"/>
        <w:numPr>
          <w:ilvl w:val="0"/>
          <w:numId w:val="1004"/>
        </w:numPr>
      </w:pPr>
      <w:r>
        <w:t xml:space="preserve">Explain, using the Cause-and-Effect CCC, why safety routines prevent lab accidents.</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you had to be extra careful with something. What made it feel worth being careful?”</w:t>
      </w:r>
      <w:r>
        <w:t xml:space="preserve"> </w:t>
      </w:r>
      <w:r>
        <w:t xml:space="preserve">One round, every voice, no judgment. This grounds the lesson in real life and builds the social trust that makes students willing to ask safety questions later. Keep it to 2–3 minutes: a sentence each.</w:t>
      </w:r>
    </w:p>
    <w:p>
      <w:pPr>
        <w:pStyle w:val="BodyText"/>
      </w:pPr>
      <w:r>
        <w:t xml:space="preserve">Then post the</w:t>
      </w:r>
      <w:r>
        <w:t xml:space="preserve"> </w:t>
      </w:r>
      <w:r>
        <w:rPr>
          <w:b/>
          <w:bCs/>
        </w:rPr>
        <w:t xml:space="preserve">Do Now</w:t>
      </w:r>
      <w:r>
        <w:t xml:space="preserve">:</w:t>
      </w:r>
      <w:r>
        <w:t xml:space="preserve"> </w:t>
      </w:r>
      <w:r>
        <w:rPr>
          <w:i/>
          <w:iCs/>
        </w:rPr>
        <w:t xml:space="preserve">“Look at the two images your teacher is showing. In one sentence: what is different between the two students, and what might happen differently to each one?”</w:t>
      </w:r>
    </w:p>
    <w:p>
      <w:pPr>
        <w:pStyle w:val="BodyText"/>
      </w:pPr>
      <w:r>
        <w:t xml:space="preserve">Project or sketch two side-by-side stick figures: one with goggles seated correctly and apron tied, one with goggles pushed up and no apron.</w:t>
      </w:r>
    </w:p>
    <w:p>
      <w:pPr>
        <w:pStyle w:val="BodyText"/>
      </w:pPr>
      <w:r>
        <w:rPr>
          <w:b/>
          <w:bCs/>
        </w:rPr>
        <w:t xml:space="preserve">Anticipated student responses to Do Now:</w:t>
      </w:r>
    </w:p>
    <w:p>
      <w:pPr>
        <w:pStyle w:val="Compact"/>
        <w:numPr>
          <w:ilvl w:val="0"/>
          <w:numId w:val="1005"/>
        </w:numPr>
      </w:pPr>
      <w:r>
        <w:t xml:space="preserve">“One has goggles on and one doesn’t.”</w:t>
      </w:r>
      <w:r>
        <w:t xml:space="preserve"> </w:t>
      </w:r>
      <w:r>
        <w:t xml:space="preserve">— capture; ask</w:t>
      </w:r>
      <w:r>
        <w:t xml:space="preserve"> </w:t>
      </w:r>
      <w:r>
        <w:rPr>
          <w:i/>
          <w:iCs/>
        </w:rPr>
        <w:t xml:space="preserve">what difference that might make</w:t>
      </w:r>
      <w:r>
        <w:t xml:space="preserve">.</w:t>
      </w:r>
    </w:p>
    <w:p>
      <w:pPr>
        <w:pStyle w:val="Compact"/>
        <w:numPr>
          <w:ilvl w:val="0"/>
          <w:numId w:val="1005"/>
        </w:numPr>
      </w:pPr>
      <w:r>
        <w:t xml:space="preserve">“The one without goggles could get hurt.”</w:t>
      </w:r>
      <w:r>
        <w:t xml:space="preserve"> </w:t>
      </w:r>
      <w:r>
        <w:t xml:space="preserve">— affirm; ask</w:t>
      </w:r>
      <w:r>
        <w:t xml:space="preserve"> </w:t>
      </w:r>
      <w:r>
        <w:rPr>
          <w:i/>
          <w:iCs/>
        </w:rPr>
        <w:t xml:space="preserve">hurt how</w:t>
      </w:r>
      <w:r>
        <w:t xml:space="preserve">.</w:t>
      </w:r>
    </w:p>
    <w:p>
      <w:pPr>
        <w:pStyle w:val="Compact"/>
        <w:numPr>
          <w:ilvl w:val="0"/>
          <w:numId w:val="1005"/>
        </w:numPr>
      </w:pPr>
      <w:r>
        <w:t xml:space="preserve">“I don’t know what the apron is for.”</w:t>
      </w:r>
      <w:r>
        <w:t xml:space="preserve"> </w:t>
      </w:r>
      <w:r>
        <w:t xml:space="preserve">— validate; say</w:t>
      </w:r>
      <w:r>
        <w:t xml:space="preserve"> </w:t>
      </w:r>
      <w:r>
        <w:t xml:space="preserve">“we’ll find out together.”</w:t>
      </w:r>
    </w:p>
    <w:bookmarkEnd w:id="23"/>
    <w:bookmarkStart w:id="24" w:name="min-phenomenon-hook-the-two-procedures"/>
    <w:p>
      <w:pPr>
        <w:pStyle w:val="Heading4"/>
      </w:pPr>
      <w:r>
        <w:t xml:space="preserve">3–8 min · Phenomenon hook — the two procedures</w:t>
      </w:r>
    </w:p>
    <w:p>
      <w:pPr>
        <w:pStyle w:val="FirstParagraph"/>
      </w:pPr>
      <w:r>
        <w:rPr>
          <w:b/>
          <w:bCs/>
        </w:rPr>
        <w:t xml:space="preserve">Teacher actions.</w:t>
      </w:r>
      <w:r>
        <w:t xml:space="preserve"> </w:t>
      </w:r>
      <w:r>
        <w:t xml:space="preserve">Tell the story in two acts. Act 1: a student in a rush skips the pre-lab checklist — goggles up, standard rubber gloves instead of acid-resistant ones, fume hood sash left open. They’re heating a solution that can splash. It does splash. Without goggles, the liquid reaches the eye area. Act 2: the same student, same task, but goggles down, apron on, fume hood running. The identical splash hits the goggle lens and wipes off. Same chemistry — completely different outcome.</w:t>
      </w:r>
    </w:p>
    <w:p>
      <w:pPr>
        <w:pStyle w:val="BodyText"/>
      </w:pPr>
      <w:r>
        <w:rPr>
          <w:b/>
          <w:bCs/>
        </w:rPr>
        <w:t xml:space="preserve">Sample teacher language:</w:t>
      </w:r>
    </w:p>
    <w:p>
      <w:pPr>
        <w:pStyle w:val="BlockText"/>
      </w:pPr>
      <w:r>
        <w:t xml:space="preserve">“Nothing about the liquid changed between Act 1 and Act 2. The same amount splashed the same direction. So why did one student end up at the eyewash station and the other one just wiped their goggles and kept working?”</w:t>
      </w:r>
    </w:p>
    <w:p>
      <w:pPr>
        <w:pStyle w:val="FirstParagraph"/>
      </w:pPr>
      <w:r>
        <w:rPr>
          <w:b/>
          <w:bCs/>
        </w:rPr>
        <w:t xml:space="preserve">Anticipated student responses:</w:t>
      </w:r>
    </w:p>
    <w:p>
      <w:pPr>
        <w:pStyle w:val="Compact"/>
        <w:numPr>
          <w:ilvl w:val="0"/>
          <w:numId w:val="1006"/>
        </w:numPr>
      </w:pPr>
      <w:r>
        <w:t xml:space="preserve">“Because they were wearing goggles.”</w:t>
      </w:r>
      <w:r>
        <w:t xml:space="preserve"> </w:t>
      </w:r>
      <w:r>
        <w:t xml:space="preserve">— capture; we will sharpen this into the Cause-and-Effect language in Phase 3.</w:t>
      </w:r>
    </w:p>
    <w:p>
      <w:pPr>
        <w:pStyle w:val="Compact"/>
        <w:numPr>
          <w:ilvl w:val="0"/>
          <w:numId w:val="1006"/>
        </w:numPr>
      </w:pPr>
      <w:r>
        <w:t xml:space="preserve">“The fume hood stopped them from breathing it.”</w:t>
      </w:r>
      <w:r>
        <w:t xml:space="preserve"> </w:t>
      </w:r>
      <w:r>
        <w:t xml:space="preserve">— good; validate and note it.</w:t>
      </w:r>
    </w:p>
    <w:p>
      <w:pPr>
        <w:pStyle w:val="Compact"/>
        <w:numPr>
          <w:ilvl w:val="0"/>
          <w:numId w:val="1006"/>
        </w:numPr>
      </w:pPr>
      <w:r>
        <w:t xml:space="preserve">“They should have been more careful.”</w:t>
      </w:r>
      <w:r>
        <w:t xml:space="preserve"> </w:t>
      </w:r>
      <w:r>
        <w:t xml:space="preserve">— agree, and ask:</w:t>
      </w:r>
      <w:r>
        <w:t xml:space="preserve"> </w:t>
      </w:r>
      <w:r>
        <w:t xml:space="preserve">“What does</w:t>
      </w:r>
      <w:r>
        <w:t xml:space="preserve"> </w:t>
      </w:r>
      <w:r>
        <w:rPr>
          <w:i/>
          <w:iCs/>
        </w:rPr>
        <w:t xml:space="preserve">being careful</w:t>
      </w:r>
      <w:r>
        <w:t xml:space="preserve"> </w:t>
      </w:r>
      <w:r>
        <w:t xml:space="preserve">actually look like, specifically?”</w:t>
      </w:r>
      <w:r>
        <w:t xml:space="preserve"> </w:t>
      </w:r>
      <w:r>
        <w:t xml:space="preserve">That question drives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routines let chemists work with dangerous substances and stay safe?</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splash happened both times. So what’s actually stopping the harm in Act 2? Try to name the specific thing — not just</w:t>
      </w:r>
      <w:r>
        <w:t xml:space="preserve"> </w:t>
      </w:r>
      <w:r>
        <w:t xml:space="preserve">‘safety gear.’</w:t>
      </w:r>
      <w:r>
        <w:t xml:space="preserve">”</w:t>
      </w:r>
    </w:p>
    <w:p>
      <w:pPr>
        <w:pStyle w:val="FirstParagraph"/>
      </w:pPr>
      <w:r>
        <w:t xml:space="preserve">Target insight (leave open if no one lands it yet): a physical barrier between the hazard and the body. That is the concept of</w:t>
      </w:r>
      <w:r>
        <w:t xml:space="preserve"> </w:t>
      </w:r>
      <w:r>
        <w:rPr>
          <w:b/>
          <w:bCs/>
        </w:rPr>
        <w:t xml:space="preserve">PPE</w:t>
      </w:r>
      <w:r>
        <w:t xml:space="preserve"> </w:t>
      </w:r>
      <w:r>
        <w:t xml:space="preserve">— and we’ll name it formally in Phase 3.</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or write your best guess: what are the most important safety items in a chemistry lab, and what does each one protect? List at least three. You can look around the room.”</w:t>
      </w:r>
    </w:p>
    <w:p>
      <w:pPr>
        <w:pStyle w:val="FirstParagraph"/>
      </w:pPr>
      <w:r>
        <w:t xml:space="preserve">Students write/draw silently for 3–4 minutes. This surface prior knowledge and activates curiosity before the scavenger hunt. Collect the range: some students will know</w:t>
      </w:r>
      <w:r>
        <w:t xml:space="preserve"> </w:t>
      </w:r>
      <w:r>
        <w:t xml:space="preserve">“goggles”</w:t>
      </w:r>
      <w:r>
        <w:t xml:space="preserve"> </w:t>
      </w:r>
      <w:r>
        <w:t xml:space="preserve">and</w:t>
      </w:r>
      <w:r>
        <w:t xml:space="preserve"> </w:t>
      </w:r>
      <w:r>
        <w:t xml:space="preserve">“fire extinguisher”</w:t>
      </w:r>
      <w:r>
        <w:t xml:space="preserve">; few will know</w:t>
      </w:r>
      <w:r>
        <w:t xml:space="preserve"> </w:t>
      </w:r>
      <w:r>
        <w:t xml:space="preserve">“fume hood”</w:t>
      </w:r>
      <w:r>
        <w:t xml:space="preserve"> </w:t>
      </w:r>
      <w:r>
        <w:t xml:space="preserve">or have thought about the eyewash station. That gap is instructional gold.</w:t>
      </w:r>
    </w:p>
    <w:bookmarkEnd w:id="27"/>
    <w:bookmarkStart w:id="31" w:name="Xf1f9391d8f52b3a56ed62dc3e8bc5bf0314c396"/>
    <w:p>
      <w:pPr>
        <w:pStyle w:val="Heading4"/>
      </w:pPr>
      <w:r>
        <w:t xml:space="preserve">15–28 min · Investigation Part 1 — Safety Equipment Scavenger Hunt</w:t>
      </w:r>
    </w:p>
    <w:p>
      <w:pPr>
        <w:pStyle w:val="FirstParagraph"/>
      </w:pPr>
      <w:r>
        <w:t xml:space="preserve">Hand out (or project) the worksheet. Students locate each of the five items from the figure below in the actual room and write one sentence about each item’s purpose.</w:t>
      </w:r>
    </w:p>
    <w:p>
      <w:pPr>
        <w:pStyle w:val="CaptionedFigure"/>
      </w:pPr>
      <w:r>
        <w:drawing>
          <wp:inline>
            <wp:extent cx="5492496" cy="2200656"/>
            <wp:effectExtent b="0" l="0" r="0" t="0"/>
            <wp:docPr descr="Labeled panel of core lab-safety equipment: goggles, apron, eyewash station, fire extinguisher, fume hood." title="" id="29" name="Picture"/>
            <a:graphic>
              <a:graphicData uri="http://schemas.openxmlformats.org/drawingml/2006/picture">
                <pic:pic>
                  <pic:nvPicPr>
                    <pic:cNvPr descr="/Users/hoopie/Projects/Curricula/Publisher_Ready_Curriculum/02_Chemistry_East_Meadow_Refactor/01_Safety_and_Measurement/01_Lab_Safety/figures/safety_equipment.png" id="30" name="Picture"/>
                    <pic:cNvPicPr>
                      <a:picLocks noChangeArrowheads="1" noChangeAspect="1"/>
                    </pic:cNvPicPr>
                  </pic:nvPicPr>
                  <pic:blipFill>
                    <a:blip r:embed="rId28"/>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p>
      <w:pPr>
        <w:pStyle w:val="BodyText"/>
      </w:pPr>
      <w:r>
        <w:rPr>
          <w:b/>
          <w:bCs/>
        </w:rPr>
        <w:t xml:space="preserve">Items and their purposes (your answer-key reference):</w:t>
      </w:r>
    </w:p>
    <w:p>
      <w:pPr>
        <w:pStyle w:val="Compact"/>
        <w:numPr>
          <w:ilvl w:val="0"/>
          <w:numId w:val="1007"/>
        </w:numPr>
      </w:pPr>
      <w:r>
        <w:rPr>
          <w:b/>
          <w:bCs/>
        </w:rPr>
        <w:t xml:space="preserve">Goggles</w:t>
      </w:r>
      <w:r>
        <w:t xml:space="preserve"> </w:t>
      </w:r>
      <w:r>
        <w:t xml:space="preserve">— seal around the eyes to protect against splashes, flying particles, and fumes.</w:t>
      </w:r>
    </w:p>
    <w:p>
      <w:pPr>
        <w:pStyle w:val="Compact"/>
        <w:numPr>
          <w:ilvl w:val="0"/>
          <w:numId w:val="1007"/>
        </w:numPr>
      </w:pPr>
      <w:r>
        <w:rPr>
          <w:b/>
          <w:bCs/>
        </w:rPr>
        <w:t xml:space="preserve">Apron</w:t>
      </w:r>
      <w:r>
        <w:t xml:space="preserve"> </w:t>
      </w:r>
      <w:r>
        <w:t xml:space="preserve">— protects skin and clothing from chemical splashes and spills.</w:t>
      </w:r>
    </w:p>
    <w:p>
      <w:pPr>
        <w:pStyle w:val="Compact"/>
        <w:numPr>
          <w:ilvl w:val="0"/>
          <w:numId w:val="1007"/>
        </w:numPr>
      </w:pPr>
      <w:r>
        <w:rPr>
          <w:b/>
          <w:bCs/>
        </w:rPr>
        <w:t xml:space="preserve">Eyewash station</w:t>
      </w:r>
      <w:r>
        <w:t xml:space="preserve"> </w:t>
      </w:r>
      <w:r>
        <w:t xml:space="preserve">— delivers a continuous low-pressure stream of water to flush the eye for 15 minutes after chemical contact.</w:t>
      </w:r>
    </w:p>
    <w:p>
      <w:pPr>
        <w:pStyle w:val="Compact"/>
        <w:numPr>
          <w:ilvl w:val="0"/>
          <w:numId w:val="1007"/>
        </w:numPr>
      </w:pPr>
      <w:r>
        <w:rPr>
          <w:b/>
          <w:bCs/>
        </w:rPr>
        <w:t xml:space="preserve">Fire extinguisher</w:t>
      </w:r>
      <w:r>
        <w:t xml:space="preserve"> </w:t>
      </w:r>
      <w:r>
        <w:t xml:space="preserve">— smothers or cools a small fire before it spreads; know the type in your room (CO₂ for chemical fires).</w:t>
      </w:r>
    </w:p>
    <w:p>
      <w:pPr>
        <w:pStyle w:val="Compact"/>
        <w:numPr>
          <w:ilvl w:val="0"/>
          <w:numId w:val="1007"/>
        </w:numPr>
      </w:pPr>
      <w:r>
        <w:rPr>
          <w:b/>
          <w:bCs/>
        </w:rPr>
        <w:t xml:space="preserve">Fume hood</w:t>
      </w:r>
      <w:r>
        <w:t xml:space="preserve"> </w:t>
      </w:r>
      <w:r>
        <w:t xml:space="preserve">— draws air away from the work surface and exhausts it outside, preventing inhalation of vapors.</w:t>
      </w:r>
    </w:p>
    <w:p>
      <w:pPr>
        <w:pStyle w:val="FirstParagraph"/>
      </w:pPr>
      <w:r>
        <w:rPr>
          <w:b/>
          <w:bCs/>
        </w:rPr>
        <w:t xml:space="preserve">Teacher facilitation language:</w:t>
      </w:r>
    </w:p>
    <w:p>
      <w:pPr>
        <w:pStyle w:val="BlockText"/>
      </w:pPr>
      <w:r>
        <w:t xml:space="preserve">“Find each one. Don’t just point — stand next to it and write what you think it does before you look at the label. We’re building our knowledge, not copying it.”</w:t>
      </w:r>
    </w:p>
    <w:bookmarkEnd w:id="31"/>
    <w:bookmarkStart w:id="32" w:name="Xbcb17e3790e3af7ef08c40ed32d8817be598daf"/>
    <w:p>
      <w:pPr>
        <w:pStyle w:val="Heading4"/>
      </w:pPr>
      <w:r>
        <w:t xml:space="preserve">28–30 min · Investigation Part 2 — SDS Interpretation</w:t>
      </w:r>
    </w:p>
    <w:p>
      <w:pPr>
        <w:pStyle w:val="FirstParagraph"/>
      </w:pPr>
      <w:r>
        <w:t xml:space="preserve">Distribute (or project) the sample SDS. Students find and record:</w:t>
      </w:r>
      <w:r>
        <w:t xml:space="preserve"> </w:t>
      </w:r>
      <w:r>
        <w:t xml:space="preserve">- The</w:t>
      </w:r>
      <w:r>
        <w:t xml:space="preserve"> </w:t>
      </w:r>
      <w:r>
        <w:rPr>
          <w:b/>
          <w:bCs/>
        </w:rPr>
        <w:t xml:space="preserve">hazard statement</w:t>
      </w:r>
      <w:r>
        <w:t xml:space="preserve"> </w:t>
      </w:r>
      <w:r>
        <w:t xml:space="preserve">(e.g.,</w:t>
      </w:r>
      <w:r>
        <w:t xml:space="preserve"> </w:t>
      </w:r>
      <w:r>
        <w:t xml:space="preserve">“Causes serious eye irritation; harmful if inhaled”</w:t>
      </w:r>
      <w:r>
        <w:t xml:space="preserve">).</w:t>
      </w:r>
      <w:r>
        <w:t xml:space="preserve"> </w:t>
      </w:r>
      <w:r>
        <w:t xml:space="preserve">- The</w:t>
      </w:r>
      <w:r>
        <w:t xml:space="preserve"> </w:t>
      </w:r>
      <w:r>
        <w:rPr>
          <w:b/>
          <w:bCs/>
        </w:rPr>
        <w:t xml:space="preserve">required PPE</w:t>
      </w:r>
      <w:r>
        <w:t xml:space="preserve"> </w:t>
      </w:r>
      <w:r>
        <w:t xml:space="preserve">listed in Section 8.</w:t>
      </w:r>
      <w:r>
        <w:t xml:space="preserve"> </w:t>
      </w:r>
      <w:r>
        <w:t xml:space="preserve">- The</w:t>
      </w:r>
      <w:r>
        <w:t xml:space="preserve"> </w:t>
      </w:r>
      <w:r>
        <w:rPr>
          <w:b/>
          <w:bCs/>
        </w:rPr>
        <w:t xml:space="preserve">first-aid measure</w:t>
      </w:r>
      <w:r>
        <w:t xml:space="preserve"> </w:t>
      </w:r>
      <w:r>
        <w:t xml:space="preserve">for eye contact (Section 4).</w:t>
      </w:r>
    </w:p>
    <w:p>
      <w:pPr>
        <w:pStyle w:val="BodyText"/>
      </w:pPr>
      <w:r>
        <w:rPr>
          <w:b/>
          <w:bCs/>
        </w:rPr>
        <w:t xml:space="preserve">Teacher facilitation language:</w:t>
      </w:r>
    </w:p>
    <w:p>
      <w:pPr>
        <w:pStyle w:val="BlockText"/>
      </w:pPr>
      <w:r>
        <w:t xml:space="preserve">“An SDS can look overwhelming at first — sixteen sections of fine print. But Section 2 tells you the hazard, Section 4 tells you what to do if something goes wrong, and Section 8 tells you what to wear. Find those three sections and you have everything you need to work safely.”</w:t>
      </w:r>
    </w:p>
    <w:p>
      <w:pPr>
        <w:pStyle w:val="FirstParagraph"/>
      </w:pPr>
      <w:r>
        <w:rPr>
          <w:b/>
          <w:bCs/>
        </w:rPr>
        <w:t xml:space="preserve">Anticipated student responses:</w:t>
      </w:r>
    </w:p>
    <w:p>
      <w:pPr>
        <w:pStyle w:val="Compact"/>
        <w:numPr>
          <w:ilvl w:val="0"/>
          <w:numId w:val="1008"/>
        </w:numPr>
      </w:pPr>
      <w:r>
        <w:t xml:space="preserve">“There’s so much text. Where do I look?”</w:t>
      </w:r>
      <w:r>
        <w:t xml:space="preserve"> </w:t>
      </w:r>
      <w:r>
        <w:t xml:space="preserve">— guide to Section 2, 4, and 8 by number.</w:t>
      </w:r>
    </w:p>
    <w:p>
      <w:pPr>
        <w:pStyle w:val="Compact"/>
        <w:numPr>
          <w:ilvl w:val="0"/>
          <w:numId w:val="1008"/>
        </w:numPr>
      </w:pPr>
      <w:r>
        <w:t xml:space="preserve">“It says</w:t>
      </w:r>
      <w:r>
        <w:t xml:space="preserve"> </w:t>
      </w:r>
      <w:r>
        <w:t xml:space="preserve">‘causes serious eye damage.’</w:t>
      </w:r>
      <w:r>
        <w:t xml:space="preserve"> </w:t>
      </w:r>
      <w:r>
        <w:t xml:space="preserve">Does that mean this is really dangerous?”</w:t>
      </w:r>
      <w:r>
        <w:t xml:space="preserve"> </w:t>
      </w:r>
      <w:r>
        <w:t xml:space="preserve">— affirm: that’s exactly why we wear goggles. The SDS makes the cause→effect visible.</w:t>
      </w:r>
    </w:p>
    <w:p>
      <w:pPr>
        <w:pStyle w:val="Compact"/>
        <w:numPr>
          <w:ilvl w:val="0"/>
          <w:numId w:val="1008"/>
        </w:numPr>
      </w:pPr>
      <w:r>
        <w:t xml:space="preserve">“What’s an H-statement?”</w:t>
      </w:r>
      <w:r>
        <w:t xml:space="preserve"> </w:t>
      </w:r>
      <w:r>
        <w:t xml:space="preserve">— H-statements are UN-standard hazard codes. They don’t need to memorize H-codes; knowing where to find the plain-English translation is enough.</w:t>
      </w:r>
    </w:p>
    <w:p>
      <w:r>
        <w:pict>
          <v:rect style="width:0;height:1.5pt" o:hralign="center" o:hrstd="t" o:hr="t"/>
        </w:pict>
      </w:r>
    </w:p>
    <w:bookmarkEnd w:id="32"/>
    <w:bookmarkEnd w:id="33"/>
    <w:bookmarkStart w:id="36"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“Look at your scavenger-hunt list and your SDS notes. Turn to a partner: what is the</w:t>
      </w:r>
      <w:r>
        <w:t xml:space="preserve"> </w:t>
      </w:r>
      <w:r>
        <w:rPr>
          <w:i/>
          <w:iCs/>
        </w:rPr>
        <w:t xml:space="preserve">pattern</w:t>
      </w:r>
      <w:r>
        <w:t xml:space="preserve">? What is every safety rule actually trying to do?”</w:t>
      </w:r>
    </w:p>
    <w:p>
      <w:pPr>
        <w:pStyle w:val="FirstParagraph"/>
      </w:pPr>
      <w:r>
        <w:t xml:space="preserve">Target consensus:</w:t>
      </w:r>
    </w:p>
    <w:p>
      <w:pPr>
        <w:pStyle w:val="BlockText"/>
      </w:pPr>
      <w:r>
        <w:t xml:space="preserve">“Every rule is trying to break the connection between the hazard and the person — either by removing the hazard (fume hood, proper storage), shielding the body (PPE), or knowing what to do if contact happens anyway (SDS first aid).”</w:t>
      </w:r>
    </w:p>
    <w:bookmarkEnd w:id="34"/>
    <w:bookmarkStart w:id="35"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things that can cause harm — the splash, the vapor, the fire — those are</w:t>
      </w:r>
      <w:r>
        <w:t xml:space="preserve"> </w:t>
      </w:r>
      <w:r>
        <w:rPr>
          <w:b/>
          <w:bCs/>
        </w:rPr>
        <w:t xml:space="preserve">hazards</w:t>
      </w:r>
      <w:r>
        <w:t xml:space="preserve">. A hazard is something with the</w:t>
      </w:r>
      <w:r>
        <w:t xml:space="preserve"> </w:t>
      </w:r>
      <w:r>
        <w:rPr>
          <w:i/>
          <w:iCs/>
        </w:rPr>
        <w:t xml:space="preserve">potential</w:t>
      </w:r>
      <w:r>
        <w:t xml:space="preserve"> </w:t>
      </w:r>
      <w:r>
        <w:t xml:space="preserve">to cause harm. It doesn’t mean harm has happened; it means it</w:t>
      </w:r>
      <w:r>
        <w:t xml:space="preserve"> </w:t>
      </w:r>
      <w:r>
        <w:rPr>
          <w:i/>
          <w:iCs/>
        </w:rPr>
        <w:t xml:space="preserve">could</w:t>
      </w:r>
      <w:r>
        <w:t xml:space="preserve">. The gear that puts a barrier between the hazard and your body — goggles, gloves, apron — that’s called</w:t>
      </w:r>
      <w:r>
        <w:t xml:space="preserve"> </w:t>
      </w:r>
      <w:r>
        <w:rPr>
          <w:b/>
          <w:bCs/>
        </w:rPr>
        <w:t xml:space="preserve">PPE: personal protective equipment</w:t>
      </w:r>
      <w:r>
        <w:t xml:space="preserve">. And the document we just read — all sixteen sections of it — is the</w:t>
      </w:r>
      <w:r>
        <w:t xml:space="preserve"> </w:t>
      </w:r>
      <w:r>
        <w:rPr>
          <w:b/>
          <w:bCs/>
        </w:rPr>
        <w:t xml:space="preserve">SDS: Safety Data Sheet</w:t>
      </w:r>
      <w:r>
        <w:t xml:space="preserve">. Every chemical in this room has one. The SDS is how you find out what the hazard is and what PPE you need.”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goggles are PPE, is the fume hood also PPE?”</w:t>
      </w:r>
      <w:r>
        <w:t xml:space="preserve"> </w:t>
      </w:r>
      <w:r>
        <w:t xml:space="preserve">—</w:t>
      </w:r>
      <w:r>
        <w:t xml:space="preserve"> </w:t>
      </w:r>
      <w:r>
        <w:rPr>
          <w:i/>
          <w:iCs/>
        </w:rPr>
        <w:t xml:space="preserve">Expected response:</w:t>
      </w:r>
      <w:r>
        <w:t xml:space="preserve"> </w:t>
      </w:r>
      <w:r>
        <w:t xml:space="preserve">No — it’s an engineering control, not personal gear. The SDS distinguishes these; Section 8 lists both. Accept either answer and clarify the distinction as a bonus.</w:t>
      </w:r>
    </w:p>
    <w:p>
      <w:pPr>
        <w:pStyle w:val="Compact"/>
        <w:numPr>
          <w:ilvl w:val="0"/>
          <w:numId w:val="1009"/>
        </w:numPr>
      </w:pPr>
      <w:r>
        <w:t xml:space="preserve">“You read on the SDS that eye contact</w:t>
      </w:r>
      <w:r>
        <w:t xml:space="preserve"> </w:t>
      </w:r>
      <w:r>
        <w:t xml:space="preserve">‘causes serious eye damage.’</w:t>
      </w:r>
      <w:r>
        <w:t xml:space="preserve"> </w:t>
      </w:r>
      <w:r>
        <w:t xml:space="preserve">What is the cause in that sentence, and what is the effect?”</w:t>
      </w:r>
      <w:r>
        <w:t xml:space="preserve"> </w:t>
      </w:r>
      <w:r>
        <w:t xml:space="preserve">—</w:t>
      </w:r>
      <w:r>
        <w:t xml:space="preserve"> </w:t>
      </w:r>
      <w:r>
        <w:rPr>
          <w:i/>
          <w:iCs/>
        </w:rPr>
        <w:t xml:space="preserve">Expected response:</w:t>
      </w:r>
      <w:r>
        <w:t xml:space="preserve"> </w:t>
      </w:r>
      <w:r>
        <w:t xml:space="preserve">cause = chemical contact with the eye; effect = serious eye damage. That’s exactly the Cause-and-Effect CCC at work.</w:t>
      </w:r>
    </w:p>
    <w:p>
      <w:r>
        <w:pict>
          <v:rect style="width:0;height:1.5pt" o:hralign="center" o:hrstd="t" o:hr="t"/>
        </w:pict>
      </w:r>
    </w:p>
    <w:bookmarkEnd w:id="35"/>
    <w:bookmarkEnd w:id="36"/>
    <w:bookmarkStart w:id="39" w:name="phase-4-elaborate-36-40-min"/>
    <w:p>
      <w:pPr>
        <w:pStyle w:val="Heading3"/>
      </w:pPr>
      <w:r>
        <w:t xml:space="preserve">Phase 4 · Elaborate</w:t>
      </w:r>
      <w:r>
        <w:t xml:space="preserve"> </w:t>
      </w:r>
      <w:r>
        <w:rPr>
          <w:i/>
          <w:iCs/>
        </w:rPr>
        <w:t xml:space="preserve">(36 – 40 min)</w:t>
      </w:r>
    </w:p>
    <w:bookmarkStart w:id="37" w:name="Xc6ad76d618f9ba3bf65b460ca5cfe7e399dbb87"/>
    <w:p>
      <w:pPr>
        <w:pStyle w:val="Heading4"/>
      </w:pPr>
      <w:r>
        <w:t xml:space="preserve">36–39 min · Revise the model + Cause-and-Effect expansion</w:t>
      </w:r>
    </w:p>
    <w:p>
      <w:pPr>
        <w:pStyle w:val="FirstParagraph"/>
      </w:pPr>
      <w:r>
        <w:t xml:space="preserve">Students return to their Initial Model (the list of safety items they drew in Phase 2). They revise it by adding: (a) any items they missed, (b) one cause→effect statement per item (what happens if you skip it). Then run a</w:t>
      </w:r>
      <w:r>
        <w:t xml:space="preserve"> </w:t>
      </w:r>
      <w:r>
        <w:rPr>
          <w:b/>
          <w:bCs/>
        </w:rPr>
        <w:t xml:space="preserve">Because/But/So</w:t>
      </w:r>
      <w:r>
        <w:t xml:space="preserve"> </w:t>
      </w:r>
      <w:r>
        <w:t xml:space="preserve">sentence:</w:t>
      </w:r>
    </w:p>
    <w:p>
      <w:pPr>
        <w:pStyle w:val="BlockText"/>
      </w:pPr>
      <w:r>
        <w:rPr>
          <w:i/>
          <w:iCs/>
        </w:rPr>
        <w:t xml:space="preserve">“A student heats a liquid without goggles.”</w:t>
      </w:r>
      <w:r>
        <w:t xml:space="preserve"> </w:t>
      </w:r>
      <w:r>
        <w:rPr>
          <w:i/>
          <w:iCs/>
        </w:rPr>
        <w:t xml:space="preserve">“This is dangerous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“This is dangerous</w:t>
      </w:r>
      <w:r>
        <w:t xml:space="preserve"> </w:t>
      </w:r>
      <w:r>
        <w:rPr>
          <w:b/>
          <w:bCs/>
        </w:rPr>
        <w:t xml:space="preserve">because</w:t>
      </w:r>
      <w:r>
        <w:t xml:space="preserve"> </w:t>
      </w:r>
      <w:r>
        <w:t xml:space="preserve">the liquid can splash and contact the eye,</w:t>
      </w:r>
      <w:r>
        <w:t xml:space="preserve"> </w:t>
      </w:r>
      <w:r>
        <w:rPr>
          <w:b/>
          <w:bCs/>
        </w:rPr>
        <w:t xml:space="preserve">but</w:t>
      </w:r>
      <w:r>
        <w:t xml:space="preserve"> </w:t>
      </w:r>
      <w:r>
        <w:t xml:space="preserve">goggles create a physical barrier between the splash and the eye,</w:t>
      </w:r>
      <w:r>
        <w:t xml:space="preserve"> </w:t>
      </w:r>
      <w:r>
        <w:rPr>
          <w:b/>
          <w:bCs/>
        </w:rPr>
        <w:t xml:space="preserve">so</w:t>
      </w:r>
      <w:r>
        <w:t xml:space="preserve"> </w:t>
      </w:r>
      <w:r>
        <w:t xml:space="preserve">wearing goggles breaks the cause→effect chain before harm reaches the student.”</w:t>
      </w:r>
    </w:p>
    <w:p>
      <w:pPr>
        <w:pStyle w:val="FirstParagraph"/>
      </w:pPr>
      <w:r>
        <w:t xml:space="preserve">Then have students try one for the fume hood.</w:t>
      </w:r>
    </w:p>
    <w:bookmarkEnd w:id="37"/>
    <w:bookmarkStart w:id="38" w:name="min-return-to-the-phenomenon"/>
    <w:p>
      <w:pPr>
        <w:pStyle w:val="Heading4"/>
      </w:pPr>
      <w:r>
        <w:t xml:space="preserve">39–40 min · Return to the phenomenon</w:t>
      </w:r>
    </w:p>
    <w:p>
      <w:pPr>
        <w:pStyle w:val="BlockText"/>
      </w:pPr>
      <w:r>
        <w:t xml:space="preserve">“Return to our opening story. In Act 2, the student wiped the splash off their goggles and kept working. Can you now explain, in one sentence using the word</w:t>
      </w:r>
      <w:r>
        <w:t xml:space="preserve"> </w:t>
      </w:r>
      <w:r>
        <w:rPr>
          <w:i/>
          <w:iCs/>
        </w:rPr>
        <w:t xml:space="preserve">hazard</w:t>
      </w:r>
      <w:r>
        <w:t xml:space="preserve">, why the goggles made that possible?”</w:t>
      </w:r>
    </w:p>
    <w:p>
      <w:pPr>
        <w:pStyle w:val="FirstParagraph"/>
      </w:pPr>
      <w:r>
        <w:t xml:space="preserve">Target:</w:t>
      </w:r>
      <w:r>
        <w:t xml:space="preserve"> </w:t>
      </w:r>
      <w:r>
        <w:t xml:space="preserve">“The goggles put a barrier between the hazard (the splash) and the body, so the potential harm never became actual harm.”</w:t>
      </w:r>
    </w:p>
    <w:p>
      <w:r>
        <w:pict>
          <v:rect style="width:0;height:1.5pt" o:hralign="center" o:hrstd="t" o:hr="t"/>
        </w:pict>
      </w:r>
    </w:p>
    <w:bookmarkEnd w:id="38"/>
    <w:bookmarkEnd w:id="39"/>
    <w:bookmarkStart w:id="41" w:name="phase-5-evaluate-40-42-min"/>
    <w:p>
      <w:pPr>
        <w:pStyle w:val="Heading3"/>
      </w:pPr>
      <w:r>
        <w:t xml:space="preserve">Phase 5 · Evaluate</w:t>
      </w:r>
      <w:r>
        <w:t xml:space="preserve"> </w:t>
      </w:r>
      <w:r>
        <w:rPr>
          <w:i/>
          <w:iCs/>
        </w:rPr>
        <w:t xml:space="preserve">(40 – 42 min)</w:t>
      </w:r>
    </w:p>
    <w:bookmarkStart w:id="40"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lab calls for heating a liquid that can splash.”</w:t>
      </w:r>
      <w:r>
        <w:t xml:space="preserve"> </w:t>
      </w:r>
      <w:r>
        <w:rPr>
          <w:i/>
          <w:iCs/>
        </w:rPr>
        <w:t xml:space="preserve">(a) Name two pieces of PPE required and explain why each one.</w:t>
      </w:r>
      <w:r>
        <w:t xml:space="preserve"> </w:t>
      </w:r>
      <w:r>
        <w:rPr>
          <w:i/>
          <w:iCs/>
        </w:rPr>
        <w:t xml:space="preserve">(b) Where would you look up the liquid’s specific hazards and first-aid steps?</w:t>
      </w:r>
      <w:r>
        <w:t xml:space="preserve"> </w:t>
      </w:r>
      <w:r>
        <w:rPr>
          <w:i/>
          <w:iCs/>
        </w:rPr>
        <w:t xml:space="preserve">(c) In one sentence, explain why following the safety routine matters.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you’ll do differently in this lab room because of today? Who — a person or an idea — helped you land on that?”</w:t>
      </w:r>
    </w:p>
    <w:p>
      <w:pPr>
        <w:pStyle w:val="FirstParagraph"/>
      </w:pPr>
      <w:r>
        <w:t xml:space="preserve">Collect safety contracts if signed; otherwise note the deadline.</w:t>
      </w:r>
    </w:p>
    <w:p>
      <w:r>
        <w:pict>
          <v:rect style="width:0;height:1.5pt" o:hralign="center" o:hrstd="t" o:hr="t"/>
        </w:pict>
      </w:r>
    </w:p>
    <w:bookmarkEnd w:id="40"/>
    <w:bookmarkEnd w:id="41"/>
    <w:bookmarkStart w:id="42" w:name="common-misconceptions"/>
    <w:p>
      <w:pPr>
        <w:pStyle w:val="Heading3"/>
      </w:pPr>
      <w:r>
        <w:t xml:space="preserve">Common Misconceptions</w:t>
      </w:r>
    </w:p>
    <w:p>
      <w:pPr>
        <w:pStyle w:val="Compact"/>
        <w:numPr>
          <w:ilvl w:val="0"/>
          <w:numId w:val="1010"/>
        </w:numPr>
      </w:pPr>
      <w:r>
        <w:rPr>
          <w:b/>
          <w:bCs/>
        </w:rPr>
        <w:t xml:space="preserve">Misconception:</w:t>
      </w:r>
      <w:r>
        <w:t xml:space="preserve"> </w:t>
      </w:r>
      <w:r>
        <w:t xml:space="preserve">“Safety rules are just rules — following them doesn’t actually change what happens.”</w:t>
      </w:r>
      <w:r>
        <w:t xml:space="preserve"> </w:t>
      </w:r>
      <w:r>
        <w:t xml:space="preserve">→</w:t>
      </w:r>
      <w:r>
        <w:t xml:space="preserve"> </w:t>
      </w:r>
      <w:r>
        <w:rPr>
          <w:b/>
          <w:bCs/>
        </w:rPr>
        <w:t xml:space="preserve">Correction:</w:t>
      </w:r>
      <w:r>
        <w:t xml:space="preserve"> </w:t>
      </w:r>
      <w:r>
        <w:t xml:space="preserve">Safety equipment works by physically interrupting the cause→effect chain. Goggles do not eliminate the splash; they redirect its effect away from the eye. This is a falsifiable, empirical claim — and the SDS first-aid section exists precisely because the equipment isn’t magic.</w:t>
      </w:r>
    </w:p>
    <w:p>
      <w:pPr>
        <w:pStyle w:val="Compact"/>
        <w:numPr>
          <w:ilvl w:val="0"/>
          <w:numId w:val="1010"/>
        </w:numPr>
      </w:pPr>
      <w:r>
        <w:rPr>
          <w:b/>
          <w:bCs/>
        </w:rPr>
        <w:t xml:space="preserve">Misconception:</w:t>
      </w:r>
      <w:r>
        <w:t xml:space="preserve"> </w:t>
      </w:r>
      <w:r>
        <w:t xml:space="preserve">“The SDS is for emergencies only — I don’t need it before I start.”</w:t>
      </w:r>
      <w:r>
        <w:t xml:space="preserve"> </w:t>
      </w:r>
      <w:r>
        <w:t xml:space="preserve">→</w:t>
      </w:r>
      <w:r>
        <w:t xml:space="preserve"> </w:t>
      </w:r>
      <w:r>
        <w:rPr>
          <w:b/>
          <w:bCs/>
        </w:rPr>
        <w:t xml:space="preserve">Correction:</w:t>
      </w:r>
      <w:r>
        <w:t xml:space="preserve"> </w:t>
      </w:r>
      <w:r>
        <w:t xml:space="preserve">The SDS tells you what PPE to wear</w:t>
      </w:r>
      <w:r>
        <w:t xml:space="preserve"> </w:t>
      </w:r>
      <w:r>
        <w:rPr>
          <w:i/>
          <w:iCs/>
        </w:rPr>
        <w:t xml:space="preserve">before</w:t>
      </w:r>
      <w:r>
        <w:t xml:space="preserve"> </w:t>
      </w:r>
      <w:r>
        <w:t xml:space="preserve">the experiment. Section 8 is pre-work, not post-accident reading.</w:t>
      </w:r>
    </w:p>
    <w:p>
      <w:pPr>
        <w:pStyle w:val="Compact"/>
        <w:numPr>
          <w:ilvl w:val="0"/>
          <w:numId w:val="1010"/>
        </w:numPr>
      </w:pPr>
      <w:r>
        <w:rPr>
          <w:b/>
          <w:bCs/>
        </w:rPr>
        <w:t xml:space="preserve">Misconception:</w:t>
      </w:r>
      <w:r>
        <w:t xml:space="preserve"> </w:t>
      </w:r>
      <w:r>
        <w:t xml:space="preserve">“I’ve used this chemical before and nothing happened.”</w:t>
      </w:r>
      <w:r>
        <w:t xml:space="preserve"> </w:t>
      </w:r>
      <w:r>
        <w:t xml:space="preserve">→</w:t>
      </w:r>
      <w:r>
        <w:t xml:space="preserve"> </w:t>
      </w:r>
      <w:r>
        <w:rPr>
          <w:b/>
          <w:bCs/>
        </w:rPr>
        <w:t xml:space="preserve">Correction:</w:t>
      </w:r>
      <w:r>
        <w:t xml:space="preserve"> </w:t>
      </w:r>
      <w:r>
        <w:t xml:space="preserve">The hazard is always present; harm just didn’t result that time. A hazard is potential harm — the absence of an accident is not evidence the hazard is gone.</w:t>
      </w:r>
    </w:p>
    <w:p>
      <w:pPr>
        <w:pStyle w:val="Compact"/>
        <w:numPr>
          <w:ilvl w:val="0"/>
          <w:numId w:val="1010"/>
        </w:numPr>
      </w:pPr>
      <w:r>
        <w:rPr>
          <w:b/>
          <w:bCs/>
        </w:rPr>
        <w:t xml:space="preserve">Misconception:</w:t>
      </w:r>
      <w:r>
        <w:t xml:space="preserve"> </w:t>
      </w:r>
      <w:r>
        <w:t xml:space="preserve">“Goggles are the only PPE.”</w:t>
      </w:r>
      <w:r>
        <w:t xml:space="preserve"> </w:t>
      </w:r>
      <w:r>
        <w:t xml:space="preserve">→</w:t>
      </w:r>
      <w:r>
        <w:t xml:space="preserve"> </w:t>
      </w:r>
      <w:r>
        <w:rPr>
          <w:b/>
          <w:bCs/>
        </w:rPr>
        <w:t xml:space="preserve">Correction:</w:t>
      </w:r>
      <w:r>
        <w:t xml:space="preserve"> </w:t>
      </w:r>
      <w:r>
        <w:t xml:space="preserve">PPE is matched to the specific hazard. A splash hazard needs goggles</w:t>
      </w:r>
      <w:r>
        <w:t xml:space="preserve"> </w:t>
      </w:r>
      <w:r>
        <w:rPr>
          <w:i/>
          <w:iCs/>
        </w:rPr>
        <w:t xml:space="preserve">and</w:t>
      </w:r>
      <w:r>
        <w:t xml:space="preserve"> </w:t>
      </w:r>
      <w:r>
        <w:t xml:space="preserve">apron (skin protection). A vapor hazard adds ventilation. The SDS specifies the right combination.</w:t>
      </w:r>
    </w:p>
    <w:p>
      <w:r>
        <w:pict>
          <v:rect style="width:0;height:1.5pt" o:hralign="center" o:hrstd="t" o:hr="t"/>
        </w:pict>
      </w:r>
    </w:p>
    <w:bookmarkEnd w:id="42"/>
    <w:bookmarkStart w:id="43" w:name="access-differentiation"/>
    <w:p>
      <w:pPr>
        <w:pStyle w:val="Heading3"/>
      </w:pPr>
      <w:r>
        <w:t xml:space="preserve">Access &amp; Differentiation</w:t>
      </w:r>
    </w:p>
    <w:p>
      <w:pPr>
        <w:pStyle w:val="Compact"/>
        <w:numPr>
          <w:ilvl w:val="0"/>
          <w:numId w:val="1011"/>
        </w:numPr>
      </w:pPr>
      <w:r>
        <w:rPr>
          <w:b/>
          <w:bCs/>
        </w:rPr>
        <w:t xml:space="preserve">ELL/ENL supports:</w:t>
      </w:r>
      <w:r>
        <w:t xml:space="preserve"> </w:t>
      </w:r>
      <w:r>
        <w:t xml:space="preserve">Sentence frames for the scavenger hunt and Exit Ticket: *“Before I</w:t>
      </w:r>
      <w:r>
        <w:t xml:space="preserve"> </w:t>
      </w:r>
      <w:r>
        <w:rPr>
          <w:b/>
          <w:bCs/>
          <w:i/>
          <w:iCs/>
        </w:rPr>
        <w:t xml:space="preserve">, I must put on</w:t>
      </w:r>
      <w:r>
        <w:rPr>
          <w:b/>
          <w:bCs/>
          <w:i/>
          <w:iCs/>
        </w:rPr>
        <w:t xml:space="preserve"> </w:t>
      </w:r>
      <w:r>
        <w:t xml:space="preserve"> </w:t>
      </w:r>
      <w:r>
        <w:t xml:space="preserve">because ___.”* and *“If ___ happens, I should ___ because ___.”* Word-choice box displayed on the board throughout the lesson: {goggles, apron, SDS, hazard, PPE, eyewash station, fume hood}. Pair vocabulary terms with gestures: tap the eye for goggles, sweep hand away from face for fume hood. The SDS labels are in English — allow students to use a bilingual dictionary for Section headings, but ask them to record their findings in English.</w:t>
      </w:r>
    </w:p>
    <w:p>
      <w:pPr>
        <w:pStyle w:val="Compact"/>
        <w:numPr>
          <w:ilvl w:val="0"/>
          <w:numId w:val="1011"/>
        </w:numPr>
      </w:pPr>
      <w:r>
        <w:rPr>
          <w:b/>
          <w:bCs/>
        </w:rPr>
        <w:t xml:space="preserve">IEP/SPED supports:</w:t>
      </w:r>
      <w:r>
        <w:t xml:space="preserve"> </w:t>
      </w:r>
      <w:r>
        <w:t xml:space="preserve">Provide a pre-filled scavenger-hunt checklist with item names and a checkbox; the student’s task is to locate each item (not recall its name) and write one purpose sentence. Assign clear partner roles for the scavenger hunt: one student navigates, one writes. For the SDS, pre-highlight Sections 2, 4, and 8 so students scan a manageable portion. Offer sentence starters for the Exit Ticket.</w:t>
      </w:r>
    </w:p>
    <w:p>
      <w:pPr>
        <w:pStyle w:val="Compact"/>
        <w:numPr>
          <w:ilvl w:val="0"/>
          <w:numId w:val="1011"/>
        </w:numPr>
      </w:pPr>
      <w:r>
        <w:rPr>
          <w:b/>
          <w:bCs/>
        </w:rPr>
        <w:t xml:space="preserve">Extensions:</w:t>
      </w:r>
      <w:r>
        <w:t xml:space="preserve"> </w:t>
      </w:r>
      <w:r>
        <w:t xml:space="preserve">(1) Write a three-step safe procedure for a given mini-task (e.g.,</w:t>
      </w:r>
      <w:r>
        <w:t xml:space="preserve"> </w:t>
      </w:r>
      <w:r>
        <w:t xml:space="preserve">“you need to smell a liquid in a small beaker — describe the safe technique”</w:t>
      </w:r>
      <w:r>
        <w:t xml:space="preserve">). (2) Find one pictogram icon on the SDS (Section 2 GHS symbols) and write a sentence explaining what it warns against. (3) Look up the OSHA Hazard Communication Standard and find one way it has changed since 2012 — write a sentence about why the update mattered.</w:t>
      </w:r>
    </w:p>
    <w:p>
      <w:r>
        <w:pict>
          <v:rect style="width:0;height:1.5pt" o:hralign="center" o:hrstd="t" o:hr="t"/>
        </w:pict>
      </w:r>
    </w:p>
    <w:bookmarkEnd w:id="43"/>
    <w:bookmarkStart w:id="44" w:name="strategy-spotlight"/>
    <w:p>
      <w:pPr>
        <w:pStyle w:val="Heading3"/>
      </w:pPr>
      <w:r>
        <w:t xml:space="preserve">Strategy Spotlight</w:t>
      </w:r>
    </w:p>
    <w:p>
      <w:pPr>
        <w:pStyle w:val="FirstParagraph"/>
      </w:pPr>
      <w:r>
        <w:rPr>
          <w:b/>
          <w:bCs/>
        </w:rPr>
        <w:t xml:space="preserve">RESTORATIVE CIRCLE (unit-opening circle).</w:t>
      </w:r>
      <w:r>
        <w:t xml:space="preserve"> </w:t>
      </w:r>
      <w:r>
        <w:t xml:space="preserve">A restorative circle at the start of a new unit does two things simultaneously: it gives every student a voice in the first three minutes of chemistry class (the teacher’s message:</w:t>
      </w:r>
      <w:r>
        <w:t xml:space="preserve"> </w:t>
      </w:r>
      <w:r>
        <w:rPr>
          <w:i/>
          <w:iCs/>
        </w:rPr>
        <w:t xml:space="preserve">your experience matters here</w:t>
      </w:r>
      <w:r>
        <w:t xml:space="preserve">) and it surfaces the communal wisdom about careful, intentional action that safety practice draws on.</w:t>
      </w:r>
    </w:p>
    <w:p>
      <w:pPr>
        <w:pStyle w:val="BodyText"/>
      </w:pPr>
      <w:r>
        <w:rPr>
          <w:b/>
          <w:bCs/>
        </w:rPr>
        <w:t xml:space="preserve">How to run it in 2–3 minutes:</w:t>
      </w:r>
    </w:p>
    <w:p>
      <w:pPr>
        <w:pStyle w:val="Compact"/>
        <w:numPr>
          <w:ilvl w:val="0"/>
          <w:numId w:val="1012"/>
        </w:numPr>
      </w:pPr>
      <w:r>
        <w:t xml:space="preserve">Everyone stands or pushes chairs back so the room has a loose circle feel — even if you stay at your desks.</w:t>
      </w:r>
    </w:p>
    <w:p>
      <w:pPr>
        <w:pStyle w:val="Compact"/>
        <w:numPr>
          <w:ilvl w:val="0"/>
          <w:numId w:val="1012"/>
        </w:numPr>
      </w:pPr>
      <w:r>
        <w:t xml:space="preserve">Pose the prompt:</w:t>
      </w:r>
      <w:r>
        <w:t xml:space="preserve"> </w:t>
      </w:r>
      <w:r>
        <w:rPr>
          <w:i/>
          <w:iCs/>
        </w:rPr>
        <w:t xml:space="preserve">“Share a time you had to be extra careful with something. What made it feel worth being careful?”</w:t>
      </w:r>
    </w:p>
    <w:p>
      <w:pPr>
        <w:pStyle w:val="Compact"/>
        <w:numPr>
          <w:ilvl w:val="0"/>
          <w:numId w:val="1012"/>
        </w:numPr>
      </w:pPr>
      <w:r>
        <w:t xml:space="preserve">Go around once, including yourself. One sentence is enough. Pass is allowed.</w:t>
      </w:r>
    </w:p>
    <w:p>
      <w:pPr>
        <w:pStyle w:val="Compact"/>
        <w:numPr>
          <w:ilvl w:val="0"/>
          <w:numId w:val="1012"/>
        </w:numPr>
      </w:pPr>
      <w:r>
        <w:t xml:space="preserve">After the round, name the pattern aloud:</w:t>
      </w:r>
      <w:r>
        <w:t xml:space="preserve"> </w:t>
      </w:r>
      <w:r>
        <w:rPr>
          <w:i/>
          <w:iCs/>
        </w:rPr>
        <w:t xml:space="preserve">“Every one of those stories had a hazard — something with the potential to cause harm — and a choice to control it. That is exactly what we are doing in chemistry every day.”</w:t>
      </w:r>
    </w:p>
    <w:p>
      <w:pPr>
        <w:pStyle w:val="FirstParagraph"/>
      </w:pPr>
      <w:r>
        <w:t xml:space="preserve">This circle is not graded, not timed pressure, and not about chemistry content — it is about relationship and trust. Research on CRSE-aligned classrooms (Ladson-Billings; the East Meadow restorative-practice framework) consistently finds that brief community-building rituals reduce off-task behavior during the riskier parts of a lab lesson. The three minutes are worth it.</w:t>
      </w:r>
    </w:p>
    <w:p>
      <w:pPr>
        <w:pStyle w:val="BodyText"/>
      </w:pPr>
      <w:r>
        <w:rPr>
          <w:b/>
          <w:bCs/>
        </w:rPr>
        <w:t xml:space="preserve">Connection to Hochman literacy:</w:t>
      </w:r>
      <w:r>
        <w:t xml:space="preserve"> </w:t>
      </w:r>
      <w:r>
        <w:t xml:space="preserve">the circle primes Because/But/So writing in Phase 4, because students have just named a</w:t>
      </w:r>
      <w:r>
        <w:t xml:space="preserve"> </w:t>
      </w:r>
      <w:r>
        <w:rPr>
          <w:i/>
          <w:iCs/>
        </w:rPr>
        <w:t xml:space="preserve">cause</w:t>
      </w:r>
      <w:r>
        <w:t xml:space="preserve"> </w:t>
      </w:r>
      <w:r>
        <w:t xml:space="preserve">(the hazard), a</w:t>
      </w:r>
      <w:r>
        <w:t xml:space="preserve"> </w:t>
      </w:r>
      <w:r>
        <w:rPr>
          <w:i/>
          <w:iCs/>
        </w:rPr>
        <w:t xml:space="preserve">contrast</w:t>
      </w:r>
      <w:r>
        <w:t xml:space="preserve"> </w:t>
      </w:r>
      <w:r>
        <w:t xml:space="preserve">(but I was careful), and a</w:t>
      </w:r>
      <w:r>
        <w:t xml:space="preserve"> </w:t>
      </w:r>
      <w:r>
        <w:rPr>
          <w:i/>
          <w:iCs/>
        </w:rPr>
        <w:t xml:space="preserve">consequence</w:t>
      </w:r>
      <w:r>
        <w:t xml:space="preserve"> </w:t>
      </w:r>
      <w:r>
        <w:t xml:space="preserve">(so nothing bad happened) in their own words. When they see the B/B/S structure on paper, they recognize their own story.</w:t>
      </w:r>
    </w:p>
    <w:p>
      <w:r>
        <w:pict>
          <v:rect style="width:0;height:1.5pt" o:hralign="center" o:hrstd="t" o:hr="t"/>
        </w:pict>
      </w:r>
    </w:p>
    <w:bookmarkEnd w:id="44"/>
    <w:bookmarkStart w:id="45"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safe-vs-unsafe procedure contrast; return in Phase 4 with goggles/fume-hood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harm in Act 2?), Phase 3 (TT#2 — what is every safety rule trying to do?)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(list safety items from memory); scavenger hunt and SDS interpretation;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hazard / PPE / SDS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opening story armed with vocab and scavenger-hunt evidence to explain</w:t>
            </w:r>
            <w:r>
              <w:t xml:space="preserve"> </w:t>
            </w:r>
            <w:r>
              <w:rPr>
                <w:i/>
                <w:iCs/>
              </w:rPr>
              <w:t xml:space="preserve">why</w:t>
            </w:r>
            <w:r>
              <w:t xml:space="preserve"> </w:t>
            </w:r>
            <w:r>
              <w:t xml:space="preserve">Act 2 was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checklist,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(PPE names, SDS reference, one Cause-and-Effect sentence)</w:t>
            </w:r>
          </w:p>
        </w:tc>
      </w:tr>
    </w:tbl>
    <w:p>
      <w:r>
        <w:pict>
          <v:rect style="width:0;height:1.5pt" o:hralign="center" o:hrstd="t" o:hr="t"/>
        </w:pict>
      </w:r>
    </w:p>
    <w:bookmarkEnd w:id="45"/>
    <w:bookmarkStart w:id="46" w:name="companion-materials"/>
    <w:p>
      <w:pPr>
        <w:pStyle w:val="Heading3"/>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SDS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3"/>
      </w:pPr>
      <w:r>
        <w:t xml:space="preserve">Key Vocabulary (max 3)</w:t>
      </w:r>
    </w:p>
    <w:p>
      <w:pPr>
        <w:pStyle w:val="Compact"/>
        <w:numPr>
          <w:ilvl w:val="0"/>
          <w:numId w:val="1014"/>
        </w:numPr>
      </w:pPr>
      <w:r>
        <w:rPr>
          <w:b/>
          <w:bCs/>
        </w:rPr>
        <w:t xml:space="preserve">SDS (Safety Data Sheet)</w:t>
      </w:r>
      <w:r>
        <w:t xml:space="preserve"> </w:t>
      </w:r>
      <w:r>
        <w:t xml:space="preserve">— a document listing a substance’s hazards, safe handling procedures, required PPE, and first-aid steps; the primary reference for working safely with any chemical</w:t>
      </w:r>
    </w:p>
    <w:p>
      <w:pPr>
        <w:pStyle w:val="Compact"/>
        <w:numPr>
          <w:ilvl w:val="0"/>
          <w:numId w:val="1014"/>
        </w:numPr>
      </w:pPr>
      <w:r>
        <w:rPr>
          <w:b/>
          <w:bCs/>
        </w:rPr>
        <w:t xml:space="preserve">PPE (personal protective equipment)</w:t>
      </w:r>
      <w:r>
        <w:t xml:space="preserve"> </w:t>
      </w:r>
      <w:r>
        <w:t xml:space="preserve">— gear worn to protect the body from hazards, including goggles (eyes), apron (skin and clothing), and gloves (hands)</w:t>
      </w:r>
    </w:p>
    <w:p>
      <w:pPr>
        <w:pStyle w:val="Compact"/>
        <w:numPr>
          <w:ilvl w:val="0"/>
          <w:numId w:val="1014"/>
        </w:numPr>
      </w:pPr>
      <w:r>
        <w:rPr>
          <w:b/>
          <w:bCs/>
        </w:rPr>
        <w:t xml:space="preserve">hazard</w:t>
      </w:r>
      <w:r>
        <w:t xml:space="preserve"> </w:t>
      </w:r>
      <w:r>
        <w:t xml:space="preserve">— something with the potential to cause harm; a hazard does not guarantee an injury, but it demands a control measure</w:t>
      </w:r>
    </w:p>
    <w:p>
      <w:r>
        <w:br w:type="page"/>
      </w:r>
    </w:p>
    <w:bookmarkEnd w:id="47"/>
    <w:bookmarkEnd w:id="48"/>
    <w:bookmarkStart w:id="61" w:name="X43de4226642abbf9beaf88835abf115402dca85"/>
    <w:p>
      <w:pPr>
        <w:pStyle w:val="Heading2"/>
      </w:pPr>
      <w:r>
        <w:t xml:space="preserve">Lab Safety &amp; Working Like a Scientist — Student Worksheet</w:t>
      </w:r>
    </w:p>
    <w:p>
      <w:pPr>
        <w:pStyle w:val="FirstParagraph"/>
      </w:pPr>
      <w:r>
        <w:rPr>
          <w:b/>
          <w:bCs/>
        </w:rPr>
        <w:t xml:space="preserve">Unit: Safety and Measurement — Lesson 01</w:t>
      </w:r>
      <w:r>
        <w:t xml:space="preserve"> </w:t>
      </w:r>
      <w:r>
        <w:t xml:space="preserve">Name: _______________________ Date: __________ Period: ____</w:t>
      </w:r>
    </w:p>
    <w:p>
      <w:r>
        <w:pict>
          <v:rect style="width:0;height:1.5pt" o:hralign="center" o:hrstd="t" o:hr="t"/>
        </w:pict>
      </w:r>
    </w:p>
    <w:bookmarkStart w:id="49" w:name="phenomenon-1"/>
    <w:p>
      <w:pPr>
        <w:pStyle w:val="Heading3"/>
      </w:pPr>
      <w:r>
        <w:t xml:space="preserve">Phenomenon</w:t>
      </w:r>
    </w:p>
    <w:p>
      <w:pPr>
        <w:pStyle w:val="FirstParagraph"/>
      </w:pPr>
      <w:r>
        <w:t xml:space="preserve">Your teacher tells a story in two acts. In Act 1, a student rushes through a pre-lab checklist: goggles pushed up, wrong gloves, fume hood sash left open. A small splash of liquid reaches the eye area — and the situation turns into a first-aid emergency. In Act 2, the same student, same lab task, same splash — but this time goggles are sealed around the eyes, apron tied, fume hood running. The splash hits the goggle lens and wipes off harmlessly.</w:t>
      </w:r>
    </w:p>
    <w:p>
      <w:pPr>
        <w:pStyle w:val="BodyText"/>
      </w:pPr>
      <w:r>
        <w:rPr>
          <w:b/>
          <w:bCs/>
        </w:rPr>
        <w:t xml:space="preserve">Driving question:</w:t>
      </w:r>
      <w:r>
        <w:t xml:space="preserve"> </w:t>
      </w:r>
      <w:r>
        <w:t xml:space="preserve">What routines let chemists work with dangerous substances and stay safe?</w:t>
      </w:r>
    </w:p>
    <w:p>
      <w:r>
        <w:pict>
          <v:rect style="width:0;height:1.5pt" o:hralign="center" o:hrstd="t" o:hr="t"/>
        </w:pict>
      </w:r>
    </w:p>
    <w:bookmarkEnd w:id="49"/>
    <w:bookmarkStart w:id="50"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splash happened in both Act 1 and Act 2 — the chemistry didn’t change. What specifically was different in Act 2 that stopped the harm from reaching the student? Try to name the specific item or action.</w:t>
      </w:r>
    </w:p>
    <w:p>
      <w:r>
        <w:pict>
          <v:rect style="width:0;height:1.5pt" o:hralign="center" o:hrstd="t" o:hr="t"/>
        </w:pict>
      </w:r>
    </w:p>
    <w:p>
      <w:r>
        <w:pict>
          <v:rect style="width:0;height:1.5pt" o:hralign="center" o:hrstd="t" o:hr="t"/>
        </w:pict>
      </w:r>
    </w:p>
    <w:p>
      <w:r>
        <w:pict>
          <v:rect style="width:0;height:1.5pt" o:hralign="center" o:hrstd="t" o:hr="t"/>
        </w:pict>
      </w:r>
    </w:p>
    <w:bookmarkEnd w:id="50"/>
    <w:bookmarkStart w:id="51" w:name="initial-model"/>
    <w:p>
      <w:pPr>
        <w:pStyle w:val="Heading3"/>
      </w:pPr>
      <w:r>
        <w:t xml:space="preserve">Initial Model</w:t>
      </w:r>
    </w:p>
    <w:p>
      <w:pPr>
        <w:pStyle w:val="FirstParagraph"/>
      </w:pPr>
      <w:r>
        <w:t xml:space="preserve">Before your teacher explains anything, write down your best guess: what are the most important safety items in a chemistry lab, and what does each one protect? List at least three. You may look around the room.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Safety item</w:t>
            </w:r>
          </w:p>
        </w:tc>
        <w:tc>
          <w:tcPr/>
          <w:p>
            <w:pPr>
              <w:pStyle w:val="Compact"/>
            </w:pPr>
            <w:r>
              <w:t xml:space="preserve">What it protects (your best guess)</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51"/>
    <w:bookmarkStart w:id="56" w:name="investigation"/>
    <w:p>
      <w:pPr>
        <w:pStyle w:val="Heading3"/>
      </w:pPr>
      <w:r>
        <w:t xml:space="preserve">Investigation</w:t>
      </w:r>
    </w:p>
    <w:bookmarkStart w:id="54" w:name="part-1-safety-equipment-scavenger-hunt"/>
    <w:p>
      <w:pPr>
        <w:pStyle w:val="Heading4"/>
      </w:pPr>
      <w:r>
        <w:t xml:space="preserve">Part 1 — Safety Equipment Scavenger Hunt</w:t>
      </w:r>
    </w:p>
    <w:p>
      <w:pPr>
        <w:pStyle w:val="FirstParagraph"/>
      </w:pPr>
      <w:r>
        <w:t xml:space="preserve">Find each item from the labeled panel below somewhere in your classroom or lab space. Write one sentence describing its purpose in your own words.</w:t>
      </w:r>
    </w:p>
    <w:p>
      <w:pPr>
        <w:pStyle w:val="CaptionedFigure"/>
      </w:pPr>
      <w:r>
        <w:drawing>
          <wp:inline>
            <wp:extent cx="5492496" cy="2200656"/>
            <wp:effectExtent b="0" l="0" r="0" t="0"/>
            <wp:docPr descr="Labeled panel of core lab-safety equipment: goggles, apron, eyewash station, fire extinguisher, fume hood." title="" id="52" name="Picture"/>
            <a:graphic>
              <a:graphicData uri="http://schemas.openxmlformats.org/drawingml/2006/picture">
                <pic:pic>
                  <pic:nvPicPr>
                    <pic:cNvPr descr="/Users/hoopie/Projects/Curricula/Publisher_Ready_Curriculum/02_Chemistry_East_Meadow_Refactor/01_Safety_and_Measurement/01_Lab_Safety/figures/safety_equipment.png" id="53" name="Picture"/>
                    <pic:cNvPicPr>
                      <a:picLocks noChangeArrowheads="1" noChangeAspect="1"/>
                    </pic:cNvPicPr>
                  </pic:nvPicPr>
                  <pic:blipFill>
                    <a:blip r:embed="rId28"/>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Found it? (✓)</w:t>
            </w:r>
          </w:p>
        </w:tc>
        <w:tc>
          <w:tcPr/>
          <w:p>
            <w:pPr>
              <w:pStyle w:val="Compact"/>
            </w:pPr>
            <w:r>
              <w:t xml:space="preserve">Purpose — write it in your own words</w:t>
            </w:r>
          </w:p>
        </w:tc>
      </w:tr>
      <w:tr>
        <w:tc>
          <w:tcPr/>
          <w:p>
            <w:pPr>
              <w:pStyle w:val="Compact"/>
            </w:pPr>
            <w:r>
              <w:t xml:space="preserve">1 Goggles</w:t>
            </w:r>
          </w:p>
        </w:tc>
        <w:tc>
          <w:tcPr/>
          <w:p>
            <w:pPr>
              <w:pStyle w:val="Compact"/>
            </w:pPr>
          </w:p>
        </w:tc>
        <w:tc>
          <w:tcPr/>
          <w:p>
            <w:pPr>
              <w:pStyle w:val="Compact"/>
            </w:pPr>
          </w:p>
        </w:tc>
      </w:tr>
      <w:tr>
        <w:tc>
          <w:tcPr/>
          <w:p>
            <w:pPr>
              <w:pStyle w:val="Compact"/>
            </w:pPr>
            <w:r>
              <w:t xml:space="preserve">2 Apron</w:t>
            </w:r>
          </w:p>
        </w:tc>
        <w:tc>
          <w:tcPr/>
          <w:p>
            <w:pPr>
              <w:pStyle w:val="Compact"/>
            </w:pPr>
          </w:p>
        </w:tc>
        <w:tc>
          <w:tcPr/>
          <w:p>
            <w:pPr>
              <w:pStyle w:val="Compact"/>
            </w:pPr>
          </w:p>
        </w:tc>
      </w:tr>
      <w:tr>
        <w:tc>
          <w:tcPr/>
          <w:p>
            <w:pPr>
              <w:pStyle w:val="Compact"/>
            </w:pPr>
            <w:r>
              <w:t xml:space="preserve">3 Eyewash station</w:t>
            </w:r>
          </w:p>
        </w:tc>
        <w:tc>
          <w:tcPr/>
          <w:p>
            <w:pPr>
              <w:pStyle w:val="Compact"/>
            </w:pPr>
          </w:p>
        </w:tc>
        <w:tc>
          <w:tcPr/>
          <w:p>
            <w:pPr>
              <w:pStyle w:val="Compact"/>
            </w:pPr>
          </w:p>
        </w:tc>
      </w:tr>
      <w:tr>
        <w:tc>
          <w:tcPr/>
          <w:p>
            <w:pPr>
              <w:pStyle w:val="Compact"/>
            </w:pPr>
            <w:r>
              <w:t xml:space="preserve">4 Fire extinguisher</w:t>
            </w:r>
          </w:p>
        </w:tc>
        <w:tc>
          <w:tcPr/>
          <w:p>
            <w:pPr>
              <w:pStyle w:val="Compact"/>
            </w:pPr>
          </w:p>
        </w:tc>
        <w:tc>
          <w:tcPr/>
          <w:p>
            <w:pPr>
              <w:pStyle w:val="Compact"/>
            </w:pPr>
          </w:p>
        </w:tc>
      </w:tr>
      <w:tr>
        <w:tc>
          <w:tcPr/>
          <w:p>
            <w:pPr>
              <w:pStyle w:val="Compact"/>
            </w:pPr>
            <w:r>
              <w:t xml:space="preserve">5 Fume hood</w:t>
            </w:r>
          </w:p>
        </w:tc>
        <w:tc>
          <w:tcPr/>
          <w:p>
            <w:pPr>
              <w:pStyle w:val="Compact"/>
            </w:pPr>
          </w:p>
        </w:tc>
        <w:tc>
          <w:tcPr/>
          <w:p>
            <w:pPr>
              <w:pStyle w:val="Compact"/>
            </w:pPr>
          </w:p>
        </w:tc>
      </w:tr>
    </w:tbl>
    <w:bookmarkEnd w:id="54"/>
    <w:bookmarkStart w:id="55" w:name="part-2-sds-interpretation"/>
    <w:p>
      <w:pPr>
        <w:pStyle w:val="Heading4"/>
      </w:pPr>
      <w:r>
        <w:t xml:space="preserve">Part 2 — SDS Interpretation</w:t>
      </w:r>
    </w:p>
    <w:p>
      <w:pPr>
        <w:pStyle w:val="FirstParagraph"/>
      </w:pPr>
      <w:r>
        <w:t xml:space="preserve">Use the Safety Data Sheet your teacher provides. Find and record the following three pieces of information.</w:t>
      </w:r>
    </w:p>
    <w:p>
      <w:pPr>
        <w:pStyle w:val="BodyText"/>
      </w:pPr>
      <w:r>
        <w:rPr>
          <w:b/>
          <w:bCs/>
        </w:rPr>
        <w:t xml:space="preserve">Hazard statement (Section 2):</w:t>
      </w:r>
    </w:p>
    <w:p>
      <w:r>
        <w:pict>
          <v:rect style="width:0;height:1.5pt" o:hralign="center" o:hrstd="t" o:hr="t"/>
        </w:pict>
      </w:r>
    </w:p>
    <w:p>
      <w:r>
        <w:pict>
          <v:rect style="width:0;height:1.5pt" o:hralign="center" o:hrstd="t" o:hr="t"/>
        </w:pict>
      </w:r>
    </w:p>
    <w:p>
      <w:pPr>
        <w:pStyle w:val="FirstParagraph"/>
      </w:pPr>
      <w:r>
        <w:rPr>
          <w:b/>
          <w:bCs/>
        </w:rPr>
        <w:t xml:space="preserve">Required PPE (Section 8):</w:t>
      </w:r>
    </w:p>
    <w:p>
      <w:r>
        <w:pict>
          <v:rect style="width:0;height:1.5pt" o:hralign="center" o:hrstd="t" o:hr="t"/>
        </w:pict>
      </w:r>
    </w:p>
    <w:p>
      <w:r>
        <w:pict>
          <v:rect style="width:0;height:1.5pt" o:hralign="center" o:hrstd="t" o:hr="t"/>
        </w:pict>
      </w:r>
    </w:p>
    <w:p>
      <w:pPr>
        <w:pStyle w:val="FirstParagraph"/>
      </w:pPr>
      <w:r>
        <w:rPr>
          <w:b/>
          <w:bCs/>
        </w:rPr>
        <w:t xml:space="preserve">First-aid measure for eye contact (Section 4):</w:t>
      </w:r>
    </w:p>
    <w:p>
      <w:r>
        <w:pict>
          <v:rect style="width:0;height:1.5pt" o:hralign="center" o:hrstd="t" o:hr="t"/>
        </w:pict>
      </w:r>
    </w:p>
    <w:p>
      <w:r>
        <w:pict>
          <v:rect style="width:0;height:1.5pt" o:hralign="center" o:hrstd="t" o:hr="t"/>
        </w:pict>
      </w:r>
    </w:p>
    <w:p>
      <w:pPr>
        <w:pStyle w:val="FirstParagraph"/>
      </w:pPr>
      <w:r>
        <w:rPr>
          <w:b/>
          <w:bCs/>
        </w:rPr>
        <w:t xml:space="preserve">Key question:</w:t>
      </w:r>
      <w:r>
        <w:t xml:space="preserve"> </w:t>
      </w:r>
      <w:r>
        <w:t xml:space="preserve">Why does the SDS tell you the first-aid steps</w:t>
      </w:r>
      <w:r>
        <w:t xml:space="preserve"> </w:t>
      </w:r>
      <w:r>
        <w:rPr>
          <w:i/>
          <w:iCs/>
        </w:rPr>
        <w:t xml:space="preserve">and</w:t>
      </w:r>
      <w:r>
        <w:t xml:space="preserve"> </w:t>
      </w:r>
      <w:r>
        <w:t xml:space="preserve">the required PPE — both in the same document?</w:t>
      </w:r>
    </w:p>
    <w:p>
      <w:r>
        <w:pict>
          <v:rect style="width:0;height:1.5pt" o:hralign="center" o:hrstd="t" o:hr="t"/>
        </w:pict>
      </w:r>
    </w:p>
    <w:p>
      <w:r>
        <w:pict>
          <v:rect style="width:0;height:1.5pt" o:hralign="center" o:hrstd="t" o:hr="t"/>
        </w:pict>
      </w:r>
    </w:p>
    <w:p>
      <w:r>
        <w:pict>
          <v:rect style="width:0;height:1.5pt" o:hralign="center" o:hrstd="t" o:hr="t"/>
        </w:pict>
      </w:r>
    </w:p>
    <w:bookmarkEnd w:id="55"/>
    <w:bookmarkEnd w:id="56"/>
    <w:bookmarkStart w:id="57" w:name="make-it-make-sense"/>
    <w:p>
      <w:pPr>
        <w:pStyle w:val="Heading3"/>
      </w:pPr>
      <w:r>
        <w:t xml:space="preserve">Make It Make Sense</w:t>
      </w:r>
    </w:p>
    <w:p>
      <w:pPr>
        <w:pStyle w:val="FirstParagraph"/>
      </w:pPr>
      <w:r>
        <w:t xml:space="preserve">For each scenario below, identify the hazard, name the missing PPE or safety step, and explain what could happen without it.</w:t>
      </w:r>
    </w:p>
    <w:p>
      <w:pPr>
        <w:numPr>
          <w:ilvl w:val="0"/>
          <w:numId w:val="1015"/>
        </w:numPr>
      </w:pPr>
      <w:r>
        <w:t xml:space="preserve">A student heats a test tube of liquid pointed directly at a partner who is working nearby.</w:t>
      </w:r>
    </w:p>
    <w:p>
      <w:pPr>
        <w:pStyle w:val="Compact"/>
        <w:numPr>
          <w:ilvl w:val="1"/>
          <w:numId w:val="1016"/>
        </w:numPr>
      </w:pPr>
      <w:r>
        <w:t xml:space="preserve">The hazard is: _______________________________________________</w:t>
      </w:r>
    </w:p>
    <w:p>
      <w:pPr>
        <w:pStyle w:val="Compact"/>
        <w:numPr>
          <w:ilvl w:val="1"/>
          <w:numId w:val="1016"/>
        </w:numPr>
      </w:pPr>
      <w:r>
        <w:t xml:space="preserve">The missing safety step is: _______________________________________________</w:t>
      </w:r>
    </w:p>
    <w:p>
      <w:pPr>
        <w:pStyle w:val="Compact"/>
        <w:numPr>
          <w:ilvl w:val="1"/>
          <w:numId w:val="1016"/>
        </w:numPr>
      </w:pPr>
      <w:r>
        <w:t xml:space="preserve">Without it, what could happen? _______________________________________________</w:t>
      </w:r>
    </w:p>
    <w:p>
      <w:pPr>
        <w:numPr>
          <w:ilvl w:val="0"/>
          <w:numId w:val="1015"/>
        </w:numPr>
      </w:pPr>
      <w:r>
        <w:t xml:space="preserve">A student adds a chemical to water in a fume hood but is not wearing an apron. The liquid splashes onto their shirt.</w:t>
      </w:r>
    </w:p>
    <w:p>
      <w:pPr>
        <w:pStyle w:val="Compact"/>
        <w:numPr>
          <w:ilvl w:val="1"/>
          <w:numId w:val="1017"/>
        </w:numPr>
      </w:pPr>
      <w:r>
        <w:t xml:space="preserve">The hazard is: _______________________________________________</w:t>
      </w:r>
    </w:p>
    <w:p>
      <w:pPr>
        <w:pStyle w:val="Compact"/>
        <w:numPr>
          <w:ilvl w:val="1"/>
          <w:numId w:val="1017"/>
        </w:numPr>
      </w:pPr>
      <w:r>
        <w:t xml:space="preserve">The missing PPE is: _______________________________________________</w:t>
      </w:r>
    </w:p>
    <w:p>
      <w:pPr>
        <w:pStyle w:val="Compact"/>
        <w:numPr>
          <w:ilvl w:val="1"/>
          <w:numId w:val="1017"/>
        </w:numPr>
      </w:pPr>
      <w:r>
        <w:t xml:space="preserve">The apron would have prevented: _______________________________________________</w:t>
      </w:r>
    </w:p>
    <w:p>
      <w:pPr>
        <w:numPr>
          <w:ilvl w:val="0"/>
          <w:numId w:val="1015"/>
        </w:numPr>
      </w:pPr>
      <w:r>
        <w:t xml:space="preserve">A student starts an experiment without reading the SDS first. The chemical turns out to require acid-resistant gloves, but they are wearing standard latex gloves.</w:t>
      </w:r>
    </w:p>
    <w:p>
      <w:pPr>
        <w:pStyle w:val="Compact"/>
        <w:numPr>
          <w:ilvl w:val="1"/>
          <w:numId w:val="1018"/>
        </w:numPr>
      </w:pPr>
      <w:r>
        <w:t xml:space="preserve">The hazard is: _______________________________________________</w:t>
      </w:r>
    </w:p>
    <w:p>
      <w:pPr>
        <w:pStyle w:val="Compact"/>
        <w:numPr>
          <w:ilvl w:val="1"/>
          <w:numId w:val="1018"/>
        </w:numPr>
      </w:pPr>
      <w:r>
        <w:t xml:space="preserve">What should the student have done before starting? _______________________________________________</w:t>
      </w:r>
    </w:p>
    <w:p>
      <w:pPr>
        <w:pStyle w:val="Compact"/>
        <w:numPr>
          <w:ilvl w:val="1"/>
          <w:numId w:val="1018"/>
        </w:numPr>
      </w:pPr>
      <w:r>
        <w:t xml:space="preserve">Where would they have found that information? _______________________________________________</w:t>
      </w:r>
    </w:p>
    <w:p>
      <w:r>
        <w:pict>
          <v:rect style="width:0;height:1.5pt" o:hralign="center" o:hrstd="t" o:hr="t"/>
        </w:pict>
      </w:r>
    </w:p>
    <w:bookmarkEnd w:id="57"/>
    <w:bookmarkStart w:id="58" w:name="vocabulary-in-action"/>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019"/>
        </w:numPr>
      </w:pPr>
      <w:r>
        <w:rPr>
          <w:b/>
          <w:bCs/>
        </w:rPr>
        <w:t xml:space="preserve">SDS (Safety Data Sheet):</w:t>
      </w:r>
      <w:r>
        <w:t xml:space="preserve"> </w:t>
      </w:r>
      <w:r>
        <w:t xml:space="preserve">_______________________________________________</w:t>
      </w:r>
      <w:r>
        <w:t xml:space="preserve"> </w:t>
      </w:r>
      <w:r>
        <w:t xml:space="preserve">_______________________________________________</w:t>
      </w:r>
    </w:p>
    <w:p>
      <w:pPr>
        <w:numPr>
          <w:ilvl w:val="0"/>
          <w:numId w:val="1019"/>
        </w:numPr>
      </w:pPr>
      <w:r>
        <w:rPr>
          <w:b/>
          <w:bCs/>
        </w:rPr>
        <w:t xml:space="preserve">PPE (personal protective equipment):</w:t>
      </w:r>
      <w:r>
        <w:t xml:space="preserve"> </w:t>
      </w:r>
      <w:r>
        <w:t xml:space="preserve">_______________________________________________</w:t>
      </w:r>
      <w:r>
        <w:t xml:space="preserve"> </w:t>
      </w:r>
      <w:r>
        <w:t xml:space="preserve">_______________________________________________</w:t>
      </w:r>
    </w:p>
    <w:p>
      <w:pPr>
        <w:numPr>
          <w:ilvl w:val="0"/>
          <w:numId w:val="1019"/>
        </w:numPr>
      </w:pPr>
      <w:r>
        <w:rPr>
          <w:b/>
          <w:bCs/>
        </w:rPr>
        <w:t xml:space="preserve">hazard: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8"/>
    <w:bookmarkStart w:id="59" w:name="revise-your-model"/>
    <w:p>
      <w:pPr>
        <w:pStyle w:val="Heading3"/>
      </w:pPr>
      <w:r>
        <w:t xml:space="preserve">Revise Your Model</w:t>
      </w:r>
    </w:p>
    <w:p>
      <w:pPr>
        <w:pStyle w:val="FirstParagraph"/>
      </w:pPr>
      <w:r>
        <w:t xml:space="preserve">Return to your Initial Model. Add any items you missed. Then, for each item, add a cause→effect note: what</w:t>
      </w:r>
      <w:r>
        <w:t xml:space="preserve"> </w:t>
      </w:r>
      <w:r>
        <w:rPr>
          <w:i/>
          <w:iCs/>
        </w:rPr>
        <w:t xml:space="preserve">cause</w:t>
      </w:r>
      <w:r>
        <w:t xml:space="preserve"> </w:t>
      </w:r>
      <w:r>
        <w:t xml:space="preserve">(unsafe action) does this item prevent from becoming an</w:t>
      </w:r>
      <w:r>
        <w:t xml:space="preserve"> </w:t>
      </w:r>
      <w:r>
        <w:rPr>
          <w:i/>
          <w:iCs/>
        </w:rPr>
        <w:t xml:space="preserve">effect</w:t>
      </w:r>
      <w:r>
        <w:t xml:space="preserve"> </w:t>
      </w:r>
      <w:r>
        <w:t xml:space="preserve">(injury)?</w:t>
      </w:r>
    </w:p>
    <w:p>
      <w:pPr>
        <w:pStyle w:val="BodyText"/>
      </w:pPr>
      <w:r>
        <w:t xml:space="preserve">Then finish this Because / But / So sentence:</w:t>
      </w:r>
    </w:p>
    <w:p>
      <w:pPr>
        <w:pStyle w:val="BlockText"/>
      </w:pPr>
      <w:r>
        <w:t xml:space="preserve">A student who skips the pre-lab safety checklist is at risk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9"/>
    <w:bookmarkStart w:id="60" w:name="exit-ticket"/>
    <w:p>
      <w:pPr>
        <w:pStyle w:val="Heading3"/>
      </w:pPr>
      <w:r>
        <w:t xml:space="preserve">Exit Ticket</w:t>
      </w:r>
    </w:p>
    <w:p>
      <w:pPr>
        <w:pStyle w:val="FirstParagraph"/>
      </w:pPr>
      <w:r>
        <w:t xml:space="preserve">A lab procedure calls for heating a liquid that can splash.</w:t>
      </w:r>
    </w:p>
    <w:p>
      <w:pPr>
        <w:pStyle w:val="Compact"/>
        <w:numPr>
          <w:ilvl w:val="0"/>
          <w:numId w:val="1020"/>
        </w:numPr>
      </w:pPr>
      <w:r>
        <w:t xml:space="preserve">Name two pieces of PPE required for this procedure and explain why each one is needed.</w:t>
      </w:r>
    </w:p>
    <w:p>
      <w:pPr>
        <w:pStyle w:val="BlockText"/>
      </w:pPr>
      <w:r>
        <w:t xml:space="preserve">PPE 1: _________________ — needed because: _______________________________</w:t>
      </w:r>
    </w:p>
    <w:p>
      <w:pPr>
        <w:pStyle w:val="BlockText"/>
      </w:pPr>
      <w:r>
        <w:t xml:space="preserve">PPE 2: _________________ — needed because: _______________________________</w:t>
      </w:r>
    </w:p>
    <w:p>
      <w:pPr>
        <w:pStyle w:val="Compact"/>
        <w:numPr>
          <w:ilvl w:val="0"/>
          <w:numId w:val="1021"/>
        </w:numPr>
      </w:pPr>
      <w:r>
        <w:t xml:space="preserve">Where would you look up the specific hazards of the liquid and the correct first-aid response?</w:t>
      </w:r>
    </w:p>
    <w:p>
      <w:r>
        <w:pict>
          <v:rect style="width:0;height:1.5pt" o:hralign="center" o:hrstd="t" o:hr="t"/>
        </w:pict>
      </w:r>
    </w:p>
    <w:p>
      <w:pPr>
        <w:pStyle w:val="Compact"/>
        <w:numPr>
          <w:ilvl w:val="0"/>
          <w:numId w:val="1022"/>
        </w:numPr>
      </w:pPr>
      <w:r>
        <w:t xml:space="preserve">In one sentence, explain why following the safety routine matters. Try to use the words</w:t>
      </w:r>
      <w:r>
        <w:t xml:space="preserve"> </w:t>
      </w:r>
      <w:r>
        <w:rPr>
          <w:i/>
          <w:iCs/>
        </w:rPr>
        <w:t xml:space="preserve">cause</w:t>
      </w:r>
      <w:r>
        <w:t xml:space="preserve"> </w:t>
      </w:r>
      <w:r>
        <w:t xml:space="preserve">and</w:t>
      </w:r>
      <w:r>
        <w:t xml:space="preserve"> </w:t>
      </w:r>
      <w:r>
        <w:rPr>
          <w:i/>
          <w:iCs/>
        </w:rPr>
        <w:t xml:space="preserve">effect</w:t>
      </w:r>
      <w:r>
        <w:t xml:space="preserve"> </w:t>
      </w:r>
      <w:r>
        <w:t xml:space="preserve">or the words</w:t>
      </w:r>
      <w:r>
        <w:t xml:space="preserve"> </w:t>
      </w:r>
      <w:r>
        <w:rPr>
          <w:i/>
          <w:iCs/>
        </w:rPr>
        <w:t xml:space="preserve">hazard</w:t>
      </w:r>
      <w:r>
        <w:t xml:space="preserve"> </w:t>
      </w:r>
      <w:r>
        <w:t xml:space="preserve">and</w:t>
      </w:r>
      <w:r>
        <w:t xml:space="preserve"> </w:t>
      </w:r>
      <w:r>
        <w:rPr>
          <w:i/>
          <w:iCs/>
        </w:rPr>
        <w:t xml:space="preserve">prevent</w:t>
      </w:r>
      <w:r>
        <w:t xml:space="preserve">.</w:t>
      </w:r>
    </w:p>
    <w:p>
      <w:r>
        <w:pict>
          <v:rect style="width:0;height:1.5pt" o:hralign="center" o:hrstd="t" o:hr="t"/>
        </w:pict>
      </w:r>
    </w:p>
    <w:p>
      <w:r>
        <w:pict>
          <v:rect style="width:0;height:1.5pt" o:hralign="center" o:hrstd="t" o:hr="t"/>
        </w:pict>
      </w:r>
    </w:p>
    <w:p>
      <w:r>
        <w:br w:type="page"/>
      </w:r>
    </w:p>
    <w:bookmarkEnd w:id="60"/>
    <w:bookmarkEnd w:id="61"/>
    <w:bookmarkStart w:id="67" w:name="Xf1398cd670f71c01dbaa8a352472c32ea334a81"/>
    <w:p>
      <w:pPr>
        <w:pStyle w:val="Heading2"/>
      </w:pPr>
      <w:r>
        <w:t xml:space="preserve">Lab Safety &amp; Working Like a Scientist — Student Notes</w:t>
      </w:r>
    </w:p>
    <w:p>
      <w:pPr>
        <w:pStyle w:val="FirstParagraph"/>
      </w:pPr>
      <w:r>
        <w:rPr>
          <w:b/>
          <w:bCs/>
        </w:rPr>
        <w:t xml:space="preserve">Unit: Safety and Measurement — Lesson 01</w:t>
      </w:r>
      <w:r>
        <w:t xml:space="preserve"> </w:t>
      </w:r>
      <w:r>
        <w:t xml:space="preserve">Name: _______________________ Date: __________ Period: ____</w:t>
      </w:r>
    </w:p>
    <w:p>
      <w:r>
        <w:pict>
          <v:rect style="width:0;height:1.5pt" o:hralign="center" o:hrstd="t" o:hr="t"/>
        </w:pict>
      </w:r>
    </w:p>
    <w:bookmarkStart w:id="62" w:name="learning-targets"/>
    <w:p>
      <w:pPr>
        <w:pStyle w:val="Heading3"/>
      </w:pPr>
      <w:r>
        <w:t xml:space="preserve">Learning Targets</w:t>
      </w:r>
    </w:p>
    <w:p>
      <w:pPr>
        <w:pStyle w:val="FirstParagraph"/>
      </w:pPr>
      <w:r>
        <w:t xml:space="preserve">By the end of today’s 42 minutes I can:</w:t>
      </w:r>
    </w:p>
    <w:p>
      <w:pPr>
        <w:pStyle w:val="Compact"/>
        <w:numPr>
          <w:ilvl w:val="0"/>
          <w:numId w:val="1023"/>
        </w:numPr>
      </w:pPr>
      <w:r>
        <w:t xml:space="preserve">Identify and explain the purpose of five core pieces of lab safety equipment.</w:t>
      </w:r>
    </w:p>
    <w:p>
      <w:pPr>
        <w:pStyle w:val="Compact"/>
        <w:numPr>
          <w:ilvl w:val="0"/>
          <w:numId w:val="1023"/>
        </w:numPr>
      </w:pPr>
      <w:r>
        <w:t xml:space="preserve">Define</w:t>
      </w:r>
      <w:r>
        <w:t xml:space="preserve"> </w:t>
      </w:r>
      <w:r>
        <w:rPr>
          <w:b/>
          <w:bCs/>
        </w:rPr>
        <w:t xml:space="preserve">SDS</w:t>
      </w:r>
      <w:r>
        <w:t xml:space="preserve">,</w:t>
      </w:r>
      <w:r>
        <w:t xml:space="preserve"> </w:t>
      </w:r>
      <w:r>
        <w:rPr>
          <w:b/>
          <w:bCs/>
        </w:rPr>
        <w:t xml:space="preserve">PPE</w:t>
      </w:r>
      <w:r>
        <w:t xml:space="preserve">, and</w:t>
      </w:r>
      <w:r>
        <w:t xml:space="preserve"> </w:t>
      </w:r>
      <w:r>
        <w:rPr>
          <w:b/>
          <w:bCs/>
        </w:rPr>
        <w:t xml:space="preserve">hazard</w:t>
      </w:r>
      <w:r>
        <w:t xml:space="preserve"> </w:t>
      </w:r>
      <w:r>
        <w:t xml:space="preserve">and use each term correctly in a sentence.</w:t>
      </w:r>
    </w:p>
    <w:p>
      <w:pPr>
        <w:pStyle w:val="Compact"/>
        <w:numPr>
          <w:ilvl w:val="0"/>
          <w:numId w:val="1023"/>
        </w:numPr>
      </w:pPr>
      <w:r>
        <w:t xml:space="preserve">Locate the hazard statement and first-aid instructions on a Safety Data Sheet.</w:t>
      </w:r>
    </w:p>
    <w:p>
      <w:pPr>
        <w:pStyle w:val="Compact"/>
        <w:numPr>
          <w:ilvl w:val="0"/>
          <w:numId w:val="1023"/>
        </w:numPr>
      </w:pPr>
      <w:r>
        <w:t xml:space="preserve">Explain, using Cause and Effect, why safety routines prevent lab accidents.</w:t>
      </w:r>
    </w:p>
    <w:p>
      <w:r>
        <w:pict>
          <v:rect style="width:0;height:1.5pt" o:hralign="center" o:hrstd="t" o:hr="t"/>
        </w:pict>
      </w:r>
    </w:p>
    <w:bookmarkEnd w:id="62"/>
    <w:bookmarkStart w:id="63" w:name="key-vocabulary"/>
    <w:p>
      <w:pPr>
        <w:pStyle w:val="Heading3"/>
      </w:pPr>
      <w:r>
        <w:t xml:space="preserve">Key Vocabulary</w:t>
      </w:r>
    </w:p>
    <w:p>
      <w:pPr>
        <w:numPr>
          <w:ilvl w:val="0"/>
          <w:numId w:val="1024"/>
        </w:numPr>
      </w:pPr>
      <w:r>
        <w:rPr>
          <w:b/>
          <w:bCs/>
        </w:rPr>
        <w:t xml:space="preserve">SDS (Safety Data Sheet)</w:t>
      </w:r>
      <w:r>
        <w:t xml:space="preserve"> </w:t>
      </w:r>
      <w:r>
        <w:t xml:space="preserve">— _______________________________________________</w:t>
      </w:r>
      <w:r>
        <w:t xml:space="preserve"> </w:t>
      </w:r>
      <w:r>
        <w:t xml:space="preserve">_______________________________________________</w:t>
      </w:r>
    </w:p>
    <w:p>
      <w:pPr>
        <w:numPr>
          <w:ilvl w:val="0"/>
          <w:numId w:val="1024"/>
        </w:numPr>
      </w:pPr>
      <w:r>
        <w:rPr>
          <w:b/>
          <w:bCs/>
        </w:rPr>
        <w:t xml:space="preserve">PPE (personal protective equipment)</w:t>
      </w:r>
      <w:r>
        <w:t xml:space="preserve"> </w:t>
      </w:r>
      <w:r>
        <w:t xml:space="preserve">— _______________________________________________</w:t>
      </w:r>
      <w:r>
        <w:t xml:space="preserve"> </w:t>
      </w:r>
      <w:r>
        <w:t xml:space="preserve">_______________________________________________</w:t>
      </w:r>
    </w:p>
    <w:p>
      <w:pPr>
        <w:numPr>
          <w:ilvl w:val="0"/>
          <w:numId w:val="1024"/>
        </w:numPr>
      </w:pPr>
      <w:r>
        <w:rPr>
          <w:b/>
          <w:bCs/>
        </w:rPr>
        <w:t xml:space="preserve">hazard</w:t>
      </w:r>
      <w:r>
        <w:t xml:space="preserve"> </w:t>
      </w:r>
      <w:r>
        <w:t xml:space="preserve">— _______________________________________________</w:t>
      </w:r>
    </w:p>
    <w:p>
      <w:r>
        <w:pict>
          <v:rect style="width:0;height:1.5pt" o:hralign="center" o:hrstd="t" o:hr="t"/>
        </w:pict>
      </w:r>
    </w:p>
    <w:bookmarkEnd w:id="63"/>
    <w:bookmarkStart w:id="64" w:name="guided-notes"/>
    <w:p>
      <w:pPr>
        <w:pStyle w:val="Heading3"/>
      </w:pPr>
      <w:r>
        <w:t xml:space="preserve">Guided Notes</w:t>
      </w:r>
    </w:p>
    <w:p>
      <w:pPr>
        <w:pStyle w:val="FirstParagraph"/>
      </w:pPr>
      <w:r>
        <w:rPr>
          <w:b/>
          <w:bCs/>
        </w:rPr>
        <w:t xml:space="preserve">The big idea — Cause and Effect in the lab:</w:t>
      </w:r>
      <w:r>
        <w:t xml:space="preserve"> </w:t>
      </w:r>
      <w:r>
        <w:t xml:space="preserve">Every safety rule exists because of a predictable cause→effect chain. The</w:t>
      </w:r>
      <w:r>
        <w:t xml:space="preserve"> </w:t>
      </w:r>
      <w:r>
        <w:rPr>
          <w:i/>
          <w:iCs/>
        </w:rPr>
        <w:t xml:space="preserve">cause</w:t>
      </w:r>
      <w:r>
        <w:t xml:space="preserve"> </w:t>
      </w:r>
      <w:r>
        <w:t xml:space="preserve">is the __________ (something with potential to harm). The</w:t>
      </w:r>
      <w:r>
        <w:t xml:space="preserve"> </w:t>
      </w:r>
      <w:r>
        <w:rPr>
          <w:i/>
          <w:iCs/>
        </w:rPr>
        <w:t xml:space="preserve">effect</w:t>
      </w:r>
      <w:r>
        <w:t xml:space="preserve"> </w:t>
      </w:r>
      <w:r>
        <w:t xml:space="preserve">is the injury that would follow if no control is in place. PPE and safety procedures __________ that chain before harm reaches the student.</w:t>
      </w:r>
    </w:p>
    <w:p>
      <w:pPr>
        <w:pStyle w:val="BodyText"/>
      </w:pPr>
      <w:r>
        <w:rPr>
          <w:b/>
          <w:bCs/>
        </w:rPr>
        <w:t xml:space="preserve">Five core pieces of lab safety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Equipment</w:t>
            </w:r>
          </w:p>
        </w:tc>
        <w:tc>
          <w:tcPr/>
          <w:p>
            <w:pPr>
              <w:pStyle w:val="Compact"/>
            </w:pPr>
            <w:r>
              <w:t xml:space="preserve">What it protects</w:t>
            </w:r>
          </w:p>
        </w:tc>
        <w:tc>
          <w:tcPr/>
          <w:p>
            <w:pPr>
              <w:pStyle w:val="Compact"/>
            </w:pPr>
            <w:r>
              <w:t xml:space="preserve">What it prevents</w:t>
            </w:r>
          </w:p>
        </w:tc>
      </w:tr>
      <w:tr>
        <w:tc>
          <w:tcPr/>
          <w:p>
            <w:pPr>
              <w:pStyle w:val="Compact"/>
            </w:pPr>
            <w:r>
              <w:t xml:space="preserve">Goggles</w:t>
            </w:r>
          </w:p>
        </w:tc>
        <w:tc>
          <w:tcPr/>
          <w:p>
            <w:pPr>
              <w:pStyle w:val="Compact"/>
            </w:pPr>
          </w:p>
        </w:tc>
        <w:tc>
          <w:tcPr/>
          <w:p>
            <w:pPr>
              <w:pStyle w:val="Compact"/>
            </w:pPr>
          </w:p>
        </w:tc>
      </w:tr>
      <w:tr>
        <w:tc>
          <w:tcPr/>
          <w:p>
            <w:pPr>
              <w:pStyle w:val="Compact"/>
            </w:pPr>
            <w:r>
              <w:t xml:space="preserve">Apron</w:t>
            </w:r>
          </w:p>
        </w:tc>
        <w:tc>
          <w:tcPr/>
          <w:p>
            <w:pPr>
              <w:pStyle w:val="Compact"/>
            </w:pPr>
          </w:p>
        </w:tc>
        <w:tc>
          <w:tcPr/>
          <w:p>
            <w:pPr>
              <w:pStyle w:val="Compact"/>
            </w:pPr>
          </w:p>
        </w:tc>
      </w:tr>
      <w:tr>
        <w:tc>
          <w:tcPr/>
          <w:p>
            <w:pPr>
              <w:pStyle w:val="Compact"/>
            </w:pPr>
            <w:r>
              <w:t xml:space="preserve">Eyewash station</w:t>
            </w:r>
          </w:p>
        </w:tc>
        <w:tc>
          <w:tcPr/>
          <w:p>
            <w:pPr>
              <w:pStyle w:val="Compact"/>
            </w:pPr>
          </w:p>
        </w:tc>
        <w:tc>
          <w:tcPr/>
          <w:p>
            <w:pPr>
              <w:pStyle w:val="Compact"/>
            </w:pPr>
          </w:p>
        </w:tc>
      </w:tr>
      <w:tr>
        <w:tc>
          <w:tcPr/>
          <w:p>
            <w:pPr>
              <w:pStyle w:val="Compact"/>
            </w:pPr>
            <w:r>
              <w:t xml:space="preserve">Fire extinguisher</w:t>
            </w:r>
          </w:p>
        </w:tc>
        <w:tc>
          <w:tcPr/>
          <w:p>
            <w:pPr>
              <w:pStyle w:val="Compact"/>
            </w:pPr>
          </w:p>
        </w:tc>
        <w:tc>
          <w:tcPr/>
          <w:p>
            <w:pPr>
              <w:pStyle w:val="Compact"/>
            </w:pPr>
          </w:p>
        </w:tc>
      </w:tr>
      <w:tr>
        <w:tc>
          <w:tcPr/>
          <w:p>
            <w:pPr>
              <w:pStyle w:val="Compact"/>
            </w:pPr>
            <w:r>
              <w:t xml:space="preserve">Fume hood</w:t>
            </w:r>
          </w:p>
        </w:tc>
        <w:tc>
          <w:tcPr/>
          <w:p>
            <w:pPr>
              <w:pStyle w:val="Compact"/>
            </w:pPr>
          </w:p>
        </w:tc>
        <w:tc>
          <w:tcPr/>
          <w:p>
            <w:pPr>
              <w:pStyle w:val="Compact"/>
            </w:pPr>
          </w:p>
        </w:tc>
      </w:tr>
    </w:tbl>
    <w:p>
      <w:pPr>
        <w:pStyle w:val="BodyText"/>
      </w:pPr>
      <w:r>
        <w:rPr>
          <w:b/>
          <w:bCs/>
        </w:rPr>
        <w:t xml:space="preserve">The SDS — three sections you must know:</w:t>
      </w:r>
    </w:p>
    <w:p>
      <w:pPr>
        <w:pStyle w:val="Compact"/>
        <w:numPr>
          <w:ilvl w:val="0"/>
          <w:numId w:val="1025"/>
        </w:numPr>
      </w:pPr>
      <w:r>
        <w:t xml:space="preserve">**Section ___** — Hazard identification: lists hazard statements (H-statements) in plain English.</w:t>
      </w:r>
    </w:p>
    <w:p>
      <w:pPr>
        <w:pStyle w:val="Compact"/>
        <w:numPr>
          <w:ilvl w:val="0"/>
          <w:numId w:val="1025"/>
        </w:numPr>
      </w:pPr>
      <w:r>
        <w:t xml:space="preserve">**Section ___** — First-aid measures: tells you what to do if exposure happens.</w:t>
      </w:r>
    </w:p>
    <w:p>
      <w:pPr>
        <w:pStyle w:val="Compact"/>
        <w:numPr>
          <w:ilvl w:val="0"/>
          <w:numId w:val="1025"/>
        </w:numPr>
      </w:pPr>
      <w:r>
        <w:t xml:space="preserve">**Section ___** — Exposure controls / PPE: lists required protective equipment.</w:t>
      </w:r>
    </w:p>
    <w:p>
      <w:pPr>
        <w:pStyle w:val="FirstParagraph"/>
      </w:pPr>
      <w:r>
        <w:rPr>
          <w:b/>
          <w:bCs/>
        </w:rPr>
        <w:t xml:space="preserve">Cause and Effect (CCC connection):</w:t>
      </w:r>
    </w:p>
    <w:p>
      <w:pPr>
        <w:pStyle w:val="BodyText"/>
      </w:pPr>
      <w:r>
        <w:t xml:space="preserve">Complete the sentence:</w:t>
      </w:r>
    </w:p>
    <w:p>
      <w:pPr>
        <w:pStyle w:val="BlockText"/>
      </w:pPr>
      <w:r>
        <w:t xml:space="preserve">Without PPE, the</w:t>
      </w:r>
      <w:r>
        <w:t xml:space="preserve"> </w:t>
      </w:r>
      <w:r>
        <w:rPr>
          <w:i/>
          <w:iCs/>
        </w:rPr>
        <w:t xml:space="preserve">cause</w:t>
      </w:r>
      <w:r>
        <w:t xml:space="preserve"> </w:t>
      </w:r>
      <w:r>
        <w:t xml:space="preserve">(a splash, a vapor, a spill) connects directly to the</w:t>
      </w:r>
      <w:r>
        <w:t xml:space="preserve"> </w:t>
      </w:r>
      <w:r>
        <w:rPr>
          <w:i/>
          <w:iCs/>
        </w:rPr>
        <w:t xml:space="preserve">__________</w:t>
      </w:r>
      <w:r>
        <w:rPr>
          <w:i/>
          <w:iCs/>
        </w:rPr>
        <w:t xml:space="preserve"> </w:t>
      </w:r>
      <w:r>
        <w:t xml:space="preserve">, producing an injury.</w:t>
      </w:r>
      <w:r>
        <w:t xml:space="preserve"> </w:t>
      </w:r>
      <w:r>
        <w:t xml:space="preserve">With PPE, the cause still happens, but the __________ gear breaks the chain, so the effect is __________.</w:t>
      </w:r>
    </w:p>
    <w:p>
      <w:r>
        <w:pict>
          <v:rect style="width:0;height:1.5pt" o:hralign="center" o:hrstd="t" o:hr="t"/>
        </w:pict>
      </w:r>
    </w:p>
    <w:bookmarkEnd w:id="64"/>
    <w:bookmarkStart w:id="65" w:name="worked-example"/>
    <w:p>
      <w:pPr>
        <w:pStyle w:val="Heading3"/>
      </w:pPr>
      <w:r>
        <w:t xml:space="preserve">Worked Example</w:t>
      </w:r>
    </w:p>
    <w:p>
      <w:pPr>
        <w:pStyle w:val="FirstParagraph"/>
      </w:pPr>
      <w:r>
        <w:rPr>
          <w:b/>
          <w:bCs/>
        </w:rPr>
        <w:t xml:space="preserve">Scenario:</w:t>
      </w:r>
      <w:r>
        <w:t xml:space="preserve"> </w:t>
      </w:r>
      <w:r>
        <w:t xml:space="preserve">A student is working with hydrochloric acid (HCl solution, 1 M). She reads the SDS before starting. Section 2 says:</w:t>
      </w:r>
      <w:r>
        <w:t xml:space="preserve"> </w:t>
      </w:r>
      <w:r>
        <w:rPr>
          <w:i/>
          <w:iCs/>
        </w:rPr>
        <w:t xml:space="preserve">“Causes serious eye irritation. Harmful if inhaled.”</w:t>
      </w:r>
      <w:r>
        <w:t xml:space="preserve"> </w:t>
      </w:r>
      <w:r>
        <w:t xml:space="preserve">Section 8 says:</w:t>
      </w:r>
      <w:r>
        <w:t xml:space="preserve"> </w:t>
      </w:r>
      <w:r>
        <w:rPr>
          <w:i/>
          <w:iCs/>
        </w:rPr>
        <w:t xml:space="preserve">“Wear splash-proof goggles and acid-resistant apron. Use in a fume hood.”</w:t>
      </w:r>
    </w:p>
    <w:p>
      <w:pPr>
        <w:pStyle w:val="BodyText"/>
      </w:pPr>
      <w:r>
        <w:rPr>
          <w:b/>
          <w:bCs/>
        </w:rPr>
        <w:t xml:space="preserve">Work through the safety planning:</w:t>
      </w:r>
    </w:p>
    <w:p>
      <w:pPr>
        <w:numPr>
          <w:ilvl w:val="0"/>
          <w:numId w:val="1026"/>
        </w:numPr>
      </w:pPr>
      <w:r>
        <w:rPr>
          <w:b/>
          <w:bCs/>
        </w:rPr>
        <w:t xml:space="preserve">Identify the hazard:</w:t>
      </w:r>
      <w:r>
        <w:t xml:space="preserve"> </w:t>
      </w:r>
      <w:r>
        <w:t xml:space="preserve">_______________________________________________</w:t>
      </w:r>
    </w:p>
    <w:p>
      <w:pPr>
        <w:numPr>
          <w:ilvl w:val="0"/>
          <w:numId w:val="1026"/>
        </w:numPr>
      </w:pPr>
      <w:r>
        <w:rPr>
          <w:b/>
          <w:bCs/>
        </w:rPr>
        <w:t xml:space="preserve">Select the PPE:</w:t>
      </w:r>
      <w:r>
        <w:t xml:space="preserve"> </w:t>
      </w:r>
      <w:r>
        <w:t xml:space="preserve">_______________________________________________</w:t>
      </w:r>
      <w:r>
        <w:t xml:space="preserve"> </w:t>
      </w:r>
      <w:r>
        <w:t xml:space="preserve">_______________________________________________</w:t>
      </w:r>
    </w:p>
    <w:p>
      <w:pPr>
        <w:numPr>
          <w:ilvl w:val="0"/>
          <w:numId w:val="1026"/>
        </w:numPr>
      </w:pPr>
      <w:r>
        <w:rPr>
          <w:b/>
          <w:bCs/>
        </w:rPr>
        <w:t xml:space="preserve">Choose the engineering control:</w:t>
      </w:r>
      <w:r>
        <w:t xml:space="preserve"> </w:t>
      </w:r>
      <w:r>
        <w:t xml:space="preserve">_______________________________________________</w:t>
      </w:r>
    </w:p>
    <w:p>
      <w:pPr>
        <w:numPr>
          <w:ilvl w:val="0"/>
          <w:numId w:val="1026"/>
        </w:numPr>
      </w:pPr>
      <w:r>
        <w:rPr>
          <w:b/>
          <w:bCs/>
        </w:rPr>
        <w:t xml:space="preserve">Locate the first-aid step:</w:t>
      </w:r>
      <w:r>
        <w:t xml:space="preserve"> </w:t>
      </w:r>
      <w:r>
        <w:t xml:space="preserve">Section ___ — for eye contact: flush eyes with water for ___ minutes.</w:t>
      </w:r>
    </w:p>
    <w:p>
      <w:pPr>
        <w:numPr>
          <w:ilvl w:val="0"/>
          <w:numId w:val="1026"/>
        </w:numPr>
      </w:pPr>
      <w:r>
        <w:rPr>
          <w:b/>
          <w:bCs/>
        </w:rPr>
        <w:t xml:space="preserve">Because / But / So:</w:t>
      </w:r>
      <w:r>
        <w:t xml:space="preserve"> </w:t>
      </w:r>
      <w:r>
        <w:t xml:space="preserve">Working with HCl without goggles is dangerous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the hazard → effect link;</w:t>
      </w:r>
      <w:r>
        <w:t xml:space="preserve"> </w:t>
      </w:r>
      <w:r>
        <w:t xml:space="preserve">“but”</w:t>
      </w:r>
      <w:r>
        <w:t xml:space="preserve"> </w:t>
      </w:r>
      <w:r>
        <w:t xml:space="preserve">should name the PPE or control;</w:t>
      </w:r>
      <w:r>
        <w:t xml:space="preserve"> </w:t>
      </w:r>
      <w:r>
        <w:t xml:space="preserve">“so”</w:t>
      </w:r>
      <w:r>
        <w:t xml:space="preserve"> </w:t>
      </w:r>
      <w:r>
        <w:t xml:space="preserve">should name how the outcome changes.</w:t>
      </w:r>
    </w:p>
    <w:p>
      <w:r>
        <w:pict>
          <v:rect style="width:0;height:1.5pt" o:hralign="center" o:hrstd="t" o:hr="t"/>
        </w:pict>
      </w:r>
    </w:p>
    <w:bookmarkEnd w:id="65"/>
    <w:bookmarkStart w:id="66" w:name="summary"/>
    <w:p>
      <w:pPr>
        <w:pStyle w:val="Heading3"/>
      </w:pPr>
      <w:r>
        <w:t xml:space="preserve">Summary</w:t>
      </w:r>
    </w:p>
    <w:p>
      <w:pPr>
        <w:pStyle w:val="FirstParagraph"/>
      </w:pPr>
      <w:r>
        <w:t xml:space="preserve">Finish the sentence (Because / But / So):</w:t>
      </w:r>
    </w:p>
    <w:p>
      <w:pPr>
        <w:pStyle w:val="BlockText"/>
      </w:pPr>
      <w:r>
        <w:t xml:space="preserve">Safety routines in chemistry class exist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Safety contract reminder:</w:t>
      </w:r>
      <w:r>
        <w:t xml:space="preserve"> </w:t>
      </w:r>
      <w:r>
        <w:t xml:space="preserve">Sign and return your lab safety contract by _______________. Unsigned contracts mean you may not participate in labs until it is on file.</w:t>
      </w:r>
    </w:p>
    <w:p>
      <w:r>
        <w:br w:type="page"/>
      </w:r>
    </w:p>
    <w:bookmarkEnd w:id="66"/>
    <w:bookmarkEnd w:id="67"/>
    <w:bookmarkStart w:id="72" w:name="X1b6d18a75393c4eaf31f31801550d15e2fe39ba"/>
    <w:p>
      <w:pPr>
        <w:pStyle w:val="Heading2"/>
      </w:pPr>
      <w:r>
        <w:t xml:space="preserve">Lab Safety &amp; Working Like a Scientist — Answer Key</w:t>
      </w:r>
    </w:p>
    <w:bookmarkStart w:id="68" w:name="cover-2"/>
    <w:p>
      <w:pPr>
        <w:pStyle w:val="Heading3"/>
      </w:pPr>
      <w:r>
        <w:t xml:space="preserve">Cover</w:t>
      </w:r>
    </w:p>
    <w:p>
      <w:pPr>
        <w:pStyle w:val="FirstParagraph"/>
      </w:pPr>
      <w:r>
        <w:t xml:space="preserve">Unit: Safety and Measurement — Lesson 01: Lab Safety &amp; Working Like a Scientist</w:t>
      </w:r>
      <w:r>
        <w:t xml:space="preserve"> </w:t>
      </w:r>
      <w:r>
        <w:t xml:space="preserve">East Meadow Schools × Valley Stream Central High School District</w:t>
      </w:r>
      <w:r>
        <w:t xml:space="preserve"> </w:t>
      </w:r>
      <w:r>
        <w:t xml:space="preserve">NYSSLS tag: SEP-3 / foundational (no content PE)</w:t>
      </w:r>
    </w:p>
    <w:bookmarkEnd w:id="68"/>
    <w:bookmarkStart w:id="69" w:name="make-it-make-sense-answers"/>
    <w:p>
      <w:pPr>
        <w:pStyle w:val="Heading3"/>
      </w:pPr>
      <w:r>
        <w:t xml:space="preserve">Make-It-Make-Sense Answers</w:t>
      </w:r>
    </w:p>
    <w:p>
      <w:pPr>
        <w:numPr>
          <w:ilvl w:val="0"/>
          <w:numId w:val="1027"/>
        </w:numPr>
      </w:pPr>
      <w:r>
        <w:rPr>
          <w:b/>
          <w:bCs/>
        </w:rPr>
        <w:t xml:space="preserve">Hazard:</w:t>
      </w:r>
      <w:r>
        <w:t xml:space="preserve"> </w:t>
      </w:r>
      <w:r>
        <w:t xml:space="preserve">the test tube contains a heated liquid that can splash in any direction when tilted; pointing it at a partner puts another person in the splash zone.</w:t>
      </w:r>
      <w:r>
        <w:t xml:space="preserve"> </w:t>
      </w:r>
      <w:r>
        <w:rPr>
          <w:b/>
          <w:bCs/>
        </w:rPr>
        <w:t xml:space="preserve">Missing safety step:</w:t>
      </w:r>
      <w:r>
        <w:t xml:space="preserve"> </w:t>
      </w:r>
      <w:r>
        <w:t xml:space="preserve">point the test tube away from all people (including yourself) when heating.</w:t>
      </w:r>
      <w:r>
        <w:t xml:space="preserve"> </w:t>
      </w:r>
      <w:r>
        <w:rPr>
          <w:b/>
          <w:bCs/>
        </w:rPr>
        <w:t xml:space="preserve">Without it:</w:t>
      </w:r>
      <w:r>
        <w:t xml:space="preserve"> </w:t>
      </w:r>
      <w:r>
        <w:t xml:space="preserve">the boiling or superheated liquid could splash onto the partner’s face, eyes, or skin, causing burns or eye injury. ·</w:t>
      </w:r>
      <w:r>
        <w:t xml:space="preserve"> </w:t>
      </w:r>
      <w:r>
        <w:rPr>
          <w:i/>
          <w:iCs/>
        </w:rPr>
        <w:t xml:space="preserve">Rubric:</w:t>
      </w:r>
      <w:r>
        <w:t xml:space="preserve"> </w:t>
      </w:r>
      <w:r>
        <w:t xml:space="preserve">names the specific direction hazard AND states to redirect the tube away from people → full credit; names only goggles without addressing the direction problem → partial. · NYSSLS: SEP-3 / foundational.</w:t>
      </w:r>
    </w:p>
    <w:p>
      <w:pPr>
        <w:numPr>
          <w:ilvl w:val="0"/>
          <w:numId w:val="1027"/>
        </w:numPr>
      </w:pPr>
      <w:r>
        <w:rPr>
          <w:b/>
          <w:bCs/>
        </w:rPr>
        <w:t xml:space="preserve">Hazard:</w:t>
      </w:r>
      <w:r>
        <w:t xml:space="preserve"> </w:t>
      </w:r>
      <w:r>
        <w:t xml:space="preserve">chemical splash to clothing and skin underneath.</w:t>
      </w:r>
      <w:r>
        <w:t xml:space="preserve"> </w:t>
      </w:r>
      <w:r>
        <w:rPr>
          <w:b/>
          <w:bCs/>
        </w:rPr>
        <w:t xml:space="preserve">Missing PPE:</w:t>
      </w:r>
      <w:r>
        <w:t xml:space="preserve"> </w:t>
      </w:r>
      <w:r>
        <w:t xml:space="preserve">apron (a chemical-resistant lab apron).</w:t>
      </w:r>
      <w:r>
        <w:t xml:space="preserve"> </w:t>
      </w:r>
      <w:r>
        <w:rPr>
          <w:b/>
          <w:bCs/>
        </w:rPr>
        <w:t xml:space="preserve">The apron would have prevented:</w:t>
      </w:r>
      <w:r>
        <w:t xml:space="preserve"> </w:t>
      </w:r>
      <w:r>
        <w:t xml:space="preserve">the chemical from soaking through clothing and contacting skin, reducing the risk of a chemical burn or irritation. ·</w:t>
      </w:r>
      <w:r>
        <w:t xml:space="preserve"> </w:t>
      </w:r>
      <w:r>
        <w:rPr>
          <w:i/>
          <w:iCs/>
        </w:rPr>
        <w:t xml:space="preserve">Rubric:</w:t>
      </w:r>
      <w:r>
        <w:t xml:space="preserve"> </w:t>
      </w:r>
      <w:r>
        <w:t xml:space="preserve">names apron AND explains skin/clothing protection → full credit. · NYSSLS: SEP-3 / foundational.</w:t>
      </w:r>
    </w:p>
    <w:p>
      <w:pPr>
        <w:numPr>
          <w:ilvl w:val="0"/>
          <w:numId w:val="1027"/>
        </w:numPr>
      </w:pPr>
      <w:r>
        <w:rPr>
          <w:b/>
          <w:bCs/>
        </w:rPr>
        <w:t xml:space="preserve">Hazard:</w:t>
      </w:r>
      <w:r>
        <w:t xml:space="preserve"> </w:t>
      </w:r>
      <w:r>
        <w:t xml:space="preserve">an acidic or reactive chemical that can dissolve or permeate standard latex gloves, contacting the skin underneath.</w:t>
      </w:r>
      <w:r>
        <w:t xml:space="preserve"> </w:t>
      </w:r>
      <w:r>
        <w:rPr>
          <w:b/>
          <w:bCs/>
        </w:rPr>
        <w:t xml:space="preserve">What the student should have done:</w:t>
      </w:r>
      <w:r>
        <w:t xml:space="preserve"> </w:t>
      </w:r>
      <w:r>
        <w:t xml:space="preserve">read the SDS before starting, specifically Section 8 (Exposure Controls / PPE), to identify the correct glove type.</w:t>
      </w:r>
      <w:r>
        <w:t xml:space="preserve"> </w:t>
      </w:r>
      <w:r>
        <w:rPr>
          <w:b/>
          <w:bCs/>
        </w:rPr>
        <w:t xml:space="preserve">Where that information lives:</w:t>
      </w:r>
      <w:r>
        <w:t xml:space="preserve"> </w:t>
      </w:r>
      <w:r>
        <w:t xml:space="preserve">the SDS — Section 8 specifies required glove material (e.g., nitrile, neoprene, or acid-resistant). ·</w:t>
      </w:r>
      <w:r>
        <w:t xml:space="preserve"> </w:t>
      </w:r>
      <w:r>
        <w:rPr>
          <w:i/>
          <w:iCs/>
        </w:rPr>
        <w:t xml:space="preserve">Rubric:</w:t>
      </w:r>
      <w:r>
        <w:t xml:space="preserve"> </w:t>
      </w:r>
      <w:r>
        <w:t xml:space="preserve">names the SDS AND Section 8 → full credit; says</w:t>
      </w:r>
      <w:r>
        <w:t xml:space="preserve"> </w:t>
      </w:r>
      <w:r>
        <w:t xml:space="preserve">“the SDS”</w:t>
      </w:r>
      <w:r>
        <w:t xml:space="preserve"> </w:t>
      </w:r>
      <w:r>
        <w:t xml:space="preserve">without section → partial credit. · NYSSLS: SEP-3 / foundational.</w:t>
      </w:r>
    </w:p>
    <w:bookmarkEnd w:id="69"/>
    <w:bookmarkStart w:id="70" w:name="exit-ticket-answer"/>
    <w:p>
      <w:pPr>
        <w:pStyle w:val="Heading3"/>
      </w:pPr>
      <w:r>
        <w:t xml:space="preserve">Exit Ticket Answer</w:t>
      </w:r>
    </w:p>
    <w:p>
      <w:pPr>
        <w:numPr>
          <w:ilvl w:val="0"/>
          <w:numId w:val="1028"/>
        </w:numPr>
      </w:pPr>
      <w:r>
        <w:rPr>
          <w:b/>
          <w:bCs/>
        </w:rPr>
        <w:t xml:space="preserve">Goggles</w:t>
      </w:r>
      <w:r>
        <w:t xml:space="preserve"> </w:t>
      </w:r>
      <w:r>
        <w:t xml:space="preserve">— protect the eyes from the liquid splash; a splash that contacts an unprotected eye can cause serious eye irritation or damage.</w:t>
      </w:r>
      <w:r>
        <w:t xml:space="preserve"> </w:t>
      </w:r>
      <w:r>
        <w:rPr>
          <w:b/>
          <w:bCs/>
        </w:rPr>
        <w:t xml:space="preserve">Apron</w:t>
      </w:r>
      <w:r>
        <w:t xml:space="preserve"> </w:t>
      </w:r>
      <w:r>
        <w:t xml:space="preserve">— protects skin and clothing from the splash; if the liquid is corrosive or irritating, the apron prevents skin contact and chemical absorption through fabric.</w:t>
      </w:r>
    </w:p>
    <w:p>
      <w:pPr>
        <w:numPr>
          <w:ilvl w:val="0"/>
          <w:numId w:val="1028"/>
        </w:numPr>
      </w:pPr>
      <w:r>
        <w:t xml:space="preserve">The</w:t>
      </w:r>
      <w:r>
        <w:t xml:space="preserve"> </w:t>
      </w:r>
      <w:r>
        <w:rPr>
          <w:b/>
          <w:bCs/>
        </w:rPr>
        <w:t xml:space="preserve">SDS (Safety Data Sheet)</w:t>
      </w:r>
      <w:r>
        <w:t xml:space="preserve"> </w:t>
      </w:r>
      <w:r>
        <w:t xml:space="preserve">— specifically Section 2 for the hazard statement and Section 4 for first-aid steps. Every chemical used in the lab has an SDS on file; looking it up before starting is standard practice.</w:t>
      </w:r>
    </w:p>
    <w:p>
      <w:pPr>
        <w:numPr>
          <w:ilvl w:val="0"/>
          <w:numId w:val="1028"/>
        </w:numPr>
      </w:pPr>
      <w:r>
        <w:t xml:space="preserve">Sample full-credit response:</w:t>
      </w:r>
      <w:r>
        <w:t xml:space="preserve"> </w:t>
      </w:r>
      <w:r>
        <w:rPr>
          <w:i/>
          <w:iCs/>
        </w:rPr>
        <w:t xml:space="preserve">“Following the safety routine matters because it breaks the cause→effect chain — the hazard (the splash) still happens, but the PPE and procedures prevent the effect (an injury) from reaching the student.”</w:t>
      </w:r>
      <w:r>
        <w:t xml:space="preserve"> </w:t>
      </w:r>
      <w:r>
        <w:t xml:space="preserve">Any equivalent response that uses cause/effect or hazard/prevent language and explains prevention (not just rule-following) earns full credit.</w:t>
      </w:r>
    </w:p>
    <w:p>
      <w:pPr>
        <w:pStyle w:val="FirstParagraph"/>
      </w:pPr>
      <w:r>
        <w:rPr>
          <w:i/>
          <w:iCs/>
        </w:rPr>
        <w:t xml:space="preserve">Tolerance/rubric:</w:t>
      </w:r>
      <w:r>
        <w:t xml:space="preserve"> </w:t>
      </w:r>
      <w:r>
        <w:t xml:space="preserve">(a) 1 point for each PPE item with a correct reason — 2 points total; partial credit for naming the item without the reason (1 point total). (b) 1 point for naming SDS; bonus for citing a specific section number. (c) 1 point for any honest, evidence-based explanation; full credit requires either cause/effect vocabulary or hazard/prevent vocabulary and a logical connection. NYSSLS: SEP-3 / foundational.</w:t>
      </w:r>
    </w:p>
    <w:bookmarkEnd w:id="70"/>
    <w:bookmarkStart w:id="71" w:name="closing-reflection-rubric"/>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029"/>
        </w:numPr>
      </w:pPr>
      <w:r>
        <w:t xml:space="preserve">A specific behavioral intention —</w:t>
      </w:r>
      <w:r>
        <w:t xml:space="preserve"> </w:t>
      </w:r>
      <w:r>
        <w:t xml:space="preserve">“I will always put my goggles on before I open any chemical container”</w:t>
      </w:r>
      <w:r>
        <w:t xml:space="preserve"> </w:t>
      </w:r>
      <w:r>
        <w:t xml:space="preserve">— rather than a generic statement like</w:t>
      </w:r>
      <w:r>
        <w:t xml:space="preserve"> </w:t>
      </w:r>
      <w:r>
        <w:t xml:space="preserve">“I’ll be safe.”</w:t>
      </w:r>
    </w:p>
    <w:p>
      <w:pPr>
        <w:pStyle w:val="Compact"/>
        <w:numPr>
          <w:ilvl w:val="0"/>
          <w:numId w:val="1029"/>
        </w:numPr>
      </w:pPr>
      <w:r>
        <w:t xml:space="preserve">Naming a peer, a moment from the scavenger hunt, or the SDS reading as the thing that changed their thinking — this signals the lesson’s collaborative structure landed.</w:t>
      </w:r>
    </w:p>
    <w:p>
      <w:pPr>
        <w:pStyle w:val="Compact"/>
        <w:numPr>
          <w:ilvl w:val="0"/>
          <w:numId w:val="1029"/>
        </w:numPr>
      </w:pPr>
      <w:r>
        <w:t xml:space="preserve">Any response that connects the hazard concept to their prior experience (the restorative circle story) shows the strongest transfer.</w:t>
      </w:r>
    </w:p>
    <w:p>
      <w:pPr>
        <w:pStyle w:val="FirstParagraph"/>
      </w:pPr>
      <w:r>
        <w:t xml:space="preserve">If a student writes</w:t>
      </w:r>
      <w:r>
        <w:t xml:space="preserve"> </w:t>
      </w:r>
      <w:r>
        <w:t xml:space="preserve">“nothing changed,”</w:t>
      </w:r>
      <w:r>
        <w:t xml:space="preserve"> </w:t>
      </w:r>
      <w:r>
        <w:t xml:space="preserve">have a brief one-on-one conversation before the next lab — not punitive, but a low-stakes check on whether safety norms have been established.</w:t>
      </w:r>
    </w:p>
    <w:p>
      <w:r>
        <w:br w:type="page"/>
      </w:r>
    </w:p>
    <w:bookmarkEnd w:id="71"/>
    <w:bookmarkEnd w:id="72"/>
    <w:bookmarkStart w:id="108" w:name="measurement-si-units-teacher-guide"/>
    <w:p>
      <w:pPr>
        <w:pStyle w:val="Heading2"/>
      </w:pPr>
      <w:r>
        <w:t xml:space="preserve">Measurement &amp; SI Units — Teacher Guide</w:t>
      </w:r>
    </w:p>
    <w:bookmarkStart w:id="73" w:name="cover-3"/>
    <w:p>
      <w:pPr>
        <w:pStyle w:val="Heading3"/>
      </w:pPr>
      <w:r>
        <w:t xml:space="preserve">Cover</w:t>
      </w:r>
    </w:p>
    <w:p>
      <w:pPr>
        <w:pStyle w:val="FirstParagraph"/>
      </w:pPr>
      <w:r>
        <w:rPr>
          <w:b/>
          <w:bCs/>
        </w:rPr>
        <w:t xml:space="preserve">Unit: Safety and Measurement — Lesson 02: Measurement &amp; SI Units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73"/>
    <w:bookmarkStart w:id="78" w:name="X21699a071953caca495077e5bfd61e4260ec344"/>
    <w:p>
      <w:pPr>
        <w:pStyle w:val="Heading3"/>
      </w:pPr>
      <w:r>
        <w:t xml:space="preserve">Curated Resources (from East Meadow Scope &amp; Sequence)</w:t>
      </w:r>
    </w:p>
    <w:bookmarkStart w:id="74" w:name="nyssls-standards-1"/>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or interpret any quantitative chemical equation, they must record measurements correctly — with the right SI unit, the right number of digits, and an honest acknowledgment of precision. Measurement with correct units and instruments is the foundation for all quantitative HS-PS1 work in this course. A reading that says</w:t>
      </w:r>
      <w:r>
        <w:t xml:space="preserve"> </w:t>
      </w:r>
      <w:r>
        <w:t xml:space="preserve">“36.5”</w:t>
      </w:r>
      <w:r>
        <w:t xml:space="preserve"> </w:t>
      </w:r>
      <w:r>
        <w:t xml:space="preserve">without</w:t>
      </w:r>
      <w:r>
        <w:t xml:space="preserve"> </w:t>
      </w:r>
      <w:r>
        <w:t xml:space="preserve">“mL”</w:t>
      </w:r>
      <w:r>
        <w:t xml:space="preserve"> </w:t>
      </w:r>
      <w:r>
        <w:t xml:space="preserve">is not a measurement — it is a number waiting to cause an error. This lesson establishes that habit before students touch their first reagent.</w:t>
      </w:r>
    </w:p>
    <w:bookmarkEnd w:id="74"/>
    <w:bookmarkStart w:id="75" w:name="phenomenon-2"/>
    <w:p>
      <w:pPr>
        <w:pStyle w:val="Heading4"/>
      </w:pPr>
      <w:r>
        <w:t xml:space="preserve">Phenomenon</w:t>
      </w:r>
    </w:p>
    <w:p>
      <w:pPr>
        <w:pStyle w:val="FirstParagraph"/>
      </w:pPr>
      <w:r>
        <w:t xml:space="preserve">In 1999, NASA’s Mars Climate Orbiter — a $125 million spacecraft — was lost forever because one engineering team (Lockheed Martin) reported thruster force data in pound-force (an English unit) while another team (NASA/JPL) expected newtons (the SI unit). The software accepted the numbers without complaint. The navigation error accumulated over months. On arrival at Mars, instead of entering orbit at 150–170 km altitude, the spacecraft dipped to roughly 57 km and burned up in the Martian atmosphere. The numbers were right. The units were wrong. The mission was gone. This phenomenon makes the abstract question of unit conventions feel real, expensive, and preventable — and sets up the driving question for the entire lesson.</w:t>
      </w:r>
    </w:p>
    <w:bookmarkEnd w:id="75"/>
    <w:bookmarkStart w:id="76" w:name="javalab-labs-1"/>
    <w:p>
      <w:pPr>
        <w:pStyle w:val="Heading4"/>
      </w:pPr>
      <w:r>
        <w:t xml:space="preserve">Javalab / Labs</w:t>
      </w:r>
    </w:p>
    <w:p>
      <w:pPr>
        <w:pStyle w:val="Compact"/>
        <w:numPr>
          <w:ilvl w:val="0"/>
          <w:numId w:val="1030"/>
        </w:numPr>
      </w:pPr>
      <w:r>
        <w:rPr>
          <w:b/>
          <w:bCs/>
        </w:rPr>
        <w:t xml:space="preserve">Measurement stations</w:t>
      </w:r>
      <w:r>
        <w:t xml:space="preserve"> </w:t>
      </w:r>
      <w:r>
        <w:t xml:space="preserve">(core, this lesson): students rotate through four stations — volume (graduated cylinder), mass (triple-beam or electronic balance), temperature (thermometer), length (metric ruler) — recording each measurement with its SI unit. At the volume station students read the figure below and a real graduated cylinder to the bottom of the meniscus.</w:t>
      </w:r>
    </w:p>
    <w:p>
      <w:pPr>
        <w:pStyle w:val="Compact"/>
        <w:numPr>
          <w:ilvl w:val="0"/>
          <w:numId w:val="1030"/>
        </w:numPr>
      </w:pPr>
      <w:r>
        <w:rPr>
          <w:b/>
          <w:bCs/>
        </w:rPr>
        <w:t xml:space="preserve">Estimating first, then measuring</w:t>
      </w:r>
      <w:r>
        <w:t xml:space="preserve">: before each station, students record a written estimate; after measuring, they compare estimate to actual and discuss what</w:t>
      </w:r>
      <w:r>
        <w:t xml:space="preserve"> </w:t>
      </w:r>
      <w:r>
        <w:t xml:space="preserve">“close”</w:t>
      </w:r>
      <w:r>
        <w:t xml:space="preserve"> </w:t>
      </w:r>
      <w:r>
        <w:t xml:space="preserve">means in chemistry.</w:t>
      </w:r>
    </w:p>
    <w:p>
      <w:pPr>
        <w:pStyle w:val="Compact"/>
        <w:numPr>
          <w:ilvl w:val="0"/>
          <w:numId w:val="1030"/>
        </w:numPr>
      </w:pPr>
      <w:r>
        <w:rPr>
          <w:b/>
          <w:bCs/>
        </w:rPr>
        <w:t xml:space="preserve">Repeated-measurement precision check</w:t>
      </w:r>
      <w:r>
        <w:t xml:space="preserve">: students read the same real graduated cylinder three times independently; if repeated readings cluster, the data are precise. Compare to a miscalibrated or tilted cylinder to demonstrate accurate-but-not-precise vs. precise-but-not-accurate.</w:t>
      </w:r>
    </w:p>
    <w:bookmarkEnd w:id="76"/>
    <w:bookmarkStart w:id="77" w:name="assessments-1"/>
    <w:p>
      <w:pPr>
        <w:pStyle w:val="Heading4"/>
      </w:pPr>
      <w:r>
        <w:t xml:space="preserve">Assessments</w:t>
      </w:r>
    </w:p>
    <w:p>
      <w:pPr>
        <w:pStyle w:val="Compact"/>
        <w:numPr>
          <w:ilvl w:val="0"/>
          <w:numId w:val="1031"/>
        </w:numPr>
      </w:pPr>
      <w:r>
        <w:rPr>
          <w:b/>
          <w:bCs/>
        </w:rPr>
        <w:t xml:space="preserve">Measurement skills check</w:t>
      </w:r>
      <w:r>
        <w:t xml:space="preserve"> </w:t>
      </w:r>
      <w:r>
        <w:t xml:space="preserve">— read each instrument correctly with units; record measurements in a data table with appropriate SI notation (used during Phase 2 stations).</w:t>
      </w:r>
    </w:p>
    <w:p>
      <w:pPr>
        <w:pStyle w:val="Compact"/>
        <w:numPr>
          <w:ilvl w:val="0"/>
          <w:numId w:val="1031"/>
        </w:numPr>
      </w:pPr>
      <w:r>
        <w:rPr>
          <w:b/>
          <w:bCs/>
        </w:rPr>
        <w:t xml:space="preserve">Exit Ticket</w:t>
      </w:r>
      <w:r>
        <w:t xml:space="preserve"> </w:t>
      </w:r>
      <w:r>
        <w:t xml:space="preserve">(Phase 5) — four measurements of the same liquid vs. a known true value; students evaluate precision, accuracy, and explain the distinction in one sentence. See</w:t>
      </w:r>
      <w:r>
        <w:t xml:space="preserve"> </w:t>
      </w:r>
      <w:r>
        <w:rPr>
          <w:rStyle w:val="VerbatimChar"/>
        </w:rPr>
        <w:t xml:space="preserve">Answer_Key.docx</w:t>
      </w:r>
      <w:r>
        <w:t xml:space="preserve">.</w:t>
      </w:r>
    </w:p>
    <w:p>
      <w:r>
        <w:pict>
          <v:rect style="width:0;height:1.5pt" o:hralign="center" o:hrstd="t" o:hr="t"/>
        </w:pict>
      </w:r>
    </w:p>
    <w:bookmarkEnd w:id="77"/>
    <w:bookmarkEnd w:id="78"/>
    <w:bookmarkStart w:id="7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measurement is the foundational quantitative skill)</w:t>
            </w:r>
          </w:p>
        </w:tc>
      </w:tr>
      <w:tr>
        <w:tc>
          <w:tcPr/>
          <w:p>
            <w:pPr>
              <w:pStyle w:val="Compact"/>
            </w:pPr>
            <w:r>
              <w:rPr>
                <w:b/>
                <w:bCs/>
              </w:rPr>
              <w:t xml:space="preserve">CCC focus</w:t>
            </w:r>
          </w:p>
        </w:tc>
        <w:tc>
          <w:tcPr/>
          <w:p>
            <w:pPr>
              <w:pStyle w:val="Compact"/>
            </w:pPr>
            <w:r>
              <w:t xml:space="preserve">Scale, Proportion, and Quantity — a measurement is meaningless without its unit, and an honest sense of how precise it is shapes what claims the data can support.</w:t>
            </w:r>
          </w:p>
        </w:tc>
      </w:tr>
      <w:tr>
        <w:tc>
          <w:tcPr/>
          <w:p>
            <w:pPr>
              <w:pStyle w:val="Compact"/>
            </w:pPr>
            <w:r>
              <w:rPr>
                <w:b/>
                <w:bCs/>
              </w:rPr>
              <w:t xml:space="preserve">Strategy chips</w:t>
            </w:r>
          </w:p>
        </w:tc>
        <w:tc>
          <w:tcPr/>
          <w:p>
            <w:pPr>
              <w:pStyle w:val="Compact"/>
            </w:pPr>
            <w:r>
              <w:t xml:space="preserve">ACTIVE LEARNING (measurement stations)</w:t>
            </w:r>
          </w:p>
        </w:tc>
      </w:tr>
      <w:tr>
        <w:tc>
          <w:tcPr/>
          <w:p>
            <w:pPr>
              <w:pStyle w:val="Compact"/>
            </w:pPr>
            <w:r>
              <w:rPr>
                <w:b/>
                <w:bCs/>
              </w:rPr>
              <w:t xml:space="preserve">Materials</w:t>
            </w:r>
          </w:p>
        </w:tc>
        <w:tc>
          <w:tcPr/>
          <w:p>
            <w:pPr>
              <w:pStyle w:val="Compact"/>
            </w:pPr>
            <w:r>
              <w:t xml:space="preserve">50 mL graduated cylinders (one per group or station), triple-beam or electronic balances, thermometers, metric rulers, assorted objects for mass/length/temperature, 2025 NYS Chemistry Reference Tables (one per student),</w:t>
            </w:r>
            <w:r>
              <w:t xml:space="preserve"> </w:t>
            </w:r>
            <w:r>
              <w:rPr>
                <w:rStyle w:val="VerbatimChar"/>
              </w:rPr>
              <w:t xml:space="preserve">figures/graduated_cylinder.png</w:t>
            </w:r>
            <w:r>
              <w:t xml:space="preserve"> </w:t>
            </w:r>
            <w:r>
              <w:t xml:space="preserve">projected,</w:t>
            </w:r>
            <w:r>
              <w:t xml:space="preserve"> </w:t>
            </w:r>
            <w:r>
              <w:rPr>
                <w:rStyle w:val="VerbatimChar"/>
              </w:rPr>
              <w:t xml:space="preserve">figures/accuracy_precision.png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Use room-temperature water at the volume station. Report any broken thermometers immediately — do not handle broken glass directly.</w:t>
            </w:r>
          </w:p>
        </w:tc>
      </w:tr>
      <w:tr>
        <w:tc>
          <w:tcPr/>
          <w:p>
            <w:pPr>
              <w:pStyle w:val="Compact"/>
            </w:pPr>
            <w:r>
              <w:rPr>
                <w:b/>
                <w:bCs/>
              </w:rPr>
              <w:t xml:space="preserve">Prior knowledge</w:t>
            </w:r>
          </w:p>
        </w:tc>
        <w:tc>
          <w:tcPr/>
          <w:p>
            <w:pPr>
              <w:pStyle w:val="Compact"/>
            </w:pPr>
            <w:r>
              <w:t xml:space="preserve">Lesson 01 — lab safety procedures; metric prefixes and powers of 10 from middle school; familiarity with basic instruments.</w:t>
            </w:r>
          </w:p>
        </w:tc>
      </w:tr>
    </w:tbl>
    <w:p>
      <w:pPr>
        <w:pStyle w:val="BodyText"/>
      </w:pPr>
      <w:r>
        <w:rPr>
          <w:b/>
          <w:bCs/>
        </w:rPr>
        <w:t xml:space="preserve">Lesson objectives — students can:</w:t>
      </w:r>
    </w:p>
    <w:p>
      <w:pPr>
        <w:pStyle w:val="Compact"/>
        <w:numPr>
          <w:ilvl w:val="0"/>
          <w:numId w:val="1032"/>
        </w:numPr>
      </w:pPr>
      <w:r>
        <w:t xml:space="preserve">Identify the SI unit and appropriate instrument for mass, volume, length, and temperature.</w:t>
      </w:r>
    </w:p>
    <w:p>
      <w:pPr>
        <w:pStyle w:val="Compact"/>
        <w:numPr>
          <w:ilvl w:val="0"/>
          <w:numId w:val="1032"/>
        </w:numPr>
      </w:pPr>
      <w:r>
        <w:t xml:space="preserve">Read a graduated cylinder correctly by identifying the bottom of the meniscus.</w:t>
      </w:r>
    </w:p>
    <w:p>
      <w:pPr>
        <w:pStyle w:val="Compact"/>
        <w:numPr>
          <w:ilvl w:val="0"/>
          <w:numId w:val="1032"/>
        </w:numPr>
      </w:pPr>
      <w:r>
        <w:t xml:space="preserve">Distinguish between precision and accuracy using repeated-measurement data and the dartboard model.</w:t>
      </w:r>
    </w:p>
    <w:p>
      <w:pPr>
        <w:pStyle w:val="Compact"/>
        <w:numPr>
          <w:ilvl w:val="0"/>
          <w:numId w:val="1032"/>
        </w:numPr>
      </w:pPr>
      <w:r>
        <w:t xml:space="preserve">Record a measurement with a number, unit, and appropriate precision.</w:t>
      </w:r>
    </w:p>
    <w:p>
      <w:r>
        <w:pict>
          <v:rect style="width:0;height:1.5pt" o:hralign="center" o:hrstd="t" o:hr="t"/>
        </w:pict>
      </w:r>
    </w:p>
    <w:bookmarkEnd w:id="79"/>
    <w:bookmarkStart w:id="83" w:name="phase-1-engage-0-10-min-1"/>
    <w:p>
      <w:pPr>
        <w:pStyle w:val="Heading3"/>
      </w:pPr>
      <w:r>
        <w:t xml:space="preserve">Phase 1 · Engage</w:t>
      </w:r>
      <w:r>
        <w:t xml:space="preserve"> </w:t>
      </w:r>
      <w:r>
        <w:rPr>
          <w:i/>
          <w:iCs/>
        </w:rPr>
        <w:t xml:space="preserve">(0 – 10 min)</w:t>
      </w:r>
    </w:p>
    <w:bookmarkStart w:id="80"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you’ve seen go wrong because of a miscommunication — even a small one.”</w:t>
      </w:r>
      <w:r>
        <w:t xml:space="preserve"> </w:t>
      </w:r>
      <w:r>
        <w:t xml:space="preserve">One round, one sentence each, no judgment. This surfaces the human reality behind unit errors and primes students for the phenomenon. Keep it tight: a sentence each, teacher goes last.</w:t>
      </w:r>
    </w:p>
    <w:p>
      <w:pPr>
        <w:pStyle w:val="BodyText"/>
      </w:pPr>
      <w:r>
        <w:t xml:space="preserve">Then post the</w:t>
      </w:r>
      <w:r>
        <w:t xml:space="preserve"> </w:t>
      </w:r>
      <w:r>
        <w:rPr>
          <w:b/>
          <w:bCs/>
        </w:rPr>
        <w:t xml:space="preserve">Do Now</w:t>
      </w:r>
      <w:r>
        <w:t xml:space="preserve">:</w:t>
      </w:r>
    </w:p>
    <w:p>
      <w:pPr>
        <w:pStyle w:val="BlockText"/>
      </w:pPr>
      <w:r>
        <w:rPr>
          <w:i/>
          <w:iCs/>
        </w:rPr>
        <w:t xml:space="preserve">“In one sentence: two engineers are adding forces. One reports the answer in pounds, the other expects the answer in newtons. What could go wrong, and does it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3"/>
        </w:numPr>
      </w:pPr>
      <w:r>
        <w:t xml:space="preserve">“They’d get the wrong answer.”</w:t>
      </w:r>
      <w:r>
        <w:t xml:space="preserve"> </w:t>
      </w:r>
      <w:r>
        <w:t xml:space="preserve">— affirm; ask:</w:t>
      </w:r>
      <w:r>
        <w:t xml:space="preserve"> </w:t>
      </w:r>
      <w:r>
        <w:t xml:space="preserve">“wrong by how much?”</w:t>
      </w:r>
    </w:p>
    <w:p>
      <w:pPr>
        <w:pStyle w:val="Compact"/>
        <w:numPr>
          <w:ilvl w:val="0"/>
          <w:numId w:val="1033"/>
        </w:numPr>
      </w:pPr>
      <w:r>
        <w:t xml:space="preserve">“It depends on what they’re calculating.”</w:t>
      </w:r>
      <w:r>
        <w:t xml:space="preserve"> </w:t>
      </w:r>
      <w:r>
        <w:t xml:space="preserve">— perfect; ask</w:t>
      </w:r>
      <w:r>
        <w:t xml:space="preserve"> </w:t>
      </w:r>
      <w:r>
        <w:t xml:space="preserve">“what’s the worst case?”</w:t>
      </w:r>
    </w:p>
    <w:p>
      <w:pPr>
        <w:pStyle w:val="Compact"/>
        <w:numPr>
          <w:ilvl w:val="0"/>
          <w:numId w:val="1033"/>
        </w:numPr>
      </w:pPr>
      <w:r>
        <w:t xml:space="preserve">“Couldn’t they just convert?”</w:t>
      </w:r>
      <w:r>
        <w:t xml:space="preserve"> </w:t>
      </w:r>
      <w:r>
        <w:t xml:space="preserve">— yes — but what if the software doesn’t know a conversion is needed? That question opens the door to the phenomenon.</w:t>
      </w:r>
    </w:p>
    <w:bookmarkEnd w:id="80"/>
    <w:bookmarkStart w:id="81" w:name="X4a6fcaacdf430c5c969023dc59d32b86b08c439"/>
    <w:p>
      <w:pPr>
        <w:pStyle w:val="Heading4"/>
      </w:pPr>
      <w:r>
        <w:t xml:space="preserve">3–8 min · Phenomenon hook — the Mars Climate Orbiter</w:t>
      </w:r>
    </w:p>
    <w:p>
      <w:pPr>
        <w:pStyle w:val="FirstParagraph"/>
      </w:pPr>
      <w:r>
        <w:rPr>
          <w:b/>
          <w:bCs/>
        </w:rPr>
        <w:t xml:space="preserve">Teacher actions.</w:t>
      </w:r>
      <w:r>
        <w:t xml:space="preserve"> </w:t>
      </w:r>
      <w:r>
        <w:t xml:space="preserve">Tell the story with specificity. $125 million. Nine months of travel. Lockheed Martin reported thruster data in pound-force; NASA’s navigation software assumed newtons. The numbers looked normal — there was no error message. Over months, the trajectory drifted. On September 23, 1999, the spacecraft entered the Martian atmosphere instead of orbit. It was never heard from again.</w:t>
      </w:r>
    </w:p>
    <w:p>
      <w:pPr>
        <w:pStyle w:val="BodyText"/>
      </w:pPr>
      <w:r>
        <w:rPr>
          <w:b/>
          <w:bCs/>
        </w:rPr>
        <w:t xml:space="preserve">Sample teacher language:</w:t>
      </w:r>
    </w:p>
    <w:p>
      <w:pPr>
        <w:pStyle w:val="BlockText"/>
      </w:pPr>
      <w:r>
        <w:t xml:space="preserve">“Here’s the thing that keeps engineers up at night: the data was correct. The math was right. Every number was calculated perfectly. But</w:t>
      </w:r>
      <w:r>
        <w:t xml:space="preserve"> </w:t>
      </w:r>
      <w:r>
        <w:t xml:space="preserve">‘pound-force’</w:t>
      </w:r>
      <w:r>
        <w:t xml:space="preserve"> </w:t>
      </w:r>
      <w:r>
        <w:t xml:space="preserve">and</w:t>
      </w:r>
      <w:r>
        <w:t xml:space="preserve"> </w:t>
      </w:r>
      <w:r>
        <w:t xml:space="preserve">‘newton’</w:t>
      </w:r>
      <w:r>
        <w:t xml:space="preserve"> </w:t>
      </w:r>
      <w:r>
        <w:t xml:space="preserve">are both units of force — they’re just different sizes. One pound-force equals about 4.45 newtons. So every single thruster report was off by a factor of 4.45. And nobody caught it. For nine months.”</w:t>
      </w:r>
    </w:p>
    <w:p>
      <w:pPr>
        <w:pStyle w:val="FirstParagraph"/>
      </w:pPr>
      <w:r>
        <w:rPr>
          <w:b/>
          <w:bCs/>
        </w:rPr>
        <w:t xml:space="preserve">Anticipated student responses:</w:t>
      </w:r>
    </w:p>
    <w:p>
      <w:pPr>
        <w:pStyle w:val="Compact"/>
        <w:numPr>
          <w:ilvl w:val="0"/>
          <w:numId w:val="1034"/>
        </w:numPr>
      </w:pPr>
      <w:r>
        <w:t xml:space="preserve">“How did nobody catch it?”</w:t>
      </w:r>
      <w:r>
        <w:t xml:space="preserve"> </w:t>
      </w:r>
      <w:r>
        <w:t xml:space="preserve">— validate: the system was designed to trust the numbers. It assumed both teams agreed on units. That assumption killed the mission.</w:t>
      </w:r>
    </w:p>
    <w:p>
      <w:pPr>
        <w:pStyle w:val="Compact"/>
        <w:numPr>
          <w:ilvl w:val="0"/>
          <w:numId w:val="1034"/>
        </w:numPr>
      </w:pPr>
      <w:r>
        <w:t xml:space="preserve">“That’s so expensive.”</w:t>
      </w:r>
      <w:r>
        <w:t xml:space="preserve"> </w:t>
      </w:r>
      <w:r>
        <w:t xml:space="preserve">— exactly. The unit mismatch is not a math error — it’s a communication error, and it cost $125 million.</w:t>
      </w:r>
    </w:p>
    <w:p>
      <w:pPr>
        <w:pStyle w:val="Compact"/>
        <w:numPr>
          <w:ilvl w:val="0"/>
          <w:numId w:val="1034"/>
        </w:numPr>
      </w:pPr>
      <w:r>
        <w:t xml:space="preserve">“Can’t we just use one system?”</w:t>
      </w:r>
      <w:r>
        <w:t xml:space="preserve"> </w:t>
      </w:r>
      <w:r>
        <w:t xml:space="preserve">— yes. That’s exactly why the scientific world agreed on SI. And</w:t>
      </w:r>
      <w:r>
        <w:t xml:space="preserve"> </w:t>
      </w:r>
      <w:r>
        <w:rPr>
          <w:i/>
          <w:iCs/>
        </w:rPr>
        <w:t xml:space="preserve">that</w:t>
      </w:r>
      <w:r>
        <w:t xml:space="preserve"> </w:t>
      </w:r>
      <w:r>
        <w:t xml:space="preserve">is our driving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whole world’s science agree on one set of units?</w:t>
      </w:r>
    </w:p>
    <w:bookmarkEnd w:id="81"/>
    <w:bookmarkStart w:id="82"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engineers both did the math correctly. So what was the actual problem? Try to put it in one sentence that doesn’t use the word</w:t>
      </w:r>
      <w:r>
        <w:t xml:space="preserve"> </w:t>
      </w:r>
      <w:r>
        <w:t xml:space="preserve">‘units’</w:t>
      </w:r>
      <w:r>
        <w:t xml:space="preserve"> </w:t>
      </w:r>
      <w:r>
        <w:t xml:space="preserve">— describe what actually happened to the spacecraft.”</w:t>
      </w:r>
    </w:p>
    <w:p>
      <w:pPr>
        <w:pStyle w:val="FirstParagraph"/>
      </w:pPr>
      <w:r>
        <w:t xml:space="preserve">Target insight: the spacecraft followed a path that was calculated from the wrong force values, so it went somewhere different from where the math said it would go. The math described a different universe — one where forces were 4.45× smaller than they actually were.</w:t>
      </w:r>
    </w:p>
    <w:p>
      <w:r>
        <w:pict>
          <v:rect style="width:0;height:1.5pt" o:hralign="center" o:hrstd="t" o:hr="t"/>
        </w:pict>
      </w:r>
    </w:p>
    <w:bookmarkEnd w:id="82"/>
    <w:bookmarkEnd w:id="83"/>
    <w:bookmarkStart w:id="90" w:name="phase-2-explore-10-30-min-1"/>
    <w:p>
      <w:pPr>
        <w:pStyle w:val="Heading3"/>
      </w:pPr>
      <w:r>
        <w:t xml:space="preserve">Phase 2 · Explore</w:t>
      </w:r>
      <w:r>
        <w:t xml:space="preserve"> </w:t>
      </w:r>
      <w:r>
        <w:rPr>
          <w:i/>
          <w:iCs/>
        </w:rPr>
        <w:t xml:space="preserve">(10 – 30 min)</w:t>
      </w:r>
    </w:p>
    <w:bookmarkStart w:id="84" w:name="min-initial-model-silent-individual-1"/>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formally: write down every measurement you think you’ll take in chemistry class this year, the unit you’d use, and what tool you’d use to take it. Take your best guess — include at least four rows.”</w:t>
      </w:r>
    </w:p>
    <w:p>
      <w:pPr>
        <w:pStyle w:val="FirstParagraph"/>
      </w:pPr>
      <w:r>
        <w:t xml:space="preserve">Students write silently for 3–4 minutes. This surfaces prior knowledge about instruments and units before the stations. Expect most students to know</w:t>
      </w:r>
      <w:r>
        <w:t xml:space="preserve"> </w:t>
      </w:r>
      <w:r>
        <w:t xml:space="preserve">“ruler → cm,”</w:t>
      </w:r>
      <w:r>
        <w:t xml:space="preserve"> </w:t>
      </w:r>
      <w:r>
        <w:t xml:space="preserve">many to know</w:t>
      </w:r>
      <w:r>
        <w:t xml:space="preserve"> </w:t>
      </w:r>
      <w:r>
        <w:t xml:space="preserve">“balance → grams,”</w:t>
      </w:r>
      <w:r>
        <w:t xml:space="preserve"> </w:t>
      </w:r>
      <w:r>
        <w:t xml:space="preserve">fewer to connect temperature to Kelvin.</w:t>
      </w:r>
    </w:p>
    <w:bookmarkEnd w:id="84"/>
    <w:bookmarkStart w:id="88" w:name="min-investigation-measurement-stations"/>
    <w:p>
      <w:pPr>
        <w:pStyle w:val="Heading4"/>
      </w:pPr>
      <w:r>
        <w:t xml:space="preserve">14–28 min · Investigation — Measurement Stations</w:t>
      </w:r>
    </w:p>
    <w:p>
      <w:pPr>
        <w:pStyle w:val="FirstParagraph"/>
      </w:pPr>
      <w:r>
        <w:t xml:space="preserve">Students rotate through four stations (3–4 minutes each). They record all measurements with units in the data table on their worksheet.</w:t>
      </w:r>
    </w:p>
    <w:p>
      <w:pPr>
        <w:pStyle w:val="BodyText"/>
      </w:pPr>
      <w:r>
        <w:rPr>
          <w:b/>
          <w:bCs/>
        </w:rPr>
        <w:t xml:space="preserve">Station 1 — Volume (graduated cylinder)</w:t>
      </w:r>
    </w:p>
    <w:p>
      <w:pPr>
        <w:pStyle w:val="BodyText"/>
      </w:pPr>
      <w:r>
        <w:t xml:space="preserve">Students read the figure below, then read a real graduated cylinder filled with water.</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86"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87"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Key instruction to post at the station:</w:t>
      </w:r>
    </w:p>
    <w:p>
      <w:pPr>
        <w:pStyle w:val="BlockText"/>
      </w:pPr>
      <w:r>
        <w:rPr>
          <w:i/>
          <w:iCs/>
        </w:rPr>
        <w:t xml:space="preserve">“Read the bottom of the curve (the meniscus). Your eye must be at the level of the liquid surface, not above or below. Record your reading to the nearest 0.1 mL.”</w:t>
      </w:r>
    </w:p>
    <w:p>
      <w:pPr>
        <w:pStyle w:val="FirstParagraph"/>
      </w:pPr>
      <w:r>
        <w:t xml:space="preserve">Students read the same cylinder three times independently (without looking at each other’s answers) and record all three readings. This sets up the precision conversation in Phase 3.</w:t>
      </w:r>
    </w:p>
    <w:p>
      <w:pPr>
        <w:pStyle w:val="BodyText"/>
      </w:pPr>
      <w:r>
        <w:rPr>
          <w:b/>
          <w:bCs/>
        </w:rPr>
        <w:t xml:space="preserve">Teacher facilitation language:</w:t>
      </w:r>
    </w:p>
    <w:p>
      <w:pPr>
        <w:pStyle w:val="BlockText"/>
      </w:pPr>
      <w:r>
        <w:t xml:space="preserve">“What does it feel like when you’re trying to decide between 36.4 and 36.5? That feeling of uncertainty — that’s</w:t>
      </w:r>
      <w:r>
        <w:t xml:space="preserve"> </w:t>
      </w:r>
      <w:r>
        <w:rPr>
          <w:i/>
          <w:iCs/>
        </w:rPr>
        <w:t xml:space="preserve">precision</w:t>
      </w:r>
      <w:r>
        <w:t xml:space="preserve">. We’ll name it in a few minutes.”</w:t>
      </w:r>
    </w:p>
    <w:p>
      <w:pPr>
        <w:pStyle w:val="FirstParagraph"/>
      </w:pPr>
      <w:r>
        <w:rPr>
          <w:b/>
          <w:bCs/>
        </w:rPr>
        <w:t xml:space="preserve">Station 2 — Mass (balance)</w:t>
      </w:r>
    </w:p>
    <w:p>
      <w:pPr>
        <w:pStyle w:val="BodyText"/>
      </w:pPr>
      <w:r>
        <w:t xml:space="preserve">Students mass three objects: a small rock, a pencil, and an eraser. They record in grams, then convert the largest mass to kilograms. Key instruction at station:</w:t>
      </w:r>
      <w:r>
        <w:t xml:space="preserve"> </w:t>
      </w:r>
      <w:r>
        <w:rPr>
          <w:i/>
          <w:iCs/>
        </w:rPr>
        <w:t xml:space="preserve">“Zero the balance before every measurement. Record units.”</w:t>
      </w:r>
    </w:p>
    <w:p>
      <w:pPr>
        <w:pStyle w:val="BodyText"/>
      </w:pPr>
      <w:r>
        <w:rPr>
          <w:b/>
          <w:bCs/>
        </w:rPr>
        <w:t xml:space="preserve">Station 3 — Temperature (thermometer)</w:t>
      </w:r>
    </w:p>
    <w:p>
      <w:pPr>
        <w:pStyle w:val="BodyText"/>
      </w:pPr>
      <w:r>
        <w:t xml:space="preserve">Students measure the temperature of room-temperature water and ice water. Key instruction:</w:t>
      </w:r>
      <w:r>
        <w:t xml:space="preserve"> </w:t>
      </w:r>
      <w:r>
        <w:rPr>
          <w:i/>
          <w:iCs/>
        </w:rPr>
        <w:t xml:space="preserve">“Read the scale at eye level. Record in both °C and K (use the conversion on your Reference Table).”</w:t>
      </w:r>
    </w:p>
    <w:p>
      <w:pPr>
        <w:pStyle w:val="BodyText"/>
      </w:pPr>
      <w:r>
        <w:rPr>
          <w:b/>
          <w:bCs/>
        </w:rPr>
        <w:t xml:space="preserve">Station 4 — Length (metric ruler)</w:t>
      </w:r>
    </w:p>
    <w:p>
      <w:pPr>
        <w:pStyle w:val="BodyText"/>
      </w:pPr>
      <w:r>
        <w:t xml:space="preserve">Students measure the length and width of their worksheet and a pencil. Key instruction:</w:t>
      </w:r>
      <w:r>
        <w:t xml:space="preserve"> </w:t>
      </w:r>
      <w:r>
        <w:rPr>
          <w:i/>
          <w:iCs/>
        </w:rPr>
        <w:t xml:space="preserve">“Measure to the nearest millimeter. Record in mm, then convert to cm.”</w:t>
      </w:r>
    </w:p>
    <w:p>
      <w:pPr>
        <w:pStyle w:val="BodyText"/>
      </w:pPr>
      <w:r>
        <w:rPr>
          <w:b/>
          <w:bCs/>
        </w:rPr>
        <w:t xml:space="preserve">Teacher facilitation language (rotate among stations):</w:t>
      </w:r>
    </w:p>
    <w:p>
      <w:pPr>
        <w:pStyle w:val="BlockText"/>
      </w:pPr>
      <w:r>
        <w:t xml:space="preserve">“Whatever you measure, always write the number and the unit in the same breath.</w:t>
      </w:r>
      <w:r>
        <w:t xml:space="preserve"> </w:t>
      </w:r>
      <w:r>
        <w:t xml:space="preserve">‘5.2’</w:t>
      </w:r>
      <w:r>
        <w:t xml:space="preserve"> </w:t>
      </w:r>
      <w:r>
        <w:t xml:space="preserve">is not a measurement.</w:t>
      </w:r>
      <w:r>
        <w:t xml:space="preserve"> </w:t>
      </w:r>
      <w:r>
        <w:t xml:space="preserve">‘5.2 cm’</w:t>
      </w:r>
      <w:r>
        <w:t xml:space="preserve"> </w:t>
      </w:r>
      <w:r>
        <w:t xml:space="preserve">is.”</w:t>
      </w:r>
    </w:p>
    <w:bookmarkEnd w:id="88"/>
    <w:bookmarkStart w:id="89" w:name="X7788dd032b1fa43a05a70baf9a51ab80bfa6cbc"/>
    <w:p>
      <w:pPr>
        <w:pStyle w:val="Heading4"/>
      </w:pPr>
      <w:r>
        <w:t xml:space="preserve">28–30 min · Reconnect — comparison and precision preview</w:t>
      </w:r>
    </w:p>
    <w:p>
      <w:pPr>
        <w:pStyle w:val="FirstParagraph"/>
      </w:pPr>
      <w:r>
        <w:t xml:space="preserve">Bring students back briefly. Write three anonymous volume readings on the board (collected while circulating): e.g., 36.3, 36.5, 36.8 mL.</w:t>
      </w:r>
    </w:p>
    <w:p>
      <w:pPr>
        <w:pStyle w:val="BlockText"/>
      </w:pPr>
      <w:r>
        <w:t xml:space="preserve">“Three people, same cylinder, three different readings. What does that tell us? Are they all wrong? Is one of them right? How would you even decide?”</w:t>
      </w:r>
    </w:p>
    <w:p>
      <w:pPr>
        <w:pStyle w:val="FirstParagraph"/>
      </w:pPr>
      <w:r>
        <w:t xml:space="preserve">Do not answer yet — hold the tension for Phase 3.</w:t>
      </w:r>
    </w:p>
    <w:p>
      <w:r>
        <w:pict>
          <v:rect style="width:0;height:1.5pt" o:hralign="center" o:hrstd="t" o:hr="t"/>
        </w:pict>
      </w:r>
    </w:p>
    <w:bookmarkEnd w:id="89"/>
    <w:bookmarkEnd w:id="90"/>
    <w:bookmarkStart w:id="96" w:name="phase-3-explain-30-36-min-1"/>
    <w:p>
      <w:pPr>
        <w:pStyle w:val="Heading3"/>
      </w:pPr>
      <w:r>
        <w:t xml:space="preserve">Phase 3 · Explain</w:t>
      </w:r>
      <w:r>
        <w:t xml:space="preserve"> </w:t>
      </w:r>
      <w:r>
        <w:rPr>
          <w:i/>
          <w:iCs/>
        </w:rPr>
        <w:t xml:space="preserve">(30 – 36 min)</w:t>
      </w:r>
    </w:p>
    <w:bookmarkStart w:id="94" w:name="min-turn-and-talk-2-class-consensus-1"/>
    <w:p>
      <w:pPr>
        <w:pStyle w:val="Heading4"/>
      </w:pPr>
      <w:r>
        <w:t xml:space="preserve">30–33 min · Turn-and-Talk #2 + class consensus</w:t>
      </w:r>
    </w:p>
    <w:p>
      <w:pPr>
        <w:pStyle w:val="BlockText"/>
      </w:pPr>
      <w:r>
        <w:t xml:space="preserve">“Look at your repeated readings from Station 1. Turn to a partner: if your three readings were 36.4, 36.5, 36.5 mL, what would you say about the quality of those measurements? What if they were 35.1, 36.5, 37.8 mL? What is the difference between those two data sets?”</w:t>
      </w:r>
    </w:p>
    <w:p>
      <w:pPr>
        <w:pStyle w:val="FirstParagraph"/>
      </w:pPr>
      <w:r>
        <w:t xml:space="preserve">Target consensus: in the first set, the readings are close to each other — you’re consistently getting about the same answer. In the second, they’re scattered — there’s inconsistency in the measuring process.</w:t>
      </w:r>
    </w:p>
    <w:p>
      <w:pPr>
        <w:pStyle w:val="BlockText"/>
      </w:pPr>
      <w:r>
        <w:t xml:space="preserve">“Now look at the dartboards on the screen.”</w:t>
      </w:r>
    </w:p>
    <w:p>
      <w:pPr>
        <w:pStyle w:val="FirstParagraph"/>
      </w:pPr>
      <w:r>
        <w:t xml:space="preserve">Project</w:t>
      </w:r>
      <w:r>
        <w:t xml:space="preserve"> </w:t>
      </w:r>
      <w:r>
        <w:rPr>
          <w:rStyle w:val="VerbatimChar"/>
        </w:rPr>
        <w:t xml:space="preserve">figures/accuracy_precision.png</w:t>
      </w:r>
      <w:r>
        <w:t xml:space="preserve">:</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92"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93"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BlockText"/>
      </w:pPr>
      <w:r>
        <w:t xml:space="preserve">“The bullseye is the true value — the real volume in the cylinder. Each dart throw is one measurement. Which dartboard matches your first data set? Which matches your second?”</w:t>
      </w:r>
    </w:p>
    <w:bookmarkEnd w:id="94"/>
    <w:bookmarkStart w:id="95"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“We now have two big ideas from the dartboards — and they are not the same thing, even though people mix them up constantly. When your repeated measurements are close to each other — your darts cluster together, regardless of where on the board — that is</w:t>
      </w:r>
      <w:r>
        <w:t xml:space="preserve"> </w:t>
      </w:r>
      <w:r>
        <w:rPr>
          <w:b/>
          <w:bCs/>
        </w:rPr>
        <w:t xml:space="preserve">precision</w:t>
      </w:r>
      <w:r>
        <w:t xml:space="preserve">. Precision is about consistency in your process. When your measurements are close to the true value — your cluster lands near the bullseye — that is</w:t>
      </w:r>
      <w:r>
        <w:t xml:space="preserve"> </w:t>
      </w:r>
      <w:r>
        <w:rPr>
          <w:b/>
          <w:bCs/>
        </w:rPr>
        <w:t xml:space="preserve">accuracy</w:t>
      </w:r>
      <w:r>
        <w:t xml:space="preserve">. Accuracy is about closeness to what’s actually there. You can be precise without being accurate: that’s the middle dartboard. A scale that is miscalibrated will give you the same wrong answer every time — precise and inaccurate. And the whole reason we agree on</w:t>
      </w:r>
      <w:r>
        <w:t xml:space="preserve"> </w:t>
      </w:r>
      <w:r>
        <w:rPr>
          <w:b/>
          <w:bCs/>
        </w:rPr>
        <w:t xml:space="preserve">SI units</w:t>
      </w:r>
      <w:r>
        <w:t xml:space="preserve"> </w:t>
      </w:r>
      <w:r>
        <w:t xml:space="preserve">— the internationally agreed metric system — is that when every lab on Earth uses the same units, the</w:t>
      </w:r>
      <w:r>
        <w:t xml:space="preserve"> </w:t>
      </w:r>
      <w:r>
        <w:t xml:space="preserve">‘bullseye’</w:t>
      </w:r>
      <w:r>
        <w:t xml:space="preserve"> </w:t>
      </w:r>
      <w:r>
        <w:t xml:space="preserve">is the same for everyone. Without shared units, there is no shared truth.”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35"/>
        </w:numPr>
      </w:pPr>
      <w:r>
        <w:t xml:space="preserve">“Can you be accurate but not precise?”</w:t>
      </w:r>
      <w:r>
        <w:t xml:space="preserve"> </w:t>
      </w:r>
      <w:r>
        <w:t xml:space="preserve">—</w:t>
      </w:r>
      <w:r>
        <w:t xml:space="preserve"> </w:t>
      </w:r>
      <w:r>
        <w:rPr>
          <w:i/>
          <w:iCs/>
        </w:rPr>
        <w:t xml:space="preserve">Expected response:</w:t>
      </w:r>
      <w:r>
        <w:t xml:space="preserve"> </w:t>
      </w:r>
      <w:r>
        <w:t xml:space="preserve">yes — your darts land near the bullseye but are scattered. That might mean sometimes you’re close, sometimes not. Ask: which is more useful in chemistry, accurate or precise? (Both — but precision tells you something is wrong with your instrument or technique if accuracy is off.)</w:t>
      </w:r>
    </w:p>
    <w:p>
      <w:pPr>
        <w:pStyle w:val="Compact"/>
        <w:numPr>
          <w:ilvl w:val="0"/>
          <w:numId w:val="1035"/>
        </w:numPr>
      </w:pPr>
      <w:r>
        <w:t xml:space="preserve">“The Mars Climate Orbiter: which dartboard does that look like? Precise, not accurate? Or neither?”</w:t>
      </w:r>
      <w:r>
        <w:t xml:space="preserve"> </w:t>
      </w:r>
      <w:r>
        <w:t xml:space="preserve">—</w:t>
      </w:r>
      <w:r>
        <w:t xml:space="preserve"> </w:t>
      </w:r>
      <w:r>
        <w:rPr>
          <w:i/>
          <w:iCs/>
        </w:rPr>
        <w:t xml:space="preserve">Expected response:</w:t>
      </w:r>
      <w:r>
        <w:t xml:space="preserve"> </w:t>
      </w:r>
      <w:r>
        <w:t xml:space="preserve">precise but not accurate. The engineers were consistently using the same units — the readings were repeatable — but they were consistently wrong because the unit was wrong. That is the middle dartboard.</w:t>
      </w:r>
    </w:p>
    <w:p>
      <w:r>
        <w:pict>
          <v:rect style="width:0;height:1.5pt" o:hralign="center" o:hrstd="t" o:hr="t"/>
        </w:pict>
      </w:r>
    </w:p>
    <w:bookmarkEnd w:id="95"/>
    <w:bookmarkEnd w:id="96"/>
    <w:bookmarkStart w:id="99" w:name="phase-4-elaborate-36-40-min-1"/>
    <w:p>
      <w:pPr>
        <w:pStyle w:val="Heading3"/>
      </w:pPr>
      <w:r>
        <w:t xml:space="preserve">Phase 4 · Elaborate</w:t>
      </w:r>
      <w:r>
        <w:t xml:space="preserve"> </w:t>
      </w:r>
      <w:r>
        <w:rPr>
          <w:i/>
          <w:iCs/>
        </w:rPr>
        <w:t xml:space="preserve">(36 – 40 min)</w:t>
      </w:r>
    </w:p>
    <w:bookmarkStart w:id="97" w:name="X25431cc7403fe441ab0c2aaf82299d9e6e44938"/>
    <w:p>
      <w:pPr>
        <w:pStyle w:val="Heading4"/>
      </w:pPr>
      <w:r>
        <w:t xml:space="preserve">36–39 min · Revise the model + Because/But/So expansion</w:t>
      </w:r>
    </w:p>
    <w:p>
      <w:pPr>
        <w:pStyle w:val="FirstParagraph"/>
      </w:pPr>
      <w:r>
        <w:t xml:space="preserve">Students return to their Initial Model (Phase 2 estimates). They revise it by filling in the official SI unit for each quantity and noting whether their estimate was</w:t>
      </w:r>
      <w:r>
        <w:t xml:space="preserve"> </w:t>
      </w:r>
      <w:r>
        <w:t xml:space="preserve">“accurate”</w:t>
      </w:r>
      <w:r>
        <w:t xml:space="preserve"> </w:t>
      </w:r>
      <w:r>
        <w:t xml:space="preserve">(close to the true measurement) or just</w:t>
      </w:r>
      <w:r>
        <w:t xml:space="preserve"> </w:t>
      </w:r>
      <w:r>
        <w:t xml:space="preserve">“precise”</w:t>
      </w:r>
      <w:r>
        <w:t xml:space="preserve"> </w:t>
      </w:r>
      <w:r>
        <w:t xml:space="preserve">(consistent with their other estimates).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chemist records a mass as</w:t>
      </w:r>
      <w:r>
        <w:rPr>
          <w:i/>
          <w:iCs/>
        </w:rPr>
        <w:t xml:space="preserve"> </w:t>
      </w:r>
      <w:r>
        <w:rPr>
          <w:i/>
          <w:iCs/>
        </w:rPr>
        <w:t xml:space="preserve">‘5.2’</w:t>
      </w:r>
      <w:r>
        <w:rPr>
          <w:i/>
          <w:iCs/>
        </w:rPr>
        <w:t xml:space="preserve"> </w:t>
      </w:r>
      <w:r>
        <w:rPr>
          <w:i/>
          <w:iCs/>
        </w:rPr>
        <w:t xml:space="preserve">with no unit.”</w:t>
      </w:r>
    </w:p>
    <w:p>
      <w:pPr>
        <w:pStyle w:val="FirstParagraph"/>
      </w:pPr>
      <w:r>
        <w:t xml:space="preserve">Model one aloud:</w:t>
      </w:r>
    </w:p>
    <w:p>
      <w:pPr>
        <w:pStyle w:val="BlockText"/>
      </w:pPr>
      <w:r>
        <w:t xml:space="preserve">“This measurement is incomplete</w:t>
      </w:r>
      <w:r>
        <w:t xml:space="preserve"> </w:t>
      </w:r>
      <w:r>
        <w:rPr>
          <w:b/>
          <w:bCs/>
        </w:rPr>
        <w:t xml:space="preserve">because</w:t>
      </w:r>
      <w:r>
        <w:t xml:space="preserve"> </w:t>
      </w:r>
      <w:r>
        <w:t xml:space="preserve">a number without a unit has no physical meaning — 5.2 grams and 5.2 kilograms are very different masses,</w:t>
      </w:r>
      <w:r>
        <w:t xml:space="preserve"> </w:t>
      </w:r>
      <w:r>
        <w:rPr>
          <w:b/>
          <w:bCs/>
        </w:rPr>
        <w:t xml:space="preserve">but</w:t>
      </w:r>
      <w:r>
        <w:t xml:space="preserve"> </w:t>
      </w:r>
      <w:r>
        <w:t xml:space="preserve">both could be written as</w:t>
      </w:r>
      <w:r>
        <w:t xml:space="preserve"> </w:t>
      </w:r>
      <w:r>
        <w:t xml:space="preserve">‘5.2’</w:t>
      </w:r>
      <w:r>
        <w:t xml:space="preserve"> </w:t>
      </w:r>
      <w:r>
        <w:t xml:space="preserve">without units,</w:t>
      </w:r>
      <w:r>
        <w:t xml:space="preserve"> </w:t>
      </w:r>
      <w:r>
        <w:rPr>
          <w:b/>
          <w:bCs/>
        </w:rPr>
        <w:t xml:space="preserve">so</w:t>
      </w:r>
      <w:r>
        <w:t xml:space="preserve"> </w:t>
      </w:r>
      <w:r>
        <w:t xml:space="preserve">every measurement must include its SI unit or the data cannot be used or shared reliably.”</w:t>
      </w:r>
    </w:p>
    <w:p>
      <w:pPr>
        <w:pStyle w:val="FirstParagraph"/>
      </w:pPr>
      <w:r>
        <w:t xml:space="preserve">Then have students write their own B/B/S using one of these starters:</w:t>
      </w:r>
      <w:r>
        <w:t xml:space="preserve"> </w:t>
      </w:r>
      <w:r>
        <w:t xml:space="preserve">-</w:t>
      </w:r>
      <w:r>
        <w:t xml:space="preserve"> </w:t>
      </w:r>
      <w:r>
        <w:rPr>
          <w:i/>
          <w:iCs/>
        </w:rPr>
        <w:t xml:space="preserve">“Our volume readings clustered between 36.4 and 36.6 mL…”</w:t>
      </w:r>
      <w:r>
        <w:t xml:space="preserve"> </w:t>
      </w:r>
      <w:r>
        <w:t xml:space="preserve">-</w:t>
      </w:r>
      <w:r>
        <w:t xml:space="preserve"> </w:t>
      </w:r>
      <w:r>
        <w:rPr>
          <w:i/>
          <w:iCs/>
        </w:rPr>
        <w:t xml:space="preserve">“The Mars engineers used pound-force instead of newtons…”</w:t>
      </w:r>
    </w:p>
    <w:bookmarkEnd w:id="97"/>
    <w:bookmarkStart w:id="98" w:name="min-return-to-the-phenomenon-1"/>
    <w:p>
      <w:pPr>
        <w:pStyle w:val="Heading4"/>
      </w:pPr>
      <w:r>
        <w:t xml:space="preserve">39–40 min · Return to the phenomenon</w:t>
      </w:r>
    </w:p>
    <w:p>
      <w:pPr>
        <w:pStyle w:val="BlockText"/>
      </w:pPr>
      <w:r>
        <w:t xml:space="preserve">“Return to the Mars orbiter story. We said the engineers’ math was correct. But now you know precision and accuracy. Which problem did NASA actually have — precision, accuracy, or both? And what SI unit would have prevented it?”</w:t>
      </w:r>
    </w:p>
    <w:p>
      <w:pPr>
        <w:pStyle w:val="FirstParagraph"/>
      </w:pPr>
      <w:r>
        <w:t xml:space="preserve">Target: accuracy (the values were consistently off by a factor of ~4.45, matching the middle dartboard — precise but not accurate because the unit was wrong). The fix: the SI unit for force is the</w:t>
      </w:r>
      <w:r>
        <w:t xml:space="preserve"> </w:t>
      </w:r>
      <w:r>
        <w:rPr>
          <w:b/>
          <w:bCs/>
        </w:rPr>
        <w:t xml:space="preserve">newton</w:t>
      </w:r>
      <w:r>
        <w:t xml:space="preserve">. One standard, one bullseye.</w:t>
      </w:r>
    </w:p>
    <w:p>
      <w:r>
        <w:pict>
          <v:rect style="width:0;height:1.5pt" o:hralign="center" o:hrstd="t" o:hr="t"/>
        </w:pict>
      </w:r>
    </w:p>
    <w:bookmarkEnd w:id="98"/>
    <w:bookmarkEnd w:id="99"/>
    <w:bookmarkStart w:id="101" w:name="phase-5-evaluate-40-42-min-1"/>
    <w:p>
      <w:pPr>
        <w:pStyle w:val="Heading3"/>
      </w:pPr>
      <w:r>
        <w:t xml:space="preserve">Phase 5 · Evaluate</w:t>
      </w:r>
      <w:r>
        <w:t xml:space="preserve"> </w:t>
      </w:r>
      <w:r>
        <w:rPr>
          <w:i/>
          <w:iCs/>
        </w:rPr>
        <w:t xml:space="preserve">(40 – 42 min)</w:t>
      </w:r>
    </w:p>
    <w:bookmarkStart w:id="100"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student measures the same liquid four times: 24.9 mL, 25.0 mL, 24.8 mL, 25.1 mL. The true value is 30.0 mL.”</w:t>
      </w:r>
      <w:r>
        <w:t xml:space="preserve"> </w:t>
      </w:r>
      <w:r>
        <w:rPr>
          <w:i/>
          <w:iCs/>
        </w:rPr>
        <w:t xml:space="preserve">(a) Is the data precise? Explain.</w:t>
      </w:r>
      <w:r>
        <w:t xml:space="preserve"> </w:t>
      </w:r>
      <w:r>
        <w:rPr>
          <w:i/>
          <w:iCs/>
        </w:rPr>
        <w:t xml:space="preserve">(b) Is the data accurate? Explain.</w:t>
      </w:r>
      <w:r>
        <w:t xml:space="preserve"> </w:t>
      </w:r>
      <w:r>
        <w:rPr>
          <w:i/>
          <w:iCs/>
        </w:rPr>
        <w:t xml:space="preserve">(c) In one sentence, explain the difference between precision and accuracy.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saw that a $125 million mission failed because of a unit mismatch. In one sentence: what is one thing you will do differently when recording data in this lab because of today?”</w:t>
      </w:r>
    </w:p>
    <w:p>
      <w:pPr>
        <w:pStyle w:val="FirstParagraph"/>
      </w:pPr>
      <w:r>
        <w:t xml:space="preserve">Collect worksheets or scan for data-table completeness before next class.</w:t>
      </w:r>
    </w:p>
    <w:p>
      <w:r>
        <w:pict>
          <v:rect style="width:0;height:1.5pt" o:hralign="center" o:hrstd="t" o:hr="t"/>
        </w:pict>
      </w:r>
    </w:p>
    <w:bookmarkEnd w:id="100"/>
    <w:bookmarkEnd w:id="101"/>
    <w:bookmarkStart w:id="102" w:name="common-misconceptions-1"/>
    <w:p>
      <w:pPr>
        <w:pStyle w:val="Heading3"/>
      </w:pPr>
      <w:r>
        <w:t xml:space="preserve">Common Misconceptions</w:t>
      </w:r>
    </w:p>
    <w:p>
      <w:pPr>
        <w:pStyle w:val="Compact"/>
        <w:numPr>
          <w:ilvl w:val="0"/>
          <w:numId w:val="1036"/>
        </w:numPr>
      </w:pPr>
      <w:r>
        <w:rPr>
          <w:b/>
          <w:bCs/>
        </w:rPr>
        <w:t xml:space="preserve">Misconception:</w:t>
      </w:r>
      <w:r>
        <w:t xml:space="preserve"> </w:t>
      </w:r>
      <w:r>
        <w:t xml:space="preserve">“Precise means close to the right answer.”</w:t>
      </w:r>
      <w:r>
        <w:t xml:space="preserve"> </w:t>
      </w:r>
      <w:r>
        <w:t xml:space="preserve">→</w:t>
      </w:r>
      <w:r>
        <w:t xml:space="preserve"> </w:t>
      </w:r>
      <w:r>
        <w:rPr>
          <w:b/>
          <w:bCs/>
        </w:rPr>
        <w:t xml:space="preserve">Correction:</w:t>
      </w:r>
      <w:r>
        <w:t xml:space="preserve"> </w:t>
      </w:r>
      <w:r>
        <w:t xml:space="preserve">Precision describes agreement</w:t>
      </w:r>
      <w:r>
        <w:t xml:space="preserve"> </w:t>
      </w:r>
      <w:r>
        <w:rPr>
          <w:i/>
          <w:iCs/>
        </w:rPr>
        <w:t xml:space="preserve">among repeated measurements</w:t>
      </w:r>
      <w:r>
        <w:t xml:space="preserve">, not agreement with the true value. A miscalibrated balance gives the same wrong reading every time — that is precise and inaccurate. The dartboard with a tight cluster off-center shows this clearly.</w:t>
      </w:r>
    </w:p>
    <w:p>
      <w:pPr>
        <w:pStyle w:val="Compact"/>
        <w:numPr>
          <w:ilvl w:val="0"/>
          <w:numId w:val="1036"/>
        </w:numPr>
      </w:pPr>
      <w:r>
        <w:rPr>
          <w:b/>
          <w:bCs/>
        </w:rPr>
        <w:t xml:space="preserve">Misconception:</w:t>
      </w:r>
      <w:r>
        <w:t xml:space="preserve"> </w:t>
      </w:r>
      <w:r>
        <w:t xml:space="preserve">“Accuracy and precision are synonyms.”</w:t>
      </w:r>
      <w:r>
        <w:t xml:space="preserve"> </w:t>
      </w:r>
      <w:r>
        <w:t xml:space="preserve">→</w:t>
      </w:r>
      <w:r>
        <w:t xml:space="preserve"> </w:t>
      </w:r>
      <w:r>
        <w:rPr>
          <w:b/>
          <w:bCs/>
        </w:rPr>
        <w:t xml:space="preserve">Correction:</w:t>
      </w:r>
      <w:r>
        <w:t xml:space="preserve"> </w:t>
      </w:r>
      <w:r>
        <w:t xml:space="preserve">They describe two completely independent qualities of data. The Mars Climate Orbiter data was precise (consistently calculated with the same wrong unit) but inaccurate (far from the true trajectory). Students should be able to classify any data set as precise/accurate/both/neither.</w:t>
      </w:r>
    </w:p>
    <w:p>
      <w:pPr>
        <w:pStyle w:val="Compact"/>
        <w:numPr>
          <w:ilvl w:val="0"/>
          <w:numId w:val="1036"/>
        </w:numPr>
      </w:pPr>
      <w:r>
        <w:rPr>
          <w:b/>
          <w:bCs/>
        </w:rPr>
        <w:t xml:space="preserve">Misconception:</w:t>
      </w:r>
      <w:r>
        <w:t xml:space="preserve"> </w:t>
      </w:r>
      <w:r>
        <w:t xml:space="preserve">“Units are just labels — the number is the real measurement.”</w:t>
      </w:r>
      <w:r>
        <w:t xml:space="preserve"> </w:t>
      </w:r>
      <w:r>
        <w:t xml:space="preserve">→</w:t>
      </w:r>
      <w:r>
        <w:t xml:space="preserve"> </w:t>
      </w:r>
      <w:r>
        <w:rPr>
          <w:b/>
          <w:bCs/>
        </w:rPr>
        <w:t xml:space="preserve">Correction:</w:t>
      </w:r>
      <w:r>
        <w:t xml:space="preserve"> </w:t>
      </w:r>
      <w:r>
        <w:t xml:space="preserve">The unit</w:t>
      </w:r>
      <w:r>
        <w:t xml:space="preserve"> </w:t>
      </w:r>
      <w:r>
        <w:rPr>
          <w:i/>
          <w:iCs/>
        </w:rPr>
        <w:t xml:space="preserve">is</w:t>
      </w:r>
      <w:r>
        <w:t xml:space="preserve"> </w:t>
      </w:r>
      <w:r>
        <w:t xml:space="preserve">part of the measurement. 36.5 mL and 36.5 L are not the same thing; neither are 36.5 and a measurement with no unit at all. The number and the unit are inseparable.</w:t>
      </w:r>
    </w:p>
    <w:p>
      <w:pPr>
        <w:pStyle w:val="Compact"/>
        <w:numPr>
          <w:ilvl w:val="0"/>
          <w:numId w:val="1036"/>
        </w:numPr>
      </w:pPr>
      <w:r>
        <w:rPr>
          <w:b/>
          <w:bCs/>
        </w:rPr>
        <w:t xml:space="preserve">Misconception:</w:t>
      </w:r>
      <w:r>
        <w:t xml:space="preserve"> </w:t>
      </w:r>
      <w:r>
        <w:t xml:space="preserve">“The graduated cylinder reading is at the top of the liquid.”</w:t>
      </w:r>
      <w:r>
        <w:t xml:space="preserve"> </w:t>
      </w:r>
      <w:r>
        <w:t xml:space="preserve">→</w:t>
      </w:r>
      <w:r>
        <w:t xml:space="preserve"> </w:t>
      </w:r>
      <w:r>
        <w:rPr>
          <w:b/>
          <w:bCs/>
        </w:rPr>
        <w:t xml:space="preserve">Correction:</w:t>
      </w:r>
      <w:r>
        <w:t xml:space="preserve"> </w:t>
      </w:r>
      <w:r>
        <w:t xml:space="preserve">Water in a glass cylinder forms a concave meniscus — the center of the surface curves down. Read the bottom of that curve. Reading the top (the edges where the liquid touches the glass) will consistently give a reading that is too high — a systematic error that is precise but inaccurate.</w:t>
      </w:r>
    </w:p>
    <w:p>
      <w:pPr>
        <w:pStyle w:val="Compact"/>
        <w:numPr>
          <w:ilvl w:val="0"/>
          <w:numId w:val="1036"/>
        </w:numPr>
      </w:pPr>
      <w:r>
        <w:rPr>
          <w:b/>
          <w:bCs/>
        </w:rPr>
        <w:t xml:space="preserve">Misconception:</w:t>
      </w:r>
      <w:r>
        <w:t xml:space="preserve"> </w:t>
      </w:r>
      <w:r>
        <w:t xml:space="preserve">“Kelvin is just Celsius shifted up — why use it?”</w:t>
      </w:r>
      <w:r>
        <w:t xml:space="preserve"> </w:t>
      </w:r>
      <w:r>
        <w:t xml:space="preserve">→</w:t>
      </w:r>
      <w:r>
        <w:t xml:space="preserve"> </w:t>
      </w:r>
      <w:r>
        <w:rPr>
          <w:b/>
          <w:bCs/>
        </w:rPr>
        <w:t xml:space="preserve">Correction:</w:t>
      </w:r>
      <w:r>
        <w:t xml:space="preserve"> </w:t>
      </w:r>
      <w:r>
        <w:t xml:space="preserve">At the molecular level, 0 K (absolute zero) means no thermal energy at all. Calculations in gas laws and thermochemistry require a scale where zero means zero — not an arbitrary reference point like the freezing point of water. Scientists use Kelvin</w:t>
      </w:r>
      <w:r>
        <w:t xml:space="preserve"> </w:t>
      </w:r>
      <w:r>
        <w:rPr>
          <w:i/>
          <w:iCs/>
        </w:rPr>
        <w:t xml:space="preserve">because</w:t>
      </w:r>
      <w:r>
        <w:t xml:space="preserve"> </w:t>
      </w:r>
      <w:r>
        <w:t xml:space="preserve">the math requires it.</w:t>
      </w:r>
    </w:p>
    <w:p>
      <w:r>
        <w:pict>
          <v:rect style="width:0;height:1.5pt" o:hralign="center" o:hrstd="t" o:hr="t"/>
        </w:pict>
      </w:r>
    </w:p>
    <w:bookmarkEnd w:id="102"/>
    <w:bookmarkStart w:id="103" w:name="access-differentiation-1"/>
    <w:p>
      <w:pPr>
        <w:pStyle w:val="Heading3"/>
      </w:pPr>
      <w:r>
        <w:t xml:space="preserve">Access &amp; Differentiation</w:t>
      </w:r>
    </w:p>
    <w:p>
      <w:pPr>
        <w:pStyle w:val="Compact"/>
        <w:numPr>
          <w:ilvl w:val="0"/>
          <w:numId w:val="1037"/>
        </w:numPr>
      </w:pPr>
      <w:r>
        <w:rPr>
          <w:b/>
          <w:bCs/>
        </w:rPr>
        <w:t xml:space="preserve">ELL/ENL supports:</w:t>
      </w:r>
      <w:r>
        <w:t xml:space="preserve"> </w:t>
      </w:r>
      <w:r>
        <w:t xml:space="preserve">Sentence frames for the station data table and Exit Ticket: *“The ___ of this measurement is ___ because ___.”* Word-choice box displayed on the board throughout: {SI unit, precision, accuracy, meniscus, balance, true value}. Pair the graduated cylinder figure with a gesture — finger tracing the curve down to the bottom of the meniscus. Allow bilingual dictionaries for instrument names; record findings in English.</w:t>
      </w:r>
    </w:p>
    <w:p>
      <w:pPr>
        <w:pStyle w:val="Compact"/>
        <w:numPr>
          <w:ilvl w:val="0"/>
          <w:numId w:val="1037"/>
        </w:numPr>
      </w:pPr>
      <w:r>
        <w:rPr>
          <w:b/>
          <w:bCs/>
        </w:rPr>
        <w:t xml:space="preserve">IEP/SPED supports:</w:t>
      </w:r>
      <w:r>
        <w:t xml:space="preserve"> </w:t>
      </w:r>
      <w:r>
        <w:t xml:space="preserve">Pre-built data table with column headers and instrument names filled in — student task is to record the number and unit. Enlarged version of</w:t>
      </w:r>
      <w:r>
        <w:t xml:space="preserve"> </w:t>
      </w:r>
      <w:r>
        <w:rPr>
          <w:rStyle w:val="VerbatimChar"/>
        </w:rPr>
        <w:t xml:space="preserve">figures/graduated_cylinder.png</w:t>
      </w:r>
      <w:r>
        <w:t xml:space="preserve"> </w:t>
      </w:r>
      <w:r>
        <w:t xml:space="preserve">printed at the volume station. Offer one station at a time rather than all four in rotation; staggered pacing is fine. Sentence starters for the B/B/S in Phase 4.</w:t>
      </w:r>
    </w:p>
    <w:p>
      <w:pPr>
        <w:pStyle w:val="Compact"/>
        <w:numPr>
          <w:ilvl w:val="0"/>
          <w:numId w:val="1037"/>
        </w:numPr>
      </w:pPr>
      <w:r>
        <w:rPr>
          <w:b/>
          <w:bCs/>
        </w:rPr>
        <w:t xml:space="preserve">Extensions:</w:t>
      </w:r>
      <w:r>
        <w:t xml:space="preserve"> </w:t>
      </w:r>
      <w:r>
        <w:t xml:space="preserve">(1) Research one other famous unit-error disaster (e.g., the Gimli Glider fuel miscalculation) and write a paragraph connecting it to precision and accuracy. (2) Explain in writing why scientists use Kelvin instead of Celsius for thermochemical equations — reference at least one formula from the Reference Table. (3) Calculate the percent error for the exit-ticket data set (|measured − true| / true × 100%) and explain what it tells you about accuracy.</w:t>
      </w:r>
    </w:p>
    <w:p>
      <w:r>
        <w:pict>
          <v:rect style="width:0;height:1.5pt" o:hralign="center" o:hrstd="t" o:hr="t"/>
        </w:pict>
      </w:r>
    </w:p>
    <w:bookmarkEnd w:id="103"/>
    <w:bookmarkStart w:id="104" w:name="strategy-spotlight-1"/>
    <w:p>
      <w:pPr>
        <w:pStyle w:val="Heading3"/>
      </w:pPr>
      <w:r>
        <w:t xml:space="preserve">Strategy Spotlight</w:t>
      </w:r>
    </w:p>
    <w:p>
      <w:pPr>
        <w:pStyle w:val="FirstParagraph"/>
      </w:pPr>
      <w:r>
        <w:rPr>
          <w:b/>
          <w:bCs/>
        </w:rPr>
        <w:t xml:space="preserve">ACTIVE LEARNING (measurement stations).</w:t>
      </w:r>
      <w:r>
        <w:t xml:space="preserve"> </w:t>
      </w:r>
      <w:r>
        <w:t xml:space="preserve">Measurement skill is not built by watching — it is built by doing. The four-station rotation in Phase 2 puts instruments in students’ hands before vocabulary appears in Phase 3. This is a deliberate inversion: students develop the perceptual experience of reading a meniscus, zeroing a balance, and converting units before they are asked to define precision or accuracy. When the vocabulary arrives in Phase 3, it names something students have already felt. That sequence — experience first, language second — is the core principle of the 5E model and is especially important for ENL students, for whom embodied experience provides an anchor for abstract terminology.</w:t>
      </w:r>
    </w:p>
    <w:p>
      <w:pPr>
        <w:pStyle w:val="BodyText"/>
      </w:pPr>
      <w:r>
        <w:rPr>
          <w:b/>
          <w:bCs/>
        </w:rPr>
        <w:t xml:space="preserve">Facilitating stations without chaos:</w:t>
      </w:r>
      <w:r>
        <w:t xml:space="preserve"> </w:t>
      </w:r>
      <w:r>
        <w:t xml:space="preserve">Post a physical timer (or use a projected countdown) at each station. Assign a rotating</w:t>
      </w:r>
      <w:r>
        <w:t xml:space="preserve"> </w:t>
      </w:r>
      <w:r>
        <w:t xml:space="preserve">“recorder”</w:t>
      </w:r>
      <w:r>
        <w:t xml:space="preserve"> </w:t>
      </w:r>
      <w:r>
        <w:t xml:space="preserve">role so every group member takes a turn with the instrument and the pencil. Circulate continuously and ask the same two prompts at every station:</w:t>
      </w:r>
      <w:r>
        <w:t xml:space="preserve"> </w:t>
      </w:r>
      <w:r>
        <w:rPr>
          <w:i/>
          <w:iCs/>
        </w:rPr>
        <w:t xml:space="preserve">“What unit goes with that number?”</w:t>
      </w:r>
      <w:r>
        <w:t xml:space="preserve"> </w:t>
      </w:r>
      <w:r>
        <w:t xml:space="preserve">and</w:t>
      </w:r>
      <w:r>
        <w:t xml:space="preserve"> </w:t>
      </w:r>
      <w:r>
        <w:rPr>
          <w:i/>
          <w:iCs/>
        </w:rPr>
        <w:t xml:space="preserve">“How confident are you in that last digit?”</w:t>
      </w:r>
    </w:p>
    <w:p>
      <w:pPr>
        <w:pStyle w:val="BodyText"/>
      </w:pPr>
      <w:r>
        <w:rPr>
          <w:b/>
          <w:bCs/>
        </w:rPr>
        <w:t xml:space="preserve">OPTIC literacy strategy for</w:t>
      </w:r>
      <w:r>
        <w:rPr>
          <w:b/>
          <w:bCs/>
        </w:rPr>
        <w:t xml:space="preserve"> </w:t>
      </w:r>
      <w:r>
        <w:rPr>
          <w:rStyle w:val="VerbatimChar"/>
          <w:b/>
          <w:bCs/>
        </w:rPr>
        <w:t xml:space="preserve">figures/accuracy_precision.png</w:t>
      </w:r>
      <w:r>
        <w:rPr>
          <w:b/>
          <w:bCs/>
        </w:rPr>
        <w:t xml:space="preserve">.</w:t>
      </w:r>
      <w:r>
        <w:t xml:space="preserve"> </w:t>
      </w:r>
      <w:r>
        <w:t xml:space="preserve">When you project the dartboard figure in Phase 3, walk students through the</w:t>
      </w:r>
      <w:r>
        <w:t xml:space="preserve"> </w:t>
      </w:r>
      <w:r>
        <w:rPr>
          <w:b/>
          <w:bCs/>
        </w:rPr>
        <w:t xml:space="preserve">OPTIC</w:t>
      </w:r>
      <w:r>
        <w:t xml:space="preserve"> </w:t>
      </w:r>
      <w:r>
        <w:t xml:space="preserve">protocol:</w:t>
      </w:r>
    </w:p>
    <w:p>
      <w:pPr>
        <w:pStyle w:val="Compact"/>
        <w:numPr>
          <w:ilvl w:val="0"/>
          <w:numId w:val="1038"/>
        </w:numPr>
      </w:pPr>
      <w:r>
        <w:rPr>
          <w:b/>
          <w:bCs/>
        </w:rPr>
        <w:t xml:space="preserve">O — Overview:</w:t>
      </w:r>
      <w:r>
        <w:t xml:space="preserve"> </w:t>
      </w:r>
      <w:r>
        <w:t xml:space="preserve">“Look at the whole figure before reading anything. What do you see? Three circles with dots.”</w:t>
      </w:r>
    </w:p>
    <w:p>
      <w:pPr>
        <w:pStyle w:val="Compact"/>
        <w:numPr>
          <w:ilvl w:val="0"/>
          <w:numId w:val="1038"/>
        </w:numPr>
      </w:pPr>
      <w:r>
        <w:rPr>
          <w:b/>
          <w:bCs/>
        </w:rPr>
        <w:t xml:space="preserve">P — Parts:</w:t>
      </w:r>
      <w:r>
        <w:t xml:space="preserve"> </w:t>
      </w:r>
      <w:r>
        <w:t xml:space="preserve">“What are the labeled parts? Three dartboards — left, center, right — each with a label and a cluster of dots. The center circle (the bullseye) is the target.”</w:t>
      </w:r>
    </w:p>
    <w:p>
      <w:pPr>
        <w:pStyle w:val="Compact"/>
        <w:numPr>
          <w:ilvl w:val="0"/>
          <w:numId w:val="1038"/>
        </w:numPr>
      </w:pPr>
      <w:r>
        <w:rPr>
          <w:b/>
          <w:bCs/>
        </w:rPr>
        <w:t xml:space="preserve">T — Title/Labels:</w:t>
      </w:r>
      <w:r>
        <w:t xml:space="preserve"> </w:t>
      </w:r>
      <w:r>
        <w:t xml:space="preserve">“</w:t>
      </w:r>
      <w:r>
        <w:t xml:space="preserve">‘Accurate and precise.’</w:t>
      </w:r>
      <w:r>
        <w:t xml:space="preserve"> </w:t>
      </w:r>
      <w:r>
        <w:t xml:space="preserve">‘Precise, not accurate.’</w:t>
      </w:r>
      <w:r>
        <w:t xml:space="preserve"> </w:t>
      </w:r>
      <w:r>
        <w:t xml:space="preserve">‘Neither.’</w:t>
      </w:r>
      <w:r>
        <w:t xml:space="preserve"> </w:t>
      </w:r>
      <w:r>
        <w:t xml:space="preserve">What do those labels tell you before you even count the dots?”</w:t>
      </w:r>
    </w:p>
    <w:p>
      <w:pPr>
        <w:pStyle w:val="Compact"/>
        <w:numPr>
          <w:ilvl w:val="0"/>
          <w:numId w:val="1038"/>
        </w:numPr>
      </w:pPr>
      <w:r>
        <w:rPr>
          <w:b/>
          <w:bCs/>
        </w:rPr>
        <w:t xml:space="preserve">I — Interrelationships:</w:t>
      </w:r>
      <w:r>
        <w:t xml:space="preserve"> </w:t>
      </w:r>
      <w:r>
        <w:t xml:space="preserve">“What is the</w:t>
      </w:r>
      <w:r>
        <w:t xml:space="preserve"> </w:t>
      </w:r>
      <w:r>
        <w:rPr>
          <w:i/>
          <w:iCs/>
        </w:rPr>
        <w:t xml:space="preserve">relationship</w:t>
      </w:r>
      <w:r>
        <w:t xml:space="preserve"> </w:t>
      </w:r>
      <w:r>
        <w:t xml:space="preserve">between where the darts cluster and what the label says? The cluster tells you precision; how close the cluster is to the bullseye tells you accuracy. These are independent — they don’t have to go together.”</w:t>
      </w:r>
    </w:p>
    <w:p>
      <w:pPr>
        <w:pStyle w:val="Compact"/>
        <w:numPr>
          <w:ilvl w:val="0"/>
          <w:numId w:val="1038"/>
        </w:numPr>
      </w:pPr>
      <w:r>
        <w:rPr>
          <w:b/>
          <w:bCs/>
        </w:rPr>
        <w:t xml:space="preserve">C — Conclusion:</w:t>
      </w:r>
      <w:r>
        <w:t xml:space="preserve"> </w:t>
      </w:r>
      <w:r>
        <w:t xml:space="preserve">“What is the figure’s main argument? A scientist can be consistent (precise) without being correct (accurate). The two words are not synonyms.”</w:t>
      </w:r>
    </w:p>
    <w:p>
      <w:pPr>
        <w:pStyle w:val="FirstParagraph"/>
      </w:pPr>
      <w:r>
        <w:t xml:space="preserve">OPTIC turns a visual into a text the whole class has read together — useful for students who skim figures and for building the science-literacy habit of slowing down for data displays.</w:t>
      </w:r>
    </w:p>
    <w:p>
      <w:pPr>
        <w:pStyle w:val="BodyText"/>
      </w:pPr>
      <w:r>
        <w:rPr>
          <w:b/>
          <w:bCs/>
        </w:rPr>
        <w:t xml:space="preserve">Connection to Hochman literacy:</w:t>
      </w:r>
      <w:r>
        <w:t xml:space="preserve"> </w:t>
      </w:r>
      <w:r>
        <w:t xml:space="preserve">the Because/But/So sentence in Phase 4 forces students to articulate the causal chain: the unit is wrong (</w:t>
      </w:r>
      <w:r>
        <w:rPr>
          <w:i/>
          <w:iCs/>
        </w:rPr>
        <w:t xml:space="preserve">because</w:t>
      </w:r>
      <w:r>
        <w:t xml:space="preserve">), but the number looks normal (</w:t>
      </w:r>
      <w:r>
        <w:rPr>
          <w:i/>
          <w:iCs/>
        </w:rPr>
        <w:t xml:space="preserve">but</w:t>
      </w:r>
      <w:r>
        <w:t xml:space="preserve">), so the error hides in the data and causes a mission failure (</w:t>
      </w:r>
      <w:r>
        <w:rPr>
          <w:i/>
          <w:iCs/>
        </w:rPr>
        <w:t xml:space="preserve">so</w:t>
      </w:r>
      <w:r>
        <w:t xml:space="preserve">). Students who make that sentence correctly have understood the phenomenon — not just the vocabulary.</w:t>
      </w:r>
    </w:p>
    <w:p>
      <w:r>
        <w:pict>
          <v:rect style="width:0;height:1.5pt" o:hralign="center" o:hrstd="t" o:hr="t"/>
        </w:pict>
      </w:r>
    </w:p>
    <w:bookmarkEnd w:id="104"/>
    <w:bookmarkStart w:id="105"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Mars Climate Orbiter unit-mismatch story; return in Phase 4 with precise-but-not-accurate classification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actually happened to the spacecraft?), Phase 3 (TT#2 — compare two data sets using dartboard model)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(estimate instrument/unit pairings); station measurements; Phase 4 model revision with SI units filled in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 unit / precision / accuracy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the orbiter error as</w:t>
            </w:r>
            <w:r>
              <w:t xml:space="preserve"> </w:t>
            </w:r>
            <w:r>
              <w:t xml:space="preserve">“precise but not accurate”</w:t>
            </w:r>
            <w:r>
              <w:t xml:space="preserve"> </w:t>
            </w:r>
            <w:r>
              <w:t xml:space="preserve">using the dartboard model; Phase 5 Exit Ticket applies the precision/accuracy distinction to new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pre-built data table, enlarged figure, one-station-at-a-time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(precision evaluation, accuracy evaluation, one-sentence distinction between the two terms)</w:t>
            </w:r>
          </w:p>
        </w:tc>
      </w:tr>
    </w:tbl>
    <w:p>
      <w:r>
        <w:pict>
          <v:rect style="width:0;height:1.5pt" o:hralign="center" o:hrstd="t" o:hr="t"/>
        </w:pict>
      </w:r>
    </w:p>
    <w:bookmarkEnd w:id="105"/>
    <w:bookmarkStart w:id="106" w:name="companion-materials-1"/>
    <w:p>
      <w:pPr>
        <w:pStyle w:val="Heading3"/>
      </w:pPr>
      <w:r>
        <w:t xml:space="preserve">Companion Materials</w:t>
      </w:r>
    </w:p>
    <w:p>
      <w:pPr>
        <w:pStyle w:val="Compact"/>
        <w:numPr>
          <w:ilvl w:val="0"/>
          <w:numId w:val="1039"/>
        </w:numPr>
      </w:pPr>
      <w:r>
        <w:rPr>
          <w:rStyle w:val="VerbatimChar"/>
        </w:rPr>
        <w:t xml:space="preserve">Student_Worksheet.docx</w:t>
      </w:r>
      <w:r>
        <w:t xml:space="preserve"> </w:t>
      </w:r>
      <w:r>
        <w:t xml:space="preserve">— the 5E student investigation (hand out at start of Phase 2)</w:t>
      </w:r>
    </w:p>
    <w:p>
      <w:pPr>
        <w:pStyle w:val="Compact"/>
        <w:numPr>
          <w:ilvl w:val="0"/>
          <w:numId w:val="1039"/>
        </w:numPr>
      </w:pPr>
      <w:r>
        <w:rPr>
          <w:rStyle w:val="VerbatimChar"/>
        </w:rPr>
        <w:t xml:space="preserve">Student_Notes.docx</w:t>
      </w:r>
      <w:r>
        <w:t xml:space="preserve"> </w:t>
      </w:r>
      <w:r>
        <w:t xml:space="preserve">— guided note-guide for vocabulary and the worked measurement example</w:t>
      </w:r>
    </w:p>
    <w:p>
      <w:pPr>
        <w:pStyle w:val="Compact"/>
        <w:numPr>
          <w:ilvl w:val="0"/>
          <w:numId w:val="10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6"/>
    <w:bookmarkStart w:id="107" w:name="key-vocabulary-max-3-1"/>
    <w:p>
      <w:pPr>
        <w:pStyle w:val="Heading3"/>
      </w:pPr>
      <w:r>
        <w:t xml:space="preserve">Key Vocabulary (max 3)</w:t>
      </w:r>
    </w:p>
    <w:p>
      <w:pPr>
        <w:pStyle w:val="Compact"/>
        <w:numPr>
          <w:ilvl w:val="0"/>
          <w:numId w:val="1040"/>
        </w:numPr>
      </w:pPr>
      <w:r>
        <w:rPr>
          <w:b/>
          <w:bCs/>
        </w:rPr>
        <w:t xml:space="preserve">SI unit</w:t>
      </w:r>
      <w:r>
        <w:t xml:space="preserve"> </w:t>
      </w:r>
      <w:r>
        <w:t xml:space="preserve">— the internationally agreed metric unit for a physical quantity; examples include the meter (m) for length, kilogram (kg) for mass, second (s) for time, kelvin (K) for temperature, and liter (L) or milliliter (mL) for volume; using SI units allows data from any lab on Earth to be compared and combined without conversion</w:t>
      </w:r>
    </w:p>
    <w:p>
      <w:pPr>
        <w:pStyle w:val="Compact"/>
        <w:numPr>
          <w:ilvl w:val="0"/>
          <w:numId w:val="1040"/>
        </w:numPr>
      </w:pPr>
      <w:r>
        <w:rPr>
          <w:b/>
          <w:bCs/>
        </w:rPr>
        <w:t xml:space="preserve">precision</w:t>
      </w:r>
      <w:r>
        <w:t xml:space="preserve"> </w:t>
      </w:r>
      <w:r>
        <w:t xml:space="preserve">— how close repeated measurements of the same quantity are to one another; high precision means the readings cluster tightly, regardless of whether they are close to the true value; precision reflects the consistency of an instrument or technique</w:t>
      </w:r>
    </w:p>
    <w:p>
      <w:pPr>
        <w:pStyle w:val="Compact"/>
        <w:numPr>
          <w:ilvl w:val="0"/>
          <w:numId w:val="1040"/>
        </w:numPr>
      </w:pPr>
      <w:r>
        <w:rPr>
          <w:b/>
          <w:bCs/>
        </w:rPr>
        <w:t xml:space="preserve">accuracy</w:t>
      </w:r>
      <w:r>
        <w:t xml:space="preserve"> </w:t>
      </w:r>
      <w:r>
        <w:t xml:space="preserve">— how close a measurement (or the average of repeated measurements) is to the true or accepted value; high accuracy means the measured value matches what is actually there; accuracy reflects correctness, not just consistency</w:t>
      </w:r>
    </w:p>
    <w:p>
      <w:r>
        <w:br w:type="page"/>
      </w:r>
    </w:p>
    <w:bookmarkEnd w:id="107"/>
    <w:bookmarkEnd w:id="108"/>
    <w:bookmarkStart w:id="122" w:name="measurement-si-units-student-worksheet"/>
    <w:p>
      <w:pPr>
        <w:pStyle w:val="Heading2"/>
      </w:pPr>
      <w:r>
        <w:t xml:space="preserve">Measurement &amp; SI Units — Student Worksheet</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109" w:name="phenomenon-3"/>
    <w:p>
      <w:pPr>
        <w:pStyle w:val="Heading3"/>
      </w:pPr>
      <w:r>
        <w:t xml:space="preserve">Phenomenon</w:t>
      </w:r>
    </w:p>
    <w:p>
      <w:pPr>
        <w:pStyle w:val="FirstParagraph"/>
      </w:pPr>
      <w:r>
        <w:t xml:space="preserve">In 1999, NASA’s Mars Climate Orbiter was lost because one engineering team reported thruster force data in pound-force while another team’s software expected newtons. The numbers were calculated correctly — but the units did not match. The spacecraft burned up in the Martian atmosphere instead of entering orbit. $125 million, gone.</w:t>
      </w:r>
    </w:p>
    <w:p>
      <w:pPr>
        <w:pStyle w:val="BodyText"/>
      </w:pPr>
      <w:r>
        <w:rPr>
          <w:b/>
          <w:bCs/>
        </w:rPr>
        <w:t xml:space="preserve">Driving question:</w:t>
      </w:r>
      <w:r>
        <w:t xml:space="preserve"> </w:t>
      </w:r>
      <w:r>
        <w:t xml:space="preserve">Why does the whole world’s science agree on one set of units?</w:t>
      </w:r>
    </w:p>
    <w:p>
      <w:r>
        <w:pict>
          <v:rect style="width:0;height:1.5pt" o:hralign="center" o:hrstd="t" o:hr="t"/>
        </w:pict>
      </w:r>
    </w:p>
    <w:bookmarkEnd w:id="109"/>
    <w:bookmarkStart w:id="110"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engineers both did their math correctly. In one sentence, describe what actually happened to the spacecraft — without using the word</w:t>
      </w:r>
      <w:r>
        <w:t xml:space="preserve"> </w:t>
      </w:r>
      <w:r>
        <w:t xml:space="preserve">“units.”</w:t>
      </w:r>
    </w:p>
    <w:p>
      <w:r>
        <w:pict>
          <v:rect style="width:0;height:1.5pt" o:hralign="center" o:hrstd="t" o:hr="t"/>
        </w:pict>
      </w:r>
    </w:p>
    <w:p>
      <w:r>
        <w:pict>
          <v:rect style="width:0;height:1.5pt" o:hralign="center" o:hrstd="t" o:hr="t"/>
        </w:pict>
      </w:r>
    </w:p>
    <w:p>
      <w:r>
        <w:pict>
          <v:rect style="width:0;height:1.5pt" o:hralign="center" o:hrstd="t" o:hr="t"/>
        </w:pict>
      </w:r>
    </w:p>
    <w:bookmarkEnd w:id="110"/>
    <w:bookmarkStart w:id="111" w:name="initial-model-1"/>
    <w:p>
      <w:pPr>
        <w:pStyle w:val="Heading3"/>
      </w:pPr>
      <w:r>
        <w:t xml:space="preserve">Initial Model</w:t>
      </w:r>
    </w:p>
    <w:p>
      <w:pPr>
        <w:pStyle w:val="FirstParagraph"/>
      </w:pPr>
      <w:r>
        <w:t xml:space="preserve">Before your teacher explains anything, write your best guess: what measurements will you take in chemistry class this year? For each one, list the unit you’d use and the tool you’d use to take it. Include at least four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 I’ll measure</w:t>
            </w:r>
          </w:p>
        </w:tc>
        <w:tc>
          <w:tcPr/>
          <w:p>
            <w:pPr>
              <w:pStyle w:val="Compact"/>
            </w:pPr>
            <w:r>
              <w:t xml:space="preserve">Unit I’d use (guess)</w:t>
            </w:r>
          </w:p>
        </w:tc>
        <w:tc>
          <w:tcPr/>
          <w:p>
            <w:pPr>
              <w:pStyle w:val="Compact"/>
            </w:pPr>
            <w:r>
              <w:t xml:space="preserve">Tool I’d use (guess)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111"/>
    <w:bookmarkStart w:id="115" w:name="investigation-1"/>
    <w:p>
      <w:pPr>
        <w:pStyle w:val="Heading3"/>
      </w:pPr>
      <w:r>
        <w:t xml:space="preserve">Investigation</w:t>
      </w:r>
    </w:p>
    <w:bookmarkStart w:id="114" w:name="measurement-stations-data-table"/>
    <w:p>
      <w:pPr>
        <w:pStyle w:val="Heading4"/>
      </w:pPr>
      <w:r>
        <w:t xml:space="preserve">Measurement Stations — Data Table</w:t>
      </w:r>
    </w:p>
    <w:p>
      <w:pPr>
        <w:pStyle w:val="FirstParagraph"/>
      </w:pPr>
      <w:r>
        <w:t xml:space="preserve">Record every measurement with its number</w:t>
      </w:r>
      <w:r>
        <w:t xml:space="preserve"> </w:t>
      </w:r>
      <w:r>
        <w:rPr>
          <w:b/>
          <w:bCs/>
        </w:rPr>
        <w:t xml:space="preserve">and</w:t>
      </w:r>
      <w:r>
        <w:t xml:space="preserve"> </w:t>
      </w:r>
      <w:r>
        <w:t xml:space="preserve">its unit. A number without a unit is not a measurement.</w:t>
      </w:r>
    </w:p>
    <w:p>
      <w:pPr>
        <w:pStyle w:val="BodyText"/>
      </w:pPr>
      <w:r>
        <w:rPr>
          <w:b/>
          <w:bCs/>
        </w:rPr>
        <w:t xml:space="preserve">Station 1 — Volume (graduated cylinder)</w:t>
      </w:r>
    </w:p>
    <w:p>
      <w:pPr>
        <w:pStyle w:val="BodyText"/>
      </w:pPr>
      <w:r>
        <w:t xml:space="preserve">First, examine the figure below and record what you read.</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12"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113"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Figure reading: _____________ mL</w:t>
      </w:r>
    </w:p>
    <w:p>
      <w:pPr>
        <w:pStyle w:val="BodyText"/>
      </w:pPr>
      <w:r>
        <w:t xml:space="preserve">Now take three independent readings of the real graduated cylinder at your station. Read the</w:t>
      </w:r>
      <w:r>
        <w:t xml:space="preserve"> </w:t>
      </w:r>
      <w:r>
        <w:rPr>
          <w:b/>
          <w:bCs/>
        </w:rPr>
        <w:t xml:space="preserve">bottom of the meniscus</w:t>
      </w:r>
      <w:r>
        <w:t xml:space="preserve">. Do not look at your partner’s reading before you write your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Reading</w:t>
            </w:r>
          </w:p>
        </w:tc>
        <w:tc>
          <w:tcPr/>
          <w:p>
            <w:pPr>
              <w:pStyle w:val="Compact"/>
            </w:pPr>
            <w:r>
              <w:t xml:space="preserve">Value (mL)</w:t>
            </w:r>
          </w:p>
        </w:tc>
      </w:tr>
      <w:tr>
        <w:tc>
          <w:tcPr/>
          <w:p>
            <w:pPr>
              <w:pStyle w:val="Compact"/>
            </w:pPr>
            <w:r>
              <w:t xml:space="preserve">Trial 1</w:t>
            </w:r>
          </w:p>
        </w:tc>
        <w:tc>
          <w:tcPr/>
          <w:p>
            <w:pPr>
              <w:pStyle w:val="Compact"/>
            </w:pPr>
          </w:p>
        </w:tc>
      </w:tr>
      <w:tr>
        <w:tc>
          <w:tcPr/>
          <w:p>
            <w:pPr>
              <w:pStyle w:val="Compact"/>
            </w:pPr>
            <w:r>
              <w:t xml:space="preserve">Trial 2</w:t>
            </w:r>
          </w:p>
        </w:tc>
        <w:tc>
          <w:tcPr/>
          <w:p>
            <w:pPr>
              <w:pStyle w:val="Compact"/>
            </w:pPr>
          </w:p>
        </w:tc>
      </w:tr>
      <w:tr>
        <w:tc>
          <w:tcPr/>
          <w:p>
            <w:pPr>
              <w:pStyle w:val="Compact"/>
            </w:pPr>
            <w:r>
              <w:t xml:space="preserve">Trial 3</w:t>
            </w:r>
          </w:p>
        </w:tc>
        <w:tc>
          <w:tcPr/>
          <w:p>
            <w:pPr>
              <w:pStyle w:val="Compact"/>
            </w:pPr>
          </w:p>
        </w:tc>
      </w:tr>
    </w:tbl>
    <w:p>
      <w:pPr>
        <w:pStyle w:val="BodyText"/>
      </w:pPr>
      <w:r>
        <w:rPr>
          <w:b/>
          <w:bCs/>
        </w:rPr>
        <w:t xml:space="preserve">Station 2 — Mass (balance)</w:t>
      </w:r>
    </w:p>
    <w:p>
      <w:pPr>
        <w:pStyle w:val="BodyText"/>
      </w:pPr>
      <w:r>
        <w:t xml:space="preserve">Zero the balance before each measurement. Record in grams, then convert the largest mass to kilograms.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Mass (g)</w:t>
            </w:r>
          </w:p>
        </w:tc>
      </w:tr>
      <w:tr>
        <w:tc>
          <w:tcPr/>
          <w:p>
            <w:pPr>
              <w:pStyle w:val="Compact"/>
            </w:pPr>
            <w:r>
              <w:t xml:space="preserve">Small rock</w:t>
            </w:r>
          </w:p>
        </w:tc>
        <w:tc>
          <w:tcPr/>
          <w:p>
            <w:pPr>
              <w:pStyle w:val="Compact"/>
            </w:pPr>
          </w:p>
        </w:tc>
      </w:tr>
      <w:tr>
        <w:tc>
          <w:tcPr/>
          <w:p>
            <w:pPr>
              <w:pStyle w:val="Compact"/>
            </w:pPr>
            <w:r>
              <w:t xml:space="preserve">Pencil</w:t>
            </w:r>
          </w:p>
        </w:tc>
        <w:tc>
          <w:tcPr/>
          <w:p>
            <w:pPr>
              <w:pStyle w:val="Compact"/>
            </w:pPr>
          </w:p>
        </w:tc>
      </w:tr>
      <w:tr>
        <w:tc>
          <w:tcPr/>
          <w:p>
            <w:pPr>
              <w:pStyle w:val="Compact"/>
            </w:pPr>
            <w:r>
              <w:t xml:space="preserve">Eraser</w:t>
            </w:r>
          </w:p>
        </w:tc>
        <w:tc>
          <w:tcPr/>
          <w:p>
            <w:pPr>
              <w:pStyle w:val="Compact"/>
            </w:pPr>
          </w:p>
        </w:tc>
      </w:tr>
    </w:tbl>
    <w:p>
      <w:pPr>
        <w:pStyle w:val="BodyText"/>
      </w:pPr>
      <w:r>
        <w:t xml:space="preserve">Largest mass in kilograms: _____________ kg (show conversion below)</w:t>
      </w:r>
    </w:p>
    <w:p>
      <w:pPr>
        <w:pStyle w:val="BodyText"/>
      </w:pPr>
      <w:r>
        <w:rPr>
          <w:b/>
          <w:bCs/>
        </w:rPr>
        <w:t xml:space="preserve">Station 3 — Temperature (thermometer)</w:t>
      </w:r>
    </w:p>
    <w:p>
      <w:pPr>
        <w:pStyle w:val="BodyText"/>
      </w:pPr>
      <w:r>
        <w:t xml:space="preserve">Read at eye level. Record in both °C and K. (Use your Reference Table for the conversion.)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Temperature (°C)</w:t>
            </w:r>
          </w:p>
        </w:tc>
        <w:tc>
          <w:tcPr/>
          <w:p>
            <w:pPr>
              <w:pStyle w:val="Compact"/>
            </w:pPr>
            <w:r>
              <w:t xml:space="preserve">Temperature (K)</w:t>
            </w:r>
          </w:p>
        </w:tc>
      </w:tr>
      <w:tr>
        <w:tc>
          <w:tcPr/>
          <w:p>
            <w:pPr>
              <w:pStyle w:val="Compact"/>
            </w:pPr>
            <w:r>
              <w:t xml:space="preserve">Room-temperature water</w:t>
            </w:r>
          </w:p>
        </w:tc>
        <w:tc>
          <w:tcPr/>
          <w:p>
            <w:pPr>
              <w:pStyle w:val="Compact"/>
            </w:pPr>
          </w:p>
        </w:tc>
        <w:tc>
          <w:tcPr/>
          <w:p>
            <w:pPr>
              <w:pStyle w:val="Compact"/>
            </w:pPr>
          </w:p>
        </w:tc>
      </w:tr>
      <w:tr>
        <w:tc>
          <w:tcPr/>
          <w:p>
            <w:pPr>
              <w:pStyle w:val="Compact"/>
            </w:pPr>
            <w:r>
              <w:t xml:space="preserve">Ice water</w:t>
            </w:r>
          </w:p>
        </w:tc>
        <w:tc>
          <w:tcPr/>
          <w:p>
            <w:pPr>
              <w:pStyle w:val="Compact"/>
            </w:pPr>
          </w:p>
        </w:tc>
        <w:tc>
          <w:tcPr/>
          <w:p>
            <w:pPr>
              <w:pStyle w:val="Compact"/>
            </w:pPr>
          </w:p>
        </w:tc>
      </w:tr>
    </w:tbl>
    <w:p>
      <w:pPr>
        <w:pStyle w:val="BodyText"/>
      </w:pPr>
      <w:r>
        <w:rPr>
          <w:b/>
          <w:bCs/>
        </w:rPr>
        <w:t xml:space="preserve">Station 4 — Length (metric ruler)</w:t>
      </w:r>
    </w:p>
    <w:p>
      <w:pPr>
        <w:pStyle w:val="BodyText"/>
      </w:pPr>
      <w:r>
        <w:t xml:space="preserve">Measure to the nearest millimeter.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Measurement (mm)</w:t>
            </w:r>
          </w:p>
        </w:tc>
        <w:tc>
          <w:tcPr/>
          <w:p>
            <w:pPr>
              <w:pStyle w:val="Compact"/>
            </w:pPr>
            <w:r>
              <w:t xml:space="preserve">Convert to cm</w:t>
            </w:r>
          </w:p>
        </w:tc>
      </w:tr>
      <w:tr>
        <w:tc>
          <w:tcPr/>
          <w:p>
            <w:pPr>
              <w:pStyle w:val="Compact"/>
            </w:pPr>
            <w:r>
              <w:t xml:space="preserve">Width of this worksheet</w:t>
            </w:r>
          </w:p>
        </w:tc>
        <w:tc>
          <w:tcPr/>
          <w:p>
            <w:pPr>
              <w:pStyle w:val="Compact"/>
            </w:pPr>
          </w:p>
        </w:tc>
        <w:tc>
          <w:tcPr/>
          <w:p>
            <w:pPr>
              <w:pStyle w:val="Compact"/>
            </w:pPr>
          </w:p>
        </w:tc>
      </w:tr>
      <w:tr>
        <w:tc>
          <w:tcPr/>
          <w:p>
            <w:pPr>
              <w:pStyle w:val="Compact"/>
            </w:pPr>
            <w:r>
              <w:t xml:space="preserve">Length of your pencil</w:t>
            </w:r>
          </w:p>
        </w:tc>
        <w:tc>
          <w:tcPr/>
          <w:p>
            <w:pPr>
              <w:pStyle w:val="Compact"/>
            </w:pPr>
          </w:p>
        </w:tc>
        <w:tc>
          <w:tcPr/>
          <w:p>
            <w:pPr>
              <w:pStyle w:val="Compact"/>
            </w:pPr>
          </w:p>
        </w:tc>
      </w:tr>
    </w:tbl>
    <w:p>
      <w:r>
        <w:pict>
          <v:rect style="width:0;height:1.5pt" o:hralign="center" o:hrstd="t" o:hr="t"/>
        </w:pict>
      </w:r>
    </w:p>
    <w:bookmarkEnd w:id="114"/>
    <w:bookmarkEnd w:id="115"/>
    <w:bookmarkStart w:id="118" w:name="make-it-make-sense-1"/>
    <w:p>
      <w:pPr>
        <w:pStyle w:val="Heading3"/>
      </w:pPr>
      <w:r>
        <w:t xml:space="preserve">Make It Make Sense</w:t>
      </w:r>
    </w:p>
    <w:p>
      <w:pPr>
        <w:pStyle w:val="Compact"/>
        <w:numPr>
          <w:ilvl w:val="0"/>
          <w:numId w:val="1041"/>
        </w:numPr>
      </w:pPr>
      <w:r>
        <w:t xml:space="preserve">Match each quantity to its SI unit and the instrument used to measure it. Draw a line or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Instrument</w:t>
            </w:r>
          </w:p>
        </w:tc>
      </w:tr>
      <w:tr>
        <w:tc>
          <w:tcPr/>
          <w:p>
            <w:pPr>
              <w:pStyle w:val="Compact"/>
            </w:pPr>
            <w:r>
              <w:t xml:space="preserve">Mass</w:t>
            </w:r>
          </w:p>
        </w:tc>
        <w:tc>
          <w:tcPr/>
          <w:p>
            <w:pPr>
              <w:pStyle w:val="Compact"/>
            </w:pPr>
            <w:r>
              <w:t xml:space="preserve">___________</w:t>
            </w:r>
          </w:p>
        </w:tc>
        <w:tc>
          <w:tcPr/>
          <w:p>
            <w:pPr>
              <w:pStyle w:val="Compact"/>
            </w:pPr>
            <w:r>
              <w:t xml:space="preserve">___________</w:t>
            </w:r>
          </w:p>
        </w:tc>
      </w:tr>
      <w:tr>
        <w:tc>
          <w:tcPr/>
          <w:p>
            <w:pPr>
              <w:pStyle w:val="Compact"/>
            </w:pPr>
            <w:r>
              <w:t xml:space="preserve">Volume</w:t>
            </w:r>
          </w:p>
        </w:tc>
        <w:tc>
          <w:tcPr/>
          <w:p>
            <w:pPr>
              <w:pStyle w:val="Compact"/>
            </w:pPr>
            <w:r>
              <w:t xml:space="preserve">___________</w:t>
            </w:r>
          </w:p>
        </w:tc>
        <w:tc>
          <w:tcPr/>
          <w:p>
            <w:pPr>
              <w:pStyle w:val="Compact"/>
            </w:pPr>
            <w:r>
              <w:t xml:space="preserve">___________</w:t>
            </w:r>
          </w:p>
        </w:tc>
      </w:tr>
      <w:tr>
        <w:tc>
          <w:tcPr/>
          <w:p>
            <w:pPr>
              <w:pStyle w:val="Compact"/>
            </w:pPr>
            <w:r>
              <w:t xml:space="preserve">Length</w:t>
            </w:r>
          </w:p>
        </w:tc>
        <w:tc>
          <w:tcPr/>
          <w:p>
            <w:pPr>
              <w:pStyle w:val="Compact"/>
            </w:pPr>
            <w:r>
              <w:t xml:space="preserve">___________</w:t>
            </w:r>
          </w:p>
        </w:tc>
        <w:tc>
          <w:tcPr/>
          <w:p>
            <w:pPr>
              <w:pStyle w:val="Compact"/>
            </w:pPr>
            <w:r>
              <w:t xml:space="preserve">___________</w:t>
            </w:r>
          </w:p>
        </w:tc>
      </w:tr>
      <w:tr>
        <w:tc>
          <w:tcPr/>
          <w:p>
            <w:pPr>
              <w:pStyle w:val="Compact"/>
            </w:pPr>
            <w:r>
              <w:t xml:space="preserve">Temperature</w:t>
            </w:r>
          </w:p>
        </w:tc>
        <w:tc>
          <w:tcPr/>
          <w:p>
            <w:pPr>
              <w:pStyle w:val="Compact"/>
            </w:pPr>
            <w:r>
              <w:t xml:space="preserve">___________</w:t>
            </w:r>
          </w:p>
        </w:tc>
        <w:tc>
          <w:tcPr/>
          <w:p>
            <w:pPr>
              <w:pStyle w:val="Compact"/>
            </w:pPr>
            <w:r>
              <w:t xml:space="preserve">___________</w:t>
            </w:r>
          </w:p>
        </w:tc>
      </w:tr>
    </w:tbl>
    <w:p>
      <w:pPr>
        <w:numPr>
          <w:ilvl w:val="0"/>
          <w:numId w:val="1042"/>
        </w:numPr>
      </w:pPr>
      <w:r>
        <w:t xml:space="preserve">A graduated cylinder is filled with liquid. The meniscus curves downward (concave). A student reads 38.0 mL at the top edge where the liquid touches the glass, but the bottom of the curve reads 37.2 mL. Which reading is correct, and why?</w:t>
      </w:r>
    </w:p>
    <w:p>
      <w:pPr>
        <w:numPr>
          <w:ilvl w:val="0"/>
          <w:numId w:val="1000"/>
        </w:numPr>
      </w:pPr>
      <w:r>
        <w:t xml:space="preserve">Correct reading: _____________ mL</w:t>
      </w:r>
    </w:p>
    <w:p>
      <w:pPr>
        <w:numPr>
          <w:ilvl w:val="0"/>
          <w:numId w:val="1000"/>
        </w:numPr>
      </w:pPr>
      <w:r>
        <w:t xml:space="preserve">Why: _______________________________________________</w:t>
      </w:r>
      <w:r>
        <w:t xml:space="preserve"> </w:t>
      </w:r>
      <w:r>
        <w:t xml:space="preserve">_______________________________________________</w:t>
      </w:r>
    </w:p>
    <w:p>
      <w:pPr>
        <w:numPr>
          <w:ilvl w:val="0"/>
          <w:numId w:val="1042"/>
        </w:numPr>
      </w:pPr>
      <w:r>
        <w:t xml:space="preserve">Two students measure the same object repeatedly. Student A gets: 14.1 g, 14.2 g, 14.1 g, 14.2 g. Student B gets: 14.1 g, 11.8 g, 15.3 g, 13.0 g. The true mass is 17.5 g.</w:t>
      </w:r>
    </w:p>
    <w:p>
      <w:pPr>
        <w:numPr>
          <w:ilvl w:val="0"/>
          <w:numId w:val="1000"/>
        </w:numPr>
      </w:pPr>
      <w:r>
        <w:t xml:space="preserve">Classify each student’s data:</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Student</w:t>
            </w:r>
          </w:p>
        </w:tc>
        <w:tc>
          <w:tcPr/>
          <w:p>
            <w:pPr>
              <w:pStyle w:val="Compact"/>
            </w:pPr>
            <w:r>
              <w:t xml:space="preserve">Precise? (yes/no)</w:t>
            </w:r>
          </w:p>
        </w:tc>
        <w:tc>
          <w:tcPr/>
          <w:p>
            <w:pPr>
              <w:pStyle w:val="Compact"/>
            </w:pPr>
            <w:r>
              <w:t xml:space="preserve">Accurate? (yes/no)</w:t>
            </w:r>
          </w:p>
        </w:tc>
      </w:tr>
      <w:tr>
        <w:tc>
          <w:tcPr/>
          <w:p>
            <w:pPr>
              <w:pStyle w:val="Compact"/>
            </w:pPr>
            <w:r>
              <w:t xml:space="preserve">Student A</w:t>
            </w:r>
          </w:p>
        </w:tc>
        <w:tc>
          <w:tcPr/>
          <w:p>
            <w:pPr>
              <w:pStyle w:val="Compact"/>
            </w:pPr>
          </w:p>
        </w:tc>
        <w:tc>
          <w:tcPr/>
          <w:p>
            <w:pPr>
              <w:pStyle w:val="Compact"/>
            </w:pPr>
          </w:p>
        </w:tc>
      </w:tr>
      <w:tr>
        <w:tc>
          <w:tcPr/>
          <w:p>
            <w:pPr>
              <w:pStyle w:val="Compact"/>
            </w:pPr>
            <w:r>
              <w:t xml:space="preserve">Student B</w:t>
            </w:r>
          </w:p>
        </w:tc>
        <w:tc>
          <w:tcPr/>
          <w:p>
            <w:pPr>
              <w:pStyle w:val="Compact"/>
            </w:pPr>
          </w:p>
        </w:tc>
        <w:tc>
          <w:tcPr/>
          <w:p>
            <w:pPr>
              <w:pStyle w:val="Compact"/>
            </w:pPr>
          </w:p>
        </w:tc>
      </w:tr>
    </w:tbl>
    <w:p>
      <w:pPr>
        <w:numPr>
          <w:ilvl w:val="0"/>
          <w:numId w:val="1000"/>
        </w:numPr>
      </w:pPr>
      <w:r>
        <w:t xml:space="preserve">Look at the figure below. Which dartboard best represents Student A’s data? ___________</w:t>
      </w:r>
    </w:p>
    <w:p>
      <w:pPr>
        <w:numPr>
          <w:ilvl w:val="0"/>
          <w:numId w:val="1000"/>
        </w:numPr>
      </w:pPr>
      <w:r>
        <w:t xml:space="preserve">Which best represents Student B’s data? ___________</w:t>
      </w:r>
    </w:p>
    <w:p>
      <w:pPr>
        <w:pStyle w:val="CaptionedFigure"/>
        <w:numPr>
          <w:ilvl w:val="0"/>
          <w:numId w:val="1000"/>
        </w:numPr>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16"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117"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numPr>
          <w:ilvl w:val="0"/>
          <w:numId w:val="1000"/>
        </w:numPr>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r>
        <w:pict>
          <v:rect style="width:0;height:1.5pt" o:hralign="center" o:hrstd="t" o:hr="t"/>
        </w:pict>
      </w:r>
    </w:p>
    <w:bookmarkEnd w:id="118"/>
    <w:bookmarkStart w:id="119" w:name="vocabulary-in-action-1"/>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043"/>
        </w:numPr>
      </w:pPr>
      <w:r>
        <w:rPr>
          <w:b/>
          <w:bCs/>
        </w:rPr>
        <w:t xml:space="preserve">SI unit:</w:t>
      </w:r>
      <w:r>
        <w:t xml:space="preserve"> </w:t>
      </w:r>
      <w:r>
        <w:t xml:space="preserve">_______________________________________________</w:t>
      </w:r>
      <w:r>
        <w:t xml:space="preserve"> </w:t>
      </w:r>
      <w:r>
        <w:t xml:space="preserve">_______________________________________________</w:t>
      </w:r>
    </w:p>
    <w:p>
      <w:pPr>
        <w:numPr>
          <w:ilvl w:val="0"/>
          <w:numId w:val="1043"/>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pPr>
        <w:numPr>
          <w:ilvl w:val="0"/>
          <w:numId w:val="1043"/>
        </w:numPr>
      </w:pPr>
      <w:r>
        <w:rPr>
          <w:b/>
          <w:bCs/>
        </w:rPr>
        <w:t xml:space="preserve">accuracy: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19"/>
    <w:bookmarkStart w:id="120" w:name="revise-your-model-1"/>
    <w:p>
      <w:pPr>
        <w:pStyle w:val="Heading3"/>
      </w:pPr>
      <w:r>
        <w:t xml:space="preserve">Revise Your Model</w:t>
      </w:r>
    </w:p>
    <w:p>
      <w:pPr>
        <w:pStyle w:val="FirstParagraph"/>
      </w:pPr>
      <w:r>
        <w:t xml:space="preserve">Return to your Initial Model. Update the unit column with the official SI unit for each quantity. Circle any row where your original guess was different from the SI unit.</w:t>
      </w:r>
    </w:p>
    <w:p>
      <w:pPr>
        <w:pStyle w:val="BodyText"/>
      </w:pPr>
      <w:r>
        <w:t xml:space="preserve">Then finish this Because / But / So sentence:</w:t>
      </w:r>
    </w:p>
    <w:p>
      <w:pPr>
        <w:pStyle w:val="BlockText"/>
      </w:pPr>
      <w:r>
        <w:t xml:space="preserve">A measurement recorded as</w:t>
      </w:r>
      <w:r>
        <w:t xml:space="preserve"> </w:t>
      </w:r>
      <w:r>
        <w:t xml:space="preserve">“5.2”</w:t>
      </w:r>
      <w:r>
        <w:t xml:space="preserve"> </w:t>
      </w:r>
      <w:r>
        <w:t xml:space="preserve">with no unit is not a complete measurement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0"/>
    <w:bookmarkStart w:id="121" w:name="exit-ticket-1"/>
    <w:p>
      <w:pPr>
        <w:pStyle w:val="Heading3"/>
      </w:pPr>
      <w:r>
        <w:t xml:space="preserve">Exit Ticket</w:t>
      </w:r>
    </w:p>
    <w:p>
      <w:pPr>
        <w:pStyle w:val="FirstParagraph"/>
      </w:pPr>
      <w:r>
        <w:t xml:space="preserve">A student measures the same liquid four times: 24.9 mL, 25.0 mL, 24.8 mL, 25.1 mL. The true value is 30.0 mL.</w:t>
      </w:r>
    </w:p>
    <w:p>
      <w:pPr>
        <w:pStyle w:val="Compact"/>
        <w:numPr>
          <w:ilvl w:val="0"/>
          <w:numId w:val="1044"/>
        </w:numPr>
      </w:pPr>
      <w:r>
        <w:t xml:space="preserve">Is the data precise? Explain in one sentence.</w:t>
      </w:r>
    </w:p>
    <w:p>
      <w:r>
        <w:pict>
          <v:rect style="width:0;height:1.5pt" o:hralign="center" o:hrstd="t" o:hr="t"/>
        </w:pict>
      </w:r>
    </w:p>
    <w:p>
      <w:r>
        <w:pict>
          <v:rect style="width:0;height:1.5pt" o:hralign="center" o:hrstd="t" o:hr="t"/>
        </w:pict>
      </w:r>
    </w:p>
    <w:p>
      <w:pPr>
        <w:pStyle w:val="Compact"/>
        <w:numPr>
          <w:ilvl w:val="0"/>
          <w:numId w:val="1045"/>
        </w:numPr>
      </w:pPr>
      <w:r>
        <w:t xml:space="preserve">Is the data accurate? Explain in one sentence.</w:t>
      </w:r>
    </w:p>
    <w:p>
      <w:r>
        <w:pict>
          <v:rect style="width:0;height:1.5pt" o:hralign="center" o:hrstd="t" o:hr="t"/>
        </w:pict>
      </w:r>
    </w:p>
    <w:p>
      <w:r>
        <w:pict>
          <v:rect style="width:0;height:1.5pt" o:hralign="center" o:hrstd="t" o:hr="t"/>
        </w:pict>
      </w:r>
    </w:p>
    <w:p>
      <w:pPr>
        <w:pStyle w:val="Compact"/>
        <w:numPr>
          <w:ilvl w:val="0"/>
          <w:numId w:val="1046"/>
        </w:numPr>
      </w:pPr>
      <w:r>
        <w:t xml:space="preserve">In one sentence, explain the difference between precision and accuracy. You may use the word</w:t>
      </w:r>
      <w:r>
        <w:t xml:space="preserve"> </w:t>
      </w:r>
      <w:r>
        <w:t xml:space="preserve">“dartboard”</w:t>
      </w:r>
      <w:r>
        <w:t xml:space="preserve"> </w:t>
      </w:r>
      <w:r>
        <w:t xml:space="preserve">or the word</w:t>
      </w:r>
      <w:r>
        <w:t xml:space="preserve"> </w:t>
      </w:r>
      <w:r>
        <w:t xml:space="preserve">“true value.”</w:t>
      </w:r>
    </w:p>
    <w:p>
      <w:r>
        <w:pict>
          <v:rect style="width:0;height:1.5pt" o:hralign="center" o:hrstd="t" o:hr="t"/>
        </w:pict>
      </w:r>
    </w:p>
    <w:p>
      <w:r>
        <w:pict>
          <v:rect style="width:0;height:1.5pt" o:hralign="center" o:hrstd="t" o:hr="t"/>
        </w:pict>
      </w:r>
    </w:p>
    <w:p>
      <w:r>
        <w:br w:type="page"/>
      </w:r>
    </w:p>
    <w:bookmarkEnd w:id="121"/>
    <w:bookmarkEnd w:id="122"/>
    <w:bookmarkStart w:id="132" w:name="measurement-si-units-student-notes"/>
    <w:p>
      <w:pPr>
        <w:pStyle w:val="Heading2"/>
      </w:pPr>
      <w:r>
        <w:t xml:space="preserve">Measurement &amp; SI Units — Student Notes</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123" w:name="learning-targets-1"/>
    <w:p>
      <w:pPr>
        <w:pStyle w:val="Heading3"/>
      </w:pPr>
      <w:r>
        <w:t xml:space="preserve">Learning Targets</w:t>
      </w:r>
    </w:p>
    <w:p>
      <w:pPr>
        <w:pStyle w:val="FirstParagraph"/>
      </w:pPr>
      <w:r>
        <w:t xml:space="preserve">By the end of today’s 42 minutes I can:</w:t>
      </w:r>
    </w:p>
    <w:p>
      <w:pPr>
        <w:pStyle w:val="Compact"/>
        <w:numPr>
          <w:ilvl w:val="0"/>
          <w:numId w:val="1047"/>
        </w:numPr>
      </w:pPr>
      <w:r>
        <w:t xml:space="preserve">Identify the SI unit and the instrument used to measure mass, volume, length, and temperature.</w:t>
      </w:r>
    </w:p>
    <w:p>
      <w:pPr>
        <w:pStyle w:val="Compact"/>
        <w:numPr>
          <w:ilvl w:val="0"/>
          <w:numId w:val="1047"/>
        </w:numPr>
      </w:pPr>
      <w:r>
        <w:t xml:space="preserve">Read a graduated cylinder by finding the bottom of the</w:t>
      </w:r>
      <w:r>
        <w:t xml:space="preserve"> </w:t>
      </w:r>
      <w:r>
        <w:rPr>
          <w:b/>
          <w:bCs/>
        </w:rPr>
        <w:t xml:space="preserve">meniscus</w:t>
      </w:r>
      <w:r>
        <w:t xml:space="preserve">.</w:t>
      </w:r>
    </w:p>
    <w:p>
      <w:pPr>
        <w:pStyle w:val="Compact"/>
        <w:numPr>
          <w:ilvl w:val="0"/>
          <w:numId w:val="1047"/>
        </w:numPr>
      </w:pPr>
      <w:r>
        <w:t xml:space="preserve">Distinguish between</w:t>
      </w:r>
      <w:r>
        <w:t xml:space="preserve"> </w:t>
      </w:r>
      <w:r>
        <w:rPr>
          <w:b/>
          <w:bCs/>
        </w:rPr>
        <w:t xml:space="preserve">precision</w:t>
      </w:r>
      <w:r>
        <w:t xml:space="preserve"> </w:t>
      </w:r>
      <w:r>
        <w:t xml:space="preserve">and</w:t>
      </w:r>
      <w:r>
        <w:t xml:space="preserve"> </w:t>
      </w:r>
      <w:r>
        <w:rPr>
          <w:b/>
          <w:bCs/>
        </w:rPr>
        <w:t xml:space="preserve">accuracy</w:t>
      </w:r>
      <w:r>
        <w:t xml:space="preserve"> </w:t>
      </w:r>
      <w:r>
        <w:t xml:space="preserve">using repeated-measurement data.</w:t>
      </w:r>
    </w:p>
    <w:p>
      <w:pPr>
        <w:pStyle w:val="Compact"/>
        <w:numPr>
          <w:ilvl w:val="0"/>
          <w:numId w:val="1047"/>
        </w:numPr>
      </w:pPr>
      <w:r>
        <w:t xml:space="preserve">Record a measurement correctly: number, unit, and appropriate precision.</w:t>
      </w:r>
    </w:p>
    <w:p>
      <w:r>
        <w:pict>
          <v:rect style="width:0;height:1.5pt" o:hralign="center" o:hrstd="t" o:hr="t"/>
        </w:pict>
      </w:r>
    </w:p>
    <w:bookmarkEnd w:id="123"/>
    <w:bookmarkStart w:id="124" w:name="key-vocabulary-1"/>
    <w:p>
      <w:pPr>
        <w:pStyle w:val="Heading3"/>
      </w:pPr>
      <w:r>
        <w:t xml:space="preserve">Key Vocabulary</w:t>
      </w:r>
    </w:p>
    <w:p>
      <w:pPr>
        <w:numPr>
          <w:ilvl w:val="0"/>
          <w:numId w:val="1048"/>
        </w:numPr>
      </w:pPr>
      <w:r>
        <w:rPr>
          <w:b/>
          <w:bCs/>
        </w:rPr>
        <w:t xml:space="preserve">SI unit</w:t>
      </w:r>
      <w:r>
        <w:t xml:space="preserve"> </w:t>
      </w:r>
      <w:r>
        <w:t xml:space="preserve">— _______________________________________________</w:t>
      </w:r>
      <w:r>
        <w:t xml:space="preserve"> </w:t>
      </w:r>
      <w:r>
        <w:t xml:space="preserve">_______________________________________________</w:t>
      </w:r>
    </w:p>
    <w:p>
      <w:pPr>
        <w:numPr>
          <w:ilvl w:val="0"/>
          <w:numId w:val="1048"/>
        </w:numPr>
      </w:pPr>
      <w:r>
        <w:rPr>
          <w:b/>
          <w:bCs/>
        </w:rPr>
        <w:t xml:space="preserve">precision</w:t>
      </w:r>
      <w:r>
        <w:t xml:space="preserve"> </w:t>
      </w:r>
      <w:r>
        <w:t xml:space="preserve">— _______________________________________________</w:t>
      </w:r>
      <w:r>
        <w:t xml:space="preserve"> </w:t>
      </w:r>
      <w:r>
        <w:t xml:space="preserve">_______________________________________________</w:t>
      </w:r>
    </w:p>
    <w:p>
      <w:pPr>
        <w:numPr>
          <w:ilvl w:val="0"/>
          <w:numId w:val="1048"/>
        </w:numPr>
      </w:pPr>
      <w:r>
        <w:rPr>
          <w:b/>
          <w:bCs/>
        </w:rPr>
        <w:t xml:space="preserve">accuracy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4"/>
    <w:bookmarkStart w:id="129" w:name="guided-notes-1"/>
    <w:p>
      <w:pPr>
        <w:pStyle w:val="Heading3"/>
      </w:pPr>
      <w:r>
        <w:t xml:space="preserve">Guided Notes</w:t>
      </w:r>
    </w:p>
    <w:p>
      <w:pPr>
        <w:pStyle w:val="FirstParagraph"/>
      </w:pPr>
      <w:r>
        <w:rPr>
          <w:b/>
          <w:bCs/>
        </w:rPr>
        <w:t xml:space="preserve">The big idea — Scale, Proportion, and Quantity:</w:t>
      </w:r>
      <w:r>
        <w:t xml:space="preserve"> </w:t>
      </w:r>
      <w:r>
        <w:t xml:space="preserve">A measurement has two parts: the __________ (how many) and the __________ (what kind). Without both parts, the measurement is meaningless. 36.5 is a number. 36.5 mL is a measurement.</w:t>
      </w:r>
    </w:p>
    <w:p>
      <w:pPr>
        <w:pStyle w:val="BodyText"/>
      </w:pPr>
      <w:r>
        <w:rPr>
          <w:b/>
          <w:bCs/>
        </w:rPr>
        <w:t xml:space="preserve">The Mars Climate Orbiter (1999):</w:t>
      </w:r>
      <w:r>
        <w:t xml:space="preserve"> </w:t>
      </w:r>
      <w:r>
        <w:t xml:space="preserve">Engineers reported thruster force in __________ instead of __________. The numbers were correct, but the units were wrong. The spacecraft missed its orbit and burned up. One unit error cost $125 million.</w:t>
      </w:r>
    </w:p>
    <w:p>
      <w:pPr>
        <w:pStyle w:val="BodyText"/>
      </w:pPr>
      <w:r>
        <w:rPr>
          <w:b/>
          <w:bCs/>
        </w:rPr>
        <w:t xml:space="preserve">SI units — the international agreement: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Symbol</w:t>
            </w:r>
          </w:p>
        </w:tc>
        <w:tc>
          <w:tcPr/>
          <w:p>
            <w:pPr>
              <w:pStyle w:val="Compact"/>
            </w:pPr>
            <w:r>
              <w:t xml:space="preserve">Instrument</w:t>
            </w:r>
          </w:p>
        </w:tc>
      </w:tr>
      <w:tr>
        <w:tc>
          <w:tcPr/>
          <w:p>
            <w:pPr>
              <w:pStyle w:val="Compact"/>
            </w:pPr>
            <w:r>
              <w:t xml:space="preserve">Mass</w:t>
            </w:r>
          </w:p>
        </w:tc>
        <w:tc>
          <w:tcPr/>
          <w:p>
            <w:pPr>
              <w:pStyle w:val="Compact"/>
            </w:pPr>
            <w:r>
              <w:t xml:space="preserve">kilogram</w:t>
            </w:r>
          </w:p>
        </w:tc>
        <w:tc>
          <w:tcPr/>
          <w:p>
            <w:pPr>
              <w:pStyle w:val="Compact"/>
            </w:pPr>
            <w:r>
              <w:t xml:space="preserve">kg</w:t>
            </w:r>
          </w:p>
        </w:tc>
        <w:tc>
          <w:tcPr/>
          <w:p>
            <w:pPr>
              <w:pStyle w:val="Compact"/>
            </w:pPr>
            <w:r>
              <w:t xml:space="preserve">balance</w:t>
            </w:r>
          </w:p>
        </w:tc>
      </w:tr>
      <w:tr>
        <w:tc>
          <w:tcPr/>
          <w:p>
            <w:pPr>
              <w:pStyle w:val="Compact"/>
            </w:pPr>
            <w:r>
              <w:t xml:space="preserve">Volume</w:t>
            </w:r>
          </w:p>
        </w:tc>
        <w:tc>
          <w:tcPr/>
          <w:p>
            <w:pPr>
              <w:pStyle w:val="Compact"/>
            </w:pPr>
            <w:r>
              <w:t xml:space="preserve">liter / milliliter</w:t>
            </w:r>
          </w:p>
        </w:tc>
        <w:tc>
          <w:tcPr/>
          <w:p>
            <w:pPr>
              <w:pStyle w:val="Compact"/>
            </w:pPr>
            <w:r>
              <w:t xml:space="preserve">L / mL</w:t>
            </w:r>
          </w:p>
        </w:tc>
        <w:tc>
          <w:tcPr/>
          <w:p>
            <w:pPr>
              <w:pStyle w:val="Compact"/>
            </w:pPr>
            <w:r>
              <w:t xml:space="preserve">graduated cylinder</w:t>
            </w:r>
          </w:p>
        </w:tc>
      </w:tr>
      <w:tr>
        <w:tc>
          <w:tcPr/>
          <w:p>
            <w:pPr>
              <w:pStyle w:val="Compact"/>
            </w:pPr>
            <w:r>
              <w:t xml:space="preserve">Length</w:t>
            </w:r>
          </w:p>
        </w:tc>
        <w:tc>
          <w:tcPr/>
          <w:p>
            <w:pPr>
              <w:pStyle w:val="Compact"/>
            </w:pPr>
            <w:r>
              <w:t xml:space="preserve">meter / centimeter</w:t>
            </w:r>
          </w:p>
        </w:tc>
        <w:tc>
          <w:tcPr/>
          <w:p>
            <w:pPr>
              <w:pStyle w:val="Compact"/>
            </w:pPr>
            <w:r>
              <w:t xml:space="preserve">m / cm</w:t>
            </w:r>
          </w:p>
        </w:tc>
        <w:tc>
          <w:tcPr/>
          <w:p>
            <w:pPr>
              <w:pStyle w:val="Compact"/>
            </w:pPr>
            <w:r>
              <w:t xml:space="preserve">ruler</w:t>
            </w:r>
          </w:p>
        </w:tc>
      </w:tr>
      <w:tr>
        <w:tc>
          <w:tcPr/>
          <w:p>
            <w:pPr>
              <w:pStyle w:val="Compact"/>
            </w:pPr>
            <w:r>
              <w:t xml:space="preserve">Temperature</w:t>
            </w:r>
          </w:p>
        </w:tc>
        <w:tc>
          <w:tcPr/>
          <w:p>
            <w:pPr>
              <w:pStyle w:val="Compact"/>
            </w:pPr>
            <w:r>
              <w:t xml:space="preserve">kelvin (scientific)</w:t>
            </w:r>
          </w:p>
        </w:tc>
        <w:tc>
          <w:tcPr/>
          <w:p>
            <w:pPr>
              <w:pStyle w:val="Compact"/>
            </w:pPr>
            <w:r>
              <w:t xml:space="preserve">K</w:t>
            </w:r>
          </w:p>
        </w:tc>
        <w:tc>
          <w:tcPr/>
          <w:p>
            <w:pPr>
              <w:pStyle w:val="Compact"/>
            </w:pPr>
            <w:r>
              <w:t xml:space="preserve">thermometer</w:t>
            </w:r>
          </w:p>
        </w:tc>
      </w:tr>
    </w:tbl>
    <w:p>
      <w:pPr>
        <w:pStyle w:val="BodyText"/>
      </w:pPr>
      <w:r>
        <w:t xml:space="preserve">Note: In chemistry, temperature is often recorded in °C in the lab and converted to K for calculations. Conversion: K = °C + __________.</w:t>
      </w:r>
    </w:p>
    <w:p>
      <w:pPr>
        <w:pStyle w:val="BodyText"/>
      </w:pPr>
      <w:r>
        <w:rPr>
          <w:b/>
          <w:bCs/>
        </w:rPr>
        <w:t xml:space="preserve">Reading a graduated cylinder — the meniscus rule:</w:t>
      </w:r>
    </w:p>
    <w:p>
      <w:pPr>
        <w:pStyle w:val="BodyText"/>
      </w:pPr>
      <w:r>
        <w:t xml:space="preserve">Water in a glass cylinder forms a curved surface called a</w:t>
      </w:r>
      <w:r>
        <w:t xml:space="preserve"> </w:t>
      </w:r>
      <w:r>
        <w:rPr>
          <w:b/>
          <w:bCs/>
        </w:rPr>
        <w:t xml:space="preserve">meniscus</w:t>
      </w:r>
      <w:r>
        <w:t xml:space="preserve">. The center of the surface curves __________ (concave). Always read the __________ of the curve, not the edges where the liquid touches the glass.</w:t>
      </w:r>
    </w:p>
    <w:p>
      <w:pPr>
        <w:pStyle w:val="BodyText"/>
      </w:pPr>
      <w:r>
        <w:t xml:space="preserve">Reading at the edges gives a value that is too __________ (high / low).</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25"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126"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The correct reading in the figure above: _____________ mL</w:t>
      </w:r>
    </w:p>
    <w:p>
      <w:pPr>
        <w:pStyle w:val="BodyText"/>
      </w:pPr>
      <w:r>
        <w:rPr>
          <w:b/>
          <w:bCs/>
        </w:rPr>
        <w:t xml:space="preserve">Precision vs. accuracy — the dartboard model:</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27"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128"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Compact"/>
        <w:numPr>
          <w:ilvl w:val="0"/>
          <w:numId w:val="1049"/>
        </w:numPr>
      </w:pPr>
      <w:r>
        <w:rPr>
          <w:b/>
          <w:bCs/>
        </w:rPr>
        <w:t xml:space="preserve">Precision</w:t>
      </w:r>
      <w:r>
        <w:t xml:space="preserve"> </w:t>
      </w:r>
      <w:r>
        <w:t xml:space="preserve">= how close repeated measurements are to __________ (each other / the true value)</w:t>
      </w:r>
    </w:p>
    <w:p>
      <w:pPr>
        <w:pStyle w:val="Compact"/>
        <w:numPr>
          <w:ilvl w:val="0"/>
          <w:numId w:val="1049"/>
        </w:numPr>
      </w:pPr>
      <w:r>
        <w:rPr>
          <w:b/>
          <w:bCs/>
        </w:rPr>
        <w:t xml:space="preserve">Accuracy</w:t>
      </w:r>
      <w:r>
        <w:t xml:space="preserve"> </w:t>
      </w:r>
      <w:r>
        <w:t xml:space="preserve">= how close a measurement is to __________ (each other / the true value)</w:t>
      </w:r>
    </w:p>
    <w:p>
      <w:pPr>
        <w:pStyle w:val="Compact"/>
        <w:numPr>
          <w:ilvl w:val="0"/>
          <w:numId w:val="1049"/>
        </w:numPr>
      </w:pPr>
      <w:r>
        <w:t xml:space="preserve">You can have precision WITHOUT accuracy. Example: _______________________________________________</w:t>
      </w:r>
    </w:p>
    <w:p>
      <w:pPr>
        <w:pStyle w:val="Compact"/>
        <w:numPr>
          <w:ilvl w:val="0"/>
          <w:numId w:val="1049"/>
        </w:numPr>
      </w:pPr>
      <w:r>
        <w:t xml:space="preserve">The Mars orbiter data was (circle one):</w:t>
      </w:r>
      <w:r>
        <w:t xml:space="preserve"> </w:t>
      </w:r>
      <w:r>
        <w:rPr>
          <w:b/>
          <w:bCs/>
        </w:rPr>
        <w:t xml:space="preserve">precise but not accurate</w:t>
      </w:r>
      <w:r>
        <w:t xml:space="preserve"> </w:t>
      </w:r>
      <w:r>
        <w:t xml:space="preserve">/</w:t>
      </w:r>
      <w:r>
        <w:t xml:space="preserve"> </w:t>
      </w:r>
      <w:r>
        <w:rPr>
          <w:b/>
          <w:bCs/>
        </w:rPr>
        <w:t xml:space="preserve">accurate but not precise</w:t>
      </w:r>
      <w:r>
        <w:t xml:space="preserve"> </w:t>
      </w:r>
      <w:r>
        <w:t xml:space="preserve">/</w:t>
      </w:r>
      <w:r>
        <w:t xml:space="preserve"> </w:t>
      </w:r>
      <w:r>
        <w:rPr>
          <w:b/>
          <w:bCs/>
        </w:rPr>
        <w:t xml:space="preserve">neither</w:t>
      </w:r>
      <w:r>
        <w:t xml:space="preserve"> </w:t>
      </w:r>
      <w:r>
        <w:t xml:space="preserve">Because: _______________________________________________</w:t>
      </w:r>
    </w:p>
    <w:p>
      <w:r>
        <w:pict>
          <v:rect style="width:0;height:1.5pt" o:hralign="center" o:hrstd="t" o:hr="t"/>
        </w:pict>
      </w:r>
    </w:p>
    <w:bookmarkEnd w:id="129"/>
    <w:bookmarkStart w:id="130" w:name="worked-example-1"/>
    <w:p>
      <w:pPr>
        <w:pStyle w:val="Heading3"/>
      </w:pPr>
      <w:r>
        <w:t xml:space="preserve">Worked Example</w:t>
      </w:r>
    </w:p>
    <w:p>
      <w:pPr>
        <w:pStyle w:val="FirstParagraph"/>
      </w:pPr>
      <w:r>
        <w:rPr>
          <w:b/>
          <w:bCs/>
        </w:rPr>
        <w:t xml:space="preserve">Scenario:</w:t>
      </w:r>
      <w:r>
        <w:t xml:space="preserve"> </w:t>
      </w:r>
      <w:r>
        <w:t xml:space="preserve">A student measures the mass of a metal sample four times on an electronic balance: 12.3 g, 12.3 g, 12.4 g, 12.3 g. The accepted mass of the sample is 15.8 g.</w:t>
      </w:r>
    </w:p>
    <w:p>
      <w:pPr>
        <w:pStyle w:val="BodyText"/>
      </w:pPr>
      <w:r>
        <w:rPr>
          <w:b/>
          <w:bCs/>
        </w:rPr>
        <w:t xml:space="preserve">Step 1 — Is the data precise?</w:t>
      </w:r>
    </w:p>
    <w:p>
      <w:pPr>
        <w:pStyle w:val="BodyText"/>
      </w:pPr>
      <w:r>
        <w:t xml:space="preserve">The four readings are: 12.3, 12.3, 12.4, 12.3 g. They cluster __________ (tightly / loosely) around __________ g.</w:t>
      </w:r>
      <w:r>
        <w:t xml:space="preserve"> </w:t>
      </w:r>
      <w:r>
        <w:t xml:space="preserve">Conclusion: the data is __________ (precise / not precise).</w:t>
      </w:r>
    </w:p>
    <w:p>
      <w:pPr>
        <w:pStyle w:val="BodyText"/>
      </w:pPr>
      <w:r>
        <w:rPr>
          <w:b/>
          <w:bCs/>
        </w:rPr>
        <w:t xml:space="preserve">Step 2 — Is the data accurate?</w:t>
      </w:r>
    </w:p>
    <w:p>
      <w:pPr>
        <w:pStyle w:val="BodyText"/>
      </w:pPr>
      <w:r>
        <w:t xml:space="preserve">The average measured value is approximately __________ g. The true value is 15.8 g.</w:t>
      </w:r>
      <w:r>
        <w:t xml:space="preserve"> </w:t>
      </w:r>
      <w:r>
        <w:t xml:space="preserve">The readings are __________ from the true value.</w:t>
      </w:r>
      <w:r>
        <w:t xml:space="preserve"> </w:t>
      </w:r>
      <w:r>
        <w:t xml:space="preserve">Conclusion: the data is __________ (accurate / not accurate).</w:t>
      </w:r>
    </w:p>
    <w:p>
      <w:pPr>
        <w:pStyle w:val="BodyText"/>
      </w:pPr>
      <w:r>
        <w:rPr>
          <w:b/>
          <w:bCs/>
        </w:rPr>
        <w:t xml:space="preserve">Step 3 — What might explain this result?</w:t>
      </w:r>
    </w:p>
    <w:p>
      <w:pPr>
        <w:pStyle w:val="BodyText"/>
      </w:pPr>
      <w:r>
        <w:t xml:space="preserve">The balance reads the same wrong value repeatedly. This is called a __________ error — the instrument is __________ (calibrated correctly / miscalibrated).</w:t>
      </w:r>
    </w:p>
    <w:p>
      <w:pPr>
        <w:pStyle w:val="BodyText"/>
      </w:pPr>
      <w:r>
        <w:rPr>
          <w:b/>
          <w:bCs/>
        </w:rPr>
        <w:t xml:space="preserve">Step 4 — Because / But / So</w:t>
      </w:r>
    </w:p>
    <w:p>
      <w:pPr>
        <w:pStyle w:val="BodyText"/>
      </w:pPr>
      <w:r>
        <w:t xml:space="preserve">The balance gives a precise but inaccurate reading</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is wrong with the instrument;</w:t>
      </w:r>
      <w:r>
        <w:t xml:space="preserve"> </w:t>
      </w:r>
      <w:r>
        <w:t xml:space="preserve">“but”</w:t>
      </w:r>
      <w:r>
        <w:t xml:space="preserve"> </w:t>
      </w:r>
      <w:r>
        <w:t xml:space="preserve">should name why the readings are still precise;</w:t>
      </w:r>
      <w:r>
        <w:t xml:space="preserve"> </w:t>
      </w:r>
      <w:r>
        <w:t xml:space="preserve">“so”</w:t>
      </w:r>
      <w:r>
        <w:t xml:space="preserve"> </w:t>
      </w:r>
      <w:r>
        <w:t xml:space="preserve">should name the action to take (recalibrate, repeat, or check against a known standard).</w:t>
      </w:r>
    </w:p>
    <w:p>
      <w:r>
        <w:pict>
          <v:rect style="width:0;height:1.5pt" o:hralign="center" o:hrstd="t" o:hr="t"/>
        </w:pict>
      </w:r>
    </w:p>
    <w:bookmarkEnd w:id="130"/>
    <w:bookmarkStart w:id="131" w:name="summary-1"/>
    <w:p>
      <w:pPr>
        <w:pStyle w:val="Heading3"/>
      </w:pPr>
      <w:r>
        <w:t xml:space="preserve">Summary</w:t>
      </w:r>
    </w:p>
    <w:p>
      <w:pPr>
        <w:pStyle w:val="FirstParagraph"/>
      </w:pPr>
      <w:r>
        <w:t xml:space="preserve">Complete the sentence (Because / But / So):</w:t>
      </w:r>
    </w:p>
    <w:p>
      <w:pPr>
        <w:pStyle w:val="BlockText"/>
      </w:pPr>
      <w:r>
        <w:t xml:space="preserve">Scientists worldwide use SI units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Reference Table reminder:</w:t>
      </w:r>
      <w:r>
        <w:t xml:space="preserve"> </w:t>
      </w:r>
      <w:r>
        <w:t xml:space="preserve">The 2025 NYS Chemistry Reference Table lists SI units, metric prefixes, and unit conversion factors. Keep it at your station for every lab this year.</w:t>
      </w:r>
    </w:p>
    <w:p>
      <w:r>
        <w:br w:type="page"/>
      </w:r>
    </w:p>
    <w:bookmarkEnd w:id="131"/>
    <w:bookmarkEnd w:id="132"/>
    <w:bookmarkStart w:id="137" w:name="measurement-si-units-answer-key"/>
    <w:p>
      <w:pPr>
        <w:pStyle w:val="Heading2"/>
      </w:pPr>
      <w:r>
        <w:t xml:space="preserve">Measurement &amp; SI Units — Answer Key</w:t>
      </w:r>
    </w:p>
    <w:bookmarkStart w:id="133" w:name="cover-4"/>
    <w:p>
      <w:pPr>
        <w:pStyle w:val="Heading3"/>
      </w:pPr>
      <w:r>
        <w:t xml:space="preserve">Cover</w:t>
      </w:r>
    </w:p>
    <w:p>
      <w:pPr>
        <w:pStyle w:val="FirstParagraph"/>
      </w:pPr>
      <w:r>
        <w:t xml:space="preserve">Unit: Safety and Measurement — Lesson 02: Measurement &amp; SI Units</w:t>
      </w:r>
      <w:r>
        <w:t xml:space="preserve"> </w:t>
      </w:r>
      <w:r>
        <w:t xml:space="preserve">East Meadow Schools × Valley Stream Central High School District</w:t>
      </w:r>
      <w:r>
        <w:t xml:space="preserve"> </w:t>
      </w:r>
      <w:r>
        <w:t xml:space="preserve">NYSSLS tag: HS-PS1-7</w:t>
      </w:r>
    </w:p>
    <w:bookmarkEnd w:id="133"/>
    <w:bookmarkStart w:id="134" w:name="make-it-make-sense-answers-1"/>
    <w:p>
      <w:pPr>
        <w:pStyle w:val="Heading3"/>
      </w:pPr>
      <w:r>
        <w:t xml:space="preserve">Make-It-Make-Sense Answers</w:t>
      </w:r>
    </w:p>
    <w:p>
      <w:pPr>
        <w:numPr>
          <w:ilvl w:val="0"/>
          <w:numId w:val="1050"/>
        </w:numPr>
      </w:pPr>
      <w:r>
        <w:rPr>
          <w:b/>
          <w:bCs/>
        </w:rPr>
        <w:t xml:space="preserve">Mass → kilogram (kg) / balance; Volume → liter or milliliter (L or mL) / graduated cylinder; Length → meter or centimeter (m or cm) / ruler; Temperature → kelvin (K) or degree Celsius (°C) / thermometer.</w:t>
      </w:r>
      <w:r>
        <w:t xml:space="preserve"> </w:t>
      </w:r>
      <w:r>
        <w:rPr>
          <w:i/>
          <w:iCs/>
        </w:rPr>
        <w:t xml:space="preserve">Rubric:</w:t>
      </w:r>
      <w:r>
        <w:t xml:space="preserve"> </w:t>
      </w:r>
      <w:r>
        <w:t xml:space="preserve">1 point per correct row (unit + instrument both correct) for 4 points total; award half credit if unit is correct but instrument is missing or vice versa. NYSSLS: HS-PS1-7.</w:t>
      </w:r>
    </w:p>
    <w:p>
      <w:pPr>
        <w:numPr>
          <w:ilvl w:val="0"/>
          <w:numId w:val="1050"/>
        </w:numPr>
      </w:pPr>
      <w:r>
        <w:rPr>
          <w:b/>
          <w:bCs/>
        </w:rPr>
        <w:t xml:space="preserve">Correct reading: 37.2 mL.</w:t>
      </w:r>
      <w:r>
        <w:t xml:space="preserve"> </w:t>
      </w:r>
      <w:r>
        <w:t xml:space="preserve">The bottom of the concave meniscus is the correct reference point. Reading at the top edge (where the liquid touches the glass) consistently reads high because the edge of the meniscus sits above the actual liquid level at the center.</w:t>
      </w:r>
      <w:r>
        <w:t xml:space="preserve"> </w:t>
      </w:r>
      <w:r>
        <w:rPr>
          <w:i/>
          <w:iCs/>
        </w:rPr>
        <w:t xml:space="preserve">Rubric:</w:t>
      </w:r>
      <w:r>
        <w:t xml:space="preserve"> </w:t>
      </w:r>
      <w:r>
        <w:t xml:space="preserve">1 point for the correct value; 1 point for a complete explanation that names the meniscus and the direction of error (reads too high). Partial credit: correct value without explanation = 1 point. NYSSLS: HS-PS1-7.</w:t>
      </w:r>
    </w:p>
    <w:p>
      <w:pPr>
        <w:numPr>
          <w:ilvl w:val="0"/>
          <w:numId w:val="1050"/>
        </w:numPr>
      </w:pPr>
      <w:r>
        <w:rPr>
          <w:b/>
          <w:bCs/>
        </w:rPr>
        <w:t xml:space="preserve">Student A: Precise = yes; Accurate = no.</w:t>
      </w:r>
      <w:r>
        <w:t xml:space="preserve"> </w:t>
      </w:r>
      <w:r>
        <w:t xml:space="preserve">The four readings (14.1, 14.2, 14.1, 14.2 g) cluster tightly — the range is only 0.1 g — showing high precision. However, they are all far from the true value of 17.5 g, so accuracy is low. This matches the</w:t>
      </w:r>
      <w:r>
        <w:t xml:space="preserve"> </w:t>
      </w:r>
      <w:r>
        <w:rPr>
          <w:b/>
          <w:bCs/>
        </w:rPr>
        <w:t xml:space="preserve">center dartboard</w:t>
      </w:r>
      <w:r>
        <w:t xml:space="preserve"> </w:t>
      </w:r>
      <w:r>
        <w:t xml:space="preserve">(precise, not accurate).</w:t>
      </w:r>
      <w:r>
        <w:t xml:space="preserve"> </w:t>
      </w:r>
      <w:r>
        <w:rPr>
          <w:b/>
          <w:bCs/>
        </w:rPr>
        <w:t xml:space="preserve">Student B: Precise = no; Accurate = no.</w:t>
      </w:r>
      <w:r>
        <w:t xml:space="preserve"> </w:t>
      </w:r>
      <w:r>
        <w:t xml:space="preserve">The four readings (14.1, 11.8, 15.3, 13.0 g) are spread over a 3.5 g range — the process is inconsistent. They are also far from 17.5 g. This matches the</w:t>
      </w:r>
      <w:r>
        <w:t xml:space="preserve"> </w:t>
      </w:r>
      <w:r>
        <w:rPr>
          <w:b/>
          <w:bCs/>
        </w:rPr>
        <w:t xml:space="preserve">right dartboard</w:t>
      </w:r>
      <w:r>
        <w:t xml:space="preserve"> </w:t>
      </w:r>
      <w:r>
        <w:t xml:space="preserve">(neither).</w:t>
      </w:r>
      <w:r>
        <w:t xml:space="preserve"> </w:t>
      </w:r>
      <w:r>
        <w:rPr>
          <w:i/>
          <w:iCs/>
        </w:rPr>
        <w:t xml:space="preserve">Rubric:</w:t>
      </w:r>
      <w:r>
        <w:t xml:space="preserve"> </w:t>
      </w:r>
      <w:r>
        <w:t xml:space="preserve">1 point per cell in the table (4 points); 1 point each for correct dartboard identification (2 points). NYSSLS: HS-PS1-7.</w:t>
      </w:r>
    </w:p>
    <w:bookmarkEnd w:id="134"/>
    <w:bookmarkStart w:id="135" w:name="exit-ticket-answer-1"/>
    <w:p>
      <w:pPr>
        <w:pStyle w:val="Heading3"/>
      </w:pPr>
      <w:r>
        <w:t xml:space="preserve">Exit Ticket Answer</w:t>
      </w:r>
    </w:p>
    <w:p>
      <w:pPr>
        <w:numPr>
          <w:ilvl w:val="0"/>
          <w:numId w:val="1051"/>
        </w:numPr>
      </w:pPr>
      <w:r>
        <w:rPr>
          <w:b/>
          <w:bCs/>
        </w:rPr>
        <w:t xml:space="preserve">Yes — the data is precise.</w:t>
      </w:r>
      <w:r>
        <w:t xml:space="preserve"> </w:t>
      </w:r>
      <w:r>
        <w:t xml:space="preserve">The four readings (24.9, 25.0, 24.8, 25.1 mL) span a range of only 0.3 mL and cluster tightly around 24.95 mL. The repeated measurements are close to one another, which is the definition of precision.</w:t>
      </w:r>
    </w:p>
    <w:p>
      <w:pPr>
        <w:numPr>
          <w:ilvl w:val="0"/>
          <w:numId w:val="1051"/>
        </w:numPr>
      </w:pPr>
      <w:r>
        <w:rPr>
          <w:b/>
          <w:bCs/>
        </w:rPr>
        <w:t xml:space="preserve">No — the data is not accurate.</w:t>
      </w:r>
      <w:r>
        <w:t xml:space="preserve"> </w:t>
      </w:r>
      <w:r>
        <w:t xml:space="preserve">The cluster of readings (≈ 25 mL) is far from the true value of 30.0 mL — a difference of approximately 5 mL. Closeness to the true value is the definition of accuracy, and these measurements are not close.</w:t>
      </w:r>
    </w:p>
    <w:p>
      <w:pPr>
        <w:numPr>
          <w:ilvl w:val="0"/>
          <w:numId w:val="1051"/>
        </w:numPr>
      </w:pPr>
      <w:r>
        <w:rPr>
          <w:b/>
          <w:bCs/>
        </w:rPr>
        <w:t xml:space="preserve">Sample full-credit response:</w:t>
      </w:r>
      <w:r>
        <w:t xml:space="preserve"> </w:t>
      </w:r>
      <w:r>
        <w:rPr>
          <w:i/>
          <w:iCs/>
        </w:rPr>
        <w:t xml:space="preserve">“Precision is agreement among repeated measurements — the darts cluster together — while accuracy is closeness to the true value — the cluster lands near the bullseye; data can be precise without being accurate, as when a miscalibrated instrument consistently gives the same wrong reading.”</w:t>
      </w:r>
      <w:r>
        <w:t xml:space="preserve"> </w:t>
      </w:r>
      <w:r>
        <w:t xml:space="preserve">Any equivalent response that (i) defines precision as repeatability/consistency and (ii) defines accuracy as closeness to the true value, and (iii) notes that the two are independent, earns full credit.</w:t>
      </w:r>
    </w:p>
    <w:p>
      <w:pPr>
        <w:pStyle w:val="FirstParagraph"/>
      </w:pPr>
      <w:r>
        <w:rPr>
          <w:i/>
          <w:iCs/>
        </w:rPr>
        <w:t xml:space="preserve">Tolerance/rubric:</w:t>
      </w:r>
      <w:r>
        <w:t xml:space="preserve"> </w:t>
      </w:r>
      <w:r>
        <w:t xml:space="preserve">(a) 1 point for</w:t>
      </w:r>
      <w:r>
        <w:t xml:space="preserve"> </w:t>
      </w:r>
      <w:r>
        <w:t xml:space="preserve">“yes”</w:t>
      </w:r>
      <w:r>
        <w:t xml:space="preserve"> </w:t>
      </w:r>
      <w:r>
        <w:t xml:space="preserve">+ correct reasoning citing the range or clustering; (b) 1 point for</w:t>
      </w:r>
      <w:r>
        <w:t xml:space="preserve"> </w:t>
      </w:r>
      <w:r>
        <w:t xml:space="preserve">“no”</w:t>
      </w:r>
      <w:r>
        <w:t xml:space="preserve"> </w:t>
      </w:r>
      <w:r>
        <w:t xml:space="preserve">+ correct reasoning citing the distance from 30.0 mL; (c) 2 points for a response that correctly distinguishes both terms and notes independence; 1 point for defining only one term correctly. NYSSLS: HS-PS1-7.</w:t>
      </w:r>
    </w:p>
    <w:bookmarkEnd w:id="135"/>
    <w:bookmarkStart w:id="136"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52"/>
        </w:numPr>
      </w:pPr>
      <w:r>
        <w:t xml:space="preserve">A concrete behavioral intention —</w:t>
      </w:r>
      <w:r>
        <w:t xml:space="preserve"> </w:t>
      </w:r>
      <w:r>
        <w:t xml:space="preserve">“I will write the unit immediately after every number in my data table, not at the end”</w:t>
      </w:r>
      <w:r>
        <w:t xml:space="preserve"> </w:t>
      </w:r>
      <w:r>
        <w:t xml:space="preserve">— rather than a generic statement like</w:t>
      </w:r>
      <w:r>
        <w:t xml:space="preserve"> </w:t>
      </w:r>
      <w:r>
        <w:t xml:space="preserve">“I’ll include units.”</w:t>
      </w:r>
    </w:p>
    <w:p>
      <w:pPr>
        <w:pStyle w:val="Compact"/>
        <w:numPr>
          <w:ilvl w:val="0"/>
          <w:numId w:val="1052"/>
        </w:numPr>
      </w:pPr>
      <w:r>
        <w:t xml:space="preserve">Any response that connects the Mars orbiter story to their own measurement practice shows the strongest transfer — e.g.,</w:t>
      </w:r>
      <w:r>
        <w:t xml:space="preserve"> </w:t>
      </w:r>
      <w:r>
        <w:t xml:space="preserve">“if a spacecraft can be lost because of a unit mistake, I can lose points on a Regents question for the same reason.”</w:t>
      </w:r>
    </w:p>
    <w:p>
      <w:pPr>
        <w:pStyle w:val="Compact"/>
        <w:numPr>
          <w:ilvl w:val="0"/>
          <w:numId w:val="1052"/>
        </w:numPr>
      </w:pPr>
      <w:r>
        <w:t xml:space="preserve">Responses that distinguish precision from accuracy in their own words — e.g.,</w:t>
      </w:r>
      <w:r>
        <w:t xml:space="preserve"> </w:t>
      </w:r>
      <w:r>
        <w:t xml:space="preserve">“I realized I thought precise and accurate were the same word”</w:t>
      </w:r>
      <w:r>
        <w:t xml:space="preserve"> </w:t>
      </w:r>
      <w:r>
        <w:t xml:space="preserve">— signal that the central conceptual goal of the lesson landed.</w:t>
      </w:r>
    </w:p>
    <w:p>
      <w:pPr>
        <w:pStyle w:val="FirstParagraph"/>
      </w:pPr>
      <w:r>
        <w:t xml:space="preserve">If a student writes</w:t>
      </w:r>
      <w:r>
        <w:t xml:space="preserve"> </w:t>
      </w:r>
      <w:r>
        <w:t xml:space="preserve">“nothing”</w:t>
      </w:r>
      <w:r>
        <w:t xml:space="preserve"> </w:t>
      </w:r>
      <w:r>
        <w:t xml:space="preserve">or leaves the reflection blank, check in briefly before the next class — the measurement-station format requires students to record real data, and students who disengaged may have gaps in their data table that need to be addressed before Unit 2.</w:t>
      </w:r>
    </w:p>
    <w:p>
      <w:r>
        <w:br w:type="page"/>
      </w:r>
    </w:p>
    <w:bookmarkEnd w:id="136"/>
    <w:bookmarkEnd w:id="137"/>
    <w:bookmarkStart w:id="170" w:name="X6614292811377c71604466c9062e4f28f64304c"/>
    <w:p>
      <w:pPr>
        <w:pStyle w:val="Heading2"/>
      </w:pPr>
      <w:r>
        <w:t xml:space="preserve">Significant Figures &amp; Scientific Notation — Teacher Guide</w:t>
      </w:r>
    </w:p>
    <w:bookmarkStart w:id="138" w:name="cover-5"/>
    <w:p>
      <w:pPr>
        <w:pStyle w:val="Heading3"/>
      </w:pPr>
      <w:r>
        <w:t xml:space="preserve">Cover</w:t>
      </w:r>
    </w:p>
    <w:p>
      <w:pPr>
        <w:pStyle w:val="FirstParagraph"/>
      </w:pPr>
      <w:r>
        <w:rPr>
          <w:b/>
          <w:bCs/>
        </w:rP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8"/>
    <w:bookmarkStart w:id="143" w:name="X2ad40f451be9321fa1b9986edc5adee97a4c6a2"/>
    <w:p>
      <w:pPr>
        <w:pStyle w:val="Heading3"/>
      </w:pPr>
      <w:r>
        <w:t xml:space="preserve">Curated Resources (from East Meadow Scope &amp; Sequence)</w:t>
      </w:r>
    </w:p>
    <w:bookmarkStart w:id="139" w:name="nyssls-standards-2"/>
    <w:p>
      <w:pPr>
        <w:pStyle w:val="Heading4"/>
      </w:pPr>
      <w:r>
        <w:t xml:space="preserve">NYSSLS Standards</w:t>
      </w:r>
    </w:p>
    <w:p>
      <w:pPr>
        <w:pStyle w:val="FirstParagraph"/>
      </w:pPr>
      <w:r>
        <w:t xml:space="preserve">Foundational quantitative skill supporting</w:t>
      </w:r>
      <w:r>
        <w:t xml:space="preserve"> </w:t>
      </w: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and interpret balanced equation stoichiometry, they must communicate measured quantities honestly — recording only the digits the instrument can actually support, and no more. Per East Meadow guidance, there is no separate math operation tested for sig figs on the state assessment; students are expected to round sensibly (three significant figures as a working default) and to express very large or very small numbers in scientific notation when context requires it. The lesson treats significant figures as a claim-making practice: every digit you write is a claim about what you actually measured, and the Cross-Cutting Concept of Scale, Proportion, and Quantity demands that the claim be honest.</w:t>
      </w:r>
    </w:p>
    <w:bookmarkEnd w:id="139"/>
    <w:bookmarkStart w:id="140" w:name="phenomenon-4"/>
    <w:p>
      <w:pPr>
        <w:pStyle w:val="Heading4"/>
      </w:pPr>
      <w:r>
        <w:t xml:space="preserve">Phenomenon</w:t>
      </w:r>
    </w:p>
    <w:p>
      <w:pPr>
        <w:pStyle w:val="FirstParagraph"/>
      </w:pPr>
      <w:r>
        <w:t xml:space="preserve">Three students each measure the same pencil with a centimeter ruler and report their results: one writes 15 cm, another writes 15.0 cm, and a third writes 15.00 cm. All three could be looking at the same pencil — and the answer could depend on the ruler. Then a calculator divides two lab measurements and displays 15.2837 cm. The question on the floor: Which of those digits is the instrument actually telling you, and which is the calculator inventing? The driving question follows naturally:</w:t>
      </w:r>
      <w:r>
        <w:t xml:space="preserve"> </w:t>
      </w:r>
      <w:r>
        <w:rPr>
          <w:i/>
          <w:iCs/>
        </w:rPr>
        <w:t xml:space="preserve">How precise are we actually allowed to claim our answer is?</w:t>
      </w:r>
      <w:r>
        <w:t xml:space="preserve"> </w:t>
      </w:r>
      <w:r>
        <w:t xml:space="preserve">This phenomenon makes the abstract rule-counting world of significant figures feel like an honest conversation between a scientist and their instrument — not an arbitrary bookkeeping exercise.</w:t>
      </w:r>
    </w:p>
    <w:bookmarkEnd w:id="140"/>
    <w:bookmarkStart w:id="141" w:name="javalab-labs-2"/>
    <w:p>
      <w:pPr>
        <w:pStyle w:val="Heading4"/>
      </w:pPr>
      <w:r>
        <w:t xml:space="preserve">Javalab / Labs</w:t>
      </w:r>
    </w:p>
    <w:p>
      <w:pPr>
        <w:pStyle w:val="Compact"/>
        <w:numPr>
          <w:ilvl w:val="0"/>
          <w:numId w:val="1053"/>
        </w:numPr>
      </w:pPr>
      <w:r>
        <w:rPr>
          <w:b/>
          <w:bCs/>
        </w:rPr>
        <w:t xml:space="preserve">Sig-fig sorting cards:</w:t>
      </w:r>
      <w:r>
        <w:t xml:space="preserve"> </w:t>
      </w:r>
      <w:r>
        <w:t xml:space="preserve">Sets of 10–12 measured values (including tricky cases: leading zeros, trailing zeros with and without a decimal point, captive zeros) written on index cards or half-sheets. Groups sort them into categories:</w:t>
      </w:r>
      <w:r>
        <w:t xml:space="preserve"> </w:t>
      </w:r>
      <w:r>
        <w:t xml:space="preserve">“easy to count,”</w:t>
      </w:r>
      <w:r>
        <w:t xml:space="preserve"> </w:t>
      </w:r>
      <w:r>
        <w:t xml:space="preserve">“tricky,”</w:t>
      </w:r>
      <w:r>
        <w:t xml:space="preserve"> </w:t>
      </w:r>
      <w:r>
        <w:t xml:space="preserve">“I’m not sure.”</w:t>
      </w:r>
      <w:r>
        <w:t xml:space="preserve"> </w:t>
      </w:r>
      <w:r>
        <w:t xml:space="preserve">Then they count sig figs for each, compare across groups, and surface the rules inductively.</w:t>
      </w:r>
    </w:p>
    <w:p>
      <w:pPr>
        <w:pStyle w:val="Compact"/>
        <w:numPr>
          <w:ilvl w:val="0"/>
          <w:numId w:val="1053"/>
        </w:numPr>
      </w:pPr>
      <w:r>
        <w:rPr>
          <w:b/>
          <w:bCs/>
        </w:rPr>
        <w:t xml:space="preserve">Estimate-the-last-digit measuring:</w:t>
      </w:r>
      <w:r>
        <w:t xml:space="preserve"> </w:t>
      </w:r>
      <w:r>
        <w:t xml:space="preserve">Students use the graduated cylinder figure (or a real cylinder at a lab station) to practice reading the instrument one digit past the last marked scale division. The</w:t>
      </w:r>
      <w:r>
        <w:t xml:space="preserve"> </w:t>
      </w:r>
      <w:r>
        <w:rPr>
          <w:rStyle w:val="VerbatimChar"/>
        </w:rPr>
        <w:t xml:space="preserve">figures/reading_precision.png</w:t>
      </w:r>
      <w:r>
        <w:t xml:space="preserve"> </w:t>
      </w:r>
      <w:r>
        <w:t xml:space="preserve">image (27.5 mL in a 50 mL cylinder) is used as a whole-class anchor.</w:t>
      </w:r>
    </w:p>
    <w:p>
      <w:pPr>
        <w:pStyle w:val="Compact"/>
        <w:numPr>
          <w:ilvl w:val="0"/>
          <w:numId w:val="1053"/>
        </w:numPr>
      </w:pPr>
      <w:r>
        <w:rPr>
          <w:b/>
          <w:bCs/>
        </w:rPr>
        <w:t xml:space="preserve">Scientific notation conversion practice:</w:t>
      </w:r>
      <w:r>
        <w:t xml:space="preserve"> </w:t>
      </w:r>
      <w:r>
        <w:t xml:space="preserve">Students convert a set of values both ways — standard to scientific and scientific to standard. Values include Avogadro’s number, atomic radii, and masses from the 2025 Reference Tables, giving the notation meaning before it is tested.</w:t>
      </w:r>
    </w:p>
    <w:bookmarkEnd w:id="141"/>
    <w:bookmarkStart w:id="142" w:name="assessments-2"/>
    <w:p>
      <w:pPr>
        <w:pStyle w:val="Heading4"/>
      </w:pPr>
      <w:r>
        <w:t xml:space="preserve">Assessments</w:t>
      </w:r>
    </w:p>
    <w:p>
      <w:pPr>
        <w:pStyle w:val="Compact"/>
        <w:numPr>
          <w:ilvl w:val="0"/>
          <w:numId w:val="1054"/>
        </w:numPr>
      </w:pPr>
      <w:r>
        <w:rPr>
          <w:b/>
          <w:bCs/>
        </w:rPr>
        <w:t xml:space="preserve">Sig-fig and scientific notation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w:t>
      </w:r>
    </w:p>
    <w:p>
      <w:pPr>
        <w:pStyle w:val="Compact"/>
        <w:numPr>
          <w:ilvl w:val="0"/>
          <w:numId w:val="1054"/>
        </w:numPr>
      </w:pPr>
      <w:r>
        <w:rPr>
          <w:b/>
          <w:bCs/>
        </w:rPr>
        <w:t xml:space="preserve">Exit Ticket</w:t>
      </w:r>
      <w:r>
        <w:t xml:space="preserve"> </w:t>
      </w:r>
      <w:r>
        <w:t xml:space="preserve">(Phase 5): three items — count sig figs in 0.03080, express 6,420,000 in scientific notation, round 7.86342 to 3 significant figures. See</w:t>
      </w:r>
      <w:r>
        <w:t xml:space="preserve"> </w:t>
      </w:r>
      <w:r>
        <w:rPr>
          <w:rStyle w:val="VerbatimChar"/>
        </w:rPr>
        <w:t xml:space="preserve">Answer_Key.docx</w:t>
      </w:r>
      <w:r>
        <w:t xml:space="preserve">.</w:t>
      </w:r>
    </w:p>
    <w:p>
      <w:r>
        <w:pict>
          <v:rect style="width:0;height:1.5pt" o:hralign="center" o:hrstd="t" o:hr="t"/>
        </w:pict>
      </w:r>
    </w:p>
    <w:bookmarkEnd w:id="142"/>
    <w:bookmarkEnd w:id="143"/>
    <w:bookmarkStart w:id="144"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foundational quantitative communication)</w:t>
            </w:r>
          </w:p>
        </w:tc>
      </w:tr>
      <w:tr>
        <w:tc>
          <w:tcPr/>
          <w:p>
            <w:pPr>
              <w:pStyle w:val="Compact"/>
            </w:pPr>
            <w:r>
              <w:rPr>
                <w:b/>
                <w:bCs/>
              </w:rPr>
              <w:t xml:space="preserve">CCC focus</w:t>
            </w:r>
          </w:p>
        </w:tc>
        <w:tc>
          <w:tcPr/>
          <w:p>
            <w:pPr>
              <w:pStyle w:val="Compact"/>
            </w:pPr>
            <w:r>
              <w:t xml:space="preserve">Scale, Proportion, and Quantity — the precision you record must honestly reflect the instrument; a number’s digits carry a claim about certainty. A measurement of 15.00 cm claims something different from 15 cm, even though the calculator evaluates them identically.</w:t>
            </w:r>
          </w:p>
        </w:tc>
      </w:tr>
      <w:tr>
        <w:tc>
          <w:tcPr/>
          <w:p>
            <w:pPr>
              <w:pStyle w:val="Compact"/>
            </w:pPr>
            <w:r>
              <w:rPr>
                <w:b/>
                <w:bCs/>
              </w:rPr>
              <w:t xml:space="preserve">Strategy chips</w:t>
            </w:r>
          </w:p>
        </w:tc>
        <w:tc>
          <w:tcPr/>
          <w:p>
            <w:pPr>
              <w:pStyle w:val="Compact"/>
            </w:pPr>
            <w:r>
              <w:t xml:space="preserve">BTC (Building Thinking Classrooms) — random groups at vertical non-permanent surfaces, thin-slice sig-fig sequence</w:t>
            </w:r>
          </w:p>
        </w:tc>
      </w:tr>
      <w:tr>
        <w:tc>
          <w:tcPr/>
          <w:p>
            <w:pPr>
              <w:pStyle w:val="Compact"/>
            </w:pPr>
            <w:r>
              <w:rPr>
                <w:b/>
                <w:bCs/>
              </w:rPr>
              <w:t xml:space="preserve">Materials</w:t>
            </w:r>
          </w:p>
        </w:tc>
        <w:tc>
          <w:tcPr/>
          <w:p>
            <w:pPr>
              <w:pStyle w:val="Compact"/>
            </w:pPr>
            <w:r>
              <w:t xml:space="preserve">Centimeter rulers, 50 mL graduated cylinders, sig-fig sorting cards (one set per group), whiteboards or large chart paper and markers (vertical surfaces), 2025 NYS Chemistry Reference Tables,</w:t>
            </w:r>
            <w:r>
              <w:t xml:space="preserve"> </w:t>
            </w:r>
            <w:r>
              <w:rPr>
                <w:rStyle w:val="VerbatimChar"/>
              </w:rPr>
              <w:t xml:space="preserve">figures/reading_precision.png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Water only at any wet-measurement station.</w:t>
            </w:r>
          </w:p>
        </w:tc>
      </w:tr>
      <w:tr>
        <w:tc>
          <w:tcPr/>
          <w:p>
            <w:pPr>
              <w:pStyle w:val="Compact"/>
            </w:pPr>
            <w:r>
              <w:rPr>
                <w:b/>
                <w:bCs/>
              </w:rPr>
              <w:t xml:space="preserve">Prior knowledge</w:t>
            </w:r>
          </w:p>
        </w:tc>
        <w:tc>
          <w:tcPr/>
          <w:p>
            <w:pPr>
              <w:pStyle w:val="Compact"/>
            </w:pPr>
            <w:r>
              <w:t xml:space="preserve">Lessons 01–02 — lab safety, SI units, reading a graduated cylinder to the correct decimal place. Students already know that the last digit of a graduated-cylinder reading is estimated; this lesson names that practice formally.</w:t>
            </w:r>
          </w:p>
        </w:tc>
      </w:tr>
    </w:tbl>
    <w:p>
      <w:pPr>
        <w:pStyle w:val="BodyText"/>
      </w:pPr>
      <w:r>
        <w:rPr>
          <w:b/>
          <w:bCs/>
        </w:rPr>
        <w:t xml:space="preserve">Lesson objectives — students can:</w:t>
      </w:r>
    </w:p>
    <w:p>
      <w:pPr>
        <w:pStyle w:val="Compact"/>
        <w:numPr>
          <w:ilvl w:val="0"/>
          <w:numId w:val="1055"/>
        </w:numPr>
      </w:pPr>
      <w:r>
        <w:t xml:space="preserve">Count the significant figures in a measured value, including tricky cases involving leading zeros, captive zeros, and trailing zeros (with and without a decimal point).</w:t>
      </w:r>
    </w:p>
    <w:p>
      <w:pPr>
        <w:pStyle w:val="Compact"/>
        <w:numPr>
          <w:ilvl w:val="0"/>
          <w:numId w:val="1055"/>
        </w:numPr>
      </w:pPr>
      <w:r>
        <w:t xml:space="preserve">Read any measuring instrument to one digit past the smallest scale division, recognizing that the last digit is estimated.</w:t>
      </w:r>
    </w:p>
    <w:p>
      <w:pPr>
        <w:pStyle w:val="Compact"/>
        <w:numPr>
          <w:ilvl w:val="0"/>
          <w:numId w:val="1055"/>
        </w:numPr>
      </w:pPr>
      <w:r>
        <w:t xml:space="preserve">Express a measured value in scientific notation and convert back to standard form.</w:t>
      </w:r>
    </w:p>
    <w:p>
      <w:pPr>
        <w:pStyle w:val="Compact"/>
        <w:numPr>
          <w:ilvl w:val="0"/>
          <w:numId w:val="1055"/>
        </w:numPr>
      </w:pPr>
      <w:r>
        <w:t xml:space="preserve">Explain, using Scale, Proportion, and Quantity, why the number of significant figures a result carries must be limited by the least-precise measurement used to calculate it.</w:t>
      </w:r>
    </w:p>
    <w:p>
      <w:r>
        <w:pict>
          <v:rect style="width:0;height:1.5pt" o:hralign="center" o:hrstd="t" o:hr="t"/>
        </w:pict>
      </w:r>
    </w:p>
    <w:bookmarkEnd w:id="144"/>
    <w:bookmarkStart w:id="148" w:name="phase-1-engage-0-10-min-2"/>
    <w:p>
      <w:pPr>
        <w:pStyle w:val="Heading3"/>
      </w:pPr>
      <w:r>
        <w:t xml:space="preserve">Phase 1 · Engage</w:t>
      </w:r>
      <w:r>
        <w:t xml:space="preserve"> </w:t>
      </w:r>
      <w:r>
        <w:rPr>
          <w:i/>
          <w:iCs/>
        </w:rPr>
        <w:t xml:space="preserve">(0 – 10 min)</w:t>
      </w:r>
    </w:p>
    <w:bookmarkStart w:id="145"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in your life where you’ve had to be really precise — and something where</w:t>
      </w:r>
      <w:r>
        <w:rPr>
          <w:i/>
          <w:iCs/>
        </w:rPr>
        <w:t xml:space="preserve"> </w:t>
      </w:r>
      <w:r>
        <w:rPr>
          <w:i/>
          <w:iCs/>
        </w:rPr>
        <w:t xml:space="preserve">‘close enough’</w:t>
      </w:r>
      <w:r>
        <w:rPr>
          <w:i/>
          <w:iCs/>
        </w:rPr>
        <w:t xml:space="preserve"> </w:t>
      </w:r>
      <w:r>
        <w:rPr>
          <w:i/>
          <w:iCs/>
        </w:rPr>
        <w:t xml:space="preserve">was fine. What made the difference?”</w:t>
      </w:r>
      <w:r>
        <w:t xml:space="preserve"> </w:t>
      </w:r>
      <w:r>
        <w:t xml:space="preserve">One round, one sentence each, no judgment. This surfaces the intuition that precision is not always maximized but always chosen deliberately — and that choosing wrong has consequences.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“Three students measure the same pencil and write: 15 cm, 15.0 cm, 15.00 cm. Are these the same number? If a calculator says the answer is 15.2837 cm, is that an honest answer? Write one sentence about what you think.”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56"/>
        </w:numPr>
      </w:pPr>
      <w:r>
        <w:t xml:space="preserve">“They’re all the same — 15 equals 15.0.”</w:t>
      </w:r>
      <w:r>
        <w:t xml:space="preserve"> </w:t>
      </w:r>
      <w:r>
        <w:t xml:space="preserve">— affirm the math; ask whether they carry the</w:t>
      </w:r>
      <w:r>
        <w:t xml:space="preserve"> </w:t>
      </w:r>
      <w:r>
        <w:rPr>
          <w:i/>
          <w:iCs/>
        </w:rPr>
        <w:t xml:space="preserve">same message</w:t>
      </w:r>
      <w:r>
        <w:t xml:space="preserve"> </w:t>
      </w:r>
      <w:r>
        <w:t xml:space="preserve">about how careful the measurement was. They do not.</w:t>
      </w:r>
    </w:p>
    <w:p>
      <w:pPr>
        <w:pStyle w:val="Compact"/>
        <w:numPr>
          <w:ilvl w:val="0"/>
          <w:numId w:val="1056"/>
        </w:numPr>
      </w:pPr>
      <w:r>
        <w:t xml:space="preserve">“The calculator is just giving you all the digits.”</w:t>
      </w:r>
      <w:r>
        <w:t xml:space="preserve"> </w:t>
      </w:r>
      <w:r>
        <w:t xml:space="preserve">— exactly right; ask:</w:t>
      </w:r>
      <w:r>
        <w:t xml:space="preserve"> </w:t>
      </w:r>
      <w:r>
        <w:t xml:space="preserve">“Does the instrument that produced the original measurements actually know those extra digits?”</w:t>
      </w:r>
      <w:r>
        <w:t xml:space="preserve"> </w:t>
      </w:r>
      <w:r>
        <w:t xml:space="preserve">That question drives the lesson.</w:t>
      </w:r>
    </w:p>
    <w:p>
      <w:pPr>
        <w:pStyle w:val="Compact"/>
        <w:numPr>
          <w:ilvl w:val="0"/>
          <w:numId w:val="1056"/>
        </w:numPr>
      </w:pPr>
      <w:r>
        <w:t xml:space="preserve">“I don’t know what 15.00 means different from 15.”</w:t>
      </w:r>
      <w:r>
        <w:t xml:space="preserve"> </w:t>
      </w:r>
      <w:r>
        <w:t xml:space="preserve">— validate:</w:t>
      </w:r>
      <w:r>
        <w:t xml:space="preserve"> </w:t>
      </w:r>
      <w:r>
        <w:t xml:space="preserve">“That is the exact question we are going to answer today.”</w:t>
      </w:r>
    </w:p>
    <w:bookmarkEnd w:id="145"/>
    <w:bookmarkStart w:id="146" w:name="X4094e2f76d34643a5c75b7597f506170f55c3d9"/>
    <w:p>
      <w:pPr>
        <w:pStyle w:val="Heading4"/>
      </w:pPr>
      <w:r>
        <w:t xml:space="preserve">3–8 min · Phenomenon hook — the pencil + the calculator</w:t>
      </w:r>
    </w:p>
    <w:p>
      <w:pPr>
        <w:pStyle w:val="FirstParagraph"/>
      </w:pPr>
      <w:r>
        <w:rPr>
          <w:b/>
          <w:bCs/>
        </w:rPr>
        <w:t xml:space="preserve">Teacher actions.</w:t>
      </w:r>
      <w:r>
        <w:t xml:space="preserve"> </w:t>
      </w:r>
      <w:r>
        <w:t xml:space="preserve">Hold up (or project) three strips of paper labeled 15 cm / 15.0 cm / 15.00 cm. Tell the story:</w:t>
      </w:r>
    </w:p>
    <w:p>
      <w:pPr>
        <w:pStyle w:val="BlockText"/>
      </w:pPr>
      <w:r>
        <w:t xml:space="preserve">“Student A used a ruler with only 1-cm marks — the smallest mark on the ruler was 1 cm, so the best they could honestly report was the nearest centimeter. Student B had a ruler marked to millimeters — they could read to 0.1 cm and estimate one digit further to get 15.0. Student C had a precision instrument marked to 0.1 mm — they could honestly claim four significant figures: 15.00 cm.”</w:t>
      </w:r>
    </w:p>
    <w:p>
      <w:pPr>
        <w:pStyle w:val="FirstParagraph"/>
      </w:pPr>
      <w:r>
        <w:t xml:space="preserve">Then pull out a calculator and type 15.2837.</w:t>
      </w:r>
    </w:p>
    <w:p>
      <w:pPr>
        <w:pStyle w:val="BodyText"/>
      </w:pPr>
      <w:r>
        <w:rPr>
          <w:b/>
          <w:bCs/>
        </w:rPr>
        <w:t xml:space="preserve">Sample teacher language:</w:t>
      </w:r>
    </w:p>
    <w:p>
      <w:pPr>
        <w:pStyle w:val="BlockText"/>
      </w:pPr>
      <w:r>
        <w:t xml:space="preserve">“A calculator has no idea what instrument you used. It will happily tell you an answer to six decimal places for data that can only support two digits of certainty. That’s not the calculator’s fault — it doesn’t know how you measured.</w:t>
      </w:r>
      <w:r>
        <w:t xml:space="preserve"> </w:t>
      </w:r>
      <w:r>
        <w:rPr>
          <w:i/>
          <w:iCs/>
        </w:rPr>
        <w:t xml:space="preserve">You</w:t>
      </w:r>
      <w:r>
        <w:t xml:space="preserve"> </w:t>
      </w:r>
      <w:r>
        <w:t xml:space="preserve">have to know. Every digit you write down is a claim you are making. Today we learn which claims are honest.”</w:t>
      </w:r>
    </w:p>
    <w:p>
      <w:pPr>
        <w:pStyle w:val="FirstParagraph"/>
      </w:pPr>
      <w:r>
        <w:rPr>
          <w:b/>
          <w:bCs/>
        </w:rPr>
        <w:t xml:space="preserve">Anticipated student responses:</w:t>
      </w:r>
    </w:p>
    <w:p>
      <w:pPr>
        <w:pStyle w:val="Compact"/>
        <w:numPr>
          <w:ilvl w:val="0"/>
          <w:numId w:val="1057"/>
        </w:numPr>
      </w:pPr>
      <w:r>
        <w:t xml:space="preserve">“So you just cut off the extra digits?”</w:t>
      </w:r>
      <w:r>
        <w:t xml:space="preserve"> </w:t>
      </w:r>
      <w:r>
        <w:t xml:space="preserve">— almost; you round, and you round to the right place. How do you know the right place? That’s what significant figures tell you.</w:t>
      </w:r>
    </w:p>
    <w:p>
      <w:pPr>
        <w:pStyle w:val="Compact"/>
        <w:numPr>
          <w:ilvl w:val="0"/>
          <w:numId w:val="1057"/>
        </w:numPr>
      </w:pPr>
      <w:r>
        <w:t xml:space="preserve">“Does this matter for chemistry tests?”</w:t>
      </w:r>
      <w:r>
        <w:t xml:space="preserve"> </w:t>
      </w:r>
      <w:r>
        <w:t xml:space="preserve">— yes, but more importantly it matters any time your data supports a decision. A medicine dose rounded too precisely (or imprecisely) can have real consequences.</w:t>
      </w:r>
    </w:p>
    <w:p>
      <w:pPr>
        <w:pStyle w:val="Compact"/>
        <w:numPr>
          <w:ilvl w:val="0"/>
          <w:numId w:val="1057"/>
        </w:numPr>
      </w:pPr>
      <w:r>
        <w:t xml:space="preserve">“What’s the rule for the zeros?”</w:t>
      </w:r>
      <w:r>
        <w:t xml:space="preserve"> </w:t>
      </w:r>
      <w:r>
        <w:t xml:space="preserve">— great question; hold it for Phase 2. That’s where the confusion lives.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precise are we actually allowed to claim our answer is?</w:t>
      </w:r>
    </w:p>
    <w:bookmarkEnd w:id="146"/>
    <w:bookmarkStart w:id="147"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Student A’s ruler can’t see the difference between 14.7 cm and 15 cm — they both round to 15 cm on that instrument. Does that mean those two pencils are the same length? What does Student A’s measurement actually</w:t>
      </w:r>
      <w:r>
        <w:t xml:space="preserve"> </w:t>
      </w:r>
      <w:r>
        <w:rPr>
          <w:i/>
          <w:iCs/>
        </w:rPr>
        <w:t xml:space="preserve">tell</w:t>
      </w:r>
      <w:r>
        <w:t xml:space="preserve"> </w:t>
      </w:r>
      <w:r>
        <w:t xml:space="preserve">you, and what does it</w:t>
      </w:r>
      <w:r>
        <w:t xml:space="preserve"> </w:t>
      </w:r>
      <w:r>
        <w:rPr>
          <w:i/>
          <w:iCs/>
        </w:rPr>
        <w:t xml:space="preserve">not</w:t>
      </w:r>
      <w:r>
        <w:t xml:space="preserve"> </w:t>
      </w:r>
      <w:r>
        <w:t xml:space="preserve">tell you?”</w:t>
      </w:r>
    </w:p>
    <w:p>
      <w:pPr>
        <w:pStyle w:val="FirstParagraph"/>
      </w:pPr>
      <w:r>
        <w:t xml:space="preserve">Target insight: a measurement of 15 cm means the pencil is somewhere between 14.5 and 15.5 cm. A measurement of 15.00 cm means it is between 14.995 and 15.005 cm. Same number, very different claim.</w:t>
      </w:r>
    </w:p>
    <w:p>
      <w:r>
        <w:pict>
          <v:rect style="width:0;height:1.5pt" o:hralign="center" o:hrstd="t" o:hr="t"/>
        </w:pict>
      </w:r>
    </w:p>
    <w:bookmarkEnd w:id="147"/>
    <w:bookmarkEnd w:id="148"/>
    <w:bookmarkStart w:id="155" w:name="phase-2-explore-10-30-min-2"/>
    <w:p>
      <w:pPr>
        <w:pStyle w:val="Heading3"/>
      </w:pPr>
      <w:r>
        <w:t xml:space="preserve">Phase 2 · Explore</w:t>
      </w:r>
      <w:r>
        <w:t xml:space="preserve"> </w:t>
      </w:r>
      <w:r>
        <w:rPr>
          <w:i/>
          <w:iCs/>
        </w:rPr>
        <w:t xml:space="preserve">(10 – 30 min)</w:t>
      </w:r>
    </w:p>
    <w:bookmarkStart w:id="152" w:name="X1c574a0e93fc8ce2f6dbba2ccfd09a337ec415a"/>
    <w:p>
      <w:pPr>
        <w:pStyle w:val="Heading4"/>
      </w:pPr>
      <w:r>
        <w:t xml:space="preserve">10–15 min · Initial Model — estimate the last digit</w:t>
      </w:r>
    </w:p>
    <w:p>
      <w:pPr>
        <w:pStyle w:val="FirstParagraph"/>
      </w:pPr>
      <w:r>
        <w:rPr>
          <w:b/>
          <w:bCs/>
        </w:rPr>
        <w:t xml:space="preserve">Prompt on the board:</w:t>
      </w:r>
    </w:p>
    <w:p>
      <w:pPr>
        <w:pStyle w:val="BlockText"/>
      </w:pPr>
      <w:r>
        <w:rPr>
          <w:i/>
          <w:iCs/>
        </w:rPr>
        <w:t xml:space="preserve">“Before we name any rules: look at the figure your teacher is projecting. What is the reading? And which digit did the instrument tell you for certain, and which digit did you have to estimate?”</w:t>
      </w:r>
    </w:p>
    <w:p>
      <w:pPr>
        <w:pStyle w:val="FirstParagraph"/>
      </w:pPr>
      <w:r>
        <w:t xml:space="preserve">Project</w:t>
      </w:r>
      <w:r>
        <w:t xml:space="preserve"> </w:t>
      </w:r>
      <w:r>
        <w:rPr>
          <w:rStyle w:val="VerbatimChar"/>
        </w:rPr>
        <w:t xml:space="preserve">figures/reading_precision.png</w:t>
      </w:r>
      <w:r>
        <w:t xml:space="preserve">:</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50"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51"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BodyText"/>
      </w:pPr>
      <w:r>
        <w:t xml:space="preserve">Give students 2 minutes silently. Target response: the cylinder shows 27.5 mL. The 27 is certain (the bottom of the meniscus falls between the 27 and 28 marks). The 5 is estimated — the observer judges that the liquid is about halfway between the two marks.</w:t>
      </w:r>
    </w:p>
    <w:p>
      <w:pPr>
        <w:pStyle w:val="BodyText"/>
      </w:pPr>
      <w:r>
        <w:rPr>
          <w:b/>
          <w:bCs/>
        </w:rPr>
        <w:t xml:space="preserve">Teacher facilitation language:</w:t>
      </w:r>
    </w:p>
    <w:p>
      <w:pPr>
        <w:pStyle w:val="BlockText"/>
      </w:pPr>
      <w:r>
        <w:t xml:space="preserve">“How many significant figures does 27.5 mL have? Three. And two of those digits the instrument</w:t>
      </w:r>
      <w:r>
        <w:t xml:space="preserve"> </w:t>
      </w:r>
      <w:r>
        <w:rPr>
          <w:i/>
          <w:iCs/>
        </w:rPr>
        <w:t xml:space="preserve">told</w:t>
      </w:r>
      <w:r>
        <w:t xml:space="preserve"> </w:t>
      </w:r>
      <w:r>
        <w:t xml:space="preserve">you; one digit</w:t>
      </w:r>
      <w:r>
        <w:t xml:space="preserve"> </w:t>
      </w:r>
      <w:r>
        <w:rPr>
          <w:i/>
          <w:iCs/>
        </w:rPr>
        <w:t xml:space="preserve">you</w:t>
      </w:r>
      <w:r>
        <w:t xml:space="preserve"> </w:t>
      </w:r>
      <w:r>
        <w:t xml:space="preserve">contributed by estimating. That’s always the deal. Every measurement has certain digits plus one estimated digit. Together those are the significant figures.”</w:t>
      </w:r>
    </w:p>
    <w:bookmarkEnd w:id="152"/>
    <w:bookmarkStart w:id="153" w:name="Xcf4a2f3e9b5bae81bb1b767be0d9529acce5d17"/>
    <w:p>
      <w:pPr>
        <w:pStyle w:val="Heading4"/>
      </w:pPr>
      <w:r>
        <w:t xml:space="preserve">15–25 min · BTC Sorting Activity — sig-fig thin-slice sequence</w:t>
      </w:r>
    </w:p>
    <w:p>
      <w:pPr>
        <w:pStyle w:val="FirstParagraph"/>
      </w:pPr>
      <w:r>
        <w:rPr>
          <w:i/>
          <w:iCs/>
        </w:rPr>
        <w:t xml:space="preserve">See Strategy Spotlight for full BTC mechanics.</w:t>
      </w:r>
      <w:r>
        <w:t xml:space="preserve"> </w:t>
      </w:r>
      <w:r>
        <w:t xml:space="preserve">Assign random groups. Students go to vertical surfaces (whiteboards, flipchart paper). Each group receives a set of sorting cards. The sequence is thin-sliced — start with easy cases, then advance:</w:t>
      </w:r>
    </w:p>
    <w:p>
      <w:pPr>
        <w:pStyle w:val="BodyText"/>
      </w:pPr>
      <w:r>
        <w:rPr>
          <w:b/>
          <w:bCs/>
        </w:rPr>
        <w:t xml:space="preserve">Round 1 —</w:t>
      </w:r>
      <w:r>
        <w:rPr>
          <w:b/>
          <w:bCs/>
        </w:rPr>
        <w:t xml:space="preserve"> </w:t>
      </w:r>
      <w:r>
        <w:rPr>
          <w:b/>
          <w:bCs/>
        </w:rPr>
        <w:t xml:space="preserve">“How many sig figs?”</w:t>
      </w:r>
      <w:r>
        <w:rPr>
          <w:b/>
          <w:bCs/>
        </w:rPr>
        <w:t xml:space="preserve"> </w:t>
      </w:r>
      <w:r>
        <w:rPr>
          <w:b/>
          <w:bCs/>
        </w:rPr>
        <w:t xml:space="preserve">(certain rules first):</w:t>
      </w:r>
    </w:p>
    <w:p>
      <w:pPr>
        <w:pStyle w:val="BodyText"/>
      </w:pPr>
      <w:r>
        <w:t xml:space="preserve">Post these values on the board one at a time. Groups write their count and brief reasoning on the vertical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Key idea</w:t>
            </w:r>
          </w:p>
        </w:tc>
      </w:tr>
      <w:tr>
        <w:tc>
          <w:tcPr/>
          <w:p>
            <w:pPr>
              <w:pStyle w:val="Compact"/>
            </w:pPr>
            <w:r>
              <w:t xml:space="preserve">34.7</w:t>
            </w:r>
          </w:p>
        </w:tc>
        <w:tc>
          <w:tcPr/>
          <w:p>
            <w:pPr>
              <w:pStyle w:val="Compact"/>
            </w:pPr>
            <w:r>
              <w:t xml:space="preserve">3</w:t>
            </w:r>
          </w:p>
        </w:tc>
        <w:tc>
          <w:tcPr/>
          <w:p>
            <w:pPr>
              <w:pStyle w:val="Compact"/>
            </w:pPr>
            <w:r>
              <w:t xml:space="preserve">all non-zero digits count</w:t>
            </w:r>
          </w:p>
        </w:tc>
      </w:tr>
      <w:tr>
        <w:tc>
          <w:tcPr/>
          <w:p>
            <w:pPr>
              <w:pStyle w:val="Compact"/>
            </w:pPr>
            <w:r>
              <w:t xml:space="preserve">0.0040</w:t>
            </w:r>
          </w:p>
        </w:tc>
        <w:tc>
          <w:tcPr/>
          <w:p>
            <w:pPr>
              <w:pStyle w:val="Compact"/>
            </w:pPr>
            <w:r>
              <w:t xml:space="preserve">2</w:t>
            </w:r>
          </w:p>
        </w:tc>
        <w:tc>
          <w:tcPr/>
          <w:p>
            <w:pPr>
              <w:pStyle w:val="Compact"/>
            </w:pPr>
            <w:r>
              <w:t xml:space="preserve">leading zeros don’t count; trailing zero after decimal does</w:t>
            </w:r>
          </w:p>
        </w:tc>
      </w:tr>
      <w:tr>
        <w:tc>
          <w:tcPr/>
          <w:p>
            <w:pPr>
              <w:pStyle w:val="Compact"/>
            </w:pPr>
            <w:r>
              <w:t xml:space="preserve">1500</w:t>
            </w:r>
          </w:p>
        </w:tc>
        <w:tc>
          <w:tcPr/>
          <w:p>
            <w:pPr>
              <w:pStyle w:val="Compact"/>
            </w:pPr>
            <w:r>
              <w:t xml:space="preserve">ambiguous (2 or 4)</w:t>
            </w:r>
          </w:p>
        </w:tc>
        <w:tc>
          <w:tcPr/>
          <w:p>
            <w:pPr>
              <w:pStyle w:val="Compact"/>
            </w:pPr>
            <w:r>
              <w:t xml:space="preserve">trailing zeros without a decimal — the ambiguous case</w:t>
            </w:r>
          </w:p>
        </w:tc>
      </w:tr>
      <w:tr>
        <w:tc>
          <w:tcPr/>
          <w:p>
            <w:pPr>
              <w:pStyle w:val="Compact"/>
            </w:pPr>
            <w:r>
              <w:t xml:space="preserve">1500.</w:t>
            </w:r>
          </w:p>
        </w:tc>
        <w:tc>
          <w:tcPr/>
          <w:p>
            <w:pPr>
              <w:pStyle w:val="Compact"/>
            </w:pPr>
            <w:r>
              <w:t xml:space="preserve">4</w:t>
            </w:r>
          </w:p>
        </w:tc>
        <w:tc>
          <w:tcPr/>
          <w:p>
            <w:pPr>
              <w:pStyle w:val="Compact"/>
            </w:pPr>
            <w:r>
              <w:t xml:space="preserve">the decimal point signals all four digits are significant</w:t>
            </w:r>
          </w:p>
        </w:tc>
      </w:tr>
      <w:tr>
        <w:tc>
          <w:tcPr/>
          <w:p>
            <w:pPr>
              <w:pStyle w:val="Compact"/>
            </w:pPr>
            <w:r>
              <w:t xml:space="preserve">0.03080</w:t>
            </w:r>
          </w:p>
        </w:tc>
        <w:tc>
          <w:tcPr/>
          <w:p>
            <w:pPr>
              <w:pStyle w:val="Compact"/>
            </w:pPr>
            <w:r>
              <w:t xml:space="preserve">4</w:t>
            </w:r>
          </w:p>
        </w:tc>
        <w:tc>
          <w:tcPr/>
          <w:p>
            <w:pPr>
              <w:pStyle w:val="Compact"/>
            </w:pPr>
            <w:r>
              <w:t xml:space="preserve">leading zeros don’t count; captive zero counts; trailing zero after decimal counts</w:t>
            </w:r>
          </w:p>
        </w:tc>
      </w:tr>
      <w:tr>
        <w:tc>
          <w:tcPr/>
          <w:p>
            <w:pPr>
              <w:pStyle w:val="Compact"/>
            </w:pPr>
            <w:r>
              <w:t xml:space="preserve">102.0</w:t>
            </w:r>
          </w:p>
        </w:tc>
        <w:tc>
          <w:tcPr/>
          <w:p>
            <w:pPr>
              <w:pStyle w:val="Compact"/>
            </w:pPr>
            <w:r>
              <w:t xml:space="preserve">4</w:t>
            </w:r>
          </w:p>
        </w:tc>
        <w:tc>
          <w:tcPr/>
          <w:p>
            <w:pPr>
              <w:pStyle w:val="Compact"/>
            </w:pPr>
            <w:r>
              <w:t xml:space="preserve">captive zero counts; trailing zero after decimal counts</w:t>
            </w:r>
          </w:p>
        </w:tc>
      </w:tr>
    </w:tbl>
    <w:p>
      <w:pPr>
        <w:pStyle w:val="BodyText"/>
      </w:pPr>
      <w:r>
        <w:rPr>
          <w:b/>
          <w:bCs/>
        </w:rPr>
        <w:t xml:space="preserve">Teacher facilitation prompts (circulate):</w:t>
      </w:r>
    </w:p>
    <w:p>
      <w:pPr>
        <w:pStyle w:val="BlockText"/>
      </w:pPr>
      <w:r>
        <w:t xml:space="preserve">“Point to the digit you’re unsure about. What rule would resolve it? Is there a decimal point? Does a zero sit between two non-zero digits?”</w:t>
      </w:r>
    </w:p>
    <w:p>
      <w:pPr>
        <w:pStyle w:val="BlockText"/>
      </w:pPr>
      <w:r>
        <w:t xml:space="preserve">“1500 — is there a way to write this number that removes the ambiguity?”</w:t>
      </w:r>
      <w:r>
        <w:t xml:space="preserve"> </w:t>
      </w:r>
      <w:r>
        <w:t xml:space="preserve">(Scientific notation: 1.5 × 10³ is clearly two sig figs; 1.500 × 10³ is clearly four.)</w:t>
      </w:r>
    </w:p>
    <w:p>
      <w:pPr>
        <w:pStyle w:val="FirstParagraph"/>
      </w:pPr>
      <w:r>
        <w:rPr>
          <w:b/>
          <w:bCs/>
        </w:rPr>
        <w:t xml:space="preserve">Anticipated student responses:</w:t>
      </w:r>
    </w:p>
    <w:p>
      <w:pPr>
        <w:pStyle w:val="Compact"/>
        <w:numPr>
          <w:ilvl w:val="0"/>
          <w:numId w:val="1058"/>
        </w:numPr>
      </w:pPr>
      <w:r>
        <w:t xml:space="preserve">On 0.0040:</w:t>
      </w:r>
      <w:r>
        <w:t xml:space="preserve"> </w:t>
      </w:r>
      <w:r>
        <w:t xml:space="preserve">“I said 4 because I counted all the digits.”</w:t>
      </w:r>
      <w:r>
        <w:t xml:space="preserve"> </w:t>
      </w:r>
      <w:r>
        <w:t xml:space="preserve">— prompt:</w:t>
      </w:r>
      <w:r>
        <w:t xml:space="preserve"> </w:t>
      </w:r>
      <w:r>
        <w:t xml:space="preserve">“Which zeros can you actually see on the ruler? The leading zeros just tell you where the decimal is. They don’t represent measurements.”</w:t>
      </w:r>
    </w:p>
    <w:p>
      <w:pPr>
        <w:pStyle w:val="Compact"/>
        <w:numPr>
          <w:ilvl w:val="0"/>
          <w:numId w:val="1058"/>
        </w:numPr>
      </w:pPr>
      <w:r>
        <w:t xml:space="preserve">On 1500:</w:t>
      </w:r>
      <w:r>
        <w:t xml:space="preserve"> </w:t>
      </w:r>
      <w:r>
        <w:t xml:space="preserve">“How are we supposed to know?”</w:t>
      </w:r>
      <w:r>
        <w:t xml:space="preserve"> </w:t>
      </w:r>
      <w:r>
        <w:t xml:space="preserve">— validate: this is a genuine ambiguity in standard notation. Scientific notation solves it.</w:t>
      </w:r>
    </w:p>
    <w:p>
      <w:pPr>
        <w:pStyle w:val="Compact"/>
        <w:numPr>
          <w:ilvl w:val="0"/>
          <w:numId w:val="1058"/>
        </w:numPr>
      </w:pPr>
      <w:r>
        <w:t xml:space="preserve">On 1500.:</w:t>
      </w:r>
      <w:r>
        <w:t xml:space="preserve"> </w:t>
      </w:r>
      <w:r>
        <w:t xml:space="preserve">“Oh — the dot changes everything?”</w:t>
      </w:r>
      <w:r>
        <w:t xml:space="preserve"> </w:t>
      </w:r>
      <w:r>
        <w:t xml:space="preserve">— exactly. The decimal point is a signal that the trailing zeros are intentional, not just placeholders.</w:t>
      </w:r>
    </w:p>
    <w:p>
      <w:pPr>
        <w:pStyle w:val="FirstParagraph"/>
      </w:pPr>
      <w:r>
        <w:rPr>
          <w:b/>
          <w:bCs/>
        </w:rPr>
        <w:t xml:space="preserve">Round 2 — Scientific notation (10 minutes):</w:t>
      </w:r>
    </w:p>
    <w:p>
      <w:pPr>
        <w:pStyle w:val="BodyText"/>
      </w:pPr>
      <w:r>
        <w:t xml:space="preserve">Each group converts two values from their set: one from standard notation to scientific notation, one from scientific to standard. Then they convert a value from the Reference Table (e.g., Avogadro’s number: 6.02 × 10²³, or atomic radii in pm).</w:t>
      </w:r>
    </w:p>
    <w:p>
      <w:pPr>
        <w:pStyle w:val="BodyText"/>
      </w:pPr>
      <w:r>
        <w:rPr>
          <w:b/>
          <w:bCs/>
        </w:rPr>
        <w:t xml:space="preserve">Teacher facilitation language:</w:t>
      </w:r>
    </w:p>
    <w:p>
      <w:pPr>
        <w:pStyle w:val="BlockText"/>
      </w:pPr>
      <w:r>
        <w:t xml:space="preserve">“Scientific notation isn’t just for very large or very small numbers. It’s the clearest way to show exactly how many sig figs you mean. When you write 1.5 × 10³, everyone knows you have two sig figs. The ambiguity disappears.”</w:t>
      </w:r>
    </w:p>
    <w:bookmarkEnd w:id="153"/>
    <w:bookmarkStart w:id="154" w:name="min-reconnect-surface-the-rules"/>
    <w:p>
      <w:pPr>
        <w:pStyle w:val="Heading4"/>
      </w:pPr>
      <w:r>
        <w:t xml:space="preserve">25–30 min · Reconnect + Surface the rules</w:t>
      </w:r>
    </w:p>
    <w:p>
      <w:pPr>
        <w:pStyle w:val="FirstParagraph"/>
      </w:pPr>
      <w:r>
        <w:t xml:space="preserve">Bring groups back. Ask each group to contribute one rule they built from the sorting. Synthesize on the board:</w:t>
      </w:r>
    </w:p>
    <w:p>
      <w:pPr>
        <w:pStyle w:val="BlockText"/>
      </w:pPr>
      <w:r>
        <w:t xml:space="preserve">“Let me try to turn everything your groups found into a short list.”</w:t>
      </w:r>
    </w:p>
    <w:p>
      <w:pPr>
        <w:pStyle w:val="FirstParagraph"/>
      </w:pPr>
      <w:r>
        <w:rPr>
          <w:b/>
          <w:bCs/>
        </w:rPr>
        <w:t xml:space="preserve">Sig-fig rules (build from student input):</w:t>
      </w:r>
    </w:p>
    <w:p>
      <w:pPr>
        <w:pStyle w:val="Compact"/>
        <w:numPr>
          <w:ilvl w:val="0"/>
          <w:numId w:val="1059"/>
        </w:numPr>
      </w:pPr>
      <w:r>
        <w:t xml:space="preserve">All non-zero digits are significant.</w:t>
      </w:r>
    </w:p>
    <w:p>
      <w:pPr>
        <w:pStyle w:val="Compact"/>
        <w:numPr>
          <w:ilvl w:val="0"/>
          <w:numId w:val="1059"/>
        </w:numPr>
      </w:pPr>
      <w:r>
        <w:t xml:space="preserve">Zeros between non-zero digits (captive zeros) are significant.</w:t>
      </w:r>
    </w:p>
    <w:p>
      <w:pPr>
        <w:pStyle w:val="Compact"/>
        <w:numPr>
          <w:ilvl w:val="0"/>
          <w:numId w:val="1059"/>
        </w:numPr>
      </w:pPr>
      <w:r>
        <w:t xml:space="preserve">Leading zeros (zeros before the first non-zero digit) are never significant — they are place-holders, not measurements.</w:t>
      </w:r>
    </w:p>
    <w:p>
      <w:pPr>
        <w:pStyle w:val="Compact"/>
        <w:numPr>
          <w:ilvl w:val="0"/>
          <w:numId w:val="1059"/>
        </w:numPr>
      </w:pPr>
      <w:r>
        <w:t xml:space="preserve">Trailing zeros to the right of the decimal point are significant — they represent a deliberate measurement claim.</w:t>
      </w:r>
    </w:p>
    <w:p>
      <w:pPr>
        <w:pStyle w:val="Compact"/>
        <w:numPr>
          <w:ilvl w:val="0"/>
          <w:numId w:val="1059"/>
        </w:numPr>
      </w:pPr>
      <w:r>
        <w:t xml:space="preserve">Trailing zeros in a whole number without a decimal point are ambiguous — use scientific notation to clarify.</w:t>
      </w:r>
    </w:p>
    <w:p>
      <w:pPr>
        <w:pStyle w:val="FirstParagraph"/>
      </w:pPr>
      <w:r>
        <w:t xml:space="preserve">Do not lecture this list — build it collaboratively. Students who contributed the insight should hear their reasoning echoed.</w:t>
      </w:r>
    </w:p>
    <w:p>
      <w:r>
        <w:pict>
          <v:rect style="width:0;height:1.5pt" o:hralign="center" o:hrstd="t" o:hr="t"/>
        </w:pict>
      </w:r>
    </w:p>
    <w:bookmarkEnd w:id="154"/>
    <w:bookmarkEnd w:id="155"/>
    <w:bookmarkStart w:id="158" w:name="phase-3-explain-30-36-min-2"/>
    <w:p>
      <w:pPr>
        <w:pStyle w:val="Heading3"/>
      </w:pPr>
      <w:r>
        <w:t xml:space="preserve">Phase 3 · Explain</w:t>
      </w:r>
      <w:r>
        <w:t xml:space="preserve"> </w:t>
      </w:r>
      <w:r>
        <w:rPr>
          <w:i/>
          <w:iCs/>
        </w:rPr>
        <w:t xml:space="preserve">(30 – 36 min)</w:t>
      </w:r>
    </w:p>
    <w:bookmarkStart w:id="156" w:name="min-turn-and-talk-2-class-consensus-2"/>
    <w:p>
      <w:pPr>
        <w:pStyle w:val="Heading4"/>
      </w:pPr>
      <w:r>
        <w:t xml:space="preserve">30–33 min · Turn-and-Talk #2 + class consensus</w:t>
      </w:r>
    </w:p>
    <w:p>
      <w:pPr>
        <w:pStyle w:val="BlockText"/>
      </w:pPr>
      <w:r>
        <w:t xml:space="preserve">“Look at 0.03080 on the board. Turn to a partner: walk me through every digit, one at a time. Which ones count, and why? Be specific —</w:t>
      </w:r>
      <w:r>
        <w:t xml:space="preserve"> </w:t>
      </w:r>
      <w:r>
        <w:t xml:space="preserve">‘it’s a zero’</w:t>
      </w:r>
      <w:r>
        <w:t xml:space="preserve"> </w:t>
      </w:r>
      <w:r>
        <w:t xml:space="preserve">is not a complete answer.”</w:t>
      </w:r>
    </w:p>
    <w:p>
      <w:pPr>
        <w:pStyle w:val="FirstParagraph"/>
      </w:pPr>
      <w:r>
        <w:t xml:space="preserve">Target consensus: 0 (leading — no), 0 (leading — no), 3 (non-zero — yes), 0 (captive between 3 and 8 — yes), 8 (non-zero — yes), 0 (trailing after decimal — yes). Four significant figures.</w:t>
      </w:r>
    </w:p>
    <w:p>
      <w:pPr>
        <w:pStyle w:val="BlockText"/>
      </w:pPr>
      <w:r>
        <w:t xml:space="preserve">“Now: the number 1500 versus the number 1500. — what is the one-symbol difference, and what is the enormous difference in meaning?”</w:t>
      </w:r>
    </w:p>
    <w:p>
      <w:pPr>
        <w:pStyle w:val="FirstParagraph"/>
      </w:pPr>
      <w:r>
        <w:t xml:space="preserve">Target: 1500 could be 2, 3, or 4 sig figs; 1500. is unambiguously 4 because the decimal point signals that all four digits are intentional.</w:t>
      </w:r>
    </w:p>
    <w:bookmarkEnd w:id="156"/>
    <w:bookmarkStart w:id="157"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digits in a measurement that carry meaning — all the certain digits plus the one estimated digit — those are the</w:t>
      </w:r>
      <w:r>
        <w:t xml:space="preserve"> </w:t>
      </w:r>
      <w:r>
        <w:rPr>
          <w:b/>
          <w:bCs/>
        </w:rPr>
        <w:t xml:space="preserve">significant figures</w:t>
      </w:r>
      <w:r>
        <w:t xml:space="preserve">. Not</w:t>
      </w:r>
      <w:r>
        <w:t xml:space="preserve"> </w:t>
      </w:r>
      <w:r>
        <w:t xml:space="preserve">‘significant’</w:t>
      </w:r>
      <w:r>
        <w:t xml:space="preserve"> </w:t>
      </w:r>
      <w:r>
        <w:t xml:space="preserve">as in important; significant as in</w:t>
      </w:r>
      <w:r>
        <w:t xml:space="preserve"> </w:t>
      </w:r>
      <w:r>
        <w:rPr>
          <w:i/>
          <w:iCs/>
        </w:rPr>
        <w:t xml:space="preserve">they carry information about the measurement</w:t>
      </w:r>
      <w:r>
        <w:t xml:space="preserve">. When you write 27.5 mL, all three digits are significant because they all came from reading the instrument.”</w:t>
      </w:r>
    </w:p>
    <w:p>
      <w:pPr>
        <w:pStyle w:val="BlockText"/>
      </w:pPr>
      <w:r>
        <w:t xml:space="preserve">“The second idea: when a number is very large or very small — Avogadro’s number, the mass of an electron, distances between atoms — writing it in standard notation is clumsy and hides the sig-fig count. We write it instead as a coefficient between 1 and 10, multiplied by a power of 10. That’s</w:t>
      </w:r>
      <w:r>
        <w:t xml:space="preserve"> </w:t>
      </w:r>
      <w:r>
        <w:rPr>
          <w:b/>
          <w:bCs/>
        </w:rPr>
        <w:t xml:space="preserve">scientific notation</w:t>
      </w:r>
      <w:r>
        <w:t xml:space="preserve">. 6,420,000 becomes 6.42 × 10⁶. The coefficient shows you exactly three significant figures; the exponent carries the scale.”</w:t>
      </w:r>
    </w:p>
    <w:p>
      <w:pPr>
        <w:pStyle w:val="BlockText"/>
      </w:pPr>
      <w:r>
        <w:t xml:space="preserve">“And the third term brings us back to Lesson 02.</w:t>
      </w:r>
      <w:r>
        <w:t xml:space="preserve"> </w:t>
      </w:r>
      <w:r>
        <w:rPr>
          <w:b/>
          <w:bCs/>
        </w:rPr>
        <w:t xml:space="preserve">Precision</w:t>
      </w:r>
      <w:r>
        <w:t xml:space="preserve"> </w:t>
      </w:r>
      <w:r>
        <w:t xml:space="preserve">is the level of detail a measurement claims. A reading of 27.5 mL is more precise than a reading of 28 mL because it claims a tenth-of-a-milliliter level of certainty. More significant figures means a more precise claim — but only if your instrument can support it. Writing 27.500 mL when your cylinder is only marked to 1 mL is a false precision claim.”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60"/>
        </w:numPr>
      </w:pPr>
      <w:r>
        <w:t xml:space="preserve">“If significant figures communicate precision, what does a calculator result of 15.2837 cm tell you about precision?”</w:t>
      </w:r>
      <w:r>
        <w:t xml:space="preserve"> </w:t>
      </w:r>
      <w:r>
        <w:t xml:space="preserve">—</w:t>
      </w:r>
      <w:r>
        <w:t xml:space="preserve"> </w:t>
      </w:r>
      <w:r>
        <w:rPr>
          <w:i/>
          <w:iCs/>
        </w:rPr>
        <w:t xml:space="preserve">Expected response:</w:t>
      </w:r>
      <w:r>
        <w:t xml:space="preserve"> </w:t>
      </w:r>
      <w:r>
        <w:t xml:space="preserve">nothing useful — the calculator doesn’t know what instrument was used. The sig-fig count in the answer must come from the data, not the display.</w:t>
      </w:r>
    </w:p>
    <w:p>
      <w:pPr>
        <w:pStyle w:val="Compact"/>
        <w:numPr>
          <w:ilvl w:val="0"/>
          <w:numId w:val="1060"/>
        </w:numPr>
      </w:pPr>
      <w:r>
        <w:t xml:space="preserve">“In 0.03080, how many sig figs are there — and why do leading zeros not count?”</w:t>
      </w:r>
      <w:r>
        <w:t xml:space="preserve"> </w:t>
      </w:r>
      <w:r>
        <w:t xml:space="preserve">—</w:t>
      </w:r>
      <w:r>
        <w:t xml:space="preserve"> </w:t>
      </w:r>
      <w:r>
        <w:rPr>
          <w:i/>
          <w:iCs/>
        </w:rPr>
        <w:t xml:space="preserve">Expected response:</w:t>
      </w:r>
      <w:r>
        <w:t xml:space="preserve"> </w:t>
      </w:r>
      <w:r>
        <w:t xml:space="preserve">four. The leading zeros are place-holders that locate the decimal; they don’t represent anything the instrument measured. Remove them in scientific notation: 3.080 × 10⁻².</w:t>
      </w:r>
    </w:p>
    <w:p>
      <w:r>
        <w:pict>
          <v:rect style="width:0;height:1.5pt" o:hralign="center" o:hrstd="t" o:hr="t"/>
        </w:pict>
      </w:r>
    </w:p>
    <w:bookmarkEnd w:id="157"/>
    <w:bookmarkEnd w:id="158"/>
    <w:bookmarkStart w:id="161" w:name="phase-4-elaborate-36-40-min-2"/>
    <w:p>
      <w:pPr>
        <w:pStyle w:val="Heading3"/>
      </w:pPr>
      <w:r>
        <w:t xml:space="preserve">Phase 4 · Elaborate</w:t>
      </w:r>
      <w:r>
        <w:t xml:space="preserve"> </w:t>
      </w:r>
      <w:r>
        <w:rPr>
          <w:i/>
          <w:iCs/>
        </w:rPr>
        <w:t xml:space="preserve">(36 – 40 min)</w:t>
      </w:r>
    </w:p>
    <w:bookmarkStart w:id="159" w:name="X102ac43db4b2945ad1a8069cd5bc7ecd13ba55e"/>
    <w:p>
      <w:pPr>
        <w:pStyle w:val="Heading4"/>
      </w:pPr>
      <w:r>
        <w:t xml:space="preserve">36–39 min · Revise the model + Because/But/So expansion</w:t>
      </w:r>
    </w:p>
    <w:p>
      <w:pPr>
        <w:pStyle w:val="FirstParagraph"/>
      </w:pPr>
      <w:r>
        <w:t xml:space="preserve">Students return to their Do Now response (their first crack at the pencil phenomenon). They revise it: add the vocabulary, count the sig figs for each pencil reading (15 cm = 2; 15.0 cm = 3; 15.00 cm = 4), and explain what each measurement claims about the instrument.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calculator divides two measured values and displays 8.473921 cm.”</w:t>
      </w:r>
    </w:p>
    <w:p>
      <w:pPr>
        <w:pStyle w:val="FirstParagraph"/>
      </w:pPr>
      <w:r>
        <w:t xml:space="preserve">Model one aloud:</w:t>
      </w:r>
    </w:p>
    <w:p>
      <w:pPr>
        <w:pStyle w:val="BlockText"/>
      </w:pPr>
      <w:r>
        <w:t xml:space="preserve">“This six-decimal-place answer is misleading</w:t>
      </w:r>
      <w:r>
        <w:t xml:space="preserve"> </w:t>
      </w:r>
      <w:r>
        <w:rPr>
          <w:b/>
          <w:bCs/>
        </w:rPr>
        <w:t xml:space="preserve">because</w:t>
      </w:r>
      <w:r>
        <w:t xml:space="preserve"> </w:t>
      </w:r>
      <w:r>
        <w:t xml:space="preserve">the measured values that were divided each had only three significant figures — meaning the instruments could only support three digits of certainty —</w:t>
      </w:r>
      <w:r>
        <w:t xml:space="preserve"> </w:t>
      </w:r>
      <w:r>
        <w:rPr>
          <w:b/>
          <w:bCs/>
        </w:rPr>
        <w:t xml:space="preserve">but</w:t>
      </w:r>
      <w:r>
        <w:t xml:space="preserve"> </w:t>
      </w:r>
      <w:r>
        <w:t xml:space="preserve">the calculator treats all inputs as if they have infinite precision,</w:t>
      </w:r>
      <w:r>
        <w:t xml:space="preserve"> </w:t>
      </w:r>
      <w:r>
        <w:rPr>
          <w:b/>
          <w:bCs/>
        </w:rPr>
        <w:t xml:space="preserve">so</w:t>
      </w:r>
      <w:r>
        <w:t xml:space="preserve"> </w:t>
      </w:r>
      <w:r>
        <w:t xml:space="preserve">you must round the result to three significant figures: 8.47 cm.”</w:t>
      </w:r>
    </w:p>
    <w:p>
      <w:pPr>
        <w:pStyle w:val="FirstParagraph"/>
      </w:pPr>
      <w:r>
        <w:t xml:space="preserve">Then have students write their own B/B/S using one of these starters:</w:t>
      </w:r>
      <w:r>
        <w:t xml:space="preserve"> </w:t>
      </w:r>
      <w:r>
        <w:t xml:space="preserve">-</w:t>
      </w:r>
      <w:r>
        <w:t xml:space="preserve"> </w:t>
      </w:r>
      <w:r>
        <w:rPr>
          <w:i/>
          <w:iCs/>
        </w:rPr>
        <w:t xml:space="preserve">“A student writes 1500 instead of 1.5 × 10³ on their lab report…”</w:t>
      </w:r>
      <w:r>
        <w:t xml:space="preserve"> </w:t>
      </w:r>
      <w:r>
        <w:t xml:space="preserve">-</w:t>
      </w:r>
      <w:r>
        <w:t xml:space="preserve"> </w:t>
      </w:r>
      <w:r>
        <w:rPr>
          <w:i/>
          <w:iCs/>
        </w:rPr>
        <w:t xml:space="preserve">“The graduated cylinder is marked to 1 mL intervals, but a student records 27.53 mL…”</w:t>
      </w:r>
    </w:p>
    <w:bookmarkEnd w:id="159"/>
    <w:bookmarkStart w:id="160" w:name="min-return-to-the-phenomenon-2"/>
    <w:p>
      <w:pPr>
        <w:pStyle w:val="Heading4"/>
      </w:pPr>
      <w:r>
        <w:t xml:space="preserve">39–40 min · Return to the phenomenon</w:t>
      </w:r>
    </w:p>
    <w:p>
      <w:pPr>
        <w:pStyle w:val="BlockText"/>
      </w:pPr>
      <w:r>
        <w:t xml:space="preserve">“Return to our three-student pencil story. Student C’s measurement was 15.00 cm. What does that tell you about their ruler? And if you multiplied 15.00 cm × 2.0 cm to get an area, how many significant figures should the answer have, and why?”</w:t>
      </w:r>
    </w:p>
    <w:p>
      <w:pPr>
        <w:pStyle w:val="FirstParagraph"/>
      </w:pPr>
      <w:r>
        <w:t xml:space="preserve">Target: Student C’s ruler has millimeter markings and one estimated digit — their instrument is precise to ±0.005 cm. Multiplying 15.00 × 2.0: the result is limited to 2 sig figs (the less precise measurement) → 30 cm². The calculator would say 30.00 — that’s a false precision claim.</w:t>
      </w:r>
    </w:p>
    <w:p>
      <w:r>
        <w:pict>
          <v:rect style="width:0;height:1.5pt" o:hralign="center" o:hrstd="t" o:hr="t"/>
        </w:pict>
      </w:r>
    </w:p>
    <w:bookmarkEnd w:id="160"/>
    <w:bookmarkEnd w:id="161"/>
    <w:bookmarkStart w:id="163" w:name="phase-5-evaluate-40-42-min-2"/>
    <w:p>
      <w:pPr>
        <w:pStyle w:val="Heading3"/>
      </w:pPr>
      <w:r>
        <w:t xml:space="preserve">Phase 5 · Evaluate</w:t>
      </w:r>
      <w:r>
        <w:t xml:space="preserve"> </w:t>
      </w:r>
      <w:r>
        <w:rPr>
          <w:i/>
          <w:iCs/>
        </w:rPr>
        <w:t xml:space="preserve">(40 – 42 min)</w:t>
      </w:r>
    </w:p>
    <w:bookmarkStart w:id="162"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How many significant figures are in 0.03080?</w:t>
      </w:r>
      <w:r>
        <w:t xml:space="preserve"> </w:t>
      </w:r>
      <w:r>
        <w:rPr>
          <w:i/>
          <w:iCs/>
        </w:rPr>
        <w:t xml:space="preserve">(b) Write 48,500,000 in scientific notation.</w:t>
      </w:r>
      <w:r>
        <w:t xml:space="preserve"> </w:t>
      </w:r>
      <w:r>
        <w:rPr>
          <w:i/>
          <w:iCs/>
        </w:rPr>
        <w:t xml:space="preserve">(c) Round 7.86342 to 3 significant figures.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said that every digit you write is a claim. In one sentence: where else in your life — outside of chemistry — does the number of digits you use make a difference? Who helped you figure something out today?”</w:t>
      </w:r>
    </w:p>
    <w:p>
      <w:pPr>
        <w:pStyle w:val="FirstParagraph"/>
      </w:pPr>
      <w:r>
        <w:t xml:space="preserve">Collect worksheets; note which groups’ vertical-surface work showed the strongest reasoning on 1500 vs. 1500. — that tells you who has internalized trailing-zero ambiguity and who needs more practice before the quiz.</w:t>
      </w:r>
    </w:p>
    <w:p>
      <w:r>
        <w:pict>
          <v:rect style="width:0;height:1.5pt" o:hralign="center" o:hrstd="t" o:hr="t"/>
        </w:pict>
      </w:r>
    </w:p>
    <w:bookmarkEnd w:id="162"/>
    <w:bookmarkEnd w:id="163"/>
    <w:bookmarkStart w:id="164" w:name="common-misconceptions-2"/>
    <w:p>
      <w:pPr>
        <w:pStyle w:val="Heading3"/>
      </w:pPr>
      <w:r>
        <w:t xml:space="preserve">Common Misconceptions</w:t>
      </w:r>
    </w:p>
    <w:p>
      <w:pPr>
        <w:pStyle w:val="Compact"/>
        <w:numPr>
          <w:ilvl w:val="0"/>
          <w:numId w:val="1061"/>
        </w:numPr>
      </w:pPr>
      <w:r>
        <w:rPr>
          <w:b/>
          <w:bCs/>
        </w:rPr>
        <w:t xml:space="preserve">Misconception:</w:t>
      </w:r>
      <w:r>
        <w:t xml:space="preserve"> </w:t>
      </w:r>
      <w:r>
        <w:t xml:space="preserve">“15, 15.0, and 15.00 are the same number — they’re equal.”</w:t>
      </w:r>
      <w:r>
        <w:t xml:space="preserve"> </w:t>
      </w:r>
      <w:r>
        <w:t xml:space="preserve">→</w:t>
      </w:r>
      <w:r>
        <w:t xml:space="preserve"> </w:t>
      </w:r>
      <w:r>
        <w:rPr>
          <w:b/>
          <w:bCs/>
        </w:rPr>
        <w:t xml:space="preserve">Correction:</w:t>
      </w:r>
      <w:r>
        <w:t xml:space="preserve"> </w:t>
      </w:r>
      <w:r>
        <w:t xml:space="preserve">As calculator values, yes. As scientific measurements, no. Each claims a different level of precision: 15 claims two significant figures (certainty to ±0.5 cm), 15.0 claims three (certainty to ±0.05 cm), 15.00 claims four (certainty to ±0.005 cm). Writing extra zeros does not improve your measurement; it misrepresents it.</w:t>
      </w:r>
    </w:p>
    <w:p>
      <w:pPr>
        <w:pStyle w:val="Compact"/>
        <w:numPr>
          <w:ilvl w:val="0"/>
          <w:numId w:val="1061"/>
        </w:numPr>
      </w:pPr>
      <w:r>
        <w:rPr>
          <w:b/>
          <w:bCs/>
        </w:rPr>
        <w:t xml:space="preserve">Misconception:</w:t>
      </w:r>
      <w:r>
        <w:t xml:space="preserve"> </w:t>
      </w:r>
      <w:r>
        <w:t xml:space="preserve">“All zeros are insignificant.”</w:t>
      </w:r>
      <w:r>
        <w:t xml:space="preserve"> </w:t>
      </w:r>
      <w:r>
        <w:t xml:space="preserve">→</w:t>
      </w:r>
      <w:r>
        <w:t xml:space="preserve"> </w:t>
      </w:r>
      <w:r>
        <w:rPr>
          <w:b/>
          <w:bCs/>
        </w:rPr>
        <w:t xml:space="preserve">Correction:</w:t>
      </w:r>
      <w:r>
        <w:t xml:space="preserve"> </w:t>
      </w:r>
      <w:r>
        <w:t xml:space="preserve">Zeros come in three kinds. Captive zeros (between non-zero digits) are always significant: 102 has three sig figs. Trailing zeros after a decimal point are significant: 1.500 has four sig figs. Only leading zeros — those before the first non-zero digit — are not significant, because they are place-holders, not measurements.</w:t>
      </w:r>
    </w:p>
    <w:p>
      <w:pPr>
        <w:pStyle w:val="Compact"/>
        <w:numPr>
          <w:ilvl w:val="0"/>
          <w:numId w:val="1061"/>
        </w:numPr>
      </w:pPr>
      <w:r>
        <w:rPr>
          <w:b/>
          <w:bCs/>
        </w:rPr>
        <w:t xml:space="preserve">Misconception:</w:t>
      </w:r>
      <w:r>
        <w:t xml:space="preserve"> </w:t>
      </w:r>
      <w:r>
        <w:t xml:space="preserve">“Rounding to 3 sig figs means 3 decimal places.”</w:t>
      </w:r>
      <w:r>
        <w:t xml:space="preserve"> </w:t>
      </w:r>
      <w:r>
        <w:t xml:space="preserve">→</w:t>
      </w:r>
      <w:r>
        <w:t xml:space="preserve"> </w:t>
      </w:r>
      <w:r>
        <w:rPr>
          <w:b/>
          <w:bCs/>
        </w:rPr>
        <w:t xml:space="preserve">Correction:</w:t>
      </w:r>
      <w:r>
        <w:t xml:space="preserve"> </w:t>
      </w:r>
      <w:r>
        <w:t xml:space="preserve">Significant figures and decimal places are different counts. 7.86342 rounded to 3 sig figs is 7.86 (the third sig fig is the second decimal place). But 1500 rounded to 3 sig figs is 1500 or, more clearly, 1.50 × 10³ — there are no decimal places in the standard-notation answer, but there are three sig figs.</w:t>
      </w:r>
    </w:p>
    <w:p>
      <w:pPr>
        <w:pStyle w:val="Compact"/>
        <w:numPr>
          <w:ilvl w:val="0"/>
          <w:numId w:val="1061"/>
        </w:numPr>
      </w:pPr>
      <w:r>
        <w:rPr>
          <w:b/>
          <w:bCs/>
        </w:rPr>
        <w:t xml:space="preserve">Misconception:</w:t>
      </w:r>
      <w:r>
        <w:t xml:space="preserve"> </w:t>
      </w:r>
      <w:r>
        <w:t xml:space="preserve">“Scientific notation is just for very big numbers like Avogadro’s number.”</w:t>
      </w:r>
      <w:r>
        <w:t xml:space="preserve"> </w:t>
      </w:r>
      <w:r>
        <w:t xml:space="preserve">→</w:t>
      </w:r>
      <w:r>
        <w:t xml:space="preserve"> </w:t>
      </w:r>
      <w:r>
        <w:rPr>
          <w:b/>
          <w:bCs/>
        </w:rPr>
        <w:t xml:space="preserve">Correction:</w:t>
      </w:r>
      <w:r>
        <w:t xml:space="preserve"> </w:t>
      </w:r>
      <w:r>
        <w:t xml:space="preserve">Scientific notation is useful at any scale when you want to make the sig-fig count explicit. 1.5 × 10³ clearly has two sig figs; 1500 is ambiguous. Chemists use scientific notation for clarity, not just for large numbers.</w:t>
      </w:r>
    </w:p>
    <w:p>
      <w:pPr>
        <w:pStyle w:val="Compact"/>
        <w:numPr>
          <w:ilvl w:val="0"/>
          <w:numId w:val="1061"/>
        </w:numPr>
      </w:pPr>
      <w:r>
        <w:rPr>
          <w:b/>
          <w:bCs/>
        </w:rPr>
        <w:t xml:space="preserve">Misconception:</w:t>
      </w:r>
      <w:r>
        <w:t xml:space="preserve"> </w:t>
      </w:r>
      <w:r>
        <w:t xml:space="preserve">“The calculator answer is the most precise because it has the most digits.”</w:t>
      </w:r>
      <w:r>
        <w:t xml:space="preserve"> </w:t>
      </w:r>
      <w:r>
        <w:t xml:space="preserve">→</w:t>
      </w:r>
      <w:r>
        <w:t xml:space="preserve"> </w:t>
      </w:r>
      <w:r>
        <w:rPr>
          <w:b/>
          <w:bCs/>
        </w:rPr>
        <w:t xml:space="preserve">Correction:</w:t>
      </w:r>
      <w:r>
        <w:t xml:space="preserve"> </w:t>
      </w:r>
      <w:r>
        <w:t xml:space="preserve">The calculator has no knowledge of the instruments used. It propagates the floating-point representation of the input, which carries far more digits than the instruments can support. The scientist — not the calculator — is responsible for reporting the answer to the correct number of significant figures.</w:t>
      </w:r>
    </w:p>
    <w:p>
      <w:r>
        <w:pict>
          <v:rect style="width:0;height:1.5pt" o:hralign="center" o:hrstd="t" o:hr="t"/>
        </w:pict>
      </w:r>
    </w:p>
    <w:bookmarkEnd w:id="164"/>
    <w:bookmarkStart w:id="165" w:name="access-differentiation-2"/>
    <w:p>
      <w:pPr>
        <w:pStyle w:val="Heading3"/>
      </w:pPr>
      <w:r>
        <w:t xml:space="preserve">Access &amp; Differentiation</w:t>
      </w:r>
    </w:p>
    <w:p>
      <w:pPr>
        <w:pStyle w:val="Compact"/>
        <w:numPr>
          <w:ilvl w:val="0"/>
          <w:numId w:val="1062"/>
        </w:numPr>
      </w:pPr>
      <w:r>
        <w:rPr>
          <w:b/>
          <w:bCs/>
        </w:rPr>
        <w:t xml:space="preserve">ELL/ENL supports:</w:t>
      </w:r>
      <w:r>
        <w:t xml:space="preserve"> </w:t>
      </w:r>
      <w:r>
        <w:t xml:space="preserve">Sig-fig rule poster with a visual example for each rule and the rule printed in plain language (no jargon). Sentence frame for the sorting activity: *“This value has ___ sig fig(s) because ___.”* Word-choice box displayed on the board throughout: {significant figures, scientific notation, precision, estimated digit, leading zero, captive zero, trailing zero}. Pair the sorting-card activity with a color-coding convention: non-zero digits in black, captive zeros in blue, trailing-after-decimal zeros in green, leading zeros in gray. Color carries the rule visually before language does.</w:t>
      </w:r>
    </w:p>
    <w:p>
      <w:pPr>
        <w:pStyle w:val="Compact"/>
        <w:numPr>
          <w:ilvl w:val="0"/>
          <w:numId w:val="1062"/>
        </w:numPr>
      </w:pPr>
      <w:r>
        <w:rPr>
          <w:b/>
          <w:bCs/>
        </w:rPr>
        <w:t xml:space="preserve">IEP/SPED supports:</w:t>
      </w:r>
      <w:r>
        <w:t xml:space="preserve"> </w:t>
      </w:r>
      <w:r>
        <w:t xml:space="preserve">Color-coded sig-fig rules card (laminated; matches the color convention above) for reference throughout. Pre-sorted subset of cards — present the six values that follow clear rules first; introduce trailing-zero-without-decimal ambiguity only after those six are solid. Calculator use permitted for all arithmetic. Enlarged</w:t>
      </w:r>
      <w:r>
        <w:t xml:space="preserve"> </w:t>
      </w:r>
      <w:r>
        <w:rPr>
          <w:rStyle w:val="VerbatimChar"/>
        </w:rPr>
        <w:t xml:space="preserve">figures/reading_precision.png</w:t>
      </w:r>
      <w:r>
        <w:t xml:space="preserve"> </w:t>
      </w:r>
      <w:r>
        <w:t xml:space="preserve">printed at the station. Offer sentence starters for the B/B/S:</w:t>
      </w:r>
      <w:r>
        <w:t xml:space="preserve"> </w:t>
      </w:r>
      <w:r>
        <w:rPr>
          <w:i/>
          <w:iCs/>
        </w:rPr>
        <w:t xml:space="preserve">“This is a false precision claim because…”</w:t>
      </w:r>
    </w:p>
    <w:p>
      <w:pPr>
        <w:pStyle w:val="Compact"/>
        <w:numPr>
          <w:ilvl w:val="0"/>
          <w:numId w:val="1062"/>
        </w:numPr>
      </w:pPr>
      <w:r>
        <w:rPr>
          <w:b/>
          <w:bCs/>
        </w:rPr>
        <w:t xml:space="preserve">Extensions:</w:t>
      </w:r>
      <w:r>
        <w:t xml:space="preserve"> </w:t>
      </w:r>
      <w:r>
        <w:t xml:space="preserve">(1) Research why</w:t>
      </w:r>
      <w:r>
        <w:t xml:space="preserve"> </w:t>
      </w:r>
      <w:r>
        <w:t xml:space="preserve">“1500”</w:t>
      </w:r>
      <w:r>
        <w:t xml:space="preserve"> </w:t>
      </w:r>
      <w:r>
        <w:t xml:space="preserve">is ambiguous: write a paragraph explaining why scientific notation solves the problem and what conventions (like the</w:t>
      </w:r>
      <w:r>
        <w:t xml:space="preserve"> </w:t>
      </w:r>
      <w:r>
        <w:t xml:space="preserve">“decimal point”</w:t>
      </w:r>
      <w:r>
        <w:t xml:space="preserve"> </w:t>
      </w:r>
      <w:r>
        <w:t xml:space="preserve">signal) exist in standard notation. (2) Look up the rules for addition and subtraction with significant figures (different from multiplication/division) and solve two problems from the Reference Table. (3) Express Avogadro’s number (6.02 × 10²³) and the approximate mass of an electron (9.11 × 10⁻³¹ kg) in standard notation — and explain why scientific notation is clearly better for both.</w:t>
      </w:r>
    </w:p>
    <w:p>
      <w:r>
        <w:pict>
          <v:rect style="width:0;height:1.5pt" o:hralign="center" o:hrstd="t" o:hr="t"/>
        </w:pict>
      </w:r>
    </w:p>
    <w:bookmarkEnd w:id="165"/>
    <w:bookmarkStart w:id="166" w:name="strategy-spotlight-2"/>
    <w:p>
      <w:pPr>
        <w:pStyle w:val="Heading3"/>
      </w:pPr>
      <w:r>
        <w:t xml:space="preserve">Strategy Spotlight</w:t>
      </w:r>
    </w:p>
    <w:p>
      <w:pPr>
        <w:pStyle w:val="FirstParagraph"/>
      </w:pPr>
      <w:r>
        <w:rPr>
          <w:b/>
          <w:bCs/>
        </w:rPr>
        <w:t xml:space="preserve">BTC (Building Thinking Classrooms) — thin-slice sig-fig sequence.</w:t>
      </w:r>
      <w:r>
        <w:t xml:space="preserve"> </w:t>
      </w:r>
      <w:r>
        <w:t xml:space="preserve">Building Thinking Classrooms (Peter Liljedahl, 2021) is a research-based framework for keeping all students in a state of productive cognitive engagement during mathematics and quantitative reasoning tasks.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w:t>
      </w:r>
    </w:p>
    <w:p>
      <w:pPr>
        <w:pStyle w:val="BodyText"/>
      </w:pPr>
      <w:r>
        <w:rPr>
          <w:b/>
          <w:bCs/>
        </w:rPr>
        <w:t xml:space="preserve">How to run it in this lesson:</w:t>
      </w:r>
    </w:p>
    <w:p>
      <w:pPr>
        <w:pStyle w:val="Compact"/>
        <w:numPr>
          <w:ilvl w:val="0"/>
          <w:numId w:val="1063"/>
        </w:numPr>
      </w:pPr>
      <w:r>
        <w:rPr>
          <w:b/>
          <w:bCs/>
        </w:rPr>
        <w:t xml:space="preserve">Random groups.</w:t>
      </w:r>
      <w:r>
        <w:t xml:space="preserve"> </w:t>
      </w:r>
      <w:r>
        <w:t xml:space="preserve">Before Phase 2, shuffle a deck of cards and deal one to each student — the suit determines the group (four groups of ~7, or use number-cards to make more groups). Randomness removes social stratification from group formation and signals that the class norm is</w:t>
      </w:r>
      <w:r>
        <w:t xml:space="preserve"> </w:t>
      </w:r>
      <w:r>
        <w:rPr>
          <w:i/>
          <w:iCs/>
        </w:rPr>
        <w:t xml:space="preserve">thinking together</w:t>
      </w:r>
      <w:r>
        <w:t xml:space="preserve">, not performing for the teacher.</w:t>
      </w:r>
    </w:p>
    <w:p>
      <w:pPr>
        <w:pStyle w:val="Compact"/>
        <w:numPr>
          <w:ilvl w:val="0"/>
          <w:numId w:val="1063"/>
        </w:numPr>
      </w:pPr>
      <w:r>
        <w:rPr>
          <w:b/>
          <w:bCs/>
        </w:rPr>
        <w:t xml:space="preserve">Vertical surfaces.</w:t>
      </w:r>
      <w:r>
        <w:t xml:space="preserve"> </w:t>
      </w:r>
      <w:r>
        <w:t xml:space="preserve">Groups work standing up at whiteboards or large chart paper posted to the wall. Vertical non-permanent surfaces have two crucial properties: the work is visible to other groups (creating low-stakes cross-pollination) and it can be erased (lowering the perceived risk of being wrong). Research shows vertical surfaces produce 1.5× more</w:t>
      </w:r>
      <w:r>
        <w:t xml:space="preserve"> </w:t>
      </w:r>
      <w:r>
        <w:t xml:space="preserve">“thinking time”</w:t>
      </w:r>
      <w:r>
        <w:t xml:space="preserve"> </w:t>
      </w:r>
      <w:r>
        <w:t xml:space="preserve">than seated paper work, because students can’t hide behind a notebook.</w:t>
      </w:r>
    </w:p>
    <w:p>
      <w:pPr>
        <w:pStyle w:val="Compact"/>
        <w:numPr>
          <w:ilvl w:val="0"/>
          <w:numId w:val="1063"/>
        </w:numPr>
      </w:pPr>
      <w:r>
        <w:rPr>
          <w:b/>
          <w:bCs/>
        </w:rPr>
        <w:t xml:space="preserve">Thin-slice sequence.</w:t>
      </w:r>
      <w:r>
        <w:t xml:space="preserve"> </w:t>
      </w:r>
      <w:r>
        <w:t xml:space="preserve">Post one value at a time (not the whole list). Each group writes their count on the board. You see all groups simultaneously. If a group is stuck, give only a</w:t>
      </w:r>
      <w:r>
        <w:t xml:space="preserve"> </w:t>
      </w:r>
      <w:r>
        <w:rPr>
          <w:i/>
          <w:iCs/>
        </w:rPr>
        <w:t xml:space="preserve">thinking prompt</w:t>
      </w:r>
      <w:r>
        <w:t xml:space="preserve">, not the answer:</w:t>
      </w:r>
      <w:r>
        <w:t xml:space="preserve"> </w:t>
      </w:r>
      <w:r>
        <w:t xml:space="preserve">“Which zeros are between non-zero digits? Is there a decimal point?”</w:t>
      </w:r>
      <w:r>
        <w:t xml:space="preserve"> </w:t>
      </w:r>
      <w:r>
        <w:t xml:space="preserve">The sequence starts easy (34.7) to build confidence, then introduces ambiguity (1500) at the point where groups are ready to wrestle.</w:t>
      </w:r>
    </w:p>
    <w:p>
      <w:pPr>
        <w:pStyle w:val="Compact"/>
        <w:numPr>
          <w:ilvl w:val="0"/>
          <w:numId w:val="1063"/>
        </w:numPr>
      </w:pPr>
      <w:r>
        <w:rPr>
          <w:b/>
          <w:bCs/>
        </w:rPr>
        <w:t xml:space="preserve">Gallery walk moment.</w:t>
      </w:r>
      <w:r>
        <w:t xml:space="preserve"> </w:t>
      </w:r>
      <w:r>
        <w:t xml:space="preserve">After Round 1, give groups 90 seconds to look at each other’s boards. The prompt:</w:t>
      </w:r>
      <w:r>
        <w:t xml:space="preserve"> </w:t>
      </w:r>
      <w:r>
        <w:t xml:space="preserve">“Find one thing you want to borrow and one thing you want to argue with.”</w:t>
      </w:r>
      <w:r>
        <w:t xml:space="preserve"> </w:t>
      </w:r>
      <w:r>
        <w:t xml:space="preserve">This is not a presentation — it is a fast, low-stakes idea exchange.</w:t>
      </w:r>
    </w:p>
    <w:p>
      <w:pPr>
        <w:pStyle w:val="FirstParagraph"/>
      </w:pPr>
      <w:r>
        <w:rPr>
          <w:b/>
          <w:bCs/>
        </w:rPr>
        <w:t xml:space="preserve">Why this strategy fits significant figures:</w:t>
      </w:r>
      <w:r>
        <w:t xml:space="preserve"> </w:t>
      </w:r>
      <w:r>
        <w:t xml:space="preserve">Sig figs are rule-bound but not obvious — students need to apply rules to new cases they have never seen before, not recall a memorized list. BTC keeps students in the zone where they are</w:t>
      </w:r>
      <w:r>
        <w:t xml:space="preserve"> </w:t>
      </w:r>
      <w:r>
        <w:t xml:space="preserve">“thinking about the rules”</w:t>
      </w:r>
      <w:r>
        <w:t xml:space="preserve"> </w:t>
      </w:r>
      <w:r>
        <w:t xml:space="preserve">rather than</w:t>
      </w:r>
      <w:r>
        <w:t xml:space="preserve"> </w:t>
      </w:r>
      <w:r>
        <w:t xml:space="preserve">“waiting to be told the rules.”</w:t>
      </w:r>
      <w:r>
        <w:t xml:space="preserve"> </w:t>
      </w:r>
      <w:r>
        <w:t xml:space="preserve">When the vocabulary arrives in Phase 3, it names patterns the students have already discovered.</w:t>
      </w:r>
    </w:p>
    <w:p>
      <w:pPr>
        <w:pStyle w:val="BodyText"/>
      </w:pPr>
      <w:r>
        <w:rPr>
          <w:b/>
          <w:bCs/>
        </w:rPr>
        <w:t xml:space="preserve">Connection to Hochman literacy:</w:t>
      </w:r>
      <w:r>
        <w:t xml:space="preserve"> </w:t>
      </w:r>
      <w:r>
        <w:t xml:space="preserve">The Because/But/So sentence in Phase 4 asks students to articulate the chain: the instrument limits precision (</w:t>
      </w:r>
      <w:r>
        <w:rPr>
          <w:i/>
          <w:iCs/>
        </w:rPr>
        <w:t xml:space="preserve">because</w:t>
      </w:r>
      <w:r>
        <w:t xml:space="preserve">), but the calculator ignores that limit (</w:t>
      </w:r>
      <w:r>
        <w:rPr>
          <w:i/>
          <w:iCs/>
        </w:rPr>
        <w:t xml:space="preserve">but</w:t>
      </w:r>
      <w:r>
        <w:t xml:space="preserve">), so the scientist must round (</w:t>
      </w:r>
      <w:r>
        <w:rPr>
          <w:i/>
          <w:iCs/>
        </w:rPr>
        <w:t xml:space="preserve">so</w:t>
      </w:r>
      <w:r>
        <w:t xml:space="preserve">). Students who construct that sentence have understood significant figures as a claim about measurement — not a counting exercise.</w:t>
      </w:r>
    </w:p>
    <w:p>
      <w:pPr>
        <w:pStyle w:val="BodyText"/>
      </w:pPr>
      <w:r>
        <w:rPr>
          <w:b/>
          <w:bCs/>
        </w:rPr>
        <w:t xml:space="preserve">CRSE connection:</w:t>
      </w:r>
      <w:r>
        <w:t xml:space="preserve"> </w:t>
      </w:r>
      <w:r>
        <w:t xml:space="preserve">Precision and rounding are embedded in everyday reasoning across many cultural contexts (cooking, carpentry, textile work, financial planning). The opening circle prompt invites students to locate this skill in their own lived experience before it becomes a chemistry convention. That grounding honors the knowledge students bring and makes the chemistry formalism feel like a clarification of something already known, not an arbitrary rule imposed from outside.</w:t>
      </w:r>
    </w:p>
    <w:p>
      <w:r>
        <w:pict>
          <v:rect style="width:0;height:1.5pt" o:hralign="center" o:hrstd="t" o:hr="t"/>
        </w:pict>
      </w:r>
    </w:p>
    <w:bookmarkEnd w:id="166"/>
    <w:bookmarkStart w:id="16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three-student pencil measurement + calculator over-precision story; return in Phase 4 with pencil area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15 cm</w:t>
            </w:r>
            <w:r>
              <w:t xml:space="preserve"> </w:t>
            </w:r>
            <w:r>
              <w:rPr>
                <w:i/>
                <w:iCs/>
              </w:rPr>
              <w:t xml:space="preserve">tell</w:t>
            </w:r>
            <w:r>
              <w:t xml:space="preserve"> </w:t>
            </w:r>
            <w:r>
              <w:t xml:space="preserve">you vs. </w:t>
            </w:r>
            <w:r>
              <w:rPr>
                <w:i/>
                <w:iCs/>
              </w:rPr>
              <w:t xml:space="preserve">not tell</w:t>
            </w:r>
            <w:r>
              <w:t xml:space="preserve"> </w:t>
            </w:r>
            <w:r>
              <w:t xml:space="preserve">you?); Phase 3 (TT#2 — walk through 0.03080 digit by digit; 1500 vs. 1500.)</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estimate-the-last-digit (Initial Model); BTC sorting-card investigation builds the rules inductively; Phase 4 model revision with vocab</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significant figures / scientific notation / precision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each pencil reading’s sig-fig count and explain what instrument each reading implies; Phase 5 Exit Ticket applies counting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 word-choice box, color-coded sig-fig card, pre-sorted card subset, sentence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sig figs in 0.03080; scientific notation; rounding to 3 sig figs)</w:t>
            </w:r>
          </w:p>
        </w:tc>
      </w:tr>
    </w:tbl>
    <w:p>
      <w:r>
        <w:pict>
          <v:rect style="width:0;height:1.5pt" o:hralign="center" o:hrstd="t" o:hr="t"/>
        </w:pict>
      </w:r>
    </w:p>
    <w:bookmarkEnd w:id="167"/>
    <w:bookmarkStart w:id="168" w:name="companion-materials-2"/>
    <w:p>
      <w:pPr>
        <w:pStyle w:val="Heading3"/>
      </w:pPr>
      <w:r>
        <w:t xml:space="preserve">Companion Materials</w:t>
      </w:r>
    </w:p>
    <w:p>
      <w:pPr>
        <w:pStyle w:val="Compact"/>
        <w:numPr>
          <w:ilvl w:val="0"/>
          <w:numId w:val="1064"/>
        </w:numPr>
      </w:pPr>
      <w:r>
        <w:rPr>
          <w:rStyle w:val="VerbatimChar"/>
        </w:rPr>
        <w:t xml:space="preserve">Student_Worksheet.docx</w:t>
      </w:r>
      <w:r>
        <w:t xml:space="preserve"> </w:t>
      </w:r>
      <w:r>
        <w:t xml:space="preserve">— the 5E student investigation (hand out at start of Phase 2)</w:t>
      </w:r>
    </w:p>
    <w:p>
      <w:pPr>
        <w:pStyle w:val="Compact"/>
        <w:numPr>
          <w:ilvl w:val="0"/>
          <w:numId w:val="1064"/>
        </w:numPr>
      </w:pPr>
      <w:r>
        <w:rPr>
          <w:rStyle w:val="VerbatimChar"/>
        </w:rPr>
        <w:t xml:space="preserve">Student_Notes.docx</w:t>
      </w:r>
      <w:r>
        <w:t xml:space="preserve"> </w:t>
      </w:r>
      <w:r>
        <w:t xml:space="preserve">— guided note-guide for vocabulary and the worked sig-fig example</w:t>
      </w:r>
    </w:p>
    <w:p>
      <w:pPr>
        <w:pStyle w:val="Compact"/>
        <w:numPr>
          <w:ilvl w:val="0"/>
          <w:numId w:val="106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8"/>
    <w:bookmarkStart w:id="169" w:name="key-vocabulary-max-3-2"/>
    <w:p>
      <w:pPr>
        <w:pStyle w:val="Heading3"/>
      </w:pPr>
      <w:r>
        <w:t xml:space="preserve">Key Vocabulary (max 3)</w:t>
      </w:r>
    </w:p>
    <w:p>
      <w:pPr>
        <w:pStyle w:val="Compact"/>
        <w:numPr>
          <w:ilvl w:val="0"/>
          <w:numId w:val="1065"/>
        </w:numPr>
      </w:pPr>
      <w:r>
        <w:rPr>
          <w:b/>
          <w:bCs/>
        </w:rPr>
        <w:t xml:space="preserve">significant figures</w:t>
      </w:r>
      <w:r>
        <w:t xml:space="preserve"> </w:t>
      </w:r>
      <w:r>
        <w:t xml:space="preserve">— the digits in a measurement that carry meaning: all the digits the instrument reported with certainty, plus one estimated digit; when you write 27.5 mL, all three digits are significant because they all came from reading the instrument</w:t>
      </w:r>
    </w:p>
    <w:p>
      <w:pPr>
        <w:pStyle w:val="Compact"/>
        <w:numPr>
          <w:ilvl w:val="0"/>
          <w:numId w:val="1065"/>
        </w:numPr>
      </w:pPr>
      <w:r>
        <w:rPr>
          <w:b/>
          <w:bCs/>
        </w:rPr>
        <w:t xml:space="preserve">scientific notation</w:t>
      </w:r>
      <w:r>
        <w:t xml:space="preserve"> </w:t>
      </w:r>
      <w:r>
        <w:t xml:space="preserve">— a way of expressing a number as a coefficient between 1 and 10, multiplied by a power of ten (e.g., 6,420,000 = 6.42 × 10⁶); scientific notation makes the sig-fig count explicit and handles very large and very small quantities without strings of placeholder zeros</w:t>
      </w:r>
    </w:p>
    <w:p>
      <w:pPr>
        <w:pStyle w:val="Compact"/>
        <w:numPr>
          <w:ilvl w:val="0"/>
          <w:numId w:val="1065"/>
        </w:numPr>
      </w:pPr>
      <w:r>
        <w:rPr>
          <w:b/>
          <w:bCs/>
        </w:rPr>
        <w:t xml:space="preserve">precision</w:t>
      </w:r>
      <w:r>
        <w:t xml:space="preserve"> </w:t>
      </w:r>
      <w:r>
        <w:t xml:space="preserve">— the level of detail a measurement claims; a reading of 27.5 mL is more precise than 28 mL because it claims a tenth-of-a-milliliter level of certainty; precision is communicated by the number of significant figures recorded, and it must honestly reflect what the instrument can support</w:t>
      </w:r>
    </w:p>
    <w:p>
      <w:r>
        <w:br w:type="page"/>
      </w:r>
    </w:p>
    <w:bookmarkEnd w:id="169"/>
    <w:bookmarkEnd w:id="170"/>
    <w:bookmarkStart w:id="183" w:name="X26e41fadbc69ca70eabc43629dd573d60a67448"/>
    <w:p>
      <w:pPr>
        <w:pStyle w:val="Heading2"/>
      </w:pPr>
      <w:r>
        <w:t xml:space="preserve">Significant Figures &amp; Scientific Notation — Student Worksheet</w:t>
      </w:r>
    </w:p>
    <w:p>
      <w:pPr>
        <w:pStyle w:val="FirstParagraph"/>
      </w:pPr>
      <w:r>
        <w:rPr>
          <w:b/>
          <w:bCs/>
        </w:rPr>
        <w:t xml:space="preserve">Unit: Safety and Measurement — Lesson 03</w:t>
      </w:r>
      <w:r>
        <w:t xml:space="preserve"> </w:t>
      </w:r>
      <w:r>
        <w:t xml:space="preserve">Name: _______________________ Date: __________ Period: ____</w:t>
      </w:r>
    </w:p>
    <w:p>
      <w:r>
        <w:pict>
          <v:rect style="width:0;height:1.5pt" o:hralign="center" o:hrstd="t" o:hr="t"/>
        </w:pict>
      </w:r>
    </w:p>
    <w:bookmarkStart w:id="171" w:name="phenomenon-5"/>
    <w:p>
      <w:pPr>
        <w:pStyle w:val="Heading3"/>
      </w:pPr>
      <w:r>
        <w:t xml:space="preserve">Phenomenon</w:t>
      </w:r>
    </w:p>
    <w:p>
      <w:pPr>
        <w:pStyle w:val="FirstParagraph"/>
      </w:pPr>
      <w:r>
        <w:t xml:space="preserve">Three students measure the same pencil with different rulers and write down their results: one writes 15 cm, the next writes 15.0 cm, and the third writes 15.00 cm. Then a calculator divides two measured numbers and displays 15.2837 cm on the screen.</w:t>
      </w:r>
    </w:p>
    <w:p>
      <w:pPr>
        <w:pStyle w:val="BodyText"/>
      </w:pPr>
      <w:r>
        <w:rPr>
          <w:b/>
          <w:bCs/>
        </w:rPr>
        <w:t xml:space="preserve">Driving question:</w:t>
      </w:r>
      <w:r>
        <w:t xml:space="preserve"> </w:t>
      </w:r>
      <w:r>
        <w:t xml:space="preserve">How precise are we actually allowed to claim our answer is?</w:t>
      </w:r>
    </w:p>
    <w:p>
      <w:r>
        <w:pict>
          <v:rect style="width:0;height:1.5pt" o:hralign="center" o:hrstd="t" o:hr="t"/>
        </w:pict>
      </w:r>
    </w:p>
    <w:bookmarkEnd w:id="171"/>
    <w:bookmarkStart w:id="17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Student A wrote 15 cm and Student C wrote 15.00 cm — they measured the same pencil. In one sentence, describe what is</w:t>
      </w:r>
      <w:r>
        <w:t xml:space="preserve"> </w:t>
      </w:r>
      <w:r>
        <w:rPr>
          <w:i/>
          <w:iCs/>
        </w:rPr>
        <w:t xml:space="preserve">different</w:t>
      </w:r>
      <w:r>
        <w:t xml:space="preserve"> </w:t>
      </w:r>
      <w:r>
        <w:t xml:space="preserve">about those two measurements. Do not use the word</w:t>
      </w:r>
      <w:r>
        <w:t xml:space="preserve"> </w:t>
      </w:r>
      <w:r>
        <w:t xml:space="preserve">“zeros”</w:t>
      </w:r>
      <w:r>
        <w:t xml:space="preserve"> </w:t>
      </w:r>
      <w:r>
        <w:t xml:space="preserve">in your answer — describe what the measurements</w:t>
      </w:r>
      <w:r>
        <w:t xml:space="preserve"> </w:t>
      </w:r>
      <w:r>
        <w:rPr>
          <w:i/>
          <w:iCs/>
        </w:rPr>
        <w:t xml:space="preserve">claim</w:t>
      </w:r>
      <w:r>
        <w:t xml:space="preserve"> </w:t>
      </w:r>
      <w:r>
        <w:t xml:space="preserve">about the ruler.</w:t>
      </w:r>
    </w:p>
    <w:p>
      <w:r>
        <w:pict>
          <v:rect style="width:0;height:1.5pt" o:hralign="center" o:hrstd="t" o:hr="t"/>
        </w:pict>
      </w:r>
    </w:p>
    <w:p>
      <w:r>
        <w:pict>
          <v:rect style="width:0;height:1.5pt" o:hralign="center" o:hrstd="t" o:hr="t"/>
        </w:pict>
      </w:r>
    </w:p>
    <w:p>
      <w:r>
        <w:pict>
          <v:rect style="width:0;height:1.5pt" o:hralign="center" o:hrstd="t" o:hr="t"/>
        </w:pict>
      </w:r>
    </w:p>
    <w:bookmarkEnd w:id="172"/>
    <w:bookmarkStart w:id="175" w:name="initial-model-2"/>
    <w:p>
      <w:pPr>
        <w:pStyle w:val="Heading3"/>
      </w:pPr>
      <w:r>
        <w:t xml:space="preserve">Initial Model</w:t>
      </w:r>
    </w:p>
    <w:p>
      <w:pPr>
        <w:pStyle w:val="FirstParagraph"/>
      </w:pPr>
      <w:r>
        <w:t xml:space="preserve">Before your teacher names any rules: look at the figure your teacher is projecting on the screen.</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73"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74"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numPr>
          <w:ilvl w:val="0"/>
          <w:numId w:val="1066"/>
        </w:numPr>
      </w:pPr>
      <w:r>
        <w:t xml:space="preserve">What is the reading on the cylinder? _____________ mL</w:t>
      </w:r>
    </w:p>
    <w:p>
      <w:pPr>
        <w:numPr>
          <w:ilvl w:val="0"/>
          <w:numId w:val="1066"/>
        </w:numPr>
      </w:pPr>
      <w:r>
        <w:t xml:space="preserve">Which digits did the instrument tell you for</w:t>
      </w:r>
      <w:r>
        <w:t xml:space="preserve"> </w:t>
      </w:r>
      <w:r>
        <w:rPr>
          <w:i/>
          <w:iCs/>
        </w:rPr>
        <w:t xml:space="preserve">certain</w:t>
      </w:r>
      <w:r>
        <w:t xml:space="preserve">? _______________</w:t>
      </w:r>
    </w:p>
    <w:p>
      <w:pPr>
        <w:numPr>
          <w:ilvl w:val="0"/>
          <w:numId w:val="1066"/>
        </w:numPr>
      </w:pPr>
      <w:r>
        <w:t xml:space="preserve">Which digit did</w:t>
      </w:r>
      <w:r>
        <w:t xml:space="preserve"> </w:t>
      </w:r>
      <w:r>
        <w:rPr>
          <w:i/>
          <w:iCs/>
        </w:rPr>
        <w:t xml:space="preserve">you</w:t>
      </w:r>
      <w:r>
        <w:t xml:space="preserve"> </w:t>
      </w:r>
      <w:r>
        <w:t xml:space="preserve">estimate? _______________</w:t>
      </w:r>
    </w:p>
    <w:p>
      <w:pPr>
        <w:numPr>
          <w:ilvl w:val="0"/>
          <w:numId w:val="1066"/>
        </w:numPr>
      </w:pPr>
      <w:r>
        <w:t xml:space="preserve">How many significant figures does this reading have? _____</w:t>
      </w:r>
    </w:p>
    <w:p>
      <w:r>
        <w:pict>
          <v:rect style="width:0;height:1.5pt" o:hralign="center" o:hrstd="t" o:hr="t"/>
        </w:pict>
      </w:r>
    </w:p>
    <w:bookmarkEnd w:id="175"/>
    <w:bookmarkStart w:id="178" w:name="investigation-2"/>
    <w:p>
      <w:pPr>
        <w:pStyle w:val="Heading3"/>
      </w:pPr>
      <w:r>
        <w:t xml:space="preserve">Investigation</w:t>
      </w:r>
    </w:p>
    <w:bookmarkStart w:id="176" w:name="part-1-sig-fig-sorting-cards"/>
    <w:p>
      <w:pPr>
        <w:pStyle w:val="Heading4"/>
      </w:pPr>
      <w:r>
        <w:t xml:space="preserve">Part 1 — Sig-Fig Sorting Cards</w:t>
      </w:r>
    </w:p>
    <w:p>
      <w:pPr>
        <w:pStyle w:val="FirstParagraph"/>
      </w:pPr>
      <w:r>
        <w:t xml:space="preserve">Your group will receive a set of cards. For each value, count the significant figures and write your reasoning in the table. Your group works on the</w:t>
      </w:r>
      <w:r>
        <w:t xml:space="preserve"> </w:t>
      </w:r>
      <w:r>
        <w:rPr>
          <w:b/>
          <w:bCs/>
        </w:rPr>
        <w:t xml:space="preserve">vertical surface</w:t>
      </w:r>
      <w:r>
        <w:t xml:space="preserve"> </w:t>
      </w:r>
      <w:r>
        <w:t xml:space="preserve">— write large enough for others to see.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How many sig figs?</w:t>
            </w:r>
          </w:p>
        </w:tc>
        <w:tc>
          <w:tcPr/>
          <w:p>
            <w:pPr>
              <w:pStyle w:val="Compact"/>
            </w:pPr>
            <w:r>
              <w:t xml:space="preserve">Reasoning (which digits count, and why?)</w:t>
            </w:r>
          </w:p>
        </w:tc>
      </w:tr>
      <w:tr>
        <w:tc>
          <w:tcPr/>
          <w:p>
            <w:pPr>
              <w:pStyle w:val="Compact"/>
            </w:pPr>
            <w:r>
              <w:t xml:space="preserve">34.7</w:t>
            </w:r>
          </w:p>
        </w:tc>
        <w:tc>
          <w:tcPr/>
          <w:p>
            <w:pPr>
              <w:pStyle w:val="Compact"/>
            </w:pPr>
          </w:p>
        </w:tc>
        <w:tc>
          <w:tcPr/>
          <w:p>
            <w:pPr>
              <w:pStyle w:val="Compact"/>
            </w:pPr>
          </w:p>
        </w:tc>
      </w:tr>
      <w:tr>
        <w:tc>
          <w:tcPr/>
          <w:p>
            <w:pPr>
              <w:pStyle w:val="Compact"/>
            </w:pPr>
            <w:r>
              <w:t xml:space="preserve">0.0040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0.03080</w:t>
            </w:r>
          </w:p>
        </w:tc>
        <w:tc>
          <w:tcPr/>
          <w:p>
            <w:pPr>
              <w:pStyle w:val="Compact"/>
            </w:pPr>
          </w:p>
        </w:tc>
        <w:tc>
          <w:tcPr/>
          <w:p>
            <w:pPr>
              <w:pStyle w:val="Compact"/>
            </w:pPr>
          </w:p>
        </w:tc>
      </w:tr>
      <w:tr>
        <w:tc>
          <w:tcPr/>
          <w:p>
            <w:pPr>
              <w:pStyle w:val="Compact"/>
            </w:pPr>
            <w:r>
              <w:t xml:space="preserve">102.0</w:t>
            </w:r>
          </w:p>
        </w:tc>
        <w:tc>
          <w:tcPr/>
          <w:p>
            <w:pPr>
              <w:pStyle w:val="Compact"/>
            </w:pPr>
          </w:p>
        </w:tc>
        <w:tc>
          <w:tcPr/>
          <w:p>
            <w:pPr>
              <w:pStyle w:val="Compact"/>
            </w:pPr>
          </w:p>
        </w:tc>
      </w:tr>
    </w:tbl>
    <w:p>
      <w:pPr>
        <w:pStyle w:val="BodyText"/>
      </w:pPr>
      <w:r>
        <w:rPr>
          <w:b/>
          <w:bCs/>
        </w:rPr>
        <w:t xml:space="preserve">Gallery walk question:</w:t>
      </w:r>
      <w:r>
        <w:t xml:space="preserve"> </w:t>
      </w:r>
      <w:r>
        <w:t xml:space="preserve">After you look at another group’s board, write one idea you want to borrow and one you want to challenge.</w:t>
      </w:r>
    </w:p>
    <w:p>
      <w:pPr>
        <w:pStyle w:val="BodyText"/>
      </w:pPr>
      <w:r>
        <w:t xml:space="preserve">Borrow: _______________________________________________</w:t>
      </w:r>
    </w:p>
    <w:p>
      <w:pPr>
        <w:pStyle w:val="BodyText"/>
      </w:pPr>
      <w:r>
        <w:t xml:space="preserve">Challenge: _______________________________________________</w:t>
      </w:r>
    </w:p>
    <w:bookmarkEnd w:id="176"/>
    <w:bookmarkStart w:id="177" w:name="part-2-scientific-notation-conversions"/>
    <w:p>
      <w:pPr>
        <w:pStyle w:val="Heading4"/>
      </w:pPr>
      <w:r>
        <w:t xml:space="preserve">Part 2 — Scientific Notation Conversions</w:t>
      </w:r>
    </w:p>
    <w:p>
      <w:pPr>
        <w:pStyle w:val="FirstParagraph"/>
      </w:pPr>
      <w:r>
        <w:t xml:space="preserve">Convert each value. Show your reasoning.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notation</w:t>
            </w:r>
          </w:p>
        </w:tc>
        <w:tc>
          <w:tcPr/>
          <w:p>
            <w:pPr>
              <w:pStyle w:val="Compact"/>
            </w:pPr>
            <w:r>
              <w:t xml:space="preserve">Scientific notation</w:t>
            </w:r>
          </w:p>
        </w:tc>
      </w:tr>
      <w:tr>
        <w:tc>
          <w:tcPr/>
          <w:p>
            <w:pPr>
              <w:pStyle w:val="Compact"/>
            </w:pPr>
            <w:r>
              <w:t xml:space="preserve">6,420,000</w:t>
            </w:r>
          </w:p>
        </w:tc>
        <w:tc>
          <w:tcPr/>
          <w:p>
            <w:pPr>
              <w:pStyle w:val="Compact"/>
            </w:pPr>
          </w:p>
        </w:tc>
      </w:tr>
      <w:tr>
        <w:tc>
          <w:tcPr/>
          <w:p>
            <w:pPr>
              <w:pStyle w:val="Compact"/>
            </w:pPr>
            <w:r>
              <w:t xml:space="preserve">0.000452</w:t>
            </w:r>
          </w:p>
        </w:tc>
        <w:tc>
          <w:tcPr/>
          <w:p>
            <w:pPr>
              <w:pStyle w:val="Compact"/>
            </w:pPr>
          </w:p>
        </w:tc>
      </w:tr>
      <w:tr>
        <w:tc>
          <w:tcPr/>
          <w:p>
            <w:pPr>
              <w:pStyle w:val="Compact"/>
            </w:pPr>
            <w:r>
              <w:t xml:space="preserve">0.000 000 000 911 (mass of an electron in kg, approx.)</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Scientific notation</w:t>
            </w:r>
          </w:p>
        </w:tc>
        <w:tc>
          <w:tcPr/>
          <w:p>
            <w:pPr>
              <w:pStyle w:val="Compact"/>
            </w:pPr>
            <w:r>
              <w:t xml:space="preserve">Standard notation</w:t>
            </w:r>
          </w:p>
        </w:tc>
      </w:tr>
      <w:tr>
        <w:tc>
          <w:tcPr/>
          <w:p>
            <w:pPr>
              <w:pStyle w:val="Compact"/>
            </w:pPr>
            <w:r>
              <w:t xml:space="preserve">6.02 × 10²³</w:t>
            </w:r>
          </w:p>
        </w:tc>
        <w:tc>
          <w:tcPr/>
          <w:p>
            <w:pPr>
              <w:pStyle w:val="Compact"/>
            </w:pPr>
          </w:p>
        </w:tc>
      </w:tr>
      <w:tr>
        <w:tc>
          <w:tcPr/>
          <w:p>
            <w:pPr>
              <w:pStyle w:val="Compact"/>
            </w:pPr>
            <w:r>
              <w:t xml:space="preserve">3.5 × 10⁻⁴</w:t>
            </w:r>
          </w:p>
        </w:tc>
        <w:tc>
          <w:tcPr/>
          <w:p>
            <w:pPr>
              <w:pStyle w:val="Compact"/>
            </w:pPr>
          </w:p>
        </w:tc>
      </w:tr>
    </w:tbl>
    <w:p>
      <w:pPr>
        <w:pStyle w:val="BodyText"/>
      </w:pPr>
      <w:r>
        <w:rPr>
          <w:b/>
          <w:bCs/>
        </w:rPr>
        <w:t xml:space="preserve">Connection to precision:</w:t>
      </w:r>
      <w:r>
        <w:t xml:space="preserve"> </w:t>
      </w:r>
      <w:r>
        <w:t xml:space="preserve">How many significant figures does 6.42 × 10⁶ have? _____ How do you know? _______________________________________________</w:t>
      </w:r>
    </w:p>
    <w:p>
      <w:r>
        <w:pict>
          <v:rect style="width:0;height:1.5pt" o:hralign="center" o:hrstd="t" o:hr="t"/>
        </w:pict>
      </w:r>
    </w:p>
    <w:bookmarkEnd w:id="177"/>
    <w:bookmarkEnd w:id="178"/>
    <w:bookmarkStart w:id="179" w:name="make-it-make-sense-2"/>
    <w:p>
      <w:pPr>
        <w:pStyle w:val="Heading3"/>
      </w:pPr>
      <w:r>
        <w:t xml:space="preserve">Make It Make Sense</w:t>
      </w:r>
    </w:p>
    <w:p>
      <w:pPr>
        <w:numPr>
          <w:ilvl w:val="0"/>
          <w:numId w:val="1067"/>
        </w:numPr>
      </w:pPr>
      <w:r>
        <w:t xml:space="preserve">Count the significant figures in each value. Write your count and one-line reasoning.</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Reasoning</w:t>
            </w:r>
          </w:p>
        </w:tc>
      </w:tr>
      <w:tr>
        <w:tc>
          <w:tcPr/>
          <w:p>
            <w:pPr>
              <w:pStyle w:val="Compact"/>
            </w:pPr>
            <w:r>
              <w:t xml:space="preserve">0.0040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0.03080</w:t>
            </w:r>
          </w:p>
        </w:tc>
        <w:tc>
          <w:tcPr/>
          <w:p>
            <w:pPr>
              <w:pStyle w:val="Compact"/>
            </w:pPr>
          </w:p>
        </w:tc>
        <w:tc>
          <w:tcPr/>
          <w:p>
            <w:pPr>
              <w:pStyle w:val="Compact"/>
            </w:pPr>
          </w:p>
        </w:tc>
      </w:tr>
      <w:tr>
        <w:tc>
          <w:tcPr/>
          <w:p>
            <w:pPr>
              <w:pStyle w:val="Compact"/>
            </w:pPr>
            <w:r>
              <w:t xml:space="preserve">102.0</w:t>
            </w:r>
          </w:p>
        </w:tc>
        <w:tc>
          <w:tcPr/>
          <w:p>
            <w:pPr>
              <w:pStyle w:val="Compact"/>
            </w:pPr>
          </w:p>
        </w:tc>
        <w:tc>
          <w:tcPr/>
          <w:p>
            <w:pPr>
              <w:pStyle w:val="Compact"/>
            </w:pPr>
          </w:p>
        </w:tc>
      </w:tr>
    </w:tbl>
    <w:p>
      <w:pPr>
        <w:numPr>
          <w:ilvl w:val="0"/>
          <w:numId w:val="1067"/>
        </w:numPr>
      </w:pPr>
      <w:r>
        <w:t xml:space="preserve">A calculator gives the result 48.7263 cm for a measurement that was made with two tools: one that can report to the nearest 0.1 cm, and one that can report to the nearest 1 cm. Round the result to the appropriate number of significant figures and explain your reasoning.</w:t>
      </w:r>
    </w:p>
    <w:p>
      <w:pPr>
        <w:numPr>
          <w:ilvl w:val="0"/>
          <w:numId w:val="1000"/>
        </w:numPr>
      </w:pPr>
      <w:r>
        <w:t xml:space="preserve">Rounded result: _____________ Reasoning: _______________________________________________</w:t>
      </w:r>
      <w:r>
        <w:t xml:space="preserve"> </w:t>
      </w:r>
      <w:r>
        <w:t xml:space="preserve">_______________________________________________</w:t>
      </w:r>
    </w:p>
    <w:p>
      <w:pPr>
        <w:numPr>
          <w:ilvl w:val="0"/>
          <w:numId w:val="1067"/>
        </w:numPr>
      </w:pPr>
      <w:r>
        <w:t xml:space="preserve">Convert the following to scientific notation.</w:t>
      </w:r>
    </w:p>
    <w:p>
      <w:pPr>
        <w:numPr>
          <w:ilvl w:val="1"/>
          <w:numId w:val="1068"/>
        </w:numPr>
      </w:pPr>
      <w:r>
        <w:t xml:space="preserve">0.000452 → _______________________________________________</w:t>
      </w:r>
    </w:p>
    <w:p>
      <w:pPr>
        <w:numPr>
          <w:ilvl w:val="1"/>
          <w:numId w:val="1068"/>
        </w:numPr>
      </w:pPr>
      <w:r>
        <w:t xml:space="preserve">92,500,000 → _______________________________________________</w:t>
      </w:r>
    </w:p>
    <w:p>
      <w:r>
        <w:pict>
          <v:rect style="width:0;height:1.5pt" o:hralign="center" o:hrstd="t" o:hr="t"/>
        </w:pict>
      </w:r>
    </w:p>
    <w:bookmarkEnd w:id="179"/>
    <w:bookmarkStart w:id="180" w:name="vocabulary-in-action-2"/>
    <w:p>
      <w:pPr>
        <w:pStyle w:val="Heading3"/>
      </w:pPr>
      <w:r>
        <w:t xml:space="preserve">Vocabulary in Action</w:t>
      </w:r>
    </w:p>
    <w:p>
      <w:pPr>
        <w:pStyle w:val="FirstParagraph"/>
      </w:pPr>
      <w:r>
        <w:t xml:space="preserve">Use each term in a sentence about today’s measurement or investigation. Do not copy the definition — describe something you observed or did.</w:t>
      </w:r>
    </w:p>
    <w:p>
      <w:pPr>
        <w:numPr>
          <w:ilvl w:val="0"/>
          <w:numId w:val="1069"/>
        </w:numPr>
      </w:pPr>
      <w:r>
        <w:rPr>
          <w:b/>
          <w:bCs/>
        </w:rPr>
        <w:t xml:space="preserve">significant figures:</w:t>
      </w:r>
      <w:r>
        <w:t xml:space="preserve"> </w:t>
      </w:r>
      <w:r>
        <w:t xml:space="preserve">_______________________________________________</w:t>
      </w:r>
      <w:r>
        <w:t xml:space="preserve"> </w:t>
      </w:r>
      <w:r>
        <w:t xml:space="preserve">_______________________________________________</w:t>
      </w:r>
    </w:p>
    <w:p>
      <w:pPr>
        <w:numPr>
          <w:ilvl w:val="0"/>
          <w:numId w:val="1069"/>
        </w:numPr>
      </w:pPr>
      <w:r>
        <w:rPr>
          <w:b/>
          <w:bCs/>
        </w:rPr>
        <w:t xml:space="preserve">scientific notation:</w:t>
      </w:r>
      <w:r>
        <w:t xml:space="preserve"> </w:t>
      </w:r>
      <w:r>
        <w:t xml:space="preserve">_______________________________________________</w:t>
      </w:r>
      <w:r>
        <w:t xml:space="preserve"> </w:t>
      </w:r>
      <w:r>
        <w:t xml:space="preserve">_______________________________________________</w:t>
      </w:r>
    </w:p>
    <w:p>
      <w:pPr>
        <w:numPr>
          <w:ilvl w:val="0"/>
          <w:numId w:val="1069"/>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0"/>
    <w:bookmarkStart w:id="181" w:name="revise-your-model-2"/>
    <w:p>
      <w:pPr>
        <w:pStyle w:val="Heading3"/>
      </w:pPr>
      <w:r>
        <w:t xml:space="preserve">Revise Your Model</w:t>
      </w:r>
    </w:p>
    <w:p>
      <w:pPr>
        <w:pStyle w:val="FirstParagraph"/>
      </w:pPr>
      <w:r>
        <w:t xml:space="preserve">Return to your Initial Model reading of the cylinder (27.5 mL). Now add:</w:t>
      </w:r>
    </w:p>
    <w:p>
      <w:pPr>
        <w:numPr>
          <w:ilvl w:val="0"/>
          <w:numId w:val="1070"/>
        </w:numPr>
      </w:pPr>
      <w:r>
        <w:t xml:space="preserve">Write 27.5 mL in scientific notation: _______________________________________________</w:t>
      </w:r>
    </w:p>
    <w:p>
      <w:pPr>
        <w:numPr>
          <w:ilvl w:val="0"/>
          <w:numId w:val="1070"/>
        </w:numPr>
      </w:pPr>
      <w:r>
        <w:t xml:space="preserve">Write a revised sentence explaining what the reading</w:t>
      </w:r>
      <w:r>
        <w:t xml:space="preserve"> </w:t>
      </w:r>
      <w:r>
        <w:rPr>
          <w:i/>
          <w:iCs/>
        </w:rPr>
        <w:t xml:space="preserve">claims</w:t>
      </w:r>
      <w:r>
        <w:t xml:space="preserve"> </w:t>
      </w:r>
      <w:r>
        <w:t xml:space="preserve">about the instrument — how precise is the cylinder?</w:t>
      </w:r>
    </w:p>
    <w:p>
      <w:r>
        <w:pict>
          <v:rect style="width:0;height:1.5pt" o:hralign="center" o:hrstd="t" o:hr="t"/>
        </w:pict>
      </w:r>
    </w:p>
    <w:p>
      <w:r>
        <w:pict>
          <v:rect style="width:0;height:1.5pt" o:hralign="center" o:hrstd="t" o:hr="t"/>
        </w:pict>
      </w:r>
    </w:p>
    <w:p>
      <w:pPr>
        <w:pStyle w:val="FirstParagraph"/>
      </w:pPr>
      <w:r>
        <w:t xml:space="preserve">Then finish this Because / But / So sentence:</w:t>
      </w:r>
    </w:p>
    <w:p>
      <w:pPr>
        <w:pStyle w:val="BlockText"/>
      </w:pPr>
      <w:r>
        <w:t xml:space="preserve">A calculator answer of 15.2837 cm is a false precision claim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1"/>
    <w:bookmarkStart w:id="182" w:name="exit-ticket-2"/>
    <w:p>
      <w:pPr>
        <w:pStyle w:val="Heading3"/>
      </w:pPr>
      <w:r>
        <w:t xml:space="preserve">Exit Ticket</w:t>
      </w:r>
    </w:p>
    <w:p>
      <w:pPr>
        <w:pStyle w:val="Compact"/>
        <w:numPr>
          <w:ilvl w:val="0"/>
          <w:numId w:val="1071"/>
        </w:numPr>
      </w:pPr>
      <w:r>
        <w:t xml:space="preserve">How many significant figures are in 0.03080?</w:t>
      </w:r>
    </w:p>
    <w:p>
      <w:r>
        <w:pict>
          <v:rect style="width:0;height:1.5pt" o:hralign="center" o:hrstd="t" o:hr="t"/>
        </w:pict>
      </w:r>
    </w:p>
    <w:p>
      <w:pPr>
        <w:pStyle w:val="Compact"/>
        <w:numPr>
          <w:ilvl w:val="0"/>
          <w:numId w:val="1072"/>
        </w:numPr>
      </w:pPr>
      <w:r>
        <w:t xml:space="preserve">Write 48,500,000 in scientific notation.</w:t>
      </w:r>
    </w:p>
    <w:p>
      <w:r>
        <w:pict>
          <v:rect style="width:0;height:1.5pt" o:hralign="center" o:hrstd="t" o:hr="t"/>
        </w:pict>
      </w:r>
    </w:p>
    <w:p>
      <w:pPr>
        <w:pStyle w:val="Compact"/>
        <w:numPr>
          <w:ilvl w:val="0"/>
          <w:numId w:val="1073"/>
        </w:numPr>
      </w:pPr>
      <w:r>
        <w:t xml:space="preserve">Round 7.86342 to 3 significant figures.</w:t>
      </w:r>
    </w:p>
    <w:p>
      <w:r>
        <w:pict>
          <v:rect style="width:0;height:1.5pt" o:hralign="center" o:hrstd="t" o:hr="t"/>
        </w:pict>
      </w:r>
    </w:p>
    <w:p>
      <w:r>
        <w:br w:type="page"/>
      </w:r>
    </w:p>
    <w:bookmarkEnd w:id="182"/>
    <w:bookmarkEnd w:id="183"/>
    <w:bookmarkStart w:id="191" w:name="Xd77e2d0fbfe2c76f132b9c65e12975c4172a841"/>
    <w:p>
      <w:pPr>
        <w:pStyle w:val="Heading2"/>
      </w:pPr>
      <w:r>
        <w:t xml:space="preserve">Significant Figures &amp; Scientific Notation — Student Notes</w:t>
      </w:r>
    </w:p>
    <w:p>
      <w:pPr>
        <w:pStyle w:val="FirstParagraph"/>
      </w:pPr>
      <w:r>
        <w:rPr>
          <w:b/>
          <w:bCs/>
        </w:rPr>
        <w:t xml:space="preserve">Unit: Safety and Measurement — Lesson 03</w:t>
      </w:r>
      <w:r>
        <w:t xml:space="preserve"> </w:t>
      </w:r>
      <w:r>
        <w:t xml:space="preserve">Name: _______________________ Date: __________ Period: ____</w:t>
      </w:r>
    </w:p>
    <w:p>
      <w:r>
        <w:pict>
          <v:rect style="width:0;height:1.5pt" o:hralign="center" o:hrstd="t" o:hr="t"/>
        </w:pict>
      </w:r>
    </w:p>
    <w:bookmarkStart w:id="184" w:name="learning-targets-2"/>
    <w:p>
      <w:pPr>
        <w:pStyle w:val="Heading3"/>
      </w:pPr>
      <w:r>
        <w:t xml:space="preserve">Learning Targets</w:t>
      </w:r>
    </w:p>
    <w:p>
      <w:pPr>
        <w:pStyle w:val="FirstParagraph"/>
      </w:pPr>
      <w:r>
        <w:t xml:space="preserve">By the end of today’s 42 minutes I can:</w:t>
      </w:r>
    </w:p>
    <w:p>
      <w:pPr>
        <w:pStyle w:val="Compact"/>
        <w:numPr>
          <w:ilvl w:val="0"/>
          <w:numId w:val="1074"/>
        </w:numPr>
      </w:pPr>
      <w:r>
        <w:t xml:space="preserve">Count the</w:t>
      </w:r>
      <w:r>
        <w:t xml:space="preserve"> </w:t>
      </w:r>
      <w:r>
        <w:rPr>
          <w:b/>
          <w:bCs/>
        </w:rPr>
        <w:t xml:space="preserve">significant figures</w:t>
      </w:r>
      <w:r>
        <w:t xml:space="preserve"> </w:t>
      </w:r>
      <w:r>
        <w:t xml:space="preserve">in a measured value, including tricky zero cases.</w:t>
      </w:r>
    </w:p>
    <w:p>
      <w:pPr>
        <w:pStyle w:val="Compact"/>
        <w:numPr>
          <w:ilvl w:val="0"/>
          <w:numId w:val="1074"/>
        </w:numPr>
      </w:pPr>
      <w:r>
        <w:t xml:space="preserve">Read a measuring instrument to one digit past the smallest scale division, recognizing that the last digit is estimated.</w:t>
      </w:r>
    </w:p>
    <w:p>
      <w:pPr>
        <w:pStyle w:val="Compact"/>
        <w:numPr>
          <w:ilvl w:val="0"/>
          <w:numId w:val="1074"/>
        </w:numPr>
      </w:pPr>
      <w:r>
        <w:t xml:space="preserve">Express a measured value in</w:t>
      </w:r>
      <w:r>
        <w:t xml:space="preserve"> </w:t>
      </w:r>
      <w:r>
        <w:rPr>
          <w:b/>
          <w:bCs/>
        </w:rPr>
        <w:t xml:space="preserve">scientific notation</w:t>
      </w:r>
      <w:r>
        <w:t xml:space="preserve"> </w:t>
      </w:r>
      <w:r>
        <w:t xml:space="preserve">and convert back to standard form.</w:t>
      </w:r>
    </w:p>
    <w:p>
      <w:pPr>
        <w:pStyle w:val="Compact"/>
        <w:numPr>
          <w:ilvl w:val="0"/>
          <w:numId w:val="1074"/>
        </w:numPr>
      </w:pPr>
      <w:r>
        <w:t xml:space="preserve">Explain, using Scale, Proportion, and Quantity, why the</w:t>
      </w:r>
      <w:r>
        <w:t xml:space="preserve"> </w:t>
      </w:r>
      <w:r>
        <w:rPr>
          <w:b/>
          <w:bCs/>
        </w:rPr>
        <w:t xml:space="preserve">precision</w:t>
      </w:r>
      <w:r>
        <w:t xml:space="preserve"> </w:t>
      </w:r>
      <w:r>
        <w:t xml:space="preserve">I record must honestly reflect the instrument I used.</w:t>
      </w:r>
    </w:p>
    <w:p>
      <w:r>
        <w:pict>
          <v:rect style="width:0;height:1.5pt" o:hralign="center" o:hrstd="t" o:hr="t"/>
        </w:pict>
      </w:r>
    </w:p>
    <w:bookmarkEnd w:id="184"/>
    <w:bookmarkStart w:id="185" w:name="key-vocabulary-2"/>
    <w:p>
      <w:pPr>
        <w:pStyle w:val="Heading3"/>
      </w:pPr>
      <w:r>
        <w:t xml:space="preserve">Key Vocabulary</w:t>
      </w:r>
    </w:p>
    <w:p>
      <w:pPr>
        <w:numPr>
          <w:ilvl w:val="0"/>
          <w:numId w:val="1075"/>
        </w:numPr>
      </w:pPr>
      <w:r>
        <w:rPr>
          <w:b/>
          <w:bCs/>
        </w:rPr>
        <w:t xml:space="preserve">significant figures</w:t>
      </w:r>
      <w:r>
        <w:t xml:space="preserve"> </w:t>
      </w:r>
      <w:r>
        <w:t xml:space="preserve">— _______________________________________________</w:t>
      </w:r>
      <w:r>
        <w:t xml:space="preserve"> </w:t>
      </w:r>
      <w:r>
        <w:t xml:space="preserve">_______________________________________________</w:t>
      </w:r>
    </w:p>
    <w:p>
      <w:pPr>
        <w:numPr>
          <w:ilvl w:val="0"/>
          <w:numId w:val="1075"/>
        </w:numPr>
      </w:pPr>
      <w:r>
        <w:rPr>
          <w:b/>
          <w:bCs/>
        </w:rPr>
        <w:t xml:space="preserve">scientific notation</w:t>
      </w:r>
      <w:r>
        <w:t xml:space="preserve"> </w:t>
      </w:r>
      <w:r>
        <w:t xml:space="preserve">— _______________________________________________</w:t>
      </w:r>
      <w:r>
        <w:t xml:space="preserve"> </w:t>
      </w:r>
      <w:r>
        <w:t xml:space="preserve">_______________________________________________</w:t>
      </w:r>
    </w:p>
    <w:p>
      <w:pPr>
        <w:numPr>
          <w:ilvl w:val="0"/>
          <w:numId w:val="1075"/>
        </w:numPr>
      </w:pPr>
      <w:r>
        <w:rPr>
          <w:b/>
          <w:bCs/>
        </w:rPr>
        <w:t xml:space="preserve">precision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5"/>
    <w:bookmarkStart w:id="188" w:name="guided-notes-2"/>
    <w:p>
      <w:pPr>
        <w:pStyle w:val="Heading3"/>
      </w:pPr>
      <w:r>
        <w:t xml:space="preserve">Guided Notes</w:t>
      </w:r>
    </w:p>
    <w:p>
      <w:pPr>
        <w:pStyle w:val="FirstParagraph"/>
      </w:pPr>
      <w:r>
        <w:rPr>
          <w:b/>
          <w:bCs/>
        </w:rPr>
        <w:t xml:space="preserve">The big idea — Scale, Proportion, and Quantity:</w:t>
      </w:r>
      <w:r>
        <w:t xml:space="preserve"> </w:t>
      </w:r>
      <w:r>
        <w:t xml:space="preserve">Every digit you write is a __________ about what you measured. Writing more digits than your instrument supports is a false __________ claim. Writing fewer digits than your instrument supports throws away useful information.</w:t>
      </w:r>
    </w:p>
    <w:p>
      <w:pPr>
        <w:pStyle w:val="BodyText"/>
      </w:pPr>
      <w:r>
        <w:rPr>
          <w:b/>
          <w:bCs/>
        </w:rPr>
        <w:t xml:space="preserve">Estimate the last digit — the rule:</w:t>
      </w:r>
    </w:p>
    <w:p>
      <w:pPr>
        <w:pStyle w:val="BodyText"/>
      </w:pPr>
      <w:r>
        <w:t xml:space="preserve">When you read any measuring instrument, the last digit you record is the __________ digit. All the digits the instrument’s scale told you directly, plus that one estimated digit, are your __________.</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86"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87"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Compact"/>
        <w:numPr>
          <w:ilvl w:val="0"/>
          <w:numId w:val="1076"/>
        </w:numPr>
      </w:pPr>
      <w:r>
        <w:t xml:space="preserve">Reading from the figure: _____________ mL</w:t>
      </w:r>
    </w:p>
    <w:p>
      <w:pPr>
        <w:pStyle w:val="Compact"/>
        <w:numPr>
          <w:ilvl w:val="0"/>
          <w:numId w:val="1076"/>
        </w:numPr>
      </w:pPr>
      <w:r>
        <w:t xml:space="preserve">Certain digits: _____________ Estimated digit: _____________</w:t>
      </w:r>
    </w:p>
    <w:p>
      <w:pPr>
        <w:pStyle w:val="Compact"/>
        <w:numPr>
          <w:ilvl w:val="0"/>
          <w:numId w:val="1076"/>
        </w:numPr>
      </w:pPr>
      <w:r>
        <w:t xml:space="preserve">Number of significant figures: _____</w:t>
      </w:r>
    </w:p>
    <w:p>
      <w:pPr>
        <w:pStyle w:val="FirstParagraph"/>
      </w:pPr>
      <w:r>
        <w:rPr>
          <w:b/>
          <w:bCs/>
        </w:rPr>
        <w:t xml:space="preserve">The five sig-fig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Example</w:t>
            </w:r>
          </w:p>
        </w:tc>
        <w:tc>
          <w:tcPr/>
          <w:p>
            <w:pPr>
              <w:pStyle w:val="Compact"/>
            </w:pPr>
            <w:r>
              <w:t xml:space="preserve">Sig figs</w:t>
            </w:r>
          </w:p>
        </w:tc>
      </w:tr>
      <w:tr>
        <w:tc>
          <w:tcPr/>
          <w:p>
            <w:pPr>
              <w:pStyle w:val="Compact"/>
            </w:pPr>
            <w:r>
              <w:t xml:space="preserve">All non-zero digits count</w:t>
            </w:r>
          </w:p>
        </w:tc>
        <w:tc>
          <w:tcPr/>
          <w:p>
            <w:pPr>
              <w:pStyle w:val="Compact"/>
            </w:pPr>
            <w:r>
              <w:t xml:space="preserve">34.7</w:t>
            </w:r>
          </w:p>
        </w:tc>
        <w:tc>
          <w:tcPr/>
          <w:p>
            <w:pPr>
              <w:pStyle w:val="Compact"/>
            </w:pPr>
          </w:p>
        </w:tc>
      </w:tr>
      <w:tr>
        <w:tc>
          <w:tcPr/>
          <w:p>
            <w:pPr>
              <w:pStyle w:val="Compact"/>
            </w:pPr>
            <w:r>
              <w:t xml:space="preserve">Captive zeros (between non-zero digits) count</w:t>
            </w:r>
          </w:p>
        </w:tc>
        <w:tc>
          <w:tcPr/>
          <w:p>
            <w:pPr>
              <w:pStyle w:val="Compact"/>
            </w:pPr>
            <w:r>
              <w:t xml:space="preserve">102.0</w:t>
            </w:r>
          </w:p>
        </w:tc>
        <w:tc>
          <w:tcPr/>
          <w:p>
            <w:pPr>
              <w:pStyle w:val="Compact"/>
            </w:pPr>
          </w:p>
        </w:tc>
      </w:tr>
      <w:tr>
        <w:tc>
          <w:tcPr/>
          <w:p>
            <w:pPr>
              <w:pStyle w:val="Compact"/>
            </w:pPr>
            <w:r>
              <w:t xml:space="preserve">Leading zeros do not count — they are place-holders</w:t>
            </w:r>
          </w:p>
        </w:tc>
        <w:tc>
          <w:tcPr/>
          <w:p>
            <w:pPr>
              <w:pStyle w:val="Compact"/>
            </w:pPr>
            <w:r>
              <w:t xml:space="preserve">0.0040</w:t>
            </w:r>
          </w:p>
        </w:tc>
        <w:tc>
          <w:tcPr/>
          <w:p>
            <w:pPr>
              <w:pStyle w:val="Compact"/>
            </w:pPr>
          </w:p>
        </w:tc>
      </w:tr>
      <w:tr>
        <w:tc>
          <w:tcPr/>
          <w:p>
            <w:pPr>
              <w:pStyle w:val="Compact"/>
            </w:pPr>
            <w:r>
              <w:t xml:space="preserve">Trailing zeros after a decimal point count</w:t>
            </w:r>
          </w:p>
        </w:tc>
        <w:tc>
          <w:tcPr/>
          <w:p>
            <w:pPr>
              <w:pStyle w:val="Compact"/>
            </w:pPr>
            <w:r>
              <w:t xml:space="preserve">1500.</w:t>
            </w:r>
          </w:p>
        </w:tc>
        <w:tc>
          <w:tcPr/>
          <w:p>
            <w:pPr>
              <w:pStyle w:val="Compact"/>
            </w:pPr>
          </w:p>
        </w:tc>
      </w:tr>
      <w:tr>
        <w:tc>
          <w:tcPr/>
          <w:p>
            <w:pPr>
              <w:pStyle w:val="Compact"/>
            </w:pPr>
            <w:r>
              <w:t xml:space="preserve">Trailing zeros in a whole number without a decimal are ambiguous</w:t>
            </w:r>
          </w:p>
        </w:tc>
        <w:tc>
          <w:tcPr/>
          <w:p>
            <w:pPr>
              <w:pStyle w:val="Compact"/>
            </w:pPr>
            <w:r>
              <w:t xml:space="preserve">1500</w:t>
            </w:r>
          </w:p>
        </w:tc>
        <w:tc>
          <w:tcPr/>
          <w:p>
            <w:pPr>
              <w:pStyle w:val="Compact"/>
            </w:pPr>
          </w:p>
        </w:tc>
      </w:tr>
    </w:tbl>
    <w:p>
      <w:pPr>
        <w:pStyle w:val="BodyText"/>
      </w:pPr>
      <w:r>
        <w:rPr>
          <w:b/>
          <w:bCs/>
        </w:rPr>
        <w:t xml:space="preserve">Scientific notation — why use it:</w:t>
      </w:r>
    </w:p>
    <w:p>
      <w:pPr>
        <w:pStyle w:val="BodyText"/>
      </w:pPr>
      <w:r>
        <w:t xml:space="preserve">Standard notation: 6,420,000 → coefficient __________ × 10 raised to the power __________ → _______________</w:t>
      </w:r>
    </w:p>
    <w:p>
      <w:pPr>
        <w:pStyle w:val="BodyText"/>
      </w:pPr>
      <w:r>
        <w:t xml:space="preserve">The coefficient must be a number ≥ 1 and &lt; 10. The exponent tells you how many places you moved the decimal.</w:t>
      </w:r>
    </w:p>
    <w:p>
      <w:pPr>
        <w:pStyle w:val="Compact"/>
        <w:numPr>
          <w:ilvl w:val="0"/>
          <w:numId w:val="1077"/>
        </w:numPr>
      </w:pPr>
      <w:r>
        <w:t xml:space="preserve">Moving the decimal to the</w:t>
      </w:r>
      <w:r>
        <w:t xml:space="preserve"> </w:t>
      </w:r>
      <w:r>
        <w:rPr>
          <w:i/>
          <w:iCs/>
        </w:rPr>
        <w:t xml:space="preserve">left</w:t>
      </w:r>
      <w:r>
        <w:t xml:space="preserve"> </w:t>
      </w:r>
      <w:r>
        <w:t xml:space="preserve">→ the exponent is __________ (positive / negative)</w:t>
      </w:r>
    </w:p>
    <w:p>
      <w:pPr>
        <w:pStyle w:val="Compact"/>
        <w:numPr>
          <w:ilvl w:val="0"/>
          <w:numId w:val="1077"/>
        </w:numPr>
      </w:pPr>
      <w:r>
        <w:t xml:space="preserve">Moving the decimal to the</w:t>
      </w:r>
      <w:r>
        <w:t xml:space="preserve"> </w:t>
      </w:r>
      <w:r>
        <w:rPr>
          <w:i/>
          <w:iCs/>
        </w:rPr>
        <w:t xml:space="preserve">right</w:t>
      </w:r>
      <w:r>
        <w:t xml:space="preserve"> </w:t>
      </w:r>
      <w:r>
        <w:t xml:space="preserve">→ the exponent is __________ (positive / negative)</w:t>
      </w:r>
    </w:p>
    <w:p>
      <w:pPr>
        <w:pStyle w:val="FirstParagraph"/>
      </w:pPr>
      <w:r>
        <w:t xml:space="preserve">Scientific notation makes the sig-fig count</w:t>
      </w:r>
      <w:r>
        <w:t xml:space="preserve"> </w:t>
      </w:r>
      <w:r>
        <w:rPr>
          <w:b/>
          <w:bCs/>
        </w:rPr>
        <w:t xml:space="preserve">explicit</w:t>
      </w:r>
      <w:r>
        <w:t xml:space="preserve">: 6.42 × 10⁶ has _____ sig figs; 6.420 × 10⁶ has _____ sig figs. Standard notation can be ambiguous; scientific notation is not.</w:t>
      </w:r>
    </w:p>
    <w:p>
      <w:pPr>
        <w:pStyle w:val="BodyText"/>
      </w:pPr>
      <w:r>
        <w:rPr>
          <w:b/>
          <w:bCs/>
        </w:rPr>
        <w:t xml:space="preserve">Connecting precision to sig figs:</w:t>
      </w:r>
    </w:p>
    <w:p>
      <w:pPr>
        <w:pStyle w:val="BodyText"/>
      </w:pPr>
      <w:r>
        <w:t xml:space="preserve">A reading of 27.5 mL claims precision to the __________ (ones / tenths / hundredths) of a milliliter.</w:t>
      </w:r>
      <w:r>
        <w:t xml:space="preserve"> </w:t>
      </w:r>
      <w:r>
        <w:t xml:space="preserve">A reading of 28 mL claims precision to the __________ of a milliliter.</w:t>
      </w:r>
      <w:r>
        <w:t xml:space="preserve"> </w:t>
      </w:r>
      <w:r>
        <w:t xml:space="preserve">The reading with more significant figures is (circle one):</w:t>
      </w:r>
      <w:r>
        <w:t xml:space="preserve"> </w:t>
      </w:r>
      <w:r>
        <w:rPr>
          <w:b/>
          <w:bCs/>
        </w:rPr>
        <w:t xml:space="preserve">more precise / less precise</w:t>
      </w:r>
      <w:r>
        <w:t xml:space="preserve">.</w:t>
      </w:r>
    </w:p>
    <w:p>
      <w:r>
        <w:pict>
          <v:rect style="width:0;height:1.5pt" o:hralign="center" o:hrstd="t" o:hr="t"/>
        </w:pict>
      </w:r>
    </w:p>
    <w:bookmarkEnd w:id="188"/>
    <w:bookmarkStart w:id="189" w:name="worked-example-2"/>
    <w:p>
      <w:pPr>
        <w:pStyle w:val="Heading3"/>
      </w:pPr>
      <w:r>
        <w:t xml:space="preserve">Worked Example</w:t>
      </w:r>
    </w:p>
    <w:p>
      <w:pPr>
        <w:pStyle w:val="FirstParagraph"/>
      </w:pPr>
      <w:r>
        <w:rPr>
          <w:b/>
          <w:bCs/>
        </w:rPr>
        <w:t xml:space="preserve">Scenario:</w:t>
      </w:r>
      <w:r>
        <w:t xml:space="preserve"> </w:t>
      </w:r>
      <w:r>
        <w:t xml:space="preserve">A student uses a centimeter ruler (smallest markings: 0.1 cm) to measure the length of a metal rod. She estimates one digit past the markings and records 8.47 cm. A second student uses a less precise ruler (smallest markings: 1 cm) and records 8 cm. A calculation multiplying these two values on a calculator returns 67.76.</w:t>
      </w:r>
    </w:p>
    <w:p>
      <w:pPr>
        <w:pStyle w:val="BodyText"/>
      </w:pPr>
      <w:r>
        <w:rPr>
          <w:b/>
          <w:bCs/>
        </w:rPr>
        <w:t xml:space="preserve">Step 1 — Count sig figs in each measured value:</w:t>
      </w:r>
    </w:p>
    <w:p>
      <w:pPr>
        <w:pStyle w:val="Compact"/>
        <w:numPr>
          <w:ilvl w:val="0"/>
          <w:numId w:val="1078"/>
        </w:numPr>
      </w:pPr>
      <w:r>
        <w:t xml:space="preserve">8.47 cm has _____ sig figs (rule: all non-zero digits count)</w:t>
      </w:r>
    </w:p>
    <w:p>
      <w:pPr>
        <w:pStyle w:val="Compact"/>
        <w:numPr>
          <w:ilvl w:val="0"/>
          <w:numId w:val="1078"/>
        </w:numPr>
      </w:pPr>
      <w:r>
        <w:t xml:space="preserve">8 cm has _____ sig fig</w:t>
      </w:r>
    </w:p>
    <w:p>
      <w:pPr>
        <w:pStyle w:val="FirstParagraph"/>
      </w:pPr>
      <w:r>
        <w:rPr>
          <w:b/>
          <w:bCs/>
        </w:rPr>
        <w:t xml:space="preserve">Step 2 — Identify the limiting value:</w:t>
      </w:r>
    </w:p>
    <w:p>
      <w:pPr>
        <w:pStyle w:val="BodyText"/>
      </w:pPr>
      <w:r>
        <w:t xml:space="preserve">When multiplying or dividing, the result may carry no more sig figs than the __________ (most / least) precise measurement. Here, the limiting value is __________ cm with _____ sig fig.</w:t>
      </w:r>
    </w:p>
    <w:p>
      <w:pPr>
        <w:pStyle w:val="BodyText"/>
      </w:pPr>
      <w:r>
        <w:rPr>
          <w:b/>
          <w:bCs/>
        </w:rPr>
        <w:t xml:space="preserve">Step 3 — Round the calculator result:</w:t>
      </w:r>
    </w:p>
    <w:p>
      <w:pPr>
        <w:pStyle w:val="BodyText"/>
      </w:pPr>
      <w:r>
        <w:t xml:space="preserve">Calculator result: 67.76 → rounded to _____ sig fig → ___________</w:t>
      </w:r>
    </w:p>
    <w:p>
      <w:pPr>
        <w:pStyle w:val="BodyText"/>
      </w:pPr>
      <w:r>
        <w:rPr>
          <w:b/>
          <w:bCs/>
        </w:rPr>
        <w:t xml:space="preserve">Step 4 — Because / But / So</w:t>
      </w:r>
    </w:p>
    <w:p>
      <w:pPr>
        <w:pStyle w:val="BodyText"/>
      </w:pPr>
      <w:r>
        <w:t xml:space="preserve">The calculator answer of 67.76 is a false precision claim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the instrument can actually support;</w:t>
      </w:r>
      <w:r>
        <w:t xml:space="preserve"> </w:t>
      </w:r>
      <w:r>
        <w:t xml:space="preserve">“but”</w:t>
      </w:r>
      <w:r>
        <w:t xml:space="preserve"> </w:t>
      </w:r>
      <w:r>
        <w:t xml:space="preserve">should explain why the calculator ignores that limit;</w:t>
      </w:r>
      <w:r>
        <w:t xml:space="preserve"> </w:t>
      </w:r>
      <w:r>
        <w:t xml:space="preserve">“so”</w:t>
      </w:r>
      <w:r>
        <w:t xml:space="preserve"> </w:t>
      </w:r>
      <w:r>
        <w:t xml:space="preserve">should state the correctly rounded answer.</w:t>
      </w:r>
    </w:p>
    <w:p>
      <w:r>
        <w:pict>
          <v:rect style="width:0;height:1.5pt" o:hralign="center" o:hrstd="t" o:hr="t"/>
        </w:pict>
      </w:r>
    </w:p>
    <w:bookmarkEnd w:id="189"/>
    <w:bookmarkStart w:id="190" w:name="summary-2"/>
    <w:p>
      <w:pPr>
        <w:pStyle w:val="Heading3"/>
      </w:pPr>
      <w:r>
        <w:t xml:space="preserve">Summary</w:t>
      </w:r>
    </w:p>
    <w:p>
      <w:pPr>
        <w:pStyle w:val="FirstParagraph"/>
      </w:pPr>
      <w:r>
        <w:t xml:space="preserve">Complete the sentence (Because / But / So):</w:t>
      </w:r>
    </w:p>
    <w:p>
      <w:pPr>
        <w:pStyle w:val="BlockText"/>
      </w:pPr>
      <w:r>
        <w:t xml:space="preserve">Recording the correct number of significant figures matters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When in doubt about trailing zeros, express the number in scientific notation — it removes the ambiguity and shows exactly how many sig figs you mean. Example: 1500 is ambiguous; 1.5 × 10³ is clearly two sig figs; 1.500 × 10³ is clearly four.</w:t>
      </w:r>
    </w:p>
    <w:p>
      <w:r>
        <w:br w:type="page"/>
      </w:r>
    </w:p>
    <w:bookmarkEnd w:id="190"/>
    <w:bookmarkEnd w:id="191"/>
    <w:bookmarkStart w:id="196" w:name="X812dfb8b4c298348c38eba53758caccb380f877"/>
    <w:p>
      <w:pPr>
        <w:pStyle w:val="Heading2"/>
      </w:pPr>
      <w:r>
        <w:t xml:space="preserve">Significant Figures &amp; Scientific Notation — Answer Key</w:t>
      </w:r>
    </w:p>
    <w:bookmarkStart w:id="192" w:name="cover-6"/>
    <w:p>
      <w:pPr>
        <w:pStyle w:val="Heading3"/>
      </w:pPr>
      <w:r>
        <w:t xml:space="preserve">Cover</w:t>
      </w:r>
    </w:p>
    <w:p>
      <w:pPr>
        <w:pStyle w:val="FirstParagraph"/>
      </w:pPr>
      <w: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NYSSLS tag: Foundational → HS-PS1-7</w:t>
      </w:r>
    </w:p>
    <w:bookmarkEnd w:id="192"/>
    <w:bookmarkStart w:id="193" w:name="make-it-make-sense-answers-2"/>
    <w:p>
      <w:pPr>
        <w:pStyle w:val="Heading3"/>
      </w:pPr>
      <w:r>
        <w:t xml:space="preserve">Make-It-Make-Sense Answers</w:t>
      </w:r>
    </w:p>
    <w:p>
      <w:pPr>
        <w:numPr>
          <w:ilvl w:val="0"/>
          <w:numId w:val="1079"/>
        </w:numPr>
      </w:pPr>
      <w:r>
        <w:rPr>
          <w:b/>
          <w:bCs/>
        </w:rPr>
        <w:t xml:space="preserve">Sig-fig counts for the five values:</w:t>
      </w:r>
    </w:p>
    <w:p>
      <w:pPr>
        <w:numPr>
          <w:ilvl w:val="1"/>
          <w:numId w:val="1080"/>
        </w:numPr>
      </w:pPr>
      <w:r>
        <w:rPr>
          <w:b/>
          <w:bCs/>
        </w:rPr>
        <w:t xml:space="preserve">0.0040 → 2 sig figs.</w:t>
      </w:r>
      <w:r>
        <w:t xml:space="preserve"> </w:t>
      </w:r>
      <w:r>
        <w:t xml:space="preserve">The three leading zeros are place-holders; they locate the decimal but represent nothing the instrument measured. The 4 is a non-zero digit (1 sig fig). The trailing zero after the decimal is significant because it is a deliberate measurement claim — the person who wrote 0.0040 is saying the value is 4.0 thousandths, not just 4 thousandths. Total: 2.</w:t>
      </w:r>
      <w:r>
        <w:t xml:space="preserve"> </w:t>
      </w:r>
      <w:r>
        <w:rPr>
          <w:i/>
          <w:iCs/>
        </w:rPr>
        <w:t xml:space="preserve">Rubric:</w:t>
      </w:r>
      <w:r>
        <w:t xml:space="preserve"> </w:t>
      </w:r>
      <w:r>
        <w:t xml:space="preserve">1 point for the correct count; 1 point for correctly distinguishing the leading zeros (not significant) from the trailing zero (significant). NYSSLS: HS-PS1-7 foundational.</w:t>
      </w:r>
    </w:p>
    <w:p>
      <w:pPr>
        <w:numPr>
          <w:ilvl w:val="1"/>
          <w:numId w:val="1080"/>
        </w:numPr>
      </w:pPr>
      <w:r>
        <w:rPr>
          <w:b/>
          <w:bCs/>
        </w:rPr>
        <w:t xml:space="preserve">1500 → ambiguous; accept 2, 3, or 4 with appropriate justification.</w:t>
      </w:r>
      <w:r>
        <w:t xml:space="preserve"> </w:t>
      </w:r>
      <w:r>
        <w:t xml:space="preserve">Without a decimal point, there is no way to know whether the trailing zeros are significant or mere place-holders. The only fully credited answer is one that names the ambiguity:</w:t>
      </w:r>
      <w:r>
        <w:t xml:space="preserve"> </w:t>
      </w:r>
      <w:r>
        <w:t xml:space="preserve">“1500 could have 2, 3, or 4 sig figs — we cannot tell from the notation.”</w:t>
      </w:r>
      <w:r>
        <w:t xml:space="preserve"> </w:t>
      </w:r>
      <w:r>
        <w:rPr>
          <w:i/>
          <w:iCs/>
        </w:rPr>
        <w:t xml:space="preserve">Rubric:</w:t>
      </w:r>
      <w:r>
        <w:t xml:space="preserve"> </w:t>
      </w:r>
      <w:r>
        <w:t xml:space="preserve">1 point for identifying the ambiguity; 0 points for a definite count without noting the ambiguity. NYSSLS: HS-PS1-7 foundational.</w:t>
      </w:r>
    </w:p>
    <w:p>
      <w:pPr>
        <w:numPr>
          <w:ilvl w:val="1"/>
          <w:numId w:val="1080"/>
        </w:numPr>
      </w:pPr>
      <w:r>
        <w:rPr>
          <w:b/>
          <w:bCs/>
        </w:rPr>
        <w:t xml:space="preserve">1500. → 4 sig figs.</w:t>
      </w:r>
      <w:r>
        <w:t xml:space="preserve"> </w:t>
      </w:r>
      <w:r>
        <w:t xml:space="preserve">The decimal point after the final zero is a convention that signals:</w:t>
      </w:r>
      <w:r>
        <w:t xml:space="preserve"> </w:t>
      </w:r>
      <w:r>
        <w:t xml:space="preserve">“all four digits are intentional.”</w:t>
      </w:r>
      <w:r>
        <w:t xml:space="preserve"> </w:t>
      </w:r>
      <w:r>
        <w:t xml:space="preserve">The trailing zeros become significant.</w:t>
      </w:r>
      <w:r>
        <w:t xml:space="preserve"> </w:t>
      </w:r>
      <w:r>
        <w:rPr>
          <w:i/>
          <w:iCs/>
        </w:rPr>
        <w:t xml:space="preserve">Rubric:</w:t>
      </w:r>
      <w:r>
        <w:t xml:space="preserve"> </w:t>
      </w:r>
      <w:r>
        <w:t xml:space="preserve">1 point for the correct count; 1 point for explaining the role of the decimal point. NYSSLS: HS-PS1-7 foundational.</w:t>
      </w:r>
    </w:p>
    <w:p>
      <w:pPr>
        <w:numPr>
          <w:ilvl w:val="1"/>
          <w:numId w:val="1080"/>
        </w:numPr>
      </w:pPr>
      <w:r>
        <w:rPr>
          <w:b/>
          <w:bCs/>
        </w:rPr>
        <w:t xml:space="preserve">0.03080 → 4 sig figs.</w:t>
      </w:r>
      <w:r>
        <w:t xml:space="preserve"> </w:t>
      </w:r>
      <w:r>
        <w:t xml:space="preserve">Leading zeros: 0 and 0 — not significant (place-holders). 3 — non-zero, significant. 0 — captive between 3 and 8, significant. 8 — non-zero, significant. 0 — trailing after the decimal, significant. Total: 3, 0 (captive), 8, 0 (trailing) = 4.</w:t>
      </w:r>
      <w:r>
        <w:t xml:space="preserve"> </w:t>
      </w:r>
      <w:r>
        <w:rPr>
          <w:i/>
          <w:iCs/>
        </w:rPr>
        <w:t xml:space="preserve">Rubric:</w:t>
      </w:r>
      <w:r>
        <w:t xml:space="preserve"> </w:t>
      </w:r>
      <w:r>
        <w:t xml:space="preserve">1 point for the count; 1 point for correctly categorizing all four zero types encountered in the value. NYSSLS: HS-PS1-7 foundational.</w:t>
      </w:r>
    </w:p>
    <w:p>
      <w:pPr>
        <w:numPr>
          <w:ilvl w:val="1"/>
          <w:numId w:val="1080"/>
        </w:numPr>
      </w:pPr>
      <w:r>
        <w:rPr>
          <w:b/>
          <w:bCs/>
        </w:rPr>
        <w:t xml:space="preserve">102.0 → 4 sig figs.</w:t>
      </w:r>
      <w:r>
        <w:t xml:space="preserve"> </w:t>
      </w:r>
      <w:r>
        <w:t xml:space="preserve">1 (non-zero), 0 (captive between 1 and 2), 2 (non-zero), 0 (trailing after decimal) = 4.</w:t>
      </w:r>
      <w:r>
        <w:t xml:space="preserve"> </w:t>
      </w:r>
      <w:r>
        <w:rPr>
          <w:i/>
          <w:iCs/>
        </w:rPr>
        <w:t xml:space="preserve">Rubric:</w:t>
      </w:r>
      <w:r>
        <w:t xml:space="preserve"> </w:t>
      </w:r>
      <w:r>
        <w:t xml:space="preserve">1 point for the count; 1 point for identifying the captive zero and the trailing-decimal zero as distinct categories. NYSSLS: HS-PS1-7 foundational.</w:t>
      </w:r>
    </w:p>
    <w:p>
      <w:pPr>
        <w:numPr>
          <w:ilvl w:val="0"/>
          <w:numId w:val="1079"/>
        </w:numPr>
      </w:pPr>
      <w:r>
        <w:rPr>
          <w:b/>
          <w:bCs/>
        </w:rPr>
        <w:t xml:space="preserve">Rounding a multi-digit calculator result to the appropriate sig figs:</w:t>
      </w:r>
    </w:p>
    <w:p>
      <w:pPr>
        <w:numPr>
          <w:ilvl w:val="0"/>
          <w:numId w:val="1000"/>
        </w:numPr>
      </w:pPr>
      <w:r>
        <w:t xml:space="preserve">The two tools support 0.1 cm precision (3 sig figs for a typical reading like 8.47) and 1 cm precision (1 sig fig). The result must be limited to the</w:t>
      </w:r>
      <w:r>
        <w:t xml:space="preserve"> </w:t>
      </w:r>
      <w:r>
        <w:rPr>
          <w:i/>
          <w:iCs/>
        </w:rPr>
        <w:t xml:space="preserve">least</w:t>
      </w:r>
      <w:r>
        <w:t xml:space="preserve"> </w:t>
      </w:r>
      <w:r>
        <w:t xml:space="preserve">precise measurement — 1 sig fig — so 48.7263 rounds to</w:t>
      </w:r>
      <w:r>
        <w:t xml:space="preserve"> </w:t>
      </w:r>
      <w:r>
        <w:rPr>
          <w:b/>
          <w:bCs/>
        </w:rPr>
        <w:t xml:space="preserve">50 cm</w:t>
      </w:r>
      <w:r>
        <w:t xml:space="preserve"> </w:t>
      </w:r>
      <w:r>
        <w:t xml:space="preserve">(or 5 × 10¹ in scientific notation to make the sig-fig count unambiguous).</w:t>
      </w:r>
      <w:r>
        <w:t xml:space="preserve"> </w:t>
      </w:r>
      <w:r>
        <w:rPr>
          <w:i/>
          <w:iCs/>
        </w:rPr>
        <w:t xml:space="preserve">Common error:</w:t>
      </w:r>
      <w:r>
        <w:t xml:space="preserve"> </w:t>
      </w:r>
      <w:r>
        <w:t xml:space="preserve">students often round to</w:t>
      </w:r>
      <w:r>
        <w:t xml:space="preserve"> </w:t>
      </w:r>
      <w:r>
        <w:t xml:space="preserve">“the one decimal place”</w:t>
      </w:r>
      <w:r>
        <w:t xml:space="preserve"> </w:t>
      </w:r>
      <w:r>
        <w:t xml:space="preserve">rather than</w:t>
      </w:r>
      <w:r>
        <w:t xml:space="preserve"> </w:t>
      </w:r>
      <w:r>
        <w:t xml:space="preserve">“one significant figure,”</w:t>
      </w:r>
      <w:r>
        <w:t xml:space="preserve"> </w:t>
      </w:r>
      <w:r>
        <w:t xml:space="preserve">giving 48.7 or 49 — neither is correct.</w:t>
      </w:r>
      <w:r>
        <w:t xml:space="preserve"> </w:t>
      </w:r>
      <w:r>
        <w:rPr>
          <w:i/>
          <w:iCs/>
        </w:rPr>
        <w:t xml:space="preserve">Rubric:</w:t>
      </w:r>
      <w:r>
        <w:t xml:space="preserve"> </w:t>
      </w:r>
      <w:r>
        <w:t xml:space="preserve">1 point for the correctly rounded value; 1 point for identifying the limiting measurement and explaining why. NYSSLS: HS-PS1-7 foundational.</w:t>
      </w:r>
    </w:p>
    <w:p>
      <w:pPr>
        <w:numPr>
          <w:ilvl w:val="0"/>
          <w:numId w:val="1079"/>
        </w:numPr>
      </w:pPr>
      <w:r>
        <w:rPr>
          <w:b/>
          <w:bCs/>
        </w:rPr>
        <w:t xml:space="preserve">Scientific notation conversions:</w:t>
      </w:r>
    </w:p>
    <w:p>
      <w:pPr>
        <w:pStyle w:val="Compact"/>
        <w:numPr>
          <w:ilvl w:val="1"/>
          <w:numId w:val="1081"/>
        </w:numPr>
      </w:pPr>
      <w:r>
        <w:t xml:space="preserve">0.000452 =</w:t>
      </w:r>
      <w:r>
        <w:t xml:space="preserve"> </w:t>
      </w:r>
      <w:r>
        <w:rPr>
          <w:b/>
          <w:bCs/>
        </w:rPr>
        <w:t xml:space="preserve">4.52 × 10⁻⁴</w:t>
      </w:r>
      <w:r>
        <w:t xml:space="preserve"> </w:t>
      </w:r>
      <w:r>
        <w:t xml:space="preserve">(decimal moved 4 places to the right → negative exponent; 3 sig figs from the three non-zero digits).</w:t>
      </w:r>
    </w:p>
    <w:p>
      <w:pPr>
        <w:pStyle w:val="Compact"/>
        <w:numPr>
          <w:ilvl w:val="1"/>
          <w:numId w:val="1081"/>
        </w:numPr>
      </w:pPr>
      <w:r>
        <w:t xml:space="preserve">92,500,000 =</w:t>
      </w:r>
      <w:r>
        <w:t xml:space="preserve"> </w:t>
      </w:r>
      <w:r>
        <w:rPr>
          <w:b/>
          <w:bCs/>
        </w:rPr>
        <w:t xml:space="preserve">9.25 × 10⁷</w:t>
      </w:r>
      <w:r>
        <w:t xml:space="preserve"> </w:t>
      </w:r>
      <w:r>
        <w:t xml:space="preserve">(decimal moved 7 places to the left → positive exponent; 3 sig figs if the trailing zeros are treated as ambiguous place-holders — accept 9.2500 × 10⁷ if a student argues the zeros are significant).</w:t>
      </w:r>
      <w:r>
        <w:t xml:space="preserve"> </w:t>
      </w:r>
      <w:r>
        <w:rPr>
          <w:i/>
          <w:iCs/>
        </w:rPr>
        <w:t xml:space="preserve">Rubric:</w:t>
      </w:r>
      <w:r>
        <w:t xml:space="preserve"> </w:t>
      </w:r>
      <w:r>
        <w:t xml:space="preserve">1 point per correct conversion (coefficient correct, exponent correct, and exponent sign correct). NYSSLS: HS-PS1-7 foundational.</w:t>
      </w:r>
    </w:p>
    <w:bookmarkEnd w:id="193"/>
    <w:bookmarkStart w:id="194" w:name="exit-ticket-answer-2"/>
    <w:p>
      <w:pPr>
        <w:pStyle w:val="Heading3"/>
      </w:pPr>
      <w:r>
        <w:t xml:space="preserve">Exit Ticket Answer</w:t>
      </w:r>
    </w:p>
    <w:p>
      <w:pPr>
        <w:numPr>
          <w:ilvl w:val="0"/>
          <w:numId w:val="1082"/>
        </w:numPr>
      </w:pPr>
      <w:r>
        <w:rPr>
          <w:b/>
          <w:bCs/>
        </w:rPr>
        <w:t xml:space="preserve">0.03080 has 4 significant figures.</w:t>
      </w:r>
      <w:r>
        <w:t xml:space="preserve"> </w:t>
      </w:r>
      <w:r>
        <w:t xml:space="preserve">Walk through digit by digit: first 0 — leading, not significant; second 0 — leading, not significant; 3 — non-zero, significant; 0 — captive between 3 and 8, significant; 8 — non-zero, significant; final 0 — trailing after the decimal, significant. The four significant digits are: 3, 0, 8, 0.</w:t>
      </w:r>
    </w:p>
    <w:p>
      <w:pPr>
        <w:numPr>
          <w:ilvl w:val="0"/>
          <w:numId w:val="1082"/>
        </w:numPr>
      </w:pPr>
      <w:r>
        <w:rPr>
          <w:b/>
          <w:bCs/>
        </w:rPr>
        <w:t xml:space="preserve">48,500,000 = 4.85 × 10⁷.</w:t>
      </w:r>
      <w:r>
        <w:t xml:space="preserve"> </w:t>
      </w:r>
      <w:r>
        <w:t xml:space="preserve">Move the decimal seven places to the left. The coefficient (4.85) is between 1 and 10, and the exponent (7) is positive because the original number is greater than 1. Three significant figures.</w:t>
      </w:r>
    </w:p>
    <w:p>
      <w:pPr>
        <w:numPr>
          <w:ilvl w:val="0"/>
          <w:numId w:val="1082"/>
        </w:numPr>
      </w:pPr>
      <w:r>
        <w:rPr>
          <w:b/>
          <w:bCs/>
        </w:rPr>
        <w:t xml:space="preserve">7.86342 rounded to 3 significant figures = 7.86.</w:t>
      </w:r>
      <w:r>
        <w:t xml:space="preserve"> </w:t>
      </w:r>
      <w:r>
        <w:t xml:space="preserve">The first three significant figures are 7, 8, and 6. The next digit is 3, which is less than 5, so the 6 stays — no rounding up. Result: 7.86.</w:t>
      </w:r>
    </w:p>
    <w:p>
      <w:pPr>
        <w:pStyle w:val="FirstParagraph"/>
      </w:pPr>
      <w:r>
        <w:rPr>
          <w:i/>
          <w:iCs/>
        </w:rPr>
        <w:t xml:space="preserve">Tolerance/rubric:</w:t>
      </w:r>
      <w:r>
        <w:t xml:space="preserve"> </w:t>
      </w:r>
      <w:r>
        <w:t xml:space="preserve">(a) 1 point for the correct count (4); 1 bonus point for correctly categorizing all four digit-types. (b) 1 point for the correct coefficient (4.85); 1 point for the correct exponent including sign (10⁷). (c) 1 point for the correct rounded value; partial credit (0.5) if the student rounds to 7.9 (rounding correctly but misidentifying which digit is the third sig fig). NYSSLS: HS-PS1-7 foundational.</w:t>
      </w:r>
    </w:p>
    <w:bookmarkEnd w:id="194"/>
    <w:bookmarkStart w:id="195"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83"/>
        </w:numPr>
      </w:pPr>
      <w:r>
        <w:t xml:space="preserve">A concrete connection to a context outside chemistry — cooking portions, woodworking measurements, financial rounding, health data — that shows the student grasps that sig figs are a claim-making practice, not just a chemistry rule.</w:t>
      </w:r>
    </w:p>
    <w:p>
      <w:pPr>
        <w:pStyle w:val="Compact"/>
        <w:numPr>
          <w:ilvl w:val="0"/>
          <w:numId w:val="1083"/>
        </w:numPr>
      </w:pPr>
      <w:r>
        <w:t xml:space="preserve">Any response that uses the word</w:t>
      </w:r>
      <w:r>
        <w:t xml:space="preserve"> </w:t>
      </w:r>
      <w:r>
        <w:t xml:space="preserve">“claim”</w:t>
      </w:r>
      <w:r>
        <w:t xml:space="preserve"> </w:t>
      </w:r>
      <w:r>
        <w:t xml:space="preserve">or</w:t>
      </w:r>
      <w:r>
        <w:t xml:space="preserve"> </w:t>
      </w:r>
      <w:r>
        <w:t xml:space="preserve">“honest”</w:t>
      </w:r>
      <w:r>
        <w:t xml:space="preserve"> </w:t>
      </w:r>
      <w:r>
        <w:t xml:space="preserve">in relation to digits shows the deepest transfer of the Scale, Proportion, and Quantity framing.</w:t>
      </w:r>
    </w:p>
    <w:p>
      <w:pPr>
        <w:pStyle w:val="Compact"/>
        <w:numPr>
          <w:ilvl w:val="0"/>
          <w:numId w:val="1083"/>
        </w:numPr>
      </w:pPr>
      <w:r>
        <w:t xml:space="preserve">Students who name a peer or a moment during the BTC board work as the thing that changed their thinking are showing that the collaborative structure landed — note these students as candidates for peer-teaching roles in subsequent lessons.</w:t>
      </w:r>
    </w:p>
    <w:p>
      <w:pPr>
        <w:pStyle w:val="FirstParagraph"/>
      </w:pPr>
      <w:r>
        <w:t xml:space="preserve">If a student leaves the reflection blank, check whether they engaged during the BTC sorting rounds. A student who was productive on the vertical surface but disengaged at the Exit Ticket may be showing fatigue with pencil-and-paper tasks, not a content gap.</w:t>
      </w:r>
    </w:p>
    <w:p>
      <w:r>
        <w:br w:type="page"/>
      </w:r>
    </w:p>
    <w:bookmarkEnd w:id="195"/>
    <w:bookmarkEnd w:id="196"/>
    <w:bookmarkStart w:id="230" w:name="dimensional-analysis-teacher-guide"/>
    <w:p>
      <w:pPr>
        <w:pStyle w:val="Heading2"/>
      </w:pPr>
      <w:r>
        <w:t xml:space="preserve">Dimensional Analysis — Teacher Guide</w:t>
      </w:r>
    </w:p>
    <w:bookmarkStart w:id="197" w:name="cover-7"/>
    <w:p>
      <w:pPr>
        <w:pStyle w:val="Heading3"/>
      </w:pPr>
      <w:r>
        <w:t xml:space="preserve">Cover</w:t>
      </w:r>
    </w:p>
    <w:p>
      <w:pPr>
        <w:pStyle w:val="FirstParagraph"/>
      </w:pPr>
      <w:r>
        <w:rPr>
          <w:b/>
          <w:bCs/>
        </w:rPr>
        <w:t xml:space="preserve">Unit: Safety and Measurement — Lesson 04: Dimensional Analysis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97"/>
    <w:bookmarkStart w:id="202" w:name="Xc15f4a07e90559457af990a3ffe271d87ea9f15"/>
    <w:p>
      <w:pPr>
        <w:pStyle w:val="Heading3"/>
      </w:pPr>
      <w:r>
        <w:t xml:space="preserve">Curated Resources (from East Meadow Scope &amp; Sequence)</w:t>
      </w:r>
    </w:p>
    <w:bookmarkStart w:id="198" w:name="nyssls-standards-3"/>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Dimensional analysis is the quantitative engine beneath that standard. Before students can reason about moles, atoms, or grams in a reaction context, they must be able to move fluently between those scales using conversion factors. The 2025 NYS Chemistry Reference Tables supply Avogadro’s number (6.02 × 10²³ particles/mol) as a given constant — students are expected to set up factor-label tracks and cancel units correctly, not derive the constant. Per East Meadow guidance, dimensional analysis appears in every stoichiometry, density, and solution concentration problem on the Regents assessment; fluency here pays dividends for the entire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a conversion factor is a proportion — a ratio equal to exactly 1 — that lets you rescale a quantity without changing its physical meaning. That proportional bridge is what allows us to cross from the macroscopic scale (grams you can weigh) to the atomic scale (particles you cannot count individually).</w:t>
      </w:r>
    </w:p>
    <w:bookmarkEnd w:id="198"/>
    <w:bookmarkStart w:id="199" w:name="phenomenon-6"/>
    <w:p>
      <w:pPr>
        <w:pStyle w:val="Heading4"/>
      </w:pPr>
      <w:r>
        <w:t xml:space="preserve">Phenomenon</w:t>
      </w:r>
    </w:p>
    <w:p>
      <w:pPr>
        <w:pStyle w:val="FirstParagraph"/>
      </w:pPr>
      <w:r>
        <w:t xml:space="preserve">A copper penny contains about 3.1 grams of copper. You could weigh that mass on a lab balance in thirty seconds. But how many individual copper atoms is that? The answer — roughly 2.9 × 10²² atoms — is a number so large it defies intuition. You cannot count it directly; you can only</w:t>
      </w:r>
      <w:r>
        <w:t xml:space="preserve"> </w:t>
      </w:r>
      <w:r>
        <w:rPr>
          <w:i/>
          <w:iCs/>
        </w:rPr>
        <w:t xml:space="preserve">convert</w:t>
      </w:r>
      <w:r>
        <w:t xml:space="preserve"> </w:t>
      </w:r>
      <w:r>
        <w:t xml:space="preserve">to it. The pathway from</w:t>
      </w:r>
      <w:r>
        <w:t xml:space="preserve"> </w:t>
      </w:r>
      <w:r>
        <w:t xml:space="preserve">“3.1 g”</w:t>
      </w:r>
      <w:r>
        <w:t xml:space="preserve"> </w:t>
      </w:r>
      <w:r>
        <w:t xml:space="preserve">to</w:t>
      </w:r>
      <w:r>
        <w:t xml:space="preserve"> </w:t>
      </w:r>
      <w:r>
        <w:t xml:space="preserve">“2.9 × 10²² atoms”</w:t>
      </w:r>
      <w:r>
        <w:t xml:space="preserve"> </w:t>
      </w:r>
      <w:r>
        <w:t xml:space="preserve">requires two conversion factors (g → mol, mol → atoms) set up so every unwanted unit cancels and only the target unit remains. That is the power, and the demand, of dimensional analysis.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bookmarkEnd w:id="199"/>
    <w:bookmarkStart w:id="200" w:name="javalab-labs-3"/>
    <w:p>
      <w:pPr>
        <w:pStyle w:val="Heading4"/>
      </w:pPr>
      <w:r>
        <w:t xml:space="preserve">Javalab / Labs</w:t>
      </w:r>
    </w:p>
    <w:p>
      <w:pPr>
        <w:pStyle w:val="Compact"/>
        <w:numPr>
          <w:ilvl w:val="0"/>
          <w:numId w:val="1084"/>
        </w:numPr>
      </w:pPr>
      <w:r>
        <w:rPr>
          <w:b/>
          <w:bCs/>
        </w:rPr>
        <w:t xml:space="preserve">Factor-label card trains:</w:t>
      </w:r>
      <w:r>
        <w:t xml:space="preserve"> </w:t>
      </w:r>
      <w:r>
        <w:t xml:space="preserve">Pre-cut cards show quantities and conversion factors (1 mol / 6.02 × 10²³ atoms; 1 km / 1000 m; 1000 mL / 1 L). Students physically arrange cards in a chain so that unwanted units cancel diagonally (numerator of one card, denominator of the next), and only the target unit survives. The tactile act of flipping a card to cancel a unit builds the schema that the algebraic notation formalizes.</w:t>
      </w:r>
    </w:p>
    <w:p>
      <w:pPr>
        <w:pStyle w:val="Compact"/>
        <w:numPr>
          <w:ilvl w:val="0"/>
          <w:numId w:val="1084"/>
        </w:numPr>
      </w:pPr>
      <w:r>
        <w:rPr>
          <w:b/>
          <w:bCs/>
        </w:rPr>
        <w:t xml:space="preserve">Metric-prefix conversion ladder:</w:t>
      </w:r>
      <w:r>
        <w:t xml:space="preserve"> </w:t>
      </w:r>
      <w:r>
        <w:t xml:space="preserve">Students convert across the metric prefix family (km ↔ m ↔ cm ↔ mm; L ↔ mL; kg ↔ g ↔ mg) by writing each step as a conversion factor and multiplying across the track. The Reference Table prefix list is used throughout.</w:t>
      </w:r>
    </w:p>
    <w:p>
      <w:pPr>
        <w:pStyle w:val="Compact"/>
        <w:numPr>
          <w:ilvl w:val="0"/>
          <w:numId w:val="1084"/>
        </w:numPr>
      </w:pPr>
      <w:r>
        <w:rPr>
          <w:b/>
          <w:bCs/>
        </w:rPr>
        <w:t xml:space="preserve">Mol ↔ atoms using Avogadro’s number:</w:t>
      </w:r>
      <w:r>
        <w:t xml:space="preserve"> </w:t>
      </w:r>
      <w:r>
        <w:t xml:space="preserve">Using the</w:t>
      </w:r>
      <w:r>
        <w:t xml:space="preserve"> </w:t>
      </w:r>
      <w:r>
        <w:rPr>
          <w:rStyle w:val="VerbatimChar"/>
        </w:rPr>
        <w:t xml:space="preserve">figures/atoms_to_moles.png</w:t>
      </w:r>
      <w:r>
        <w:t xml:space="preserve"> </w:t>
      </w:r>
      <w:r>
        <w:t xml:space="preserve">image as a model, students set up tracks converting given moles to atoms and given atom counts to moles. Calculators required; scientific notation from Lesson 03 is applied to express final answers.</w:t>
      </w:r>
    </w:p>
    <w:bookmarkEnd w:id="200"/>
    <w:bookmarkStart w:id="201" w:name="assessments-3"/>
    <w:p>
      <w:pPr>
        <w:pStyle w:val="Heading4"/>
      </w:pPr>
      <w:r>
        <w:t xml:space="preserve">Assessments</w:t>
      </w:r>
    </w:p>
    <w:p>
      <w:pPr>
        <w:pStyle w:val="Compact"/>
        <w:numPr>
          <w:ilvl w:val="0"/>
          <w:numId w:val="1085"/>
        </w:numPr>
      </w:pPr>
      <w:r>
        <w:rPr>
          <w:b/>
          <w:bCs/>
        </w:rPr>
        <w:t xml:space="preserve">Conversions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Avogadro’s number ↔ moles; metric prefix conversions (unit-factor setup required, not just mental math).</w:t>
      </w:r>
    </w:p>
    <w:p>
      <w:pPr>
        <w:pStyle w:val="Compact"/>
        <w:numPr>
          <w:ilvl w:val="0"/>
          <w:numId w:val="1085"/>
        </w:numPr>
      </w:pPr>
      <w:r>
        <w:rPr>
          <w:b/>
          <w:bCs/>
        </w:rPr>
        <w:t xml:space="preserve">Exit Ticket</w:t>
      </w:r>
      <w:r>
        <w:t xml:space="preserve"> </w:t>
      </w:r>
      <w:r>
        <w:t xml:space="preserve">(Phase 5): three items — convert 3.0 mol Cu to atoms; convert 5,400 mg to g; explain in one sentence how you know the units are right. See</w:t>
      </w:r>
      <w:r>
        <w:t xml:space="preserve"> </w:t>
      </w:r>
      <w:r>
        <w:rPr>
          <w:rStyle w:val="VerbatimChar"/>
        </w:rPr>
        <w:t xml:space="preserve">Answer_Key.docx</w:t>
      </w:r>
      <w:r>
        <w:t xml:space="preserve">.</w:t>
      </w:r>
    </w:p>
    <w:p>
      <w:r>
        <w:pict>
          <v:rect style="width:0;height:1.5pt" o:hralign="center" o:hrstd="t" o:hr="t"/>
        </w:pict>
      </w:r>
    </w:p>
    <w:bookmarkEnd w:id="201"/>
    <w:bookmarkEnd w:id="202"/>
    <w:bookmarkStart w:id="203"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linking atomic and macroscopic scales)</w:t>
            </w:r>
          </w:p>
        </w:tc>
      </w:tr>
      <w:tr>
        <w:tc>
          <w:tcPr/>
          <w:p>
            <w:pPr>
              <w:pStyle w:val="Compact"/>
            </w:pPr>
            <w:r>
              <w:rPr>
                <w:b/>
                <w:bCs/>
              </w:rPr>
              <w:t xml:space="preserve">CCC focus</w:t>
            </w:r>
          </w:p>
        </w:tc>
        <w:tc>
          <w:tcPr/>
          <w:p>
            <w:pPr>
              <w:pStyle w:val="Compact"/>
            </w:pPr>
            <w:r>
              <w:t xml:space="preserve">Scale, Proportion, and Quantity — a conversion factor is a ratio equal to 1 that acts as a proportional bridge between scales; using it does not change the physical quantity, only the unit used to express it.</w:t>
            </w:r>
          </w:p>
        </w:tc>
      </w:tr>
      <w:tr>
        <w:tc>
          <w:tcPr/>
          <w:p>
            <w:pPr>
              <w:pStyle w:val="Compact"/>
            </w:pPr>
            <w:r>
              <w:rPr>
                <w:b/>
                <w:bCs/>
              </w:rPr>
              <w:t xml:space="preserve">Strategy chips</w:t>
            </w:r>
          </w:p>
        </w:tc>
        <w:tc>
          <w:tcPr/>
          <w:p>
            <w:pPr>
              <w:pStyle w:val="Compact"/>
            </w:pPr>
            <w:r>
              <w:t xml:space="preserve">HOCHMAN — Because/But/So expansion on WHY units cancel; kernel sentence → elaboration sequence in Phase 4</w:t>
            </w:r>
          </w:p>
        </w:tc>
      </w:tr>
      <w:tr>
        <w:tc>
          <w:tcPr/>
          <w:p>
            <w:pPr>
              <w:pStyle w:val="Compact"/>
            </w:pPr>
            <w:r>
              <w:rPr>
                <w:b/>
                <w:bCs/>
              </w:rPr>
              <w:t xml:space="preserve">Materials</w:t>
            </w:r>
          </w:p>
        </w:tc>
        <w:tc>
          <w:tcPr/>
          <w:p>
            <w:pPr>
              <w:pStyle w:val="Compact"/>
            </w:pPr>
            <w:r>
              <w:t xml:space="preserve">Factor-label cards (pre-cut, one set per group), metric-prefix reference (or 2025 NYS Chemistry Reference Table), calculators,</w:t>
            </w:r>
            <w:r>
              <w:t xml:space="preserve"> </w:t>
            </w:r>
            <w:r>
              <w:rPr>
                <w:rStyle w:val="VerbatimChar"/>
              </w:rPr>
              <w:t xml:space="preserve">figures/atoms_to_moles.png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Pencils, cards, and calculators only.</w:t>
            </w:r>
          </w:p>
        </w:tc>
      </w:tr>
      <w:tr>
        <w:tc>
          <w:tcPr/>
          <w:p>
            <w:pPr>
              <w:pStyle w:val="Compact"/>
            </w:pPr>
            <w:r>
              <w:rPr>
                <w:b/>
                <w:bCs/>
              </w:rPr>
              <w:t xml:space="preserve">Prior knowledge</w:t>
            </w:r>
          </w:p>
        </w:tc>
        <w:tc>
          <w:tcPr/>
          <w:p>
            <w:pPr>
              <w:pStyle w:val="Compact"/>
            </w:pPr>
            <w:r>
              <w:t xml:space="preserve">Lessons 01–03 — SI units and metric prefixes (Lesson 02); scientific notation (Lesson 03). Students should be comfortable moving a decimal and writing powers of ten before this lesson builds on those skills.</w:t>
            </w:r>
          </w:p>
        </w:tc>
      </w:tr>
    </w:tbl>
    <w:p>
      <w:pPr>
        <w:pStyle w:val="BodyText"/>
      </w:pPr>
      <w:r>
        <w:rPr>
          <w:b/>
          <w:bCs/>
        </w:rPr>
        <w:t xml:space="preserve">Lesson objectives — students can:</w:t>
      </w:r>
    </w:p>
    <w:p>
      <w:pPr>
        <w:pStyle w:val="Compact"/>
        <w:numPr>
          <w:ilvl w:val="0"/>
          <w:numId w:val="1086"/>
        </w:numPr>
      </w:pPr>
      <w:r>
        <w:t xml:space="preserve">Set up a factor-label conversion track so that unwanted units cancel diagonally (numerator × denominator), leaving only the target unit.</w:t>
      </w:r>
    </w:p>
    <w:p>
      <w:pPr>
        <w:pStyle w:val="Compact"/>
        <w:numPr>
          <w:ilvl w:val="0"/>
          <w:numId w:val="1086"/>
        </w:numPr>
      </w:pPr>
      <w:r>
        <w:t xml:space="preserve">Convert between metric units (km, m, cm, mm; L, mL; kg, g, mg) using conversion factors written as ratios.</w:t>
      </w:r>
    </w:p>
    <w:p>
      <w:pPr>
        <w:pStyle w:val="Compact"/>
        <w:numPr>
          <w:ilvl w:val="0"/>
          <w:numId w:val="1086"/>
        </w:numPr>
      </w:pPr>
      <w:r>
        <w:t xml:space="preserve">Convert between moles and atoms (or molecules or ions) using Avogadro’s number from the Reference Table.</w:t>
      </w:r>
    </w:p>
    <w:p>
      <w:pPr>
        <w:pStyle w:val="Compact"/>
        <w:numPr>
          <w:ilvl w:val="0"/>
          <w:numId w:val="1086"/>
        </w:numPr>
      </w:pPr>
      <w:r>
        <w:t xml:space="preserve">Explain, using Scale, Proportion, and Quantity, why a conversion factor equals 1 and why multiplying by it does not change the physical quantity.</w:t>
      </w:r>
    </w:p>
    <w:p>
      <w:r>
        <w:pict>
          <v:rect style="width:0;height:1.5pt" o:hralign="center" o:hrstd="t" o:hr="t"/>
        </w:pict>
      </w:r>
    </w:p>
    <w:bookmarkEnd w:id="203"/>
    <w:bookmarkStart w:id="210" w:name="phase-1-engage-0-10-min-3"/>
    <w:p>
      <w:pPr>
        <w:pStyle w:val="Heading3"/>
      </w:pPr>
      <w:r>
        <w:t xml:space="preserve">Phase 1 · Engage</w:t>
      </w:r>
      <w:r>
        <w:t xml:space="preserve"> </w:t>
      </w:r>
      <w:r>
        <w:rPr>
          <w:i/>
          <w:iCs/>
        </w:rPr>
        <w:t xml:space="preserve">(0 – 10 min)</w:t>
      </w:r>
    </w:p>
    <w:bookmarkStart w:id="204"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convert something in your life — money, a recipe, a sports stat, miles vs. kilometers. What did you do?”</w:t>
      </w:r>
      <w:r>
        <w:t xml:space="preserve"> </w:t>
      </w:r>
      <w:r>
        <w:t xml:space="preserve">One round, one sentence each, no judgment. This surfaces the intuition that converting is universal, not exotic — students already do it. Keep it moving; the goal is connection, not thoroughness.</w:t>
      </w:r>
    </w:p>
    <w:p>
      <w:pPr>
        <w:pStyle w:val="BodyText"/>
      </w:pPr>
      <w:r>
        <w:t xml:space="preserve">Then post the</w:t>
      </w:r>
      <w:r>
        <w:t xml:space="preserve"> </w:t>
      </w:r>
      <w:r>
        <w:rPr>
          <w:b/>
          <w:bCs/>
        </w:rPr>
        <w:t xml:space="preserve">Do Now</w:t>
      </w:r>
      <w:r>
        <w:t xml:space="preserve">:</w:t>
      </w:r>
    </w:p>
    <w:p>
      <w:pPr>
        <w:pStyle w:val="BlockText"/>
      </w:pPr>
      <w:r>
        <w:rPr>
          <w:i/>
          <w:iCs/>
        </w:rPr>
        <w:t xml:space="preserve">“A copper penny has a mass of about 3.1 grams. A scale can measure that in seconds. But the same penny contains roughly 29,000,000,000,000,000,000,000 copper atoms — a number with 22 zeros. Write one sentence: how would you even begin to figure out a number that large from a mass that small?”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87"/>
        </w:numPr>
      </w:pPr>
      <w:r>
        <w:t xml:space="preserve">“I would need some kind of formula or equation.”</w:t>
      </w:r>
      <w:r>
        <w:t xml:space="preserve"> </w:t>
      </w:r>
      <w:r>
        <w:t xml:space="preserve">— affirm; ask: does that formula need to connect grams and atoms somehow? What connects them?</w:t>
      </w:r>
    </w:p>
    <w:p>
      <w:pPr>
        <w:pStyle w:val="Compact"/>
        <w:numPr>
          <w:ilvl w:val="0"/>
          <w:numId w:val="1087"/>
        </w:numPr>
      </w:pPr>
      <w:r>
        <w:t xml:space="preserve">“I don’t know, that number is impossible to count.”</w:t>
      </w:r>
      <w:r>
        <w:t xml:space="preserve"> </w:t>
      </w:r>
      <w:r>
        <w:t xml:space="preserve">— exactly right; validate the intuition, and tell them that is the whole point: you cannot count atoms, but you</w:t>
      </w:r>
      <w:r>
        <w:t xml:space="preserve"> </w:t>
      </w:r>
      <w:r>
        <w:rPr>
          <w:i/>
          <w:iCs/>
        </w:rPr>
        <w:t xml:space="preserve">can</w:t>
      </w:r>
      <w:r>
        <w:t xml:space="preserve"> </w:t>
      </w:r>
      <w:r>
        <w:t xml:space="preserve">convert to them if you know the right ratio.</w:t>
      </w:r>
    </w:p>
    <w:p>
      <w:pPr>
        <w:pStyle w:val="Compact"/>
        <w:numPr>
          <w:ilvl w:val="0"/>
          <w:numId w:val="1087"/>
        </w:numPr>
      </w:pPr>
      <w:r>
        <w:t xml:space="preserve">“You divide or multiply by something?”</w:t>
      </w:r>
      <w:r>
        <w:t xml:space="preserve"> </w:t>
      </w:r>
      <w:r>
        <w:t xml:space="preserve">— close; the question for today is: what do you multiply by, and how do you know you set it up in the right direction?</w:t>
      </w:r>
    </w:p>
    <w:bookmarkEnd w:id="204"/>
    <w:bookmarkStart w:id="208" w:name="X9cb5f1832355e18da27626fff514682b6d156d4"/>
    <w:p>
      <w:pPr>
        <w:pStyle w:val="Heading4"/>
      </w:pPr>
      <w:r>
        <w:t xml:space="preserve">3–8 min · Phenomenon hook — the penny and the uncountable</w:t>
      </w:r>
    </w:p>
    <w:p>
      <w:pPr>
        <w:pStyle w:val="FirstParagraph"/>
      </w:pPr>
      <w:r>
        <w:rPr>
          <w:b/>
          <w:bCs/>
        </w:rPr>
        <w:t xml:space="preserve">Teacher actions.</w:t>
      </w:r>
      <w:r>
        <w:t xml:space="preserve"> </w:t>
      </w:r>
      <w:r>
        <w:t xml:space="preserve">Hold up a penny (or project a close-up image). Tell the story:</w:t>
      </w:r>
    </w:p>
    <w:p>
      <w:pPr>
        <w:pStyle w:val="BlockText"/>
      </w:pPr>
      <w:r>
        <w:t xml:space="preserve">“This penny has a mass of about 3.1 grams. I can measure that with a balance in this room. But copper is made of atoms. Each copper atom has a mass of about 1.06 × 10⁻²² grams — so small it is invisible. The question is: how many of them are there in 3.1 grams? The answer is about 2.9 × 10²² atoms. That’s roughly 29 sextillion. Nobody has ever counted them one at a time. But a chemist can</w:t>
      </w:r>
      <w:r>
        <w:t xml:space="preserve"> </w:t>
      </w:r>
      <w:r>
        <w:rPr>
          <w:i/>
          <w:iCs/>
        </w:rPr>
        <w:t xml:space="preserve">calculate</w:t>
      </w:r>
      <w:r>
        <w:t xml:space="preserve"> </w:t>
      </w:r>
      <w:r>
        <w:t xml:space="preserve">that number from the mass — in about thirty seconds — using a tool called dimensional analysis.”</w:t>
      </w:r>
    </w:p>
    <w:p>
      <w:pPr>
        <w:pStyle w:val="FirstParagraph"/>
      </w:pPr>
      <w:r>
        <w:t xml:space="preserve">Project the</w:t>
      </w:r>
      <w:r>
        <w:t xml:space="preserve"> </w:t>
      </w:r>
      <w:r>
        <w:rPr>
          <w:rStyle w:val="VerbatimChar"/>
        </w:rPr>
        <w:t xml:space="preserve">figures/atoms_to_moles.png</w:t>
      </w:r>
      <w:r>
        <w:t xml:space="preserve"> </w:t>
      </w:r>
      <w:r>
        <w:t xml:space="preserve">figure:</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206" name="Picture"/>
            <a:graphic>
              <a:graphicData uri="http://schemas.openxmlformats.org/drawingml/2006/picture">
                <pic:pic>
                  <pic:nvPicPr>
                    <pic:cNvPr descr="/Users/hoopie/Projects/Curricula/Publisher_Ready_Curriculum/02_Chemistry_East_Meadow_Refactor/01_Safety_and_Measurement/04_Dimensional_Analysis/figures/atoms_to_moles.png" id="207" name="Picture"/>
                    <pic:cNvPicPr>
                      <a:picLocks noChangeArrowheads="1" noChangeAspect="1"/>
                    </pic:cNvPicPr>
                  </pic:nvPicPr>
                  <pic:blipFill>
                    <a:blip r:embed="rId205"/>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rPr>
          <w:b/>
          <w:bCs/>
        </w:rPr>
        <w:t xml:space="preserve">Sample teacher language:</w:t>
      </w:r>
    </w:p>
    <w:p>
      <w:pPr>
        <w:pStyle w:val="BlockText"/>
      </w:pPr>
      <w:r>
        <w:t xml:space="preserve">“Look at this figure. The boxes form a track — like railroad cars. The first car holds what you</w:t>
      </w:r>
      <w:r>
        <w:t xml:space="preserve"> </w:t>
      </w:r>
      <w:r>
        <w:rPr>
          <w:i/>
          <w:iCs/>
        </w:rPr>
        <w:t xml:space="preserve">have</w:t>
      </w:r>
      <w:r>
        <w:t xml:space="preserve">: 2.5 mol of copper. The second car holds a conversion factor: 6.02 × 10²³ atoms on top, 1 mol on the bottom. Do you see how</w:t>
      </w:r>
      <w:r>
        <w:t xml:space="preserve"> </w:t>
      </w:r>
      <w:r>
        <w:t xml:space="preserve">‘mol’</w:t>
      </w:r>
      <w:r>
        <w:t xml:space="preserve"> </w:t>
      </w:r>
      <w:r>
        <w:t xml:space="preserve">appears on the top of the first car and the bottom of the second car? Those cancel — they cross each other out diagonally. What’s left? Only</w:t>
      </w:r>
      <w:r>
        <w:t xml:space="preserve"> </w:t>
      </w:r>
      <w:r>
        <w:t xml:space="preserve">‘atoms.’</w:t>
      </w:r>
      <w:r>
        <w:t xml:space="preserve"> </w:t>
      </w:r>
      <w:r>
        <w:t xml:space="preserve">That’s your target unit. That’s dimensional analysis.”</w:t>
      </w:r>
    </w:p>
    <w:p>
      <w:pPr>
        <w:pStyle w:val="FirstParagraph"/>
      </w:pPr>
      <w:r>
        <w:rPr>
          <w:b/>
          <w:bCs/>
        </w:rPr>
        <w:t xml:space="preserve">Anticipated student responses:</w:t>
      </w:r>
    </w:p>
    <w:p>
      <w:pPr>
        <w:pStyle w:val="Compact"/>
        <w:numPr>
          <w:ilvl w:val="0"/>
          <w:numId w:val="1088"/>
        </w:numPr>
      </w:pPr>
      <w:r>
        <w:t xml:space="preserve">“Why do you put it upside down?”</w:t>
      </w:r>
      <w:r>
        <w:t xml:space="preserve"> </w:t>
      </w:r>
      <w:r>
        <w:t xml:space="preserve">— great question; the conversion factor can be written either way. You choose the orientation that puts the unit you want to cancel in the denominator. You’ll see why when you try it.</w:t>
      </w:r>
    </w:p>
    <w:p>
      <w:pPr>
        <w:pStyle w:val="Compact"/>
        <w:numPr>
          <w:ilvl w:val="0"/>
          <w:numId w:val="1088"/>
        </w:numPr>
      </w:pPr>
      <w:r>
        <w:t xml:space="preserve">“Where does 6.02 × 10²³ come from?”</w:t>
      </w:r>
      <w:r>
        <w:t xml:space="preserve"> </w:t>
      </w:r>
      <w:r>
        <w:t xml:space="preserve">— it’s Avogadro’s number, the number of atoms (or molecules or formula units) in one mole. It’s on the Reference Table — you don’t have to memorize it.</w:t>
      </w:r>
    </w:p>
    <w:p>
      <w:pPr>
        <w:pStyle w:val="Compact"/>
        <w:numPr>
          <w:ilvl w:val="0"/>
          <w:numId w:val="1088"/>
        </w:numPr>
      </w:pPr>
      <w:r>
        <w:t xml:space="preserve">“Is this just like the metric prefixes from Lesson 02?”</w:t>
      </w:r>
      <w:r>
        <w:t xml:space="preserve"> </w:t>
      </w:r>
      <w:r>
        <w:t xml:space="preserve">— yes, exactly. Converting km to m is the same tool. You’ll practice both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convert between very large and very small quantities — atoms ↔ grams — using only multiplication and unit cancellation?</w:t>
      </w:r>
    </w:p>
    <w:bookmarkEnd w:id="208"/>
    <w:bookmarkStart w:id="209"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figure. Then:</w:t>
      </w:r>
    </w:p>
    <w:p>
      <w:pPr>
        <w:pStyle w:val="BlockText"/>
      </w:pPr>
      <w:r>
        <w:t xml:space="preserve">“Turn to your partner: Look at the track in the figure again. If I had set up the conversion factor as (1 mol / 6.02 × 10²³ atoms) instead of (6.02 × 10²³ atoms / 1 mol), what would the surviving unit be? Would that give me what I want?”</w:t>
      </w:r>
    </w:p>
    <w:p>
      <w:pPr>
        <w:pStyle w:val="FirstParagraph"/>
      </w:pPr>
      <w:r>
        <w:t xml:space="preserve">Target insight: flipping the fraction flips the surviving unit — if</w:t>
      </w:r>
      <w:r>
        <w:t xml:space="preserve"> </w:t>
      </w:r>
      <w:r>
        <w:t xml:space="preserve">“atoms”</w:t>
      </w:r>
      <w:r>
        <w:t xml:space="preserve"> </w:t>
      </w:r>
      <w:r>
        <w:t xml:space="preserve">goes in the denominator, the answer would come out in mol²/atom, which is meaningless. The direction you write the fraction decides the direction of travel.</w:t>
      </w:r>
    </w:p>
    <w:p>
      <w:r>
        <w:pict>
          <v:rect style="width:0;height:1.5pt" o:hralign="center" o:hrstd="t" o:hr="t"/>
        </w:pict>
      </w:r>
    </w:p>
    <w:bookmarkEnd w:id="209"/>
    <w:bookmarkEnd w:id="210"/>
    <w:bookmarkStart w:id="215" w:name="phase-2-explore-10-30-min-3"/>
    <w:p>
      <w:pPr>
        <w:pStyle w:val="Heading3"/>
      </w:pPr>
      <w:r>
        <w:t xml:space="preserve">Phase 2 · Explore</w:t>
      </w:r>
      <w:r>
        <w:t xml:space="preserve"> </w:t>
      </w:r>
      <w:r>
        <w:rPr>
          <w:i/>
          <w:iCs/>
        </w:rPr>
        <w:t xml:space="preserve">(10 – 30 min)</w:t>
      </w:r>
    </w:p>
    <w:bookmarkStart w:id="211" w:name="Xbcfe074eb145b2780dfd3f7b18515a6e25ef223"/>
    <w:p>
      <w:pPr>
        <w:pStyle w:val="Heading4"/>
      </w:pPr>
      <w:r>
        <w:t xml:space="preserve">10–15 min · ABCs Activity — building conversion trains before the vocabulary</w:t>
      </w:r>
    </w:p>
    <w:p>
      <w:pPr>
        <w:pStyle w:val="FirstParagraph"/>
      </w:pPr>
      <w:r>
        <w:rPr>
          <w:b/>
          <w:bCs/>
        </w:rPr>
        <w:t xml:space="preserve">Before any formal vocabulary is introduced</w:t>
      </w:r>
      <w:r>
        <w:t xml:space="preserve">, students build intuition through a card-sequencing challenge. Each pair or trio receives a small set of pre-cut factor-label cards and a starting quantity. The task is purely physical: arrange the cards in a line so that the unit you want to get rid of cancels, and only the unit you want survives.</w:t>
      </w:r>
    </w:p>
    <w:p>
      <w:pPr>
        <w:pStyle w:val="BodyText"/>
      </w:pPr>
      <w:r>
        <w:rPr>
          <w:b/>
          <w:bCs/>
        </w:rPr>
        <w:t xml:space="preserve">Card set A — metric conversions (easier entry):</w:t>
      </w:r>
    </w:p>
    <w:p>
      <w:pPr>
        <w:pStyle w:val="BodyText"/>
      </w:pPr>
      <w:r>
        <w:t xml:space="preserve">Starting quantity:</w:t>
      </w:r>
      <w:r>
        <w:t xml:space="preserve"> </w:t>
      </w:r>
      <w:r>
        <w:rPr>
          <w:b/>
          <w:bCs/>
        </w:rPr>
        <w:t xml:space="preserve">2.5 km</w:t>
      </w:r>
    </w:p>
    <w:p>
      <w:pPr>
        <w:pStyle w:val="BodyText"/>
      </w:pPr>
      <w:r>
        <w:t xml:space="preserve">Cards available (each printed on a half-index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1</w:t>
            </w:r>
          </w:p>
        </w:tc>
        <w:tc>
          <w:tcPr/>
          <w:p>
            <w:pPr>
              <w:pStyle w:val="Compact"/>
            </w:pPr>
            <w:r>
              <w:t xml:space="preserve">1000 m</w:t>
            </w:r>
          </w:p>
        </w:tc>
        <w:tc>
          <w:tcPr/>
          <w:p>
            <w:pPr>
              <w:pStyle w:val="Compact"/>
            </w:pPr>
            <w:r>
              <w:t xml:space="preserve">1 km</w:t>
            </w:r>
          </w:p>
        </w:tc>
      </w:tr>
      <w:tr>
        <w:tc>
          <w:tcPr/>
          <w:p>
            <w:pPr>
              <w:pStyle w:val="Compact"/>
            </w:pPr>
            <w:r>
              <w:t xml:space="preserve">Card 2</w:t>
            </w:r>
          </w:p>
        </w:tc>
        <w:tc>
          <w:tcPr/>
          <w:p>
            <w:pPr>
              <w:pStyle w:val="Compact"/>
            </w:pPr>
            <w:r>
              <w:t xml:space="preserve">1 km</w:t>
            </w:r>
          </w:p>
        </w:tc>
        <w:tc>
          <w:tcPr/>
          <w:p>
            <w:pPr>
              <w:pStyle w:val="Compact"/>
            </w:pPr>
            <w:r>
              <w:t xml:space="preserve">1000 m</w:t>
            </w:r>
          </w:p>
        </w:tc>
      </w:tr>
      <w:tr>
        <w:tc>
          <w:tcPr/>
          <w:p>
            <w:pPr>
              <w:pStyle w:val="Compact"/>
            </w:pPr>
            <w:r>
              <w:t xml:space="preserve">Card 3</w:t>
            </w:r>
          </w:p>
        </w:tc>
        <w:tc>
          <w:tcPr/>
          <w:p>
            <w:pPr>
              <w:pStyle w:val="Compact"/>
            </w:pPr>
            <w:r>
              <w:t xml:space="preserve">100 cm</w:t>
            </w:r>
          </w:p>
        </w:tc>
        <w:tc>
          <w:tcPr/>
          <w:p>
            <w:pPr>
              <w:pStyle w:val="Compact"/>
            </w:pPr>
            <w:r>
              <w:t xml:space="preserve">1 m</w:t>
            </w:r>
          </w:p>
        </w:tc>
      </w:tr>
      <w:tr>
        <w:tc>
          <w:tcPr/>
          <w:p>
            <w:pPr>
              <w:pStyle w:val="Compact"/>
            </w:pPr>
            <w:r>
              <w:t xml:space="preserve">Card 4</w:t>
            </w:r>
          </w:p>
        </w:tc>
        <w:tc>
          <w:tcPr/>
          <w:p>
            <w:pPr>
              <w:pStyle w:val="Compact"/>
            </w:pPr>
            <w:r>
              <w:t xml:space="preserve">1 m</w:t>
            </w:r>
          </w:p>
        </w:tc>
        <w:tc>
          <w:tcPr/>
          <w:p>
            <w:pPr>
              <w:pStyle w:val="Compact"/>
            </w:pPr>
            <w:r>
              <w:t xml:space="preserve">100 cm</w:t>
            </w:r>
          </w:p>
        </w:tc>
      </w:tr>
    </w:tbl>
    <w:p>
      <w:pPr>
        <w:pStyle w:val="BodyText"/>
      </w:pPr>
      <w:r>
        <w:t xml:space="preserve">Task: arrange the cards to convert 2.5 km → cm. Students write the chain on their worksheet.</w:t>
      </w:r>
    </w:p>
    <w:p>
      <w:pPr>
        <w:pStyle w:val="BodyText"/>
      </w:pPr>
      <w:r>
        <w:rPr>
          <w:b/>
          <w:bCs/>
        </w:rPr>
        <w:t xml:space="preserve">Teacher facilitation language (circulate):</w:t>
      </w:r>
    </w:p>
    <w:p>
      <w:pPr>
        <w:pStyle w:val="BlockText"/>
      </w:pPr>
      <w:r>
        <w:t xml:space="preserve">“You have 2.5 km on the left. What unit do you want on the right? Centimeters. So work backwards: what card gets you from meters to centimeters? Now what gets you from km to meters? Now put them in order.”</w:t>
      </w:r>
    </w:p>
    <w:p>
      <w:pPr>
        <w:pStyle w:val="BlockText"/>
      </w:pPr>
      <w:r>
        <w:t xml:space="preserve">“Look at where the km unit is sitting — is it in the numerator or denominator? For it to cancel, you need km to appear once on top and once on the bottom. Which card puts km on the bottom?”</w:t>
      </w:r>
    </w:p>
    <w:p>
      <w:pPr>
        <w:pStyle w:val="FirstParagraph"/>
      </w:pPr>
      <w:r>
        <w:rPr>
          <w:b/>
          <w:bCs/>
        </w:rPr>
        <w:t xml:space="preserve">Card set B — atoms/moles (one step, using the figure as a reference):</w:t>
      </w:r>
    </w:p>
    <w:p>
      <w:pPr>
        <w:pStyle w:val="BodyText"/>
      </w:pPr>
      <w:r>
        <w:t xml:space="preserve">Starting quantity:</w:t>
      </w:r>
      <w:r>
        <w:t xml:space="preserve"> </w:t>
      </w:r>
      <w:r>
        <w:rPr>
          <w:b/>
          <w:bCs/>
        </w:rPr>
        <w:t xml:space="preserve">4.0 mol Cu</w:t>
      </w:r>
    </w:p>
    <w:p>
      <w:pPr>
        <w:pStyle w:val="BodyText"/>
      </w:pPr>
      <w:r>
        <w:t xml:space="preserve">Cards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5</w:t>
            </w:r>
          </w:p>
        </w:tc>
        <w:tc>
          <w:tcPr/>
          <w:p>
            <w:pPr>
              <w:pStyle w:val="Compact"/>
            </w:pPr>
            <w:r>
              <w:t xml:space="preserve">6.02 × 10²³ atoms</w:t>
            </w:r>
          </w:p>
        </w:tc>
        <w:tc>
          <w:tcPr/>
          <w:p>
            <w:pPr>
              <w:pStyle w:val="Compact"/>
            </w:pPr>
            <w:r>
              <w:t xml:space="preserve">1 mol</w:t>
            </w:r>
          </w:p>
        </w:tc>
      </w:tr>
      <w:tr>
        <w:tc>
          <w:tcPr/>
          <w:p>
            <w:pPr>
              <w:pStyle w:val="Compact"/>
            </w:pPr>
            <w:r>
              <w:t xml:space="preserve">Card 6</w:t>
            </w:r>
          </w:p>
        </w:tc>
        <w:tc>
          <w:tcPr/>
          <w:p>
            <w:pPr>
              <w:pStyle w:val="Compact"/>
            </w:pPr>
            <w:r>
              <w:t xml:space="preserve">1 mol</w:t>
            </w:r>
          </w:p>
        </w:tc>
        <w:tc>
          <w:tcPr/>
          <w:p>
            <w:pPr>
              <w:pStyle w:val="Compact"/>
            </w:pPr>
            <w:r>
              <w:t xml:space="preserve">6.02 × 10²³ atoms</w:t>
            </w:r>
          </w:p>
        </w:tc>
      </w:tr>
    </w:tbl>
    <w:p>
      <w:pPr>
        <w:pStyle w:val="BodyText"/>
      </w:pPr>
      <w:r>
        <w:t xml:space="preserve">Task: convert 4.0 mol Cu → atoms. Then: convert 1.204 × 10²⁴ atoms Cu → mol (flip the card).</w:t>
      </w:r>
    </w:p>
    <w:p>
      <w:pPr>
        <w:pStyle w:val="BodyText"/>
      </w:pPr>
      <w:r>
        <w:rPr>
          <w:b/>
          <w:bCs/>
        </w:rPr>
        <w:t xml:space="preserve">Anticipated student responses during ABCs:</w:t>
      </w:r>
    </w:p>
    <w:p>
      <w:pPr>
        <w:pStyle w:val="Compact"/>
        <w:numPr>
          <w:ilvl w:val="0"/>
          <w:numId w:val="1089"/>
        </w:numPr>
      </w:pPr>
      <w:r>
        <w:t xml:space="preserve">Students who flip Card 2 to cancel km → correct move; praise the insight that you control the orientation.</w:t>
      </w:r>
    </w:p>
    <w:p>
      <w:pPr>
        <w:pStyle w:val="Compact"/>
        <w:numPr>
          <w:ilvl w:val="0"/>
          <w:numId w:val="1089"/>
        </w:numPr>
      </w:pPr>
      <w:r>
        <w:t xml:space="preserve">“I get km² in the denominator — that’s wrong.”</w:t>
      </w:r>
      <w:r>
        <w:t xml:space="preserve"> </w:t>
      </w:r>
      <w:r>
        <w:t xml:space="preserve">— right observation; ask what went wrong: two km units in the same position instead of canceling.</w:t>
      </w:r>
    </w:p>
    <w:p>
      <w:pPr>
        <w:pStyle w:val="Compact"/>
        <w:numPr>
          <w:ilvl w:val="0"/>
          <w:numId w:val="1089"/>
        </w:numPr>
      </w:pPr>
      <w:r>
        <w:t xml:space="preserve">“Can I use more than two cards?”</w:t>
      </w:r>
      <w:r>
        <w:t xml:space="preserve"> </w:t>
      </w:r>
      <w:r>
        <w:t xml:space="preserve">— yes; multi-step conversions use more cars on the track. That’s the power of the method.</w:t>
      </w:r>
    </w:p>
    <w:bookmarkEnd w:id="211"/>
    <w:bookmarkStart w:id="212" w:name="min-initial-model-the-railroad-track"/>
    <w:p>
      <w:pPr>
        <w:pStyle w:val="Heading4"/>
      </w:pPr>
      <w:r>
        <w:t xml:space="preserve">15–22 min · Initial Model — the railroad track</w:t>
      </w:r>
    </w:p>
    <w:p>
      <w:pPr>
        <w:pStyle w:val="FirstParagraph"/>
      </w:pPr>
      <w:r>
        <w:rPr>
          <w:b/>
          <w:bCs/>
        </w:rPr>
        <w:t xml:space="preserve">Prompt on the board:</w:t>
      </w:r>
    </w:p>
    <w:p>
      <w:pPr>
        <w:pStyle w:val="BlockText"/>
      </w:pPr>
      <w:r>
        <w:rPr>
          <w:i/>
          <w:iCs/>
        </w:rPr>
        <w:t xml:space="preserve">“Before we name the method: draw a railroad track (factor-label grid) that converts 750 mL into liters. Use the conversion 1 L = 1000 mL. Show the unit cancellation with diagonal slashes.”</w:t>
      </w:r>
    </w:p>
    <w:p>
      <w:pPr>
        <w:pStyle w:val="FirstParagraph"/>
      </w:pPr>
      <w:r>
        <w:t xml:space="preserve">Students work individually on their worksheets for 3 minutes, then compare with a partner.</w:t>
      </w:r>
    </w:p>
    <w:p>
      <w:pPr>
        <w:pStyle w:val="BodyText"/>
      </w:pPr>
      <w:r>
        <w:t xml:space="preserve">Target answer:</w:t>
      </w:r>
    </w:p>
    <w:p>
      <w:pPr>
        <w:pStyle w:val="BlockText"/>
      </w:pPr>
      <w:r>
        <w:t xml:space="preserve">750 mL × (1 L / 1000 mL) = 0.75 L</w:t>
      </w:r>
    </w:p>
    <w:p>
      <w:pPr>
        <w:pStyle w:val="FirstParagraph"/>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only</w:t>
      </w:r>
      <w:r>
        <w:t xml:space="preserve"> </w:t>
      </w:r>
      <w:r>
        <w:t xml:space="preserve">“L”</w:t>
      </w:r>
      <w:r>
        <w:t xml:space="preserve"> </w:t>
      </w:r>
      <w:r>
        <w:t xml:space="preserve">survives.</w:t>
      </w:r>
    </w:p>
    <w:p>
      <w:pPr>
        <w:pStyle w:val="BodyText"/>
      </w:pPr>
      <w:r>
        <w:rPr>
          <w:b/>
          <w:bCs/>
        </w:rPr>
        <w:t xml:space="preserve">Teacher facilitation language:</w:t>
      </w:r>
    </w:p>
    <w:p>
      <w:pPr>
        <w:pStyle w:val="BlockText"/>
      </w:pPr>
      <w:r>
        <w:t xml:space="preserve">“Look at your partner’s track. Are the units canceling diagonally? If</w:t>
      </w:r>
      <w:r>
        <w:t xml:space="preserve"> </w:t>
      </w:r>
      <w:r>
        <w:t xml:space="preserve">‘mL’</w:t>
      </w:r>
      <w:r>
        <w:t xml:space="preserve"> </w:t>
      </w:r>
      <w:r>
        <w:t xml:space="preserve">appears in the numerator of box 1 and the numerator of box 2, do they cancel? No — they only cancel when one is on top and the other is on the bottom. That is the whole rule. Everything else follows from that.”</w:t>
      </w:r>
    </w:p>
    <w:p>
      <w:pPr>
        <w:pStyle w:val="FirstParagraph"/>
      </w:pPr>
      <w:r>
        <w:rPr>
          <w:b/>
          <w:bCs/>
        </w:rPr>
        <w:t xml:space="preserve">Anticipated student responses:</w:t>
      </w:r>
    </w:p>
    <w:p>
      <w:pPr>
        <w:pStyle w:val="Compact"/>
        <w:numPr>
          <w:ilvl w:val="0"/>
          <w:numId w:val="1090"/>
        </w:numPr>
      </w:pPr>
      <w:r>
        <w:t xml:space="preserve">“I got 750,000.”</w:t>
      </w:r>
      <w:r>
        <w:t xml:space="preserve"> </w:t>
      </w:r>
      <w:r>
        <w:t xml:space="preserve">— they multiplied instead of dividing; ask: which unit survived? If they get</w:t>
      </w:r>
      <w:r>
        <w:t xml:space="preserve"> </w:t>
      </w:r>
      <w:r>
        <w:t xml:space="preserve">“mL²/L,”</w:t>
      </w:r>
      <w:r>
        <w:t xml:space="preserve"> </w:t>
      </w:r>
      <w:r>
        <w:t xml:space="preserve">the setup was wrong. Work backwards from the unit.</w:t>
      </w:r>
    </w:p>
    <w:p>
      <w:pPr>
        <w:pStyle w:val="Compact"/>
        <w:numPr>
          <w:ilvl w:val="0"/>
          <w:numId w:val="1090"/>
        </w:numPr>
      </w:pPr>
      <w:r>
        <w:t xml:space="preserve">“I set it up as (1000 mL / 1 L) and got 750,000 mL²/L.”</w:t>
      </w:r>
      <w:r>
        <w:t xml:space="preserve"> </w:t>
      </w:r>
      <w:r>
        <w:t xml:space="preserve">— name the unit they got; it’s not liters. Ask: what change to the fraction would put mL on the bottom instead?</w:t>
      </w:r>
    </w:p>
    <w:p>
      <w:pPr>
        <w:pStyle w:val="Compact"/>
        <w:numPr>
          <w:ilvl w:val="0"/>
          <w:numId w:val="1090"/>
        </w:numPr>
      </w:pPr>
      <w:r>
        <w:t xml:space="preserve">“I just moved the decimal — I didn’t need the track.”</w:t>
      </w:r>
      <w:r>
        <w:t xml:space="preserve"> </w:t>
      </w:r>
      <w:r>
        <w:t xml:space="preserve">— fair; for one step you might do it mentally. Ask: can you do the mol → atoms problem mentally? The track is what keeps you honest when the numbers get large.</w:t>
      </w:r>
    </w:p>
    <w:bookmarkEnd w:id="212"/>
    <w:bookmarkStart w:id="213" w:name="Xf6537aa2d1237a64cc16bdc9b84833fcc3b320d"/>
    <w:p>
      <w:pPr>
        <w:pStyle w:val="Heading4"/>
      </w:pPr>
      <w:r>
        <w:t xml:space="preserve">22–30 min · Investigation — group conversion practice</w:t>
      </w:r>
    </w:p>
    <w:p>
      <w:pPr>
        <w:pStyle w:val="FirstParagraph"/>
      </w:pPr>
      <w:r>
        <w:t xml:space="preserve">Groups of three or four work through a set of practice conversions. Each group writes their complete factor-label track (including all units at every step), not just the numerical answer.</w:t>
      </w:r>
    </w:p>
    <w:p>
      <w:pPr>
        <w:pStyle w:val="BodyText"/>
      </w:pPr>
      <w:r>
        <w:rPr>
          <w:b/>
          <w:bCs/>
        </w:rPr>
        <w:t xml:space="preserve">Practice set (written on the board or distributed as a half-sheet):</w:t>
      </w:r>
    </w:p>
    <w:p>
      <w:pPr>
        <w:pStyle w:val="Compact"/>
        <w:numPr>
          <w:ilvl w:val="0"/>
          <w:numId w:val="1091"/>
        </w:numPr>
      </w:pPr>
      <w:r>
        <w:t xml:space="preserve">Convert 2.5 km → cm (two-step: km → m → cm).</w:t>
      </w:r>
    </w:p>
    <w:p>
      <w:pPr>
        <w:pStyle w:val="Compact"/>
        <w:numPr>
          <w:ilvl w:val="0"/>
          <w:numId w:val="1091"/>
        </w:numPr>
      </w:pPr>
      <w:r>
        <w:t xml:space="preserve">Convert 0.75 mol of water molecules → molecules (one-step: mol → molecules, using Avogadro’s number).</w:t>
      </w:r>
    </w:p>
    <w:p>
      <w:pPr>
        <w:pStyle w:val="Compact"/>
        <w:numPr>
          <w:ilvl w:val="0"/>
          <w:numId w:val="1091"/>
        </w:numPr>
      </w:pPr>
      <w:r>
        <w:t xml:space="preserve">Convert 250 mL → L (one-step: mL → L).</w:t>
      </w:r>
    </w:p>
    <w:p>
      <w:pPr>
        <w:pStyle w:val="Compact"/>
        <w:numPr>
          <w:ilvl w:val="0"/>
          <w:numId w:val="1091"/>
        </w:numPr>
      </w:pPr>
      <w:r>
        <w:t xml:space="preserve">Convert 1.806 × 10²⁴ atoms of copper → mol (one-step: atoms → mol, Avogadro’s number inverted).</w:t>
      </w:r>
    </w:p>
    <w:p>
      <w:pPr>
        <w:pStyle w:val="FirstParagraph"/>
      </w:pPr>
      <w:r>
        <w:rPr>
          <w:b/>
          <w:bCs/>
        </w:rPr>
        <w:t xml:space="preserve">Teacher facilitation prompts (circulate):</w:t>
      </w:r>
    </w:p>
    <w:p>
      <w:pPr>
        <w:pStyle w:val="BlockText"/>
      </w:pPr>
      <w:r>
        <w:t xml:space="preserve">“For problem 1, your first conversion factor should cancel km. Write the unit you want to cancel in the denominator. Now what survives? Now write a second conversion factor to cancel that surviving unit and leave cm.”</w:t>
      </w:r>
    </w:p>
    <w:p>
      <w:pPr>
        <w:pStyle w:val="BlockText"/>
      </w:pPr>
      <w:r>
        <w:t xml:space="preserve">“For problem 4, you’re going backwards — from atoms to mol. Look at your card set: which orientation of the Avogadro card gets atoms in the denominator?”</w:t>
      </w:r>
    </w:p>
    <w:p>
      <w:pPr>
        <w:pStyle w:val="BlockText"/>
      </w:pPr>
      <w:r>
        <w:t xml:space="preserve">“For all four: write the unit at every step. If you skip units, you can’t check whether they cancel.”</w:t>
      </w:r>
    </w:p>
    <w:p>
      <w:pPr>
        <w:pStyle w:val="FirstParagraph"/>
      </w:pPr>
      <w:r>
        <w:rPr>
          <w:b/>
          <w:bCs/>
        </w:rPr>
        <w:t xml:space="preserve">Anticipated student responses:</w:t>
      </w:r>
    </w:p>
    <w:p>
      <w:pPr>
        <w:pStyle w:val="Compact"/>
        <w:numPr>
          <w:ilvl w:val="0"/>
          <w:numId w:val="1092"/>
        </w:numPr>
      </w:pPr>
      <w:r>
        <w:t xml:space="preserve">On problem 1: many students will write only one conversion factor (km → m) and stop. Ask:</w:t>
      </w:r>
      <w:r>
        <w:t xml:space="preserve"> </w:t>
      </w:r>
      <w:r>
        <w:t xml:space="preserve">“The question asked for centimeters. What unit do you have now? What do you still need to cancel?”</w:t>
      </w:r>
    </w:p>
    <w:p>
      <w:pPr>
        <w:pStyle w:val="Compact"/>
        <w:numPr>
          <w:ilvl w:val="0"/>
          <w:numId w:val="1092"/>
        </w:numPr>
      </w:pPr>
      <w:r>
        <w:t xml:space="preserve">On problem 2:</w:t>
      </w:r>
      <w:r>
        <w:t xml:space="preserve"> </w:t>
      </w:r>
      <w:r>
        <w:t xml:space="preserve">“What’s Avogadro’s number again?”</w:t>
      </w:r>
      <w:r>
        <w:t xml:space="preserve"> </w:t>
      </w:r>
      <w:r>
        <w:t xml:space="preserve">— redirect to the Reference Table.</w:t>
      </w:r>
      <w:r>
        <w:t xml:space="preserve"> </w:t>
      </w:r>
      <w:r>
        <w:t xml:space="preserve">“It’s there. What page? What does it say?”</w:t>
      </w:r>
    </w:p>
    <w:p>
      <w:pPr>
        <w:pStyle w:val="Compact"/>
        <w:numPr>
          <w:ilvl w:val="0"/>
          <w:numId w:val="1092"/>
        </w:numPr>
      </w:pPr>
      <w:r>
        <w:t xml:space="preserve">On problem 4:</w:t>
      </w:r>
      <w:r>
        <w:t xml:space="preserve"> </w:t>
      </w:r>
      <w:r>
        <w:t xml:space="preserve">“Do I divide or multiply?”</w:t>
      </w:r>
      <w:r>
        <w:t xml:space="preserve"> </w:t>
      </w:r>
      <w:r>
        <w:t xml:space="preserve">— name the unit:</w:t>
      </w:r>
      <w:r>
        <w:t xml:space="preserve"> </w:t>
      </w:r>
      <w:r>
        <w:t xml:space="preserve">“atoms × (1 mol / 6.02 × 10²³ atoms). What cancels?”</w:t>
      </w:r>
      <w:r>
        <w:t xml:space="preserve"> </w:t>
      </w:r>
      <w:r>
        <w:t xml:space="preserve">Let the unit-tracking answer the question.</w:t>
      </w:r>
    </w:p>
    <w:bookmarkEnd w:id="213"/>
    <w:bookmarkStart w:id="214" w:name="min-reconnect-surface-the-method"/>
    <w:p>
      <w:pPr>
        <w:pStyle w:val="Heading4"/>
      </w:pPr>
      <w:r>
        <w:t xml:space="preserve">28–30 min · Reconnect + surface the method</w:t>
      </w:r>
    </w:p>
    <w:p>
      <w:pPr>
        <w:pStyle w:val="FirstParagraph"/>
      </w:pPr>
      <w:r>
        <w:t xml:space="preserve">Bring groups back together. Ask one group to write problem 1’s track on the board. Ask the class:</w:t>
      </w:r>
    </w:p>
    <w:p>
      <w:pPr>
        <w:pStyle w:val="BlockText"/>
      </w:pPr>
      <w:r>
        <w:t xml:space="preserve">“Look at this track. At every slash, what happened? What survived? Could we have done it in one step?”</w:t>
      </w:r>
    </w:p>
    <w:p>
      <w:pPr>
        <w:pStyle w:val="FirstParagraph"/>
      </w:pPr>
      <w:r>
        <w:t xml:space="preserve">Surface the key idea: dimensional analysis is not about arithmetic — it is about</w:t>
      </w:r>
      <w:r>
        <w:t xml:space="preserve"> </w:t>
      </w:r>
      <w:r>
        <w:rPr>
          <w:i/>
          <w:iCs/>
        </w:rPr>
        <w:t xml:space="preserve">unit tracking</w:t>
      </w:r>
      <w:r>
        <w:t xml:space="preserve">. The arithmetic is what a calculator does. The thinking is the track.</w:t>
      </w:r>
    </w:p>
    <w:p>
      <w:r>
        <w:pict>
          <v:rect style="width:0;height:1.5pt" o:hralign="center" o:hrstd="t" o:hr="t"/>
        </w:pict>
      </w:r>
    </w:p>
    <w:bookmarkEnd w:id="214"/>
    <w:bookmarkEnd w:id="215"/>
    <w:bookmarkStart w:id="218" w:name="phase-3-explain-30-36-min-3"/>
    <w:p>
      <w:pPr>
        <w:pStyle w:val="Heading3"/>
      </w:pPr>
      <w:r>
        <w:t xml:space="preserve">Phase 3 · Explain</w:t>
      </w:r>
      <w:r>
        <w:t xml:space="preserve"> </w:t>
      </w:r>
      <w:r>
        <w:rPr>
          <w:i/>
          <w:iCs/>
        </w:rPr>
        <w:t xml:space="preserve">(30 – 36 min)</w:t>
      </w:r>
    </w:p>
    <w:bookmarkStart w:id="216" w:name="min-turn-and-talk-2-class-consensus-3"/>
    <w:p>
      <w:pPr>
        <w:pStyle w:val="Heading4"/>
      </w:pPr>
      <w:r>
        <w:t xml:space="preserve">30–33 min · Turn-and-Talk #2 + class consensus</w:t>
      </w:r>
    </w:p>
    <w:p>
      <w:pPr>
        <w:pStyle w:val="BlockText"/>
      </w:pPr>
      <w:r>
        <w:t xml:space="preserve">“Look at problem 2 from the practice set — 0.75 mol → molecules. Turn to a partner: in your own words, explain why the conversion factor (6.02 × 10²³ molecules / 1 mol) equals exactly 1. How can a fraction with such different-looking numbers on top and bottom be equal to 1?”</w:t>
      </w:r>
    </w:p>
    <w:p>
      <w:pPr>
        <w:pStyle w:val="FirstParagraph"/>
      </w:pPr>
      <w:r>
        <w:t xml:space="preserve">Target consensus: a conversion factor equals 1 because the numerator and denominator represent the</w:t>
      </w:r>
      <w:r>
        <w:t xml:space="preserve"> </w:t>
      </w:r>
      <w:r>
        <w:rPr>
          <w:i/>
          <w:iCs/>
        </w:rPr>
        <w:t xml:space="preserve">same amount</w:t>
      </w:r>
      <w:r>
        <w:t xml:space="preserve"> </w:t>
      </w:r>
      <w:r>
        <w:t xml:space="preserve">— 6.02 × 10²³ molecules and 1 mol are two different ways of expressing the same quantity, just as 12 inches and 1 foot are the same length. Multiplying by 1 never changes the value of a quantity.</w:t>
      </w:r>
    </w:p>
    <w:p>
      <w:pPr>
        <w:pStyle w:val="BlockText"/>
      </w:pPr>
      <w:r>
        <w:t xml:space="preserve">“If the conversion factor equals 1, and multiplying anything by 1 leaves it unchanged, then why does the</w:t>
      </w:r>
      <w:r>
        <w:t xml:space="preserve"> </w:t>
      </w:r>
      <w:r>
        <w:rPr>
          <w:i/>
          <w:iCs/>
        </w:rPr>
        <w:t xml:space="preserve">number</w:t>
      </w:r>
      <w:r>
        <w:t xml:space="preserve"> </w:t>
      </w:r>
      <w:r>
        <w:t xml:space="preserve">change when we multiply by it?”</w:t>
      </w:r>
    </w:p>
    <w:p>
      <w:pPr>
        <w:pStyle w:val="FirstParagraph"/>
      </w:pPr>
      <w:r>
        <w:t xml:space="preserve">Target: the number changes because the unit changes. 0.75 mol and 4.515 × 10²³ molecules represent the same amount of substance — you just changed the units used to express it, the same way 1 foot and 12 inches are the same length with different units.</w:t>
      </w:r>
    </w:p>
    <w:bookmarkEnd w:id="216"/>
    <w:bookmarkStart w:id="217"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Every conversion track we built started by asking: what ratio of units equals 1? That ratio — any fraction where the numerator and denominator represent the same quantity — is a</w:t>
      </w:r>
      <w:r>
        <w:t xml:space="preserve"> </w:t>
      </w:r>
      <w:r>
        <w:rPr>
          <w:b/>
          <w:bCs/>
        </w:rPr>
        <w:t xml:space="preserve">conversion factor</w:t>
      </w:r>
      <w:r>
        <w:t xml:space="preserve">. 1 mol / 6.02 × 10²³ atoms is a conversion factor. 1000 m / 1 km is a conversion factor. 1 L / 1000 mL is a conversion factor. Each one equals 1, so multiplying by it is safe — you never change the quantity, only the label.”</w:t>
      </w:r>
    </w:p>
    <w:p>
      <w:pPr>
        <w:pStyle w:val="BlockText"/>
      </w:pPr>
      <w:r>
        <w:t xml:space="preserve">“The method itself — solving a problem by tracking units across multiplied ratios, and canceling the units you don’t want — is called</w:t>
      </w:r>
      <w:r>
        <w:t xml:space="preserve"> </w:t>
      </w:r>
      <w:r>
        <w:rPr>
          <w:b/>
          <w:bCs/>
        </w:rPr>
        <w:t xml:space="preserve">dimensional analysis</w:t>
      </w:r>
      <w:r>
        <w:t xml:space="preserve">.</w:t>
      </w:r>
      <w:r>
        <w:t xml:space="preserve"> </w:t>
      </w:r>
      <w:r>
        <w:t xml:space="preserve">‘Dimension’</w:t>
      </w:r>
      <w:r>
        <w:t xml:space="preserve"> </w:t>
      </w:r>
      <w:r>
        <w:t xml:space="preserve">is another word for unit type.</w:t>
      </w:r>
      <w:r>
        <w:t xml:space="preserve"> </w:t>
      </w:r>
      <w:r>
        <w:t xml:space="preserve">‘Analysis’</w:t>
      </w:r>
      <w:r>
        <w:t xml:space="preserve"> </w:t>
      </w:r>
      <w:r>
        <w:t xml:space="preserve">means you are systematically working through the dimensions until only the one you want survives. Every conversion problem in chemistry, physics, biology, engineering, and everyday life can be solved this way.”</w:t>
      </w:r>
    </w:p>
    <w:p>
      <w:pPr>
        <w:pStyle w:val="BlockText"/>
      </w:pPr>
      <w:r>
        <w:t xml:space="preserve">“The third term connects back to Lesson 02. The prefixes — kilo-, centi-, milli- — are</w:t>
      </w:r>
      <w:r>
        <w:t xml:space="preserve"> </w:t>
      </w:r>
      <w:r>
        <w:rPr>
          <w:b/>
          <w:bCs/>
        </w:rPr>
        <w:t xml:space="preserve">metric prefixes</w:t>
      </w:r>
      <w:r>
        <w:t xml:space="preserve">. Each one scales a base unit by a power of ten. Kilo- means 1000 (10³), centi- means 1/100 (10⁻²), milli- means 1/1000 (10⁻³). These are the conversion factors built into the metric system. When you convert 2.5 km to cm, you are applying two metric prefixes in sequence — each one is a ratio equal to 1.”</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93"/>
        </w:numPr>
      </w:pPr>
      <w:r>
        <w:t xml:space="preserve">“If a conversion factor equals 1, why can’t you just multiply by any fraction — like (2 / 3)?”</w:t>
      </w:r>
      <w:r>
        <w:t xml:space="preserve"> </w:t>
      </w:r>
      <w:r>
        <w:t xml:space="preserve">—</w:t>
      </w:r>
      <w:r>
        <w:t xml:space="preserve"> </w:t>
      </w:r>
      <w:r>
        <w:rPr>
          <w:i/>
          <w:iCs/>
        </w:rPr>
        <w:t xml:space="preserve">Expected response:</w:t>
      </w:r>
      <w:r>
        <w:t xml:space="preserve"> </w:t>
      </w:r>
      <w:r>
        <w:t xml:space="preserve">because 2/3 does not represent the same quantity on top and bottom. A conversion factor must express a genuine equality — 1 km = 1000 m, so the fraction (1 km / 1000 m) is truly equal to 1.</w:t>
      </w:r>
    </w:p>
    <w:p>
      <w:pPr>
        <w:pStyle w:val="Compact"/>
        <w:numPr>
          <w:ilvl w:val="0"/>
          <w:numId w:val="1093"/>
        </w:numPr>
      </w:pPr>
      <w:r>
        <w:t xml:space="preserve">“What would happen if you multiplied 3.0 mol × (6.02 × 10²³ atoms / 1 mol) on a calculator but forgot to write the units?”</w:t>
      </w:r>
      <w:r>
        <w:t xml:space="preserve"> </w:t>
      </w:r>
      <w:r>
        <w:t xml:space="preserve">—</w:t>
      </w:r>
      <w:r>
        <w:t xml:space="preserve"> </w:t>
      </w:r>
      <w:r>
        <w:rPr>
          <w:i/>
          <w:iCs/>
        </w:rPr>
        <w:t xml:space="preserve">Expected response:</w:t>
      </w:r>
      <w:r>
        <w:t xml:space="preserve"> </w:t>
      </w:r>
      <w:r>
        <w:t xml:space="preserve">you might get the right number but have no way to know whether the answer is in atoms, mol, or something else entirely. The units are the check.</w:t>
      </w:r>
    </w:p>
    <w:p>
      <w:r>
        <w:pict>
          <v:rect style="width:0;height:1.5pt" o:hralign="center" o:hrstd="t" o:hr="t"/>
        </w:pict>
      </w:r>
    </w:p>
    <w:bookmarkEnd w:id="217"/>
    <w:bookmarkEnd w:id="218"/>
    <w:bookmarkStart w:id="221" w:name="phase-4-elaborate-36-40-min-3"/>
    <w:p>
      <w:pPr>
        <w:pStyle w:val="Heading3"/>
      </w:pPr>
      <w:r>
        <w:t xml:space="preserve">Phase 4 · Elaborate</w:t>
      </w:r>
      <w:r>
        <w:t xml:space="preserve"> </w:t>
      </w:r>
      <w:r>
        <w:rPr>
          <w:i/>
          <w:iCs/>
        </w:rPr>
        <w:t xml:space="preserve">(36 – 40 min)</w:t>
      </w:r>
    </w:p>
    <w:bookmarkStart w:id="219" w:name="Xd6bea442a0c98818ed5210b2603a0c62a932efd"/>
    <w:p>
      <w:pPr>
        <w:pStyle w:val="Heading4"/>
      </w:pPr>
      <w:r>
        <w:t xml:space="preserve">36–39 min · Revise the model + Because/But/So expansion</w:t>
      </w:r>
    </w:p>
    <w:p>
      <w:pPr>
        <w:pStyle w:val="FirstParagraph"/>
      </w:pPr>
      <w:r>
        <w:t xml:space="preserve">Students return to their Initial Model conversion (750 mL → L). They annotate it with vocabulary: label the conversion factor, label the metric prefix relationship, and write the unit cancellation using the term</w:t>
      </w:r>
      <w:r>
        <w:t xml:space="preserve"> </w:t>
      </w:r>
      <w:r>
        <w:t xml:space="preserve">“dimensional analysis.”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student sets up the conversion 0.75 mol × (1 mol / 6.02 × 10²³ atoms).”</w:t>
      </w:r>
    </w:p>
    <w:p>
      <w:pPr>
        <w:pStyle w:val="FirstParagraph"/>
      </w:pPr>
      <w:r>
        <w:t xml:space="preserve">Model one aloud:</w:t>
      </w:r>
    </w:p>
    <w:p>
      <w:pPr>
        <w:pStyle w:val="BlockText"/>
      </w:pPr>
      <w:r>
        <w:t xml:space="preserve">“This setup gives the wrong answer</w:t>
      </w:r>
      <w:r>
        <w:t xml:space="preserve"> </w:t>
      </w:r>
      <w:r>
        <w:rPr>
          <w:b/>
          <w:bCs/>
        </w:rPr>
        <w:t xml:space="preserve">because</w:t>
      </w:r>
      <w:r>
        <w:t xml:space="preserve"> </w:t>
      </w:r>
      <w:r>
        <w:t xml:space="preserve">the unit</w:t>
      </w:r>
      <w:r>
        <w:t xml:space="preserve"> </w:t>
      </w:r>
      <w:r>
        <w:t xml:space="preserve">‘mol’</w:t>
      </w:r>
      <w:r>
        <w:t xml:space="preserve"> </w:t>
      </w:r>
      <w:r>
        <w:t xml:space="preserve">appears in the</w:t>
      </w:r>
      <w:r>
        <w:t xml:space="preserve"> </w:t>
      </w:r>
      <w:r>
        <w:rPr>
          <w:i/>
          <w:iCs/>
        </w:rPr>
        <w:t xml:space="preserve">numerator</w:t>
      </w:r>
      <w:r>
        <w:t xml:space="preserve"> </w:t>
      </w:r>
      <w:r>
        <w:t xml:space="preserve">of the starting quantity and the</w:t>
      </w:r>
      <w:r>
        <w:t xml:space="preserve"> </w:t>
      </w:r>
      <w:r>
        <w:rPr>
          <w:i/>
          <w:iCs/>
        </w:rPr>
        <w:t xml:space="preserve">numerator</w:t>
      </w:r>
      <w:r>
        <w:t xml:space="preserve"> </w:t>
      </w:r>
      <w:r>
        <w:t xml:space="preserve">of the conversion factor — they cannot cancel —</w:t>
      </w:r>
      <w:r>
        <w:t xml:space="preserve"> </w:t>
      </w:r>
      <w:r>
        <w:rPr>
          <w:b/>
          <w:bCs/>
        </w:rPr>
        <w:t xml:space="preserve">but</w:t>
      </w:r>
      <w:r>
        <w:t xml:space="preserve"> </w:t>
      </w:r>
      <w:r>
        <w:t xml:space="preserve">a conversion factor can be written either way (upright or inverted),</w:t>
      </w:r>
      <w:r>
        <w:t xml:space="preserve"> </w:t>
      </w:r>
      <w:r>
        <w:rPr>
          <w:b/>
          <w:bCs/>
        </w:rPr>
        <w:t xml:space="preserve">so</w:t>
      </w:r>
      <w:r>
        <w:t xml:space="preserve"> </w:t>
      </w:r>
      <w:r>
        <w:t xml:space="preserve">you should flip the fraction to (6.02 × 10²³ atoms / 1 mol), which puts</w:t>
      </w:r>
      <w:r>
        <w:t xml:space="preserve"> </w:t>
      </w:r>
      <w:r>
        <w:t xml:space="preserve">‘mol’</w:t>
      </w:r>
      <w:r>
        <w:t xml:space="preserve"> </w:t>
      </w:r>
      <w:r>
        <w:t xml:space="preserve">in the denominator and allows it to cancel, leaving</w:t>
      </w:r>
      <w:r>
        <w:t xml:space="preserve"> </w:t>
      </w:r>
      <w:r>
        <w:t xml:space="preserve">‘atoms’</w:t>
      </w:r>
      <w:r>
        <w:t xml:space="preserve"> </w:t>
      </w:r>
      <w:r>
        <w:t xml:space="preserve">as the surviving unit.”</w:t>
      </w:r>
    </w:p>
    <w:p>
      <w:pPr>
        <w:pStyle w:val="FirstParagraph"/>
      </w:pPr>
      <w:r>
        <w:t xml:space="preserve">Then have students write their own B/B/S using one of these starters:</w:t>
      </w:r>
    </w:p>
    <w:p>
      <w:pPr>
        <w:pStyle w:val="Compact"/>
        <w:numPr>
          <w:ilvl w:val="0"/>
          <w:numId w:val="1094"/>
        </w:numPr>
      </w:pPr>
      <w:r>
        <w:rPr>
          <w:i/>
          <w:iCs/>
        </w:rPr>
        <w:t xml:space="preserve">“A student converts 4.5 km to meters by multiplying 4.5 km × (1 km / 1000 m)…”</w:t>
      </w:r>
    </w:p>
    <w:p>
      <w:pPr>
        <w:pStyle w:val="Compact"/>
        <w:numPr>
          <w:ilvl w:val="0"/>
          <w:numId w:val="1094"/>
        </w:numPr>
      </w:pPr>
      <w:r>
        <w:rPr>
          <w:i/>
          <w:iCs/>
        </w:rPr>
        <w:t xml:space="preserve">“A student skips writing units in their conversion track and gets 2500 as an answer…”</w:t>
      </w:r>
    </w:p>
    <w:p>
      <w:pPr>
        <w:pStyle w:val="FirstParagraph"/>
      </w:pPr>
      <w:r>
        <w:rPr>
          <w:b/>
          <w:bCs/>
        </w:rPr>
        <w:t xml:space="preserve">Anticipated student responses:</w:t>
      </w:r>
    </w:p>
    <w:p>
      <w:pPr>
        <w:pStyle w:val="Compact"/>
        <w:numPr>
          <w:ilvl w:val="0"/>
          <w:numId w:val="1095"/>
        </w:numPr>
      </w:pPr>
      <w:r>
        <w:t xml:space="preserve">“Because the km is on the wrong side.”</w:t>
      </w:r>
      <w:r>
        <w:t xml:space="preserve"> </w:t>
      </w:r>
      <w:r>
        <w:t xml:space="preserve">— good start; ask them to be more specific:</w:t>
      </w:r>
      <w:r>
        <w:t xml:space="preserve"> </w:t>
      </w:r>
      <w:r>
        <w:t xml:space="preserve">“which side and why?”</w:t>
      </w:r>
      <w:r>
        <w:t xml:space="preserve"> </w:t>
      </w:r>
      <w:r>
        <w:t xml:space="preserve">The B/B/S frame demands a causal chain.</w:t>
      </w:r>
    </w:p>
    <w:p>
      <w:pPr>
        <w:pStyle w:val="Compact"/>
        <w:numPr>
          <w:ilvl w:val="0"/>
          <w:numId w:val="1095"/>
        </w:numPr>
      </w:pPr>
      <w:r>
        <w:t xml:space="preserve">“Because there are no units, you don’t know if 2500 is meters, centimeters, or something else.”</w:t>
      </w:r>
      <w:r>
        <w:t xml:space="preserve"> </w:t>
      </w:r>
      <w:r>
        <w:t xml:space="preserve">— excellent; that is the strongest version of the second starter. Push:</w:t>
      </w:r>
      <w:r>
        <w:t xml:space="preserve"> </w:t>
      </w:r>
      <w:r>
        <w:t xml:space="preserve">“so what should they do?”</w:t>
      </w:r>
      <w:r>
        <w:t xml:space="preserve"> </w:t>
      </w:r>
      <w:r>
        <w:t xml:space="preserve">(write units at every step and check the cancellation before calculating).</w:t>
      </w:r>
    </w:p>
    <w:bookmarkEnd w:id="219"/>
    <w:bookmarkStart w:id="220" w:name="min-return-to-the-phenomenon-3"/>
    <w:p>
      <w:pPr>
        <w:pStyle w:val="Heading4"/>
      </w:pPr>
      <w:r>
        <w:t xml:space="preserve">39–40 min · Return to the phenomenon</w:t>
      </w:r>
    </w:p>
    <w:p>
      <w:pPr>
        <w:pStyle w:val="BlockText"/>
      </w:pPr>
      <w:r>
        <w:t xml:space="preserve">“Return to our copper penny. I told you at the start that 3.1 grams of copper contains about 2.9 × 10²² atoms. Could you now set up the conversion track to check that? You’d need two steps: grams → mol (molar mass of Cu ≈ 63.5 g/mol from the Periodic Table), then mol → atoms (Avogadro’s number). You don’t need to calculate it — just draw the track and check that the right units cancel.”</w:t>
      </w:r>
    </w:p>
    <w:p>
      <w:pPr>
        <w:pStyle w:val="FirstParagraph"/>
      </w:pPr>
      <w:r>
        <w:t xml:space="preserve">Target: 3.1 g Cu × (1 mol / 63.5 g) × (6.02 × 10²³ atoms / 1 mol). The</w:t>
      </w:r>
      <w:r>
        <w:t xml:space="preserve"> </w:t>
      </w:r>
      <w:r>
        <w:t xml:space="preserve">“g”</w:t>
      </w:r>
      <w:r>
        <w:t xml:space="preserve"> </w:t>
      </w:r>
      <w:r>
        <w:t xml:space="preserve">cancels in the first step, the</w:t>
      </w:r>
      <w:r>
        <w:t xml:space="preserve"> </w:t>
      </w:r>
      <w:r>
        <w:t xml:space="preserve">“mol”</w:t>
      </w:r>
      <w:r>
        <w:t xml:space="preserve"> </w:t>
      </w:r>
      <w:r>
        <w:t xml:space="preserve">cancels in the second step, and</w:t>
      </w:r>
      <w:r>
        <w:t xml:space="preserve"> </w:t>
      </w:r>
      <w:r>
        <w:t xml:space="preserve">“atoms”</w:t>
      </w:r>
      <w:r>
        <w:t xml:space="preserve"> </w:t>
      </w:r>
      <w:r>
        <w:t xml:space="preserve">survives.</w:t>
      </w:r>
    </w:p>
    <w:p>
      <w:pPr>
        <w:pStyle w:val="BlockText"/>
      </w:pPr>
      <w:r>
        <w:t xml:space="preserve">“That two-step track is how a chemist goes from something you can weigh on a balance to a number of atoms you can never count directly. That’s the power — and the point — of dimensional analysis.”</w:t>
      </w:r>
    </w:p>
    <w:p>
      <w:r>
        <w:pict>
          <v:rect style="width:0;height:1.5pt" o:hralign="center" o:hrstd="t" o:hr="t"/>
        </w:pict>
      </w:r>
    </w:p>
    <w:bookmarkEnd w:id="220"/>
    <w:bookmarkEnd w:id="221"/>
    <w:bookmarkStart w:id="223" w:name="phase-5-evaluate-40-42-min-3"/>
    <w:p>
      <w:pPr>
        <w:pStyle w:val="Heading3"/>
      </w:pPr>
      <w:r>
        <w:t xml:space="preserve">Phase 5 · Evaluate</w:t>
      </w:r>
      <w:r>
        <w:t xml:space="preserve"> </w:t>
      </w:r>
      <w:r>
        <w:rPr>
          <w:i/>
          <w:iCs/>
        </w:rPr>
        <w:t xml:space="preserve">(40 – 42 min)</w:t>
      </w:r>
    </w:p>
    <w:bookmarkStart w:id="222"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Convert 3.0 mol of Cu to atoms. Show the complete factor-label track.</w:t>
      </w:r>
      <w:r>
        <w:t xml:space="preserve"> </w:t>
      </w:r>
      <w:r>
        <w:rPr>
          <w:i/>
          <w:iCs/>
        </w:rPr>
        <w:t xml:space="preserve">(b) Convert 5,400 mg to g.</w:t>
      </w:r>
      <w:r>
        <w:t xml:space="preserve"> </w:t>
      </w:r>
      <w:r>
        <w:rPr>
          <w:i/>
          <w:iCs/>
        </w:rPr>
        <w:t xml:space="preserve">(c) In one sentence, how do you know your units are right?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built a method for crossing between scales — from the grams you can see to the atoms you cannot. In one sentence: what is one thing that surprised you today, and who did you figure something out with?”</w:t>
      </w:r>
    </w:p>
    <w:p>
      <w:pPr>
        <w:pStyle w:val="FirstParagraph"/>
      </w:pPr>
      <w:r>
        <w:t xml:space="preserve">Collect worksheets; note which students wrote complete unit tracks (with labels at every step) versus students who wrote only final numerical answers. Unit tracking is the skill — students who skip it are likely to make direction errors on multi-step conversions. Target those students for a brief check-in at the start of the next lesson.</w:t>
      </w:r>
    </w:p>
    <w:p>
      <w:r>
        <w:pict>
          <v:rect style="width:0;height:1.5pt" o:hralign="center" o:hrstd="t" o:hr="t"/>
        </w:pict>
      </w:r>
    </w:p>
    <w:bookmarkEnd w:id="222"/>
    <w:bookmarkEnd w:id="223"/>
    <w:bookmarkStart w:id="224" w:name="common-misconceptions-3"/>
    <w:p>
      <w:pPr>
        <w:pStyle w:val="Heading3"/>
      </w:pPr>
      <w:r>
        <w:t xml:space="preserve">Common Misconceptions</w:t>
      </w:r>
    </w:p>
    <w:p>
      <w:pPr>
        <w:pStyle w:val="Compact"/>
        <w:numPr>
          <w:ilvl w:val="0"/>
          <w:numId w:val="1096"/>
        </w:numPr>
      </w:pPr>
      <w:r>
        <w:rPr>
          <w:b/>
          <w:bCs/>
        </w:rPr>
        <w:t xml:space="preserve">Misconception:</w:t>
      </w:r>
      <w:r>
        <w:t xml:space="preserve"> </w:t>
      </w:r>
      <w:r>
        <w:t xml:space="preserve">“I can just move the decimal to convert metric units — I don’t need a track.”</w:t>
      </w:r>
      <w:r>
        <w:t xml:space="preserve"> </w:t>
      </w:r>
      <w:r>
        <w:t xml:space="preserve">→</w:t>
      </w:r>
      <w:r>
        <w:t xml:space="preserve"> </w:t>
      </w:r>
      <w:r>
        <w:rPr>
          <w:b/>
          <w:bCs/>
        </w:rPr>
        <w:t xml:space="preserve">Correction:</w:t>
      </w:r>
      <w:r>
        <w:t xml:space="preserve"> </w:t>
      </w:r>
      <w:r>
        <w:t xml:space="preserve">For single-step metric conversions you can often do this mentally, but the track-building habit is what keeps students correct on multi-step conversions and on mol ↔ atoms ↔ grams chains. Students who skip the track reliably make direction errors (</w:t>
      </w:r>
      <w:r>
        <w:t xml:space="preserve">“I multiplied when I should have divided”</w:t>
      </w:r>
      <w:r>
        <w:t xml:space="preserve">) because they have no unit-check to catch the error. Reinforce the track even when it feels redundant.</w:t>
      </w:r>
    </w:p>
    <w:p>
      <w:pPr>
        <w:pStyle w:val="Compact"/>
        <w:numPr>
          <w:ilvl w:val="0"/>
          <w:numId w:val="1096"/>
        </w:numPr>
      </w:pPr>
      <w:r>
        <w:rPr>
          <w:b/>
          <w:bCs/>
        </w:rPr>
        <w:t xml:space="preserve">Misconception:</w:t>
      </w:r>
      <w:r>
        <w:t xml:space="preserve"> </w:t>
      </w:r>
      <w:r>
        <w:t xml:space="preserve">“The conversion factor (6.02 × 10²³ atoms / 1 mol) always goes numerator-on-top.”</w:t>
      </w:r>
      <w:r>
        <w:t xml:space="preserve"> </w:t>
      </w:r>
      <w:r>
        <w:t xml:space="preserve">→</w:t>
      </w:r>
      <w:r>
        <w:t xml:space="preserve"> </w:t>
      </w:r>
      <w:r>
        <w:rPr>
          <w:b/>
          <w:bCs/>
        </w:rPr>
        <w:t xml:space="preserve">Correction:</w:t>
      </w:r>
      <w:r>
        <w:t xml:space="preserve"> </w:t>
      </w:r>
      <w:r>
        <w:t xml:space="preserve">A conversion factor can be written either way. The choice depends on what you need to cancel. If you are going from mol → atoms, atoms goes on top. If you are going from atoms → mol, mol goes on top. The rule is: put the unit you want to</w:t>
      </w:r>
      <w:r>
        <w:t xml:space="preserve"> </w:t>
      </w:r>
      <w:r>
        <w:rPr>
          <w:i/>
          <w:iCs/>
        </w:rPr>
        <w:t xml:space="preserve">eliminate</w:t>
      </w:r>
      <w:r>
        <w:t xml:space="preserve"> </w:t>
      </w:r>
      <w:r>
        <w:t xml:space="preserve">in the denominator so it cancels with the numerator of the previous step.</w:t>
      </w:r>
    </w:p>
    <w:p>
      <w:pPr>
        <w:pStyle w:val="Compact"/>
        <w:numPr>
          <w:ilvl w:val="0"/>
          <w:numId w:val="1096"/>
        </w:numPr>
      </w:pPr>
      <w:r>
        <w:rPr>
          <w:b/>
          <w:bCs/>
        </w:rPr>
        <w:t xml:space="preserve">Misconception:</w:t>
      </w:r>
      <w:r>
        <w:t xml:space="preserve"> </w:t>
      </w:r>
      <w:r>
        <w:t xml:space="preserve">“Multiplying by a conversion factor changes the amount of substance.”</w:t>
      </w:r>
      <w:r>
        <w:t xml:space="preserve"> </w:t>
      </w:r>
      <w:r>
        <w:t xml:space="preserve">→</w:t>
      </w:r>
      <w:r>
        <w:t xml:space="preserve"> </w:t>
      </w:r>
      <w:r>
        <w:rPr>
          <w:b/>
          <w:bCs/>
        </w:rPr>
        <w:t xml:space="preserve">Correction:</w:t>
      </w:r>
      <w:r>
        <w:t xml:space="preserve"> </w:t>
      </w:r>
      <w:r>
        <w:t xml:space="preserve">A conversion factor equals exactly 1 — numerator and denominator represent the same quantity in different units. Multiplying by 1 never changes the physical quantity; it only changes the label (unit) used to express it. 0.75 mol and 4.515 × 10²³ molecules describe exactly the same amount of substance.</w:t>
      </w:r>
    </w:p>
    <w:p>
      <w:pPr>
        <w:pStyle w:val="Compact"/>
        <w:numPr>
          <w:ilvl w:val="0"/>
          <w:numId w:val="1096"/>
        </w:numPr>
      </w:pPr>
      <w:r>
        <w:rPr>
          <w:b/>
          <w:bCs/>
        </w:rPr>
        <w:t xml:space="preserve">Misconception:</w:t>
      </w:r>
      <w:r>
        <w:t xml:space="preserve"> </w:t>
      </w:r>
      <w:r>
        <w:t xml:space="preserve">“Dimensional analysis only works for the mole — it’s a chemistry thing.”</w:t>
      </w:r>
      <w:r>
        <w:t xml:space="preserve"> </w:t>
      </w:r>
      <w:r>
        <w:t xml:space="preserve">→</w:t>
      </w:r>
      <w:r>
        <w:t xml:space="preserve"> </w:t>
      </w:r>
      <w:r>
        <w:rPr>
          <w:b/>
          <w:bCs/>
        </w:rPr>
        <w:t xml:space="preserve">Correction:</w:t>
      </w:r>
      <w:r>
        <w:t xml:space="preserve"> </w:t>
      </w:r>
      <w:r>
        <w:t xml:space="preserve">Dimensional analysis is a universal problem-solving method. Currency exchange, cooking conversions, speed/time/distance problems, and engineering design all use conversion factors and unit cancellation. The mole is just one application.</w:t>
      </w:r>
    </w:p>
    <w:p>
      <w:pPr>
        <w:pStyle w:val="Compact"/>
        <w:numPr>
          <w:ilvl w:val="0"/>
          <w:numId w:val="1096"/>
        </w:numPr>
      </w:pPr>
      <w:r>
        <w:rPr>
          <w:b/>
          <w:bCs/>
        </w:rPr>
        <w:t xml:space="preserve">Misconception:</w:t>
      </w:r>
      <w:r>
        <w:t xml:space="preserve"> </w:t>
      </w:r>
      <w:r>
        <w:t xml:space="preserve">“I can check my answer by plugging numbers in — I don’t need to check units.”</w:t>
      </w:r>
      <w:r>
        <w:t xml:space="preserve"> </w:t>
      </w:r>
      <w:r>
        <w:t xml:space="preserve">→</w:t>
      </w:r>
      <w:r>
        <w:t xml:space="preserve"> </w:t>
      </w:r>
      <w:r>
        <w:rPr>
          <w:b/>
          <w:bCs/>
        </w:rPr>
        <w:t xml:space="preserve">Correction:</w:t>
      </w:r>
      <w:r>
        <w:t xml:space="preserve"> </w:t>
      </w:r>
      <w:r>
        <w:t xml:space="preserve">Unit checking is the self-correction built into the method. If the surviving unit is not the target unit, the setup is wrong — regardless of what numerical result the calculator displays. Students who skip the unit check lose the main advantage of dimensional analysis.</w:t>
      </w:r>
    </w:p>
    <w:p>
      <w:r>
        <w:pict>
          <v:rect style="width:0;height:1.5pt" o:hralign="center" o:hrstd="t" o:hr="t"/>
        </w:pict>
      </w:r>
    </w:p>
    <w:bookmarkEnd w:id="224"/>
    <w:bookmarkStart w:id="225" w:name="access-differentiation-3"/>
    <w:p>
      <w:pPr>
        <w:pStyle w:val="Heading3"/>
      </w:pPr>
      <w:r>
        <w:t xml:space="preserve">Access &amp; Differentiation</w:t>
      </w:r>
    </w:p>
    <w:p>
      <w:pPr>
        <w:pStyle w:val="Compact"/>
        <w:numPr>
          <w:ilvl w:val="0"/>
          <w:numId w:val="1097"/>
        </w:numPr>
      </w:pPr>
      <w:r>
        <w:rPr>
          <w:b/>
          <w:bCs/>
        </w:rPr>
        <w:t xml:space="preserve">ELL/ENL supports:</w:t>
      </w:r>
      <w:r>
        <w:t xml:space="preserve"> </w:t>
      </w:r>
      <w:r>
        <w:t xml:space="preserve">Pre-printed factor-label track template with cells labeled</w:t>
      </w:r>
      <w:r>
        <w:t xml:space="preserve"> </w:t>
      </w:r>
      <w:r>
        <w:t xml:space="preserve">“numerator”</w:t>
      </w:r>
      <w:r>
        <w:t xml:space="preserve"> </w:t>
      </w:r>
      <w:r>
        <w:t xml:space="preserve">and</w:t>
      </w:r>
      <w:r>
        <w:t xml:space="preserve"> </w:t>
      </w:r>
      <w:r>
        <w:t xml:space="preserve">“denominator”</w:t>
      </w:r>
      <w:r>
        <w:t xml:space="preserve"> </w:t>
      </w:r>
      <w:r>
        <w:t xml:space="preserve">in each box, and diagonal slash marks pre-drawn to show where cancellation happens. Sentence frame for explaining cancellation:</w:t>
      </w:r>
      <w:r>
        <w:t xml:space="preserve"> </w:t>
      </w:r>
      <w:r>
        <w:rPr>
          <w:i/>
          <w:iCs/>
        </w:rPr>
        <w:t xml:space="preserve">“I cancel ___ because it appears on the top and the bottom.”</w:t>
      </w:r>
      <w:r>
        <w:t xml:space="preserve"> </w:t>
      </w:r>
      <w:r>
        <w:t xml:space="preserve">Word-choice box displayed on the board throughout: {conversion factor, dimensional analysis, metric prefix, cancel, numerator, denominator}. Pair the card-train activity with a visual reference showing the metric prefix ladder (kilo- ↔ base ↔ centi- ↔ milli-) with the multiplicative relationship (×1000, ×100, ×10) on each arrow.</w:t>
      </w:r>
    </w:p>
    <w:p>
      <w:pPr>
        <w:pStyle w:val="Compact"/>
        <w:numPr>
          <w:ilvl w:val="0"/>
          <w:numId w:val="1097"/>
        </w:numPr>
      </w:pPr>
      <w:r>
        <w:rPr>
          <w:b/>
          <w:bCs/>
        </w:rPr>
        <w:t xml:space="preserve">IEP/SPED supports:</w:t>
      </w:r>
      <w:r>
        <w:t xml:space="preserve"> </w:t>
      </w:r>
      <w:r>
        <w:t xml:space="preserve">Begin with one-step conversions only (mL → L; g → mg) before introducing two-step or mol ↔ atoms conversions. Color-code units to cancel: mark the unit to cancel in red on both the numerator of one box and the denominator of the next; mark the surviving target unit in green. Provide the metric ladder visual at the student’s desk (not just posted on the board). Calculator use permitted and expected for all arithmetic.</w:t>
      </w:r>
    </w:p>
    <w:p>
      <w:pPr>
        <w:pStyle w:val="Compact"/>
        <w:numPr>
          <w:ilvl w:val="0"/>
          <w:numId w:val="1097"/>
        </w:numPr>
      </w:pPr>
      <w:r>
        <w:rPr>
          <w:b/>
          <w:bCs/>
        </w:rPr>
        <w:t xml:space="preserve">Extensions:</w:t>
      </w:r>
      <w:r>
        <w:t xml:space="preserve"> </w:t>
      </w:r>
      <w:r>
        <w:t xml:space="preserve">(1) Set up a two-step chain: grams of copper → mol → atoms (use 3.1 g Cu; molar mass of Cu = 63.5 g/mol from the Periodic Table). (2) Use dimensional analysis to convert a density problem: if the density of copper is 8.96 g/cm³, what is the mass of a 4.5 cm³ block? Show the conversion factor clearly. (3) How many seconds have elapsed in your lifetime? Set up a full multi-step chain: years → days → hours → minutes → seconds. This is the longest factor-label track in Unit 1 — try it.</w:t>
      </w:r>
    </w:p>
    <w:p>
      <w:r>
        <w:pict>
          <v:rect style="width:0;height:1.5pt" o:hralign="center" o:hrstd="t" o:hr="t"/>
        </w:pict>
      </w:r>
    </w:p>
    <w:bookmarkEnd w:id="225"/>
    <w:bookmarkStart w:id="226" w:name="strategy-spotlight-3"/>
    <w:p>
      <w:pPr>
        <w:pStyle w:val="Heading3"/>
      </w:pPr>
      <w:r>
        <w:t xml:space="preserve">Strategy Spotlight</w:t>
      </w:r>
    </w:p>
    <w:p>
      <w:pPr>
        <w:pStyle w:val="FirstParagraph"/>
      </w:pPr>
      <w:r>
        <w:rPr>
          <w:b/>
          <w:bCs/>
        </w:rPr>
        <w:t xml:space="preserve">HOCHMAN — Because/But/So expansion.</w:t>
      </w:r>
      <w:r>
        <w:t xml:space="preserve"> </w:t>
      </w:r>
      <w:r>
        <w:t xml:space="preserve">The Hochman Writing Method (Joan Hochman and the Writing Revolution) focuses on sentence-level writing as a thinking tool, not an assessment afterthought. The core technique for this lesson is the</w:t>
      </w:r>
      <w:r>
        <w:t xml:space="preserve"> </w:t>
      </w:r>
      <w:r>
        <w:rPr>
          <w:b/>
          <w:bCs/>
        </w:rPr>
        <w:t xml:space="preserve">Because / But / So</w:t>
      </w:r>
      <w:r>
        <w:t xml:space="preserve"> </w:t>
      </w:r>
      <w:r>
        <w:t xml:space="preserve">(B/B/S) sentence, which requires students to articulate a causal-consequential chain in a single compound sentence. In a conversion context, the chain is precisely the logic of dimensional analysis:</w:t>
      </w:r>
    </w:p>
    <w:p>
      <w:pPr>
        <w:pStyle w:val="Compact"/>
        <w:numPr>
          <w:ilvl w:val="0"/>
          <w:numId w:val="1098"/>
        </w:numPr>
      </w:pPr>
      <w:r>
        <w:rPr>
          <w:b/>
          <w:bCs/>
        </w:rPr>
        <w:t xml:space="preserve">Because</w:t>
      </w:r>
      <w:r>
        <w:t xml:space="preserve"> </w:t>
      </w:r>
      <w:r>
        <w:t xml:space="preserve">names the reason a specific unit needs to cancel (the unit appears in the wrong position for the target; the conversion factor needs to be oriented so the unwanted unit sits in the denominator).</w:t>
      </w:r>
    </w:p>
    <w:p>
      <w:pPr>
        <w:pStyle w:val="Compact"/>
        <w:numPr>
          <w:ilvl w:val="0"/>
          <w:numId w:val="1098"/>
        </w:numPr>
      </w:pPr>
      <w:r>
        <w:rPr>
          <w:b/>
          <w:bCs/>
        </w:rPr>
        <w:t xml:space="preserve">But</w:t>
      </w:r>
      <w:r>
        <w:t xml:space="preserve"> </w:t>
      </w:r>
      <w:r>
        <w:t xml:space="preserve">names the mechanism that is available (a conversion factor can be written either way — you choose the orientation).</w:t>
      </w:r>
    </w:p>
    <w:p>
      <w:pPr>
        <w:pStyle w:val="Compact"/>
        <w:numPr>
          <w:ilvl w:val="0"/>
          <w:numId w:val="1098"/>
        </w:numPr>
      </w:pPr>
      <w:r>
        <w:rPr>
          <w:b/>
          <w:bCs/>
        </w:rPr>
        <w:t xml:space="preserve">So</w:t>
      </w:r>
      <w:r>
        <w:t xml:space="preserve"> </w:t>
      </w:r>
      <w:r>
        <w:t xml:space="preserve">names the action and result (flip the fraction; the unwanted unit cancels; the target unit survives).</w:t>
      </w:r>
    </w:p>
    <w:p>
      <w:pPr>
        <w:pStyle w:val="FirstParagraph"/>
      </w:pPr>
      <w:r>
        <w:rPr>
          <w:b/>
          <w:bCs/>
        </w:rPr>
        <w:t xml:space="preserve">How to run it in this lesson (Phase 4):</w:t>
      </w:r>
    </w:p>
    <w:p>
      <w:pPr>
        <w:pStyle w:val="Compact"/>
        <w:numPr>
          <w:ilvl w:val="0"/>
          <w:numId w:val="1099"/>
        </w:numPr>
      </w:pPr>
      <w:r>
        <w:t xml:space="preserve">Post the starter on the board:</w:t>
      </w:r>
      <w:r>
        <w:t xml:space="preserve"> </w:t>
      </w:r>
      <w:r>
        <w:rPr>
          <w:i/>
          <w:iCs/>
        </w:rPr>
        <w:t xml:space="preserve">“A student sets up the conversion 0.75 mol × (1 mol / 6.02 × 10²³ atoms).”</w:t>
      </w:r>
    </w:p>
    <w:p>
      <w:pPr>
        <w:pStyle w:val="Compact"/>
        <w:numPr>
          <w:ilvl w:val="0"/>
          <w:numId w:val="1099"/>
        </w:numPr>
      </w:pPr>
      <w:r>
        <w:t xml:space="preserve">Model the complete B/B/S aloud (script in Phase 4 above) before asking students to write independently.</w:t>
      </w:r>
    </w:p>
    <w:p>
      <w:pPr>
        <w:pStyle w:val="Compact"/>
        <w:numPr>
          <w:ilvl w:val="0"/>
          <w:numId w:val="1099"/>
        </w:numPr>
      </w:pPr>
      <w:r>
        <w:t xml:space="preserve">Give students 2 minutes to write their own B/B/S from one of the two provided starters. Circulate and look for: (a) does</w:t>
      </w:r>
      <w:r>
        <w:t xml:space="preserve"> </w:t>
      </w:r>
      <w:r>
        <w:t xml:space="preserve">“because”</w:t>
      </w:r>
      <w:r>
        <w:t xml:space="preserve"> </w:t>
      </w:r>
      <w:r>
        <w:t xml:space="preserve">name a unit-level error or a logical reason? (b) does</w:t>
      </w:r>
      <w:r>
        <w:t xml:space="preserve"> </w:t>
      </w:r>
      <w:r>
        <w:t xml:space="preserve">“but”</w:t>
      </w:r>
      <w:r>
        <w:t xml:space="preserve"> </w:t>
      </w:r>
      <w:r>
        <w:t xml:space="preserve">describe the mechanism, not just say</w:t>
      </w:r>
      <w:r>
        <w:t xml:space="preserve"> </w:t>
      </w:r>
      <w:r>
        <w:t xml:space="preserve">“but it’s wrong”</w:t>
      </w:r>
      <w:r>
        <w:t xml:space="preserve">? (c) does</w:t>
      </w:r>
      <w:r>
        <w:t xml:space="preserve"> </w:t>
      </w:r>
      <w:r>
        <w:t xml:space="preserve">“so”</w:t>
      </w:r>
      <w:r>
        <w:t xml:space="preserve"> </w:t>
      </w:r>
      <w:r>
        <w:t xml:space="preserve">give the correct action?</w:t>
      </w:r>
    </w:p>
    <w:p>
      <w:pPr>
        <w:pStyle w:val="Compact"/>
        <w:numPr>
          <w:ilvl w:val="0"/>
          <w:numId w:val="1099"/>
        </w:numPr>
      </w:pPr>
      <w:r>
        <w:t xml:space="preserve">Cold-call two or three students to read aloud. Push for precision:</w:t>
      </w:r>
      <w:r>
        <w:t xml:space="preserve"> </w:t>
      </w:r>
      <w:r>
        <w:t xml:space="preserve">“When you said</w:t>
      </w:r>
      <w:r>
        <w:t xml:space="preserve"> </w:t>
      </w:r>
      <w:r>
        <w:t xml:space="preserve">‘because the unit is in the wrong place’</w:t>
      </w:r>
      <w:r>
        <w:t xml:space="preserve"> </w:t>
      </w:r>
      <w:r>
        <w:t xml:space="preserve">— which unit, and which place? Top or bottom of which box?”</w:t>
      </w:r>
    </w:p>
    <w:p>
      <w:pPr>
        <w:pStyle w:val="FirstParagraph"/>
      </w:pPr>
      <w:r>
        <w:rPr>
          <w:b/>
          <w:bCs/>
        </w:rPr>
        <w:t xml:space="preserve">Why B/B/S fits dimensional analysis:</w:t>
      </w:r>
      <w:r>
        <w:t xml:space="preserve"> </w:t>
      </w:r>
      <w:r>
        <w:t xml:space="preserve">The most common student error in conversion problems is a direction error — multiplying when they should divide, or vice versa — which is equivalent to writing the conversion factor upside-down. The B/B/S sentence forces students to name the</w:t>
      </w:r>
      <w:r>
        <w:t xml:space="preserve"> </w:t>
      </w:r>
      <w:r>
        <w:rPr>
          <w:i/>
          <w:iCs/>
        </w:rPr>
        <w:t xml:space="preserve">reason</w:t>
      </w:r>
      <w:r>
        <w:t xml:space="preserve"> </w:t>
      </w:r>
      <w:r>
        <w:t xml:space="preserve">a particular orientation is correct, which is a deeper level of understanding than correctly executing the arithmetic. A student who can write a grammatically complete and causally accurate B/B/S for a direction error is demonstrating that they understand the structure of the method, not just the procedure.</w:t>
      </w:r>
    </w:p>
    <w:p>
      <w:pPr>
        <w:pStyle w:val="BodyText"/>
      </w:pPr>
      <w:r>
        <w:rPr>
          <w:b/>
          <w:bCs/>
        </w:rPr>
        <w:t xml:space="preserve">CRSE connection:</w:t>
      </w:r>
      <w:r>
        <w:t xml:space="preserve"> </w:t>
      </w:r>
      <w:r>
        <w:t xml:space="preserve">The opening circle prompt (conversions in everyday life — money, recipes, sports stats) invites students to locate dimensional analysis in contexts that may be more culturally central to some students than metric-unit chemistry. Currency exchange is a literal conversion factor; recipe scaling is dimensional analysis. Acknowledging those contexts before the formal method honors the quantitative reasoning students already bring and makes the algebra feel like a formalization of something already known.</w:t>
      </w:r>
    </w:p>
    <w:p>
      <w:r>
        <w:pict>
          <v:rect style="width:0;height:1.5pt" o:hralign="center" o:hrstd="t" o:hr="t"/>
        </w:pict>
      </w:r>
    </w:p>
    <w:bookmarkEnd w:id="226"/>
    <w:bookmarkStart w:id="227"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copper penny atom count; return in Phase 4 with the two-step g → mol → atoms track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if you flip the Avogadro fraction?); Phase 3 (TT#2 — why does a conversion factor equal 1?)</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card-train activity builds conversion intuition before vocabulary; Initial Model track; group investigation practice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conversion factor / dimensional analysis / metric prefix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sketch the two-step g → mol → atoms track for 3.1 g of Cu; Phase 5 Exit Ticket applies the method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track template, sentence frame, word-choice box, color-coding, metric ladder visual, one-step scaffolding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 → atoms with full factor-label track; mg → g; unit-check explanation)</w:t>
            </w:r>
          </w:p>
        </w:tc>
      </w:tr>
    </w:tbl>
    <w:p>
      <w:r>
        <w:pict>
          <v:rect style="width:0;height:1.5pt" o:hralign="center" o:hrstd="t" o:hr="t"/>
        </w:pict>
      </w:r>
    </w:p>
    <w:bookmarkEnd w:id="227"/>
    <w:bookmarkStart w:id="228" w:name="companion-materials-3"/>
    <w:p>
      <w:pPr>
        <w:pStyle w:val="Heading3"/>
      </w:pPr>
      <w:r>
        <w:t xml:space="preserve">Companion Materials</w:t>
      </w:r>
    </w:p>
    <w:p>
      <w:pPr>
        <w:pStyle w:val="Compact"/>
        <w:numPr>
          <w:ilvl w:val="0"/>
          <w:numId w:val="1100"/>
        </w:numPr>
      </w:pPr>
      <w:r>
        <w:rPr>
          <w:rStyle w:val="VerbatimChar"/>
        </w:rPr>
        <w:t xml:space="preserve">Student_Worksheet.docx</w:t>
      </w:r>
      <w:r>
        <w:t xml:space="preserve"> </w:t>
      </w:r>
      <w:r>
        <w:t xml:space="preserve">— the 5E student investigation (hand out at start of Phase 2)</w:t>
      </w:r>
    </w:p>
    <w:p>
      <w:pPr>
        <w:pStyle w:val="Compact"/>
        <w:numPr>
          <w:ilvl w:val="0"/>
          <w:numId w:val="1100"/>
        </w:numPr>
      </w:pPr>
      <w:r>
        <w:rPr>
          <w:rStyle w:val="VerbatimChar"/>
        </w:rPr>
        <w:t xml:space="preserve">Student_Notes.docx</w:t>
      </w:r>
      <w:r>
        <w:t xml:space="preserve"> </w:t>
      </w:r>
      <w:r>
        <w:t xml:space="preserve">— guided note-guide for vocabulary and the worked conversion example</w:t>
      </w:r>
    </w:p>
    <w:p>
      <w:pPr>
        <w:pStyle w:val="Compact"/>
        <w:numPr>
          <w:ilvl w:val="0"/>
          <w:numId w:val="110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28"/>
    <w:bookmarkStart w:id="229" w:name="key-vocabulary-max-3-3"/>
    <w:p>
      <w:pPr>
        <w:pStyle w:val="Heading3"/>
      </w:pPr>
      <w:r>
        <w:t xml:space="preserve">Key Vocabulary (max 3)</w:t>
      </w:r>
    </w:p>
    <w:p>
      <w:pPr>
        <w:pStyle w:val="Compact"/>
        <w:numPr>
          <w:ilvl w:val="0"/>
          <w:numId w:val="1101"/>
        </w:numPr>
      </w:pPr>
      <w:r>
        <w:rPr>
          <w:b/>
          <w:bCs/>
        </w:rPr>
        <w:t xml:space="preserve">conversion factor</w:t>
      </w:r>
      <w:r>
        <w:t xml:space="preserve"> </w:t>
      </w:r>
      <w:r>
        <w:t xml:space="preserve">— a ratio equal to 1 that relates two equivalent quantities expressed in different units (e.g., 1 mol / 6.02 × 10²³ atoms, or 1 km / 1000 m); because the numerator and denominator represent the same amount, multiplying by a conversion factor changes the unit without changing the physical quantity</w:t>
      </w:r>
    </w:p>
    <w:p>
      <w:pPr>
        <w:pStyle w:val="Compact"/>
        <w:numPr>
          <w:ilvl w:val="0"/>
          <w:numId w:val="1101"/>
        </w:numPr>
      </w:pPr>
      <w:r>
        <w:rPr>
          <w:b/>
          <w:bCs/>
        </w:rPr>
        <w:t xml:space="preserve">dimensional analysis</w:t>
      </w:r>
      <w:r>
        <w:t xml:space="preserve"> </w:t>
      </w:r>
      <w:r>
        <w:t xml:space="preserve">— a problem-solving method in which units are tracked and canceled across a chain of multiplied ratios (the factor-label track) until only the target unit survives; it is universal — currency exchange, recipe scaling, stoichiometry, and engineering unit conversions all use the same structure</w:t>
      </w:r>
    </w:p>
    <w:p>
      <w:pPr>
        <w:pStyle w:val="Compact"/>
        <w:numPr>
          <w:ilvl w:val="0"/>
          <w:numId w:val="1101"/>
        </w:numPr>
      </w:pPr>
      <w:r>
        <w:rPr>
          <w:b/>
          <w:bCs/>
        </w:rPr>
        <w:t xml:space="preserve">metric prefix</w:t>
      </w:r>
      <w:r>
        <w:t xml:space="preserve"> </w:t>
      </w:r>
      <w:r>
        <w:t xml:space="preserve">— a prefix attached to a base unit that scales it by a power of ten (kilo- = 10³, centi- = 10⁻², milli- = 10⁻³); each prefix relationship is a conversion factor equal to 1 (e.g., 1 km = 1000 m, so 1 km / 1000 m = 1)</w:t>
      </w:r>
    </w:p>
    <w:p>
      <w:r>
        <w:br w:type="page"/>
      </w:r>
    </w:p>
    <w:bookmarkEnd w:id="229"/>
    <w:bookmarkEnd w:id="230"/>
    <w:bookmarkStart w:id="241" w:name="dimensional-analysis-student-worksheet"/>
    <w:p>
      <w:pPr>
        <w:pStyle w:val="Heading2"/>
      </w:pPr>
      <w:r>
        <w:t xml:space="preserve">Dimensional Analysis — Student Worksheet</w:t>
      </w:r>
    </w:p>
    <w:p>
      <w:pPr>
        <w:pStyle w:val="FirstParagraph"/>
      </w:pPr>
      <w:r>
        <w:rPr>
          <w:b/>
          <w:bCs/>
        </w:rPr>
        <w:t xml:space="preserve">Unit: Safety and Measurement — Lesson 04</w:t>
      </w:r>
      <w:r>
        <w:t xml:space="preserve"> </w:t>
      </w:r>
      <w:r>
        <w:t xml:space="preserve">Name: _______________________ Date: __________ Period: ____</w:t>
      </w:r>
    </w:p>
    <w:p>
      <w:r>
        <w:pict>
          <v:rect style="width:0;height:1.5pt" o:hralign="center" o:hrstd="t" o:hr="t"/>
        </w:pict>
      </w:r>
    </w:p>
    <w:bookmarkStart w:id="231" w:name="phenomenon-7"/>
    <w:p>
      <w:pPr>
        <w:pStyle w:val="Heading3"/>
      </w:pPr>
      <w:r>
        <w:t xml:space="preserve">Phenomenon</w:t>
      </w:r>
    </w:p>
    <w:p>
      <w:pPr>
        <w:pStyle w:val="FirstParagraph"/>
      </w:pPr>
      <w:r>
        <w:t xml:space="preserve">A copper penny has a mass of about 3.1 grams — easy to measure with a lab balance. But that same penny contains roughly 29,000,000,000,000,000,000,000 copper atoms. Nobody has ever counted them one by one. A chemist can calculate that number from the mass in about thirty seconds.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p>
      <w:r>
        <w:pict>
          <v:rect style="width:0;height:1.5pt" o:hralign="center" o:hrstd="t" o:hr="t"/>
        </w:pict>
      </w:r>
    </w:p>
    <w:bookmarkEnd w:id="231"/>
    <w:bookmarkStart w:id="232"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factor-label track your teacher is projecting. If the conversion factor (6.02 × 10²³ atoms / 1 mol) were flipped to (1 mol / 6.02 × 10²³ atoms), what unit would survive? Would that give you what you want? In one sentence, explain why the direction of the fraction matters.</w:t>
      </w:r>
    </w:p>
    <w:p>
      <w:r>
        <w:pict>
          <v:rect style="width:0;height:1.5pt" o:hralign="center" o:hrstd="t" o:hr="t"/>
        </w:pict>
      </w:r>
    </w:p>
    <w:p>
      <w:r>
        <w:pict>
          <v:rect style="width:0;height:1.5pt" o:hralign="center" o:hrstd="t" o:hr="t"/>
        </w:pict>
      </w:r>
    </w:p>
    <w:p>
      <w:r>
        <w:pict>
          <v:rect style="width:0;height:1.5pt" o:hralign="center" o:hrstd="t" o:hr="t"/>
        </w:pict>
      </w:r>
    </w:p>
    <w:bookmarkEnd w:id="232"/>
    <w:bookmarkStart w:id="233" w:name="initial-model-3"/>
    <w:p>
      <w:pPr>
        <w:pStyle w:val="Heading3"/>
      </w:pPr>
      <w:r>
        <w:t xml:space="preserve">Initial Model</w:t>
      </w:r>
    </w:p>
    <w:p>
      <w:pPr>
        <w:pStyle w:val="FirstParagraph"/>
      </w:pPr>
      <w:r>
        <w:t xml:space="preserve">Before your teacher names the method: draw a railroad-track grid that converts</w:t>
      </w:r>
      <w:r>
        <w:t xml:space="preserve"> </w:t>
      </w:r>
      <w:r>
        <w:rPr>
          <w:b/>
          <w:bCs/>
        </w:rPr>
        <w:t xml:space="preserve">750 mL</w:t>
      </w:r>
      <w:r>
        <w:t xml:space="preserve"> </w:t>
      </w:r>
      <w:r>
        <w:t xml:space="preserve">into liters. Use the conversion 1 L = 1000 mL. Draw diagonal slashes to show the unit that cancels.</w:t>
      </w:r>
    </w:p>
    <w:p>
      <w:pPr>
        <w:pStyle w:val="BodyText"/>
      </w:pPr>
      <w:r>
        <w:rPr>
          <w:b/>
          <w:bCs/>
        </w:rPr>
        <w:t xml:space="preserve">Your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102"/>
        </w:numPr>
      </w:pPr>
      <w:r>
        <w:t xml:space="preserve">What unit cancels (appears on top of one box and bottom of the next)? _______________</w:t>
      </w:r>
    </w:p>
    <w:p>
      <w:pPr>
        <w:numPr>
          <w:ilvl w:val="0"/>
          <w:numId w:val="1102"/>
        </w:numPr>
      </w:pPr>
      <w:r>
        <w:t xml:space="preserve">What unit survives at the end? _______________</w:t>
      </w:r>
    </w:p>
    <w:p>
      <w:pPr>
        <w:numPr>
          <w:ilvl w:val="0"/>
          <w:numId w:val="1102"/>
        </w:numPr>
      </w:pPr>
      <w:r>
        <w:t xml:space="preserve">What is the numerical answer? _______________ _____ (unit)</w:t>
      </w:r>
    </w:p>
    <w:p>
      <w:r>
        <w:pict>
          <v:rect style="width:0;height:1.5pt" o:hralign="center" o:hrstd="t" o:hr="t"/>
        </w:pict>
      </w:r>
    </w:p>
    <w:bookmarkEnd w:id="233"/>
    <w:bookmarkStart w:id="236" w:name="investigation-3"/>
    <w:p>
      <w:pPr>
        <w:pStyle w:val="Heading3"/>
      </w:pPr>
      <w:r>
        <w:t xml:space="preserve">Investigation</w:t>
      </w:r>
    </w:p>
    <w:bookmarkStart w:id="234" w:name="part-1-card-train-abcs"/>
    <w:p>
      <w:pPr>
        <w:pStyle w:val="Heading4"/>
      </w:pPr>
      <w:r>
        <w:t xml:space="preserve">Part 1 — Card Train ABCs</w:t>
      </w:r>
    </w:p>
    <w:p>
      <w:pPr>
        <w:pStyle w:val="FirstParagraph"/>
      </w:pPr>
      <w:r>
        <w:t xml:space="preserve">Your group has a set of factor-label cards. For each starting quantity, arrange cards in a train so that all unwanted units cancel and only the target unit survives. Write the complete chain below — include every unit at every step.</w:t>
      </w:r>
    </w:p>
    <w:p>
      <w:pPr>
        <w:pStyle w:val="BodyText"/>
      </w:pPr>
      <w:r>
        <w:rPr>
          <w:b/>
          <w:bCs/>
        </w:rPr>
        <w:t xml:space="preserve">Chain A: Convert 2.5 km → cm (two steps)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 1</w:t>
            </w:r>
          </w:p>
        </w:tc>
        <w:tc>
          <w:tcPr/>
          <w:p>
            <w:pPr>
              <w:pStyle w:val="Compact"/>
            </w:pPr>
            <w:r>
              <w:t xml:space="preserve">×</w:t>
            </w:r>
          </w:p>
        </w:tc>
        <w:tc>
          <w:tcPr/>
          <w:p>
            <w:pPr>
              <w:pStyle w:val="Compact"/>
            </w:pPr>
            <w:r>
              <w:t xml:space="preserve">Conversion factor 2</w:t>
            </w:r>
          </w:p>
        </w:tc>
        <w:tc>
          <w:tcPr/>
          <w:p>
            <w:pPr>
              <w:pStyle w:val="Compact"/>
            </w:pPr>
            <w:r>
              <w:t xml:space="preserve">=</w:t>
            </w:r>
          </w:p>
        </w:tc>
        <w:tc>
          <w:tcPr/>
          <w:p>
            <w:pPr>
              <w:pStyle w:val="Compact"/>
            </w:pPr>
            <w:r>
              <w:t xml:space="preserve">Answer</w:t>
            </w:r>
          </w:p>
        </w:tc>
      </w:tr>
      <w:tr>
        <w:tc>
          <w:tcPr/>
          <w:p>
            <w:pPr>
              <w:pStyle w:val="Compact"/>
            </w:pPr>
            <w:r>
              <w:t xml:space="preserve">2.5 km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Units that cancel: _______________ Final surviving unit: _______________</w:t>
      </w:r>
    </w:p>
    <w:p>
      <w:pPr>
        <w:pStyle w:val="BodyText"/>
      </w:pPr>
      <w:r>
        <w:rPr>
          <w:b/>
          <w:bCs/>
        </w:rPr>
        <w:t xml:space="preserve">Chain B: Convert 4.0 mol Cu → atoms (one step)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4.0 mol Cu</w:t>
            </w:r>
          </w:p>
        </w:tc>
        <w:tc>
          <w:tcPr/>
          <w:p>
            <w:pPr>
              <w:pStyle w:val="Compact"/>
            </w:pPr>
          </w:p>
        </w:tc>
        <w:tc>
          <w:tcPr/>
          <w:p>
            <w:pPr>
              <w:pStyle w:val="Compact"/>
            </w:pPr>
          </w:p>
        </w:tc>
        <w:tc>
          <w:tcPr/>
          <w:p>
            <w:pPr>
              <w:pStyle w:val="Compact"/>
            </w:pPr>
          </w:p>
        </w:tc>
        <w:tc>
          <w:tcPr/>
          <w:p>
            <w:pPr>
              <w:pStyle w:val="Compact"/>
            </w:pPr>
          </w:p>
        </w:tc>
      </w:tr>
    </w:tbl>
    <w:p>
      <w:pPr>
        <w:pStyle w:val="BodyText"/>
      </w:pPr>
      <w:r>
        <w:t xml:space="preserve">Units that cancel: _______________ Final surviving unit: _______________</w:t>
      </w:r>
    </w:p>
    <w:p>
      <w:pPr>
        <w:pStyle w:val="BodyText"/>
      </w:pPr>
      <w:r>
        <w:rPr>
          <w:b/>
          <w:bCs/>
        </w:rPr>
        <w:t xml:space="preserve">Chain C: Convert 1.204 × 10²⁴ atoms Cu → mol (one step — flip the card from Chain 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1.204 × 10²⁴ atoms</w:t>
            </w:r>
          </w:p>
        </w:tc>
        <w:tc>
          <w:tcPr/>
          <w:p>
            <w:pPr>
              <w:pStyle w:val="Compact"/>
            </w:pPr>
          </w:p>
        </w:tc>
        <w:tc>
          <w:tcPr/>
          <w:p>
            <w:pPr>
              <w:pStyle w:val="Compact"/>
            </w:pPr>
          </w:p>
        </w:tc>
        <w:tc>
          <w:tcPr/>
          <w:p>
            <w:pPr>
              <w:pStyle w:val="Compact"/>
            </w:pPr>
          </w:p>
        </w:tc>
        <w:tc>
          <w:tcPr/>
          <w:p>
            <w:pPr>
              <w:pStyle w:val="Compact"/>
            </w:pPr>
          </w:p>
        </w:tc>
      </w:tr>
    </w:tbl>
    <w:p>
      <w:pPr>
        <w:pStyle w:val="BodyText"/>
      </w:pPr>
      <w:r>
        <w:t xml:space="preserve">What changed between Chain B and Chain C? _______________________________________________</w:t>
      </w:r>
    </w:p>
    <w:bookmarkEnd w:id="234"/>
    <w:bookmarkStart w:id="235" w:name="part-2-group-practice-set"/>
    <w:p>
      <w:pPr>
        <w:pStyle w:val="Heading4"/>
      </w:pPr>
      <w:r>
        <w:t xml:space="preserve">Part 2 — Group Practice Set</w:t>
      </w:r>
    </w:p>
    <w:p>
      <w:pPr>
        <w:pStyle w:val="FirstParagraph"/>
      </w:pPr>
      <w:r>
        <w:t xml:space="preserve">Write the complete factor-label track for each problem. Show units at every step.</w:t>
      </w:r>
    </w:p>
    <w:p>
      <w:pPr>
        <w:pStyle w:val="BodyText"/>
      </w:pPr>
      <w:r>
        <w:rPr>
          <w:b/>
          <w:bCs/>
        </w:rPr>
        <w:t xml:space="preserve">Problem 1:</w:t>
      </w:r>
      <w:r>
        <w:t xml:space="preserve"> </w:t>
      </w:r>
      <w:r>
        <w:t xml:space="preserve">Convert 0.75 mol of water molecules (H₂O) to individual molecules.</w:t>
      </w:r>
    </w:p>
    <w:p>
      <w:pPr>
        <w:pStyle w:val="BodyText"/>
      </w:pPr>
      <w:r>
        <w:t xml:space="preserve">Track:</w:t>
      </w:r>
    </w:p>
    <w:p>
      <w:pPr>
        <w:pStyle w:val="BodyText"/>
      </w:pPr>
      <w:r>
        <w:t xml:space="preserve">Answer: _______________ molecules</w:t>
      </w:r>
    </w:p>
    <w:p>
      <w:pPr>
        <w:pStyle w:val="BodyText"/>
      </w:pPr>
      <w:r>
        <w:rPr>
          <w:b/>
          <w:bCs/>
        </w:rPr>
        <w:t xml:space="preserve">Problem 2:</w:t>
      </w:r>
      <w:r>
        <w:t xml:space="preserve"> </w:t>
      </w:r>
      <w:r>
        <w:t xml:space="preserve">Convert 250 mL to liters.</w:t>
      </w:r>
    </w:p>
    <w:p>
      <w:pPr>
        <w:pStyle w:val="BodyText"/>
      </w:pPr>
      <w:r>
        <w:t xml:space="preserve">Track:</w:t>
      </w:r>
    </w:p>
    <w:p>
      <w:pPr>
        <w:pStyle w:val="BodyText"/>
      </w:pPr>
      <w:r>
        <w:t xml:space="preserve">Answer: _______________ L</w:t>
      </w:r>
    </w:p>
    <w:p>
      <w:pPr>
        <w:pStyle w:val="BodyText"/>
      </w:pPr>
      <w:r>
        <w:rPr>
          <w:b/>
          <w:bCs/>
        </w:rPr>
        <w:t xml:space="preserve">Problem 3:</w:t>
      </w:r>
      <w:r>
        <w:t xml:space="preserve"> </w:t>
      </w:r>
      <w:r>
        <w:t xml:space="preserve">Convert 1.806 × 10²⁴ atoms of copper to moles.</w:t>
      </w:r>
    </w:p>
    <w:p>
      <w:pPr>
        <w:pStyle w:val="BodyText"/>
      </w:pPr>
      <w:r>
        <w:t xml:space="preserve">Track:</w:t>
      </w:r>
    </w:p>
    <w:p>
      <w:pPr>
        <w:pStyle w:val="BodyText"/>
      </w:pPr>
      <w:r>
        <w:t xml:space="preserve">Answer: _______________ mol</w:t>
      </w:r>
    </w:p>
    <w:p>
      <w:pPr>
        <w:pStyle w:val="BodyText"/>
      </w:pPr>
      <w:r>
        <w:rPr>
          <w:b/>
          <w:bCs/>
        </w:rPr>
        <w:t xml:space="preserve">Gallery walk question:</w:t>
      </w:r>
      <w:r>
        <w:t xml:space="preserve"> </w:t>
      </w:r>
      <w:r>
        <w:t xml:space="preserve">After you look at another group’s work, write one idea you want to borrow and one question you want to ask.</w:t>
      </w:r>
    </w:p>
    <w:p>
      <w:pPr>
        <w:pStyle w:val="BodyText"/>
      </w:pPr>
      <w:r>
        <w:t xml:space="preserve">Borrow: _______________________________________________</w:t>
      </w:r>
    </w:p>
    <w:p>
      <w:pPr>
        <w:pStyle w:val="BodyText"/>
      </w:pPr>
      <w:r>
        <w:t xml:space="preserve">Question: _______________________________________________</w:t>
      </w:r>
    </w:p>
    <w:p>
      <w:r>
        <w:pict>
          <v:rect style="width:0;height:1.5pt" o:hralign="center" o:hrstd="t" o:hr="t"/>
        </w:pict>
      </w:r>
    </w:p>
    <w:bookmarkEnd w:id="235"/>
    <w:bookmarkEnd w:id="236"/>
    <w:bookmarkStart w:id="237" w:name="make-it-make-sense-3"/>
    <w:p>
      <w:pPr>
        <w:pStyle w:val="Heading3"/>
      </w:pPr>
      <w:r>
        <w:t xml:space="preserve">Make It Make Sense</w:t>
      </w:r>
    </w:p>
    <w:p>
      <w:pPr>
        <w:numPr>
          <w:ilvl w:val="0"/>
          <w:numId w:val="1103"/>
        </w:numPr>
      </w:pPr>
      <w:r>
        <w:t xml:space="preserve">Convert 2.5 km to centimeters. Write the complete two-step factor-label track showing all units.</w:t>
      </w:r>
    </w:p>
    <w:p>
      <w:pPr>
        <w:numPr>
          <w:ilvl w:val="0"/>
          <w:numId w:val="1000"/>
        </w:numPr>
      </w:pPr>
      <w:r>
        <w:t xml:space="preserve">Track:</w:t>
      </w:r>
    </w:p>
    <w:p>
      <w:pPr>
        <w:numPr>
          <w:ilvl w:val="0"/>
          <w:numId w:val="1000"/>
        </w:numPr>
      </w:pPr>
      <w:r>
        <w:t xml:space="preserve">Answer: _______________ cm</w:t>
      </w:r>
    </w:p>
    <w:p>
      <w:pPr>
        <w:numPr>
          <w:ilvl w:val="0"/>
          <w:numId w:val="1103"/>
        </w:numPr>
      </w:pPr>
      <w:r>
        <w:t xml:space="preserve">Convert 0.75 mol to atoms. Use Avogadro’s number from the Reference Table. Show the complete track.</w:t>
      </w:r>
    </w:p>
    <w:p>
      <w:pPr>
        <w:numPr>
          <w:ilvl w:val="0"/>
          <w:numId w:val="1000"/>
        </w:numPr>
      </w:pPr>
      <w:r>
        <w:t xml:space="preserve">Track:</w:t>
      </w:r>
    </w:p>
    <w:p>
      <w:pPr>
        <w:numPr>
          <w:ilvl w:val="0"/>
          <w:numId w:val="1000"/>
        </w:numPr>
      </w:pPr>
      <w:r>
        <w:t xml:space="preserve">Answer: _______________ atoms</w:t>
      </w:r>
    </w:p>
    <w:p>
      <w:pPr>
        <w:numPr>
          <w:ilvl w:val="0"/>
          <w:numId w:val="1103"/>
        </w:numPr>
      </w:pPr>
      <w:r>
        <w:t xml:space="preserve">Convert 250 mL to liters. Show the factor-label track.</w:t>
      </w:r>
    </w:p>
    <w:p>
      <w:pPr>
        <w:numPr>
          <w:ilvl w:val="0"/>
          <w:numId w:val="1000"/>
        </w:numPr>
      </w:pPr>
      <w:r>
        <w:t xml:space="preserve">Track:</w:t>
      </w:r>
    </w:p>
    <w:p>
      <w:pPr>
        <w:numPr>
          <w:ilvl w:val="0"/>
          <w:numId w:val="1000"/>
        </w:numPr>
      </w:pPr>
      <w:r>
        <w:t xml:space="preserve">Answer: _______________ L</w:t>
      </w:r>
    </w:p>
    <w:p>
      <w:r>
        <w:pict>
          <v:rect style="width:0;height:1.5pt" o:hralign="center" o:hrstd="t" o:hr="t"/>
        </w:pict>
      </w:r>
    </w:p>
    <w:bookmarkEnd w:id="237"/>
    <w:bookmarkStart w:id="238"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04"/>
        </w:numPr>
      </w:pPr>
      <w:r>
        <w:rPr>
          <w:b/>
          <w:bCs/>
        </w:rPr>
        <w:t xml:space="preserve">conversion factor:</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dimensional analysis:</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metric prefix:</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38"/>
    <w:bookmarkStart w:id="239" w:name="revise-your-model-3"/>
    <w:p>
      <w:pPr>
        <w:pStyle w:val="Heading3"/>
      </w:pPr>
      <w:r>
        <w:t xml:space="preserve">Revise Your Model</w:t>
      </w:r>
    </w:p>
    <w:p>
      <w:pPr>
        <w:pStyle w:val="FirstParagraph"/>
      </w:pPr>
      <w:r>
        <w:t xml:space="preserve">Return to your Initial Model (750 mL → L). Now add vocabulary labels to your track:</w:t>
      </w:r>
    </w:p>
    <w:p>
      <w:pPr>
        <w:numPr>
          <w:ilvl w:val="0"/>
          <w:numId w:val="1105"/>
        </w:numPr>
      </w:pPr>
      <w:r>
        <w:t xml:space="preserve">Draw a box around the conversion factor and label it.</w:t>
      </w:r>
    </w:p>
    <w:p>
      <w:pPr>
        <w:numPr>
          <w:ilvl w:val="0"/>
          <w:numId w:val="1105"/>
        </w:numPr>
      </w:pPr>
      <w:r>
        <w:t xml:space="preserve">Circle the metric prefix relationship embedded in that conversion factor (hint: milli-). Write the power-of-ten equivalent: milli- = _______________</w:t>
      </w:r>
    </w:p>
    <w:p>
      <w:pPr>
        <w:numPr>
          <w:ilvl w:val="0"/>
          <w:numId w:val="1105"/>
        </w:numPr>
      </w:pPr>
      <w:r>
        <w:t xml:space="preserve">Write a revised sentence explaining what the track shows — use the term</w:t>
      </w:r>
      <w:r>
        <w:t xml:space="preserve"> </w:t>
      </w:r>
      <w:r>
        <w:t xml:space="preserve">“dimensional analysis.”</w:t>
      </w:r>
    </w:p>
    <w:p>
      <w:r>
        <w:pict>
          <v:rect style="width:0;height:1.5pt" o:hralign="center" o:hrstd="t" o:hr="t"/>
        </w:pict>
      </w:r>
    </w:p>
    <w:p>
      <w:r>
        <w:pict>
          <v:rect style="width:0;height:1.5pt" o:hralign="center" o:hrstd="t" o:hr="t"/>
        </w:pict>
      </w:r>
    </w:p>
    <w:p>
      <w:pPr>
        <w:pStyle w:val="FirstParagraph"/>
      </w:pPr>
      <w:r>
        <w:t xml:space="preserve">Then finish this Because / But / So sentence:</w:t>
      </w:r>
    </w:p>
    <w:p>
      <w:pPr>
        <w:pStyle w:val="BlockText"/>
      </w:pPr>
      <w:r>
        <w:t xml:space="preserve">A student sets up the conversion 4.5 km × (1 km / 1000 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39"/>
    <w:bookmarkStart w:id="240" w:name="exit-ticket-3"/>
    <w:p>
      <w:pPr>
        <w:pStyle w:val="Heading3"/>
      </w:pPr>
      <w:r>
        <w:t xml:space="preserve">Exit Ticket</w:t>
      </w:r>
    </w:p>
    <w:p>
      <w:pPr>
        <w:pStyle w:val="Compact"/>
        <w:numPr>
          <w:ilvl w:val="0"/>
          <w:numId w:val="1106"/>
        </w:numPr>
      </w:pPr>
      <w:r>
        <w:t xml:space="preserve">Convert 3.0 mol of Cu to atoms. Show the complete factor-label track.</w:t>
      </w:r>
    </w:p>
    <w:p>
      <w:pPr>
        <w:pStyle w:val="BlockText"/>
      </w:pPr>
      <w:r>
        <w:t xml:space="preserve">Track:</w:t>
      </w:r>
    </w:p>
    <w:p>
      <w:pPr>
        <w:pStyle w:val="BlockText"/>
      </w:pPr>
      <w:r>
        <w:t xml:space="preserve">Answer: _______________________________ atoms</w:t>
      </w:r>
    </w:p>
    <w:p>
      <w:pPr>
        <w:pStyle w:val="Compact"/>
        <w:numPr>
          <w:ilvl w:val="0"/>
          <w:numId w:val="1107"/>
        </w:numPr>
      </w:pPr>
      <w:r>
        <w:t xml:space="preserve">Convert 5,400 mg to grams. Show the factor-label track.</w:t>
      </w:r>
    </w:p>
    <w:p>
      <w:pPr>
        <w:pStyle w:val="BlockText"/>
      </w:pPr>
      <w:r>
        <w:t xml:space="preserve">Track:</w:t>
      </w:r>
    </w:p>
    <w:p>
      <w:pPr>
        <w:pStyle w:val="BlockText"/>
      </w:pPr>
      <w:r>
        <w:t xml:space="preserve">Answer: _______________________________ g</w:t>
      </w:r>
    </w:p>
    <w:p>
      <w:pPr>
        <w:pStyle w:val="Compact"/>
        <w:numPr>
          <w:ilvl w:val="0"/>
          <w:numId w:val="1108"/>
        </w:numPr>
      </w:pPr>
      <w:r>
        <w:t xml:space="preserve">In one sentence, how do you know your units are right?</w:t>
      </w:r>
    </w:p>
    <w:p>
      <w:r>
        <w:pict>
          <v:rect style="width:0;height:1.5pt" o:hralign="center" o:hrstd="t" o:hr="t"/>
        </w:pict>
      </w:r>
    </w:p>
    <w:p>
      <w:r>
        <w:br w:type="page"/>
      </w:r>
    </w:p>
    <w:bookmarkEnd w:id="240"/>
    <w:bookmarkEnd w:id="241"/>
    <w:bookmarkStart w:id="249" w:name="dimensional-analysis-student-notes"/>
    <w:p>
      <w:pPr>
        <w:pStyle w:val="Heading2"/>
      </w:pPr>
      <w:r>
        <w:t xml:space="preserve">Dimensional Analysis — Student Notes</w:t>
      </w:r>
    </w:p>
    <w:p>
      <w:pPr>
        <w:pStyle w:val="FirstParagraph"/>
      </w:pPr>
      <w:r>
        <w:rPr>
          <w:b/>
          <w:bCs/>
        </w:rPr>
        <w:t xml:space="preserve">Unit: Safety and Measurement — Lesson 04</w:t>
      </w:r>
      <w:r>
        <w:t xml:space="preserve"> </w:t>
      </w:r>
      <w:r>
        <w:t xml:space="preserve">Name: _______________________ Date: __________ Period: ____</w:t>
      </w:r>
    </w:p>
    <w:p>
      <w:r>
        <w:pict>
          <v:rect style="width:0;height:1.5pt" o:hralign="center" o:hrstd="t" o:hr="t"/>
        </w:pict>
      </w:r>
    </w:p>
    <w:bookmarkStart w:id="242" w:name="learning-targets-3"/>
    <w:p>
      <w:pPr>
        <w:pStyle w:val="Heading3"/>
      </w:pPr>
      <w:r>
        <w:t xml:space="preserve">Learning Targets</w:t>
      </w:r>
    </w:p>
    <w:p>
      <w:pPr>
        <w:pStyle w:val="FirstParagraph"/>
      </w:pPr>
      <w:r>
        <w:t xml:space="preserve">By the end of today’s 42 minutes I can:</w:t>
      </w:r>
    </w:p>
    <w:p>
      <w:pPr>
        <w:pStyle w:val="Compact"/>
        <w:numPr>
          <w:ilvl w:val="0"/>
          <w:numId w:val="1109"/>
        </w:numPr>
      </w:pPr>
      <w:r>
        <w:t xml:space="preserve">Set up a factor-label track so that unwanted units cancel diagonally, leaving only the</w:t>
      </w:r>
      <w:r>
        <w:t xml:space="preserve"> </w:t>
      </w:r>
      <w:r>
        <w:rPr>
          <w:b/>
          <w:bCs/>
        </w:rPr>
        <w:t xml:space="preserve">target unit</w:t>
      </w:r>
      <w:r>
        <w:t xml:space="preserve">.</w:t>
      </w:r>
    </w:p>
    <w:p>
      <w:pPr>
        <w:pStyle w:val="Compact"/>
        <w:numPr>
          <w:ilvl w:val="0"/>
          <w:numId w:val="1109"/>
        </w:numPr>
      </w:pPr>
      <w:r>
        <w:t xml:space="preserve">Convert between metric units (km, m, cm, mm; L, mL; kg, g, mg) using</w:t>
      </w:r>
      <w:r>
        <w:t xml:space="preserve"> </w:t>
      </w:r>
      <w:r>
        <w:rPr>
          <w:b/>
          <w:bCs/>
        </w:rPr>
        <w:t xml:space="preserve">conversion factors</w:t>
      </w:r>
      <w:r>
        <w:t xml:space="preserve"> </w:t>
      </w:r>
      <w:r>
        <w:t xml:space="preserve">written as ratios.</w:t>
      </w:r>
    </w:p>
    <w:p>
      <w:pPr>
        <w:pStyle w:val="Compact"/>
        <w:numPr>
          <w:ilvl w:val="0"/>
          <w:numId w:val="1109"/>
        </w:numPr>
      </w:pPr>
      <w:r>
        <w:t xml:space="preserve">Convert between moles and atoms using Avogadro’s number from the Reference Table.</w:t>
      </w:r>
    </w:p>
    <w:p>
      <w:pPr>
        <w:pStyle w:val="Compact"/>
        <w:numPr>
          <w:ilvl w:val="0"/>
          <w:numId w:val="1109"/>
        </w:numPr>
      </w:pPr>
      <w:r>
        <w:t xml:space="preserve">Explain, using Scale, Proportion, and Quantity, why a</w:t>
      </w:r>
      <w:r>
        <w:t xml:space="preserve"> </w:t>
      </w:r>
      <w:r>
        <w:rPr>
          <w:b/>
          <w:bCs/>
        </w:rPr>
        <w:t xml:space="preserve">conversion factor</w:t>
      </w:r>
      <w:r>
        <w:t xml:space="preserve"> </w:t>
      </w:r>
      <w:r>
        <w:t xml:space="preserve">equals 1 and why</w:t>
      </w:r>
      <w:r>
        <w:t xml:space="preserve"> </w:t>
      </w:r>
      <w:r>
        <w:rPr>
          <w:b/>
          <w:bCs/>
        </w:rPr>
        <w:t xml:space="preserve">dimensional analysis</w:t>
      </w:r>
      <w:r>
        <w:t xml:space="preserve"> </w:t>
      </w:r>
      <w:r>
        <w:t xml:space="preserve">never changes the physical quantity — only the unit used to express it.</w:t>
      </w:r>
    </w:p>
    <w:p>
      <w:r>
        <w:pict>
          <v:rect style="width:0;height:1.5pt" o:hralign="center" o:hrstd="t" o:hr="t"/>
        </w:pict>
      </w:r>
    </w:p>
    <w:bookmarkEnd w:id="242"/>
    <w:bookmarkStart w:id="243" w:name="key-vocabulary-3"/>
    <w:p>
      <w:pPr>
        <w:pStyle w:val="Heading3"/>
      </w:pPr>
      <w:r>
        <w:t xml:space="preserve">Key Vocabulary</w:t>
      </w:r>
    </w:p>
    <w:p>
      <w:pPr>
        <w:numPr>
          <w:ilvl w:val="0"/>
          <w:numId w:val="1110"/>
        </w:numPr>
      </w:pPr>
      <w:r>
        <w:rPr>
          <w:b/>
          <w:bCs/>
        </w:rPr>
        <w:t xml:space="preserve">conversion factor</w:t>
      </w:r>
      <w:r>
        <w:t xml:space="preserve"> </w:t>
      </w:r>
      <w:r>
        <w:t xml:space="preserve">— _______________________________________________</w:t>
      </w:r>
      <w:r>
        <w:t xml:space="preserve"> </w:t>
      </w:r>
      <w:r>
        <w:t xml:space="preserve">_______________________________________________</w:t>
      </w:r>
    </w:p>
    <w:p>
      <w:pPr>
        <w:numPr>
          <w:ilvl w:val="0"/>
          <w:numId w:val="1110"/>
        </w:numPr>
      </w:pPr>
      <w:r>
        <w:rPr>
          <w:b/>
          <w:bCs/>
        </w:rPr>
        <w:t xml:space="preserve">dimensional analysis</w:t>
      </w:r>
      <w:r>
        <w:t xml:space="preserve"> </w:t>
      </w:r>
      <w:r>
        <w:t xml:space="preserve">— _______________________________________________</w:t>
      </w:r>
      <w:r>
        <w:t xml:space="preserve"> </w:t>
      </w:r>
      <w:r>
        <w:t xml:space="preserve">_______________________________________________</w:t>
      </w:r>
    </w:p>
    <w:p>
      <w:pPr>
        <w:numPr>
          <w:ilvl w:val="0"/>
          <w:numId w:val="1110"/>
        </w:numPr>
      </w:pPr>
      <w:r>
        <w:rPr>
          <w:b/>
          <w:bCs/>
        </w:rPr>
        <w:t xml:space="preserve">metric prefix</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43"/>
    <w:bookmarkStart w:id="246" w:name="guided-notes-3"/>
    <w:p>
      <w:pPr>
        <w:pStyle w:val="Heading3"/>
      </w:pPr>
      <w:r>
        <w:t xml:space="preserve">Guided Notes</w:t>
      </w:r>
    </w:p>
    <w:p>
      <w:pPr>
        <w:pStyle w:val="FirstParagraph"/>
      </w:pPr>
      <w:r>
        <w:rPr>
          <w:b/>
          <w:bCs/>
        </w:rPr>
        <w:t xml:space="preserve">The big idea — Scale, Proportion, and Quantity:</w:t>
      </w:r>
      <w:r>
        <w:t xml:space="preserve"> </w:t>
      </w:r>
      <w:r>
        <w:t xml:space="preserve">A conversion factor is a __________ — a ratio equal to exactly __________ — that lets you cross between different scales. Multiplying by a conversion factor never changes the __________ quantity, only the __________ used to express it.</w:t>
      </w:r>
    </w:p>
    <w:p>
      <w:pPr>
        <w:pStyle w:val="BodyText"/>
      </w:pPr>
      <w:r>
        <w:rPr>
          <w:b/>
          <w:bCs/>
        </w:rPr>
        <w:t xml:space="preserve">The factor-label track — how it works:</w:t>
      </w:r>
    </w:p>
    <w:p>
      <w:pPr>
        <w:pStyle w:val="BodyText"/>
      </w:pPr>
      <w:r>
        <w:t xml:space="preserve">Each</w:t>
      </w:r>
      <w:r>
        <w:t xml:space="preserve"> </w:t>
      </w:r>
      <w:r>
        <w:t xml:space="preserve">“car”</w:t>
      </w:r>
      <w:r>
        <w:t xml:space="preserve"> </w:t>
      </w:r>
      <w:r>
        <w:t xml:space="preserve">in the track holds a quantity (number + unit). When a unit appears once in a __________ and once in a __________, the two cancel diagonally — they cross each other out. The unit that has not been canceled is the __________ unit.</w:t>
      </w:r>
    </w:p>
    <w:p>
      <w:pPr>
        <w:pStyle w:val="BodyText"/>
      </w:pPr>
      <w:r>
        <w:rPr>
          <w:b/>
          <w:bCs/>
        </w:rPr>
        <w:t xml:space="preserve">Setting up a conversion factor:</w:t>
      </w:r>
    </w:p>
    <w:p>
      <w:pPr>
        <w:pStyle w:val="BodyText"/>
      </w:pPr>
      <w:r>
        <w:t xml:space="preserve">A conversion factor can be written two ways: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 A (going mol → atoms)</w:t>
            </w:r>
          </w:p>
        </w:tc>
        <w:tc>
          <w:tcPr/>
          <w:p>
            <w:pPr>
              <w:pStyle w:val="Compact"/>
            </w:pPr>
            <w:r>
              <w:t xml:space="preserve">Option B (going atoms → mol)</w:t>
            </w:r>
          </w:p>
        </w:tc>
      </w:tr>
      <w:tr>
        <w:tc>
          <w:tcPr/>
          <w:p>
            <w:pPr>
              <w:pStyle w:val="Compact"/>
            </w:pPr>
            <w:r>
              <w:t xml:space="preserve">6.02 × 10²³ atoms / 1 mol</w:t>
            </w:r>
          </w:p>
        </w:tc>
        <w:tc>
          <w:tcPr/>
          <w:p>
            <w:pPr>
              <w:pStyle w:val="Compact"/>
            </w:pPr>
            <w:r>
              <w:t xml:space="preserve">1 mol / 6.02 × 10²³ atoms</w:t>
            </w:r>
          </w:p>
        </w:tc>
      </w:tr>
    </w:tbl>
    <w:p>
      <w:pPr>
        <w:pStyle w:val="BodyText"/>
      </w:pPr>
      <w:r>
        <w:t xml:space="preserve">Choose the orientation that puts the unit you want to __________ in the denominator.</w:t>
      </w:r>
    </w:p>
    <w:p>
      <w:pPr>
        <w:pStyle w:val="BodyText"/>
      </w:pPr>
      <w:r>
        <w:rPr>
          <w:b/>
          <w:bCs/>
        </w:rPr>
        <w:t xml:space="preserve">Avogadro’s number (from the 2025 Reference Table):</w:t>
      </w:r>
    </w:p>
    <w:p>
      <w:pPr>
        <w:pStyle w:val="BodyText"/>
      </w:pPr>
      <w:r>
        <w:t xml:space="preserve">1 mol = 6.02 × 10²³ particles (atoms, molecules, or ions)</w:t>
      </w:r>
    </w:p>
    <w:p>
      <w:pPr>
        <w:pStyle w:val="BodyText"/>
      </w:pPr>
      <w:r>
        <w:rPr>
          <w:b/>
          <w:bCs/>
        </w:rPr>
        <w:t xml:space="preserve">The figure — a mol → atoms track:</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244" name="Picture"/>
            <a:graphic>
              <a:graphicData uri="http://schemas.openxmlformats.org/drawingml/2006/picture">
                <pic:pic>
                  <pic:nvPicPr>
                    <pic:cNvPr descr="/Users/hoopie/Projects/Curricula/Publisher_Ready_Curriculum/02_Chemistry_East_Meadow_Refactor/01_Safety_and_Measurement/04_Dimensional_Analysis/figures/atoms_to_moles.png" id="245" name="Picture"/>
                    <pic:cNvPicPr>
                      <a:picLocks noChangeArrowheads="1" noChangeAspect="1"/>
                    </pic:cNvPicPr>
                  </pic:nvPicPr>
                  <pic:blipFill>
                    <a:blip r:embed="rId205"/>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t xml:space="preserve">From the figure above, fill in the blanks:</w:t>
      </w:r>
    </w:p>
    <w:p>
      <w:pPr>
        <w:pStyle w:val="Compact"/>
        <w:numPr>
          <w:ilvl w:val="0"/>
          <w:numId w:val="1111"/>
        </w:numPr>
      </w:pPr>
      <w:r>
        <w:t xml:space="preserve">Starting quantity: ___________ mol Cu</w:t>
      </w:r>
    </w:p>
    <w:p>
      <w:pPr>
        <w:pStyle w:val="Compact"/>
        <w:numPr>
          <w:ilvl w:val="0"/>
          <w:numId w:val="1111"/>
        </w:numPr>
      </w:pPr>
      <w:r>
        <w:t xml:space="preserve">Conversion factor: ___________ atoms / ___________ mol</w:t>
      </w:r>
    </w:p>
    <w:p>
      <w:pPr>
        <w:pStyle w:val="Compact"/>
        <w:numPr>
          <w:ilvl w:val="0"/>
          <w:numId w:val="1111"/>
        </w:numPr>
      </w:pPr>
      <w:r>
        <w:t xml:space="preserve">Unit that cancels: ___________</w:t>
      </w:r>
    </w:p>
    <w:p>
      <w:pPr>
        <w:pStyle w:val="Compact"/>
        <w:numPr>
          <w:ilvl w:val="0"/>
          <w:numId w:val="1111"/>
        </w:numPr>
      </w:pPr>
      <w:r>
        <w:t xml:space="preserve">Surviving unit: ___________</w:t>
      </w:r>
    </w:p>
    <w:p>
      <w:pPr>
        <w:pStyle w:val="Compact"/>
        <w:numPr>
          <w:ilvl w:val="0"/>
          <w:numId w:val="1111"/>
        </w:numPr>
      </w:pPr>
      <w:r>
        <w:t xml:space="preserve">Numerical answer: ___________ ___________</w:t>
      </w:r>
    </w:p>
    <w:p>
      <w:pPr>
        <w:pStyle w:val="FirstParagraph"/>
      </w:pPr>
      <w:r>
        <w:rPr>
          <w:b/>
          <w:bCs/>
        </w:rPr>
        <w:t xml:space="preserve">Metric prefix conversion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Meaning</w:t>
            </w:r>
          </w:p>
        </w:tc>
        <w:tc>
          <w:tcPr/>
          <w:p>
            <w:pPr>
              <w:pStyle w:val="Compact"/>
            </w:pPr>
            <w:r>
              <w:t xml:space="preserve">Conversion factor (going → base unit)</w:t>
            </w:r>
          </w:p>
        </w:tc>
      </w:tr>
      <w:tr>
        <w:tc>
          <w:tcPr/>
          <w:p>
            <w:pPr>
              <w:pStyle w:val="Compact"/>
            </w:pPr>
            <w:r>
              <w:t xml:space="preserve">kilo- (k)</w:t>
            </w:r>
          </w:p>
        </w:tc>
        <w:tc>
          <w:tcPr/>
          <w:p>
            <w:pPr>
              <w:pStyle w:val="Compact"/>
            </w:pPr>
            <w:r>
              <w:t xml:space="preserve">10³ = 1000</w:t>
            </w:r>
          </w:p>
        </w:tc>
        <w:tc>
          <w:tcPr/>
          <w:p>
            <w:pPr>
              <w:pStyle w:val="Compact"/>
            </w:pPr>
            <w:r>
              <w:t xml:space="preserve">1 km / 1000 m (or 1000 m / 1 km)</w:t>
            </w:r>
          </w:p>
        </w:tc>
      </w:tr>
      <w:tr>
        <w:tc>
          <w:tcPr/>
          <w:p>
            <w:pPr>
              <w:pStyle w:val="Compact"/>
            </w:pPr>
            <w:r>
              <w:t xml:space="preserve">centi- (c)</w:t>
            </w:r>
          </w:p>
        </w:tc>
        <w:tc>
          <w:tcPr/>
          <w:p>
            <w:pPr>
              <w:pStyle w:val="Compact"/>
            </w:pPr>
            <w:r>
              <w:t xml:space="preserve">10⁻² = 1/100</w:t>
            </w:r>
          </w:p>
        </w:tc>
        <w:tc>
          <w:tcPr/>
          <w:p>
            <w:pPr>
              <w:pStyle w:val="Compact"/>
            </w:pPr>
            <w:r>
              <w:t xml:space="preserve">1 cm / 0.01 m (or equivalently: 100 cm / 1 m)</w:t>
            </w:r>
          </w:p>
        </w:tc>
      </w:tr>
      <w:tr>
        <w:tc>
          <w:tcPr/>
          <w:p>
            <w:pPr>
              <w:pStyle w:val="Compact"/>
            </w:pPr>
            <w:r>
              <w:t xml:space="preserve">milli- (m)</w:t>
            </w:r>
          </w:p>
        </w:tc>
        <w:tc>
          <w:tcPr/>
          <w:p>
            <w:pPr>
              <w:pStyle w:val="Compact"/>
            </w:pPr>
            <w:r>
              <w:t xml:space="preserve">10⁻³ = 1/1000</w:t>
            </w:r>
          </w:p>
        </w:tc>
        <w:tc>
          <w:tcPr/>
          <w:p>
            <w:pPr>
              <w:pStyle w:val="Compact"/>
            </w:pPr>
            <w:r>
              <w:t xml:space="preserve">1 mL / 0.001 L (or equivalently: 1000 mL / 1 L)</w:t>
            </w:r>
          </w:p>
        </w:tc>
      </w:tr>
    </w:tbl>
    <w:p>
      <w:pPr>
        <w:pStyle w:val="BodyText"/>
      </w:pPr>
      <w:r>
        <w:t xml:space="preserve">For a metric conversion, the conversion factor you choose is the one that puts the __________ you want to cancel in the denominator.</w:t>
      </w:r>
    </w:p>
    <w:p>
      <w:r>
        <w:pict>
          <v:rect style="width:0;height:1.5pt" o:hralign="center" o:hrstd="t" o:hr="t"/>
        </w:pict>
      </w:r>
    </w:p>
    <w:bookmarkEnd w:id="246"/>
    <w:bookmarkStart w:id="247" w:name="worked-example-3"/>
    <w:p>
      <w:pPr>
        <w:pStyle w:val="Heading3"/>
      </w:pPr>
      <w:r>
        <w:t xml:space="preserve">Worked Example</w:t>
      </w:r>
    </w:p>
    <w:p>
      <w:pPr>
        <w:pStyle w:val="FirstParagraph"/>
      </w:pPr>
      <w:r>
        <w:rPr>
          <w:b/>
          <w:bCs/>
        </w:rPr>
        <w:t xml:space="preserve">Scenario:</w:t>
      </w:r>
      <w:r>
        <w:t xml:space="preserve"> </w:t>
      </w:r>
      <w:r>
        <w:t xml:space="preserve">A student needs to convert 4.0 mol of copper atoms to individual atoms.</w:t>
      </w:r>
    </w:p>
    <w:p>
      <w:pPr>
        <w:pStyle w:val="BodyText"/>
      </w:pPr>
      <w:r>
        <w:rPr>
          <w:b/>
          <w:bCs/>
        </w:rPr>
        <w:t xml:space="preserve">Step 1 — Identify starting quantity and target unit:</w:t>
      </w:r>
    </w:p>
    <w:p>
      <w:pPr>
        <w:pStyle w:val="Compact"/>
        <w:numPr>
          <w:ilvl w:val="0"/>
          <w:numId w:val="1112"/>
        </w:numPr>
      </w:pPr>
      <w:r>
        <w:t xml:space="preserve">Starting quantity: ___________ mol Cu</w:t>
      </w:r>
    </w:p>
    <w:p>
      <w:pPr>
        <w:pStyle w:val="Compact"/>
        <w:numPr>
          <w:ilvl w:val="0"/>
          <w:numId w:val="1112"/>
        </w:numPr>
      </w:pPr>
      <w:r>
        <w:t xml:space="preserve">Target unit: ___________</w:t>
      </w:r>
    </w:p>
    <w:p>
      <w:pPr>
        <w:pStyle w:val="FirstParagraph"/>
      </w:pPr>
      <w:r>
        <w:rPr>
          <w:b/>
          <w:bCs/>
        </w:rPr>
        <w:t xml:space="preserve">Step 2 — Write the conversion factor (choose the orientation that cancels mol):</w:t>
      </w:r>
    </w:p>
    <w:p>
      <w:pPr>
        <w:pStyle w:val="BodyText"/>
      </w:pPr>
      <w:r>
        <w:t xml:space="preserve">Conversion factor: ___________ atoms / ___________ mol</w:t>
      </w:r>
    </w:p>
    <w:p>
      <w:pPr>
        <w:pStyle w:val="BodyText"/>
      </w:pPr>
      <w:r>
        <w:t xml:space="preserve">Explain why this orientation: _______________________________________________</w:t>
      </w:r>
    </w:p>
    <w:p>
      <w:pPr>
        <w:pStyle w:val="BodyText"/>
      </w:pPr>
      <w:r>
        <w:rPr>
          <w:b/>
          <w:bCs/>
        </w:rPr>
        <w:t xml:space="preserve">Step 3 — Set up the factor-label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4.0 mol Cu</w:t>
            </w:r>
          </w:p>
        </w:tc>
        <w:tc>
          <w:tcPr/>
          <w:p>
            <w:pPr>
              <w:pStyle w:val="Compact"/>
            </w:pPr>
          </w:p>
        </w:tc>
        <w:tc>
          <w:tcPr/>
          <w:p>
            <w:pPr>
              <w:pStyle w:val="Compact"/>
            </w:pPr>
            <w:r>
              <w:t xml:space="preserve">_________________</w:t>
            </w:r>
          </w:p>
        </w:tc>
        <w:tc>
          <w:tcPr/>
          <w:p>
            <w:pPr>
              <w:pStyle w:val="Compact"/>
            </w:pPr>
          </w:p>
        </w:tc>
        <w:tc>
          <w:tcPr/>
          <w:p>
            <w:pPr>
              <w:pStyle w:val="Compact"/>
            </w:pPr>
          </w:p>
        </w:tc>
      </w:tr>
    </w:tbl>
    <w:p>
      <w:pPr>
        <w:pStyle w:val="BodyText"/>
      </w:pPr>
      <w:r>
        <w:t xml:space="preserve">Units that cancel: ___________</w:t>
      </w:r>
    </w:p>
    <w:p>
      <w:pPr>
        <w:pStyle w:val="BodyText"/>
      </w:pPr>
      <w:r>
        <w:t xml:space="preserve">Surviving unit: ___________</w:t>
      </w:r>
    </w:p>
    <w:p>
      <w:pPr>
        <w:pStyle w:val="BodyText"/>
      </w:pPr>
      <w:r>
        <w:rPr>
          <w:b/>
          <w:bCs/>
        </w:rPr>
        <w:t xml:space="preserve">Step 4 — Calculate:</w:t>
      </w:r>
    </w:p>
    <w:p>
      <w:pPr>
        <w:pStyle w:val="BodyText"/>
      </w:pPr>
      <w:r>
        <w:t xml:space="preserve">4.0 × 6.02 × 10²³ = ___________ (write in scientific notation)</w:t>
      </w:r>
    </w:p>
    <w:p>
      <w:pPr>
        <w:pStyle w:val="BodyText"/>
      </w:pPr>
      <w:r>
        <w:rPr>
          <w:b/>
          <w:bCs/>
        </w:rPr>
        <w:t xml:space="preserve">Step 5 — Because / But / So</w:t>
      </w:r>
    </w:p>
    <w:p>
      <w:pPr>
        <w:pStyle w:val="BodyText"/>
      </w:pPr>
      <w:r>
        <w:t xml:space="preserve">The conversion factor (6.02 × 10²³ atoms / 1 mol) is placed with mol in the denominator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why mol needs to be on the bottom;</w:t>
      </w:r>
      <w:r>
        <w:t xml:space="preserve"> </w:t>
      </w:r>
      <w:r>
        <w:t xml:space="preserve">“but”</w:t>
      </w:r>
      <w:r>
        <w:t xml:space="preserve"> </w:t>
      </w:r>
      <w:r>
        <w:t xml:space="preserve">should explain that you can choose either orientation;</w:t>
      </w:r>
      <w:r>
        <w:t xml:space="preserve"> </w:t>
      </w:r>
      <w:r>
        <w:t xml:space="preserve">“so”</w:t>
      </w:r>
      <w:r>
        <w:t xml:space="preserve"> </w:t>
      </w:r>
      <w:r>
        <w:t xml:space="preserve">should state what survives.</w:t>
      </w:r>
    </w:p>
    <w:p>
      <w:r>
        <w:pict>
          <v:rect style="width:0;height:1.5pt" o:hralign="center" o:hrstd="t" o:hr="t"/>
        </w:pict>
      </w:r>
    </w:p>
    <w:bookmarkEnd w:id="247"/>
    <w:bookmarkStart w:id="248" w:name="summary-3"/>
    <w:p>
      <w:pPr>
        <w:pStyle w:val="Heading3"/>
      </w:pPr>
      <w:r>
        <w:t xml:space="preserve">Summary</w:t>
      </w:r>
    </w:p>
    <w:p>
      <w:pPr>
        <w:pStyle w:val="FirstParagraph"/>
      </w:pPr>
      <w:r>
        <w:t xml:space="preserve">Complete the sentence (Because / But / So):</w:t>
      </w:r>
    </w:p>
    <w:p>
      <w:pPr>
        <w:pStyle w:val="BlockText"/>
      </w:pPr>
      <w:r>
        <w:t xml:space="preserve">Dimensional analysis works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Write units at every step of every conversion track. If the surviving unit is not the target unit, your conversion factor is oriented backwards — flip it and recalculate.</w:t>
      </w:r>
    </w:p>
    <w:p>
      <w:pPr>
        <w:pStyle w:val="BodyText"/>
      </w:pPr>
      <w:r>
        <w:rPr>
          <w:b/>
          <w:bCs/>
        </w:rPr>
        <w:t xml:space="preserve">Key number to know (from the Reference Table):</w:t>
      </w:r>
      <w:r>
        <w:t xml:space="preserve"> </w:t>
      </w:r>
      <w:r>
        <w:t xml:space="preserve">Avogadro’s number: 6.02 × 10²³ particles/mol</w:t>
      </w:r>
    </w:p>
    <w:p>
      <w:r>
        <w:br w:type="page"/>
      </w:r>
    </w:p>
    <w:bookmarkEnd w:id="248"/>
    <w:bookmarkEnd w:id="249"/>
    <w:bookmarkStart w:id="254" w:name="dimensional-analysis-answer-key"/>
    <w:p>
      <w:pPr>
        <w:pStyle w:val="Heading2"/>
      </w:pPr>
      <w:r>
        <w:t xml:space="preserve">Dimensional Analysis — Answer Key</w:t>
      </w:r>
    </w:p>
    <w:bookmarkStart w:id="250" w:name="cover-8"/>
    <w:p>
      <w:pPr>
        <w:pStyle w:val="Heading3"/>
      </w:pPr>
      <w:r>
        <w:t xml:space="preserve">Cover</w:t>
      </w:r>
    </w:p>
    <w:p>
      <w:pPr>
        <w:pStyle w:val="FirstParagraph"/>
      </w:pPr>
      <w:r>
        <w:t xml:space="preserve">Unit: Safety and Measurement — Lesson 04: Dimensional Analysis</w:t>
      </w:r>
      <w:r>
        <w:t xml:space="preserve"> </w:t>
      </w:r>
      <w:r>
        <w:t xml:space="preserve">East Meadow Schools × Valley Stream Central High School District</w:t>
      </w:r>
      <w:r>
        <w:t xml:space="preserve"> </w:t>
      </w:r>
      <w:r>
        <w:t xml:space="preserve">NYSSLS tag: HS-PS1-7</w:t>
      </w:r>
    </w:p>
    <w:bookmarkEnd w:id="250"/>
    <w:bookmarkStart w:id="251" w:name="make-it-make-sense-answers-3"/>
    <w:p>
      <w:pPr>
        <w:pStyle w:val="Heading3"/>
      </w:pPr>
      <w:r>
        <w:t xml:space="preserve">Make-It-Make-Sense Answers</w:t>
      </w:r>
    </w:p>
    <w:p>
      <w:pPr>
        <w:numPr>
          <w:ilvl w:val="0"/>
          <w:numId w:val="1113"/>
        </w:numPr>
      </w:pPr>
      <w:r>
        <w:rPr>
          <w:b/>
          <w:bCs/>
        </w:rPr>
        <w:t xml:space="preserve">Convert 2.5 km to centimeters — two-step factor-label track:</w:t>
      </w:r>
    </w:p>
    <w:p>
      <w:pPr>
        <w:numPr>
          <w:ilvl w:val="0"/>
          <w:numId w:val="1000"/>
        </w:numPr>
      </w:pPr>
      <w:r>
        <w:t xml:space="preserve">Track: 2.5 km × (1000 m / 1 km) × (100 cm / 1 m) = 250,000 cm</w:t>
      </w:r>
    </w:p>
    <w:p>
      <w:pPr>
        <w:numPr>
          <w:ilvl w:val="0"/>
          <w:numId w:val="1000"/>
        </w:numPr>
      </w:pPr>
      <w:r>
        <w:t xml:space="preserve">Step-by-step: First conversion factor cancels km, leaving m. Second conversion factor cancels m, leaving cm. Numerically: 2.5 × 1000 = 2,500 m; 2,500 × 100 = 250,000 cm. Answer in scientific notation: 2.5 × 10⁵ cm.</w:t>
      </w:r>
    </w:p>
    <w:p>
      <w:pPr>
        <w:numPr>
          <w:ilvl w:val="0"/>
          <w:numId w:val="1000"/>
        </w:numPr>
      </w:pPr>
      <w:r>
        <w:rPr>
          <w:i/>
          <w:iCs/>
        </w:rPr>
        <w:t xml:space="preserve">Rubric:</w:t>
      </w:r>
      <w:r>
        <w:t xml:space="preserve"> </w:t>
      </w:r>
      <w:r>
        <w:t xml:space="preserve">1 point for the correct numerical answer (250,000 cm or 2.5 × 10⁵ cm); 1 point for showing both conversion factors with units written at every step and the two cancellations marked. Full credit requires a visible unit check — km cancels in step 1, m cancels in step 2, cm survives. NYSSLS: HS-PS1-7.</w:t>
      </w:r>
    </w:p>
    <w:p>
      <w:pPr>
        <w:numPr>
          <w:ilvl w:val="0"/>
          <w:numId w:val="1113"/>
        </w:numPr>
      </w:pPr>
      <w:r>
        <w:rPr>
          <w:b/>
          <w:bCs/>
        </w:rPr>
        <w:t xml:space="preserve">Convert 0.75 mol to atoms — one-step factor-label track:</w:t>
      </w:r>
    </w:p>
    <w:p>
      <w:pPr>
        <w:numPr>
          <w:ilvl w:val="0"/>
          <w:numId w:val="1000"/>
        </w:numPr>
      </w:pPr>
      <w:r>
        <w:t xml:space="preserve">Track: 0.75 mol × (6.02 × 10²³ atoms / 1 mol) = 4.515 × 10²³ atoms</w:t>
      </w:r>
    </w:p>
    <w:p>
      <w:pPr>
        <w:numPr>
          <w:ilvl w:val="0"/>
          <w:numId w:val="1000"/>
        </w:numPr>
      </w:pPr>
      <w:r>
        <w:t xml:space="preserve">The</w:t>
      </w:r>
      <w:r>
        <w:t xml:space="preserve"> </w:t>
      </w:r>
      <w:r>
        <w:t xml:space="preserve">“mol”</w:t>
      </w:r>
      <w:r>
        <w:t xml:space="preserve"> </w:t>
      </w:r>
      <w:r>
        <w:t xml:space="preserve">in the numerator of the starting quantity cancels with the</w:t>
      </w:r>
      <w:r>
        <w:t xml:space="preserve"> </w:t>
      </w:r>
      <w:r>
        <w:t xml:space="preserve">“mol”</w:t>
      </w:r>
      <w:r>
        <w:t xml:space="preserve"> </w:t>
      </w:r>
      <w:r>
        <w:t xml:space="preserve">in the denominator of the conversion factor. Surviving unit: atoms. Numerically: 0.75 × 6.02 × 10²³ = 4.515 × 10²³ atoms. Round to 2 significant figures (limited by 0.75): 4.5 × 10²³ atoms.</w:t>
      </w:r>
    </w:p>
    <w:p>
      <w:pPr>
        <w:numPr>
          <w:ilvl w:val="0"/>
          <w:numId w:val="1000"/>
        </w:numPr>
      </w:pPr>
      <w:r>
        <w:rPr>
          <w:i/>
          <w:iCs/>
        </w:rPr>
        <w:t xml:space="preserve">Rubric:</w:t>
      </w:r>
      <w:r>
        <w:t xml:space="preserve"> </w:t>
      </w:r>
      <w:r>
        <w:t xml:space="preserve">1 point for the correct answer (accept 4.515 × 10²³ or 4.5 × 10²³; either is full credit with appropriate sig-fig notation); 1 point for writing the conversion factor with mol in the denominator and showing the cancellation explicitly. NYSSLS: HS-PS1-7.</w:t>
      </w:r>
    </w:p>
    <w:p>
      <w:pPr>
        <w:numPr>
          <w:ilvl w:val="0"/>
          <w:numId w:val="1113"/>
        </w:numPr>
      </w:pPr>
      <w:r>
        <w:rPr>
          <w:b/>
          <w:bCs/>
        </w:rPr>
        <w:t xml:space="preserve">Convert 250 mL to liters — one-step factor-label track:</w:t>
      </w:r>
    </w:p>
    <w:p>
      <w:pPr>
        <w:numPr>
          <w:ilvl w:val="0"/>
          <w:numId w:val="1000"/>
        </w:numPr>
      </w:pPr>
      <w:r>
        <w:t xml:space="preserve">Track: 250 mL × (1 L / 1000 mL) = 0.25 L</w:t>
      </w:r>
    </w:p>
    <w:p>
      <w:pPr>
        <w:numPr>
          <w:ilvl w:val="0"/>
          <w:numId w:val="1000"/>
        </w:numPr>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Surviving unit: L. Numerically: 250 / 1000 = 0.25 L.</w:t>
      </w:r>
    </w:p>
    <w:p>
      <w:pPr>
        <w:numPr>
          <w:ilvl w:val="0"/>
          <w:numId w:val="1000"/>
        </w:numPr>
      </w:pPr>
      <w:r>
        <w:rPr>
          <w:i/>
          <w:iCs/>
        </w:rPr>
        <w:t xml:space="preserve">Rubric:</w:t>
      </w:r>
      <w:r>
        <w:t xml:space="preserve"> </w:t>
      </w:r>
      <w:r>
        <w:t xml:space="preserve">1 point for the correct numerical answer (0.25 L); 1 point for the complete track showing the conversion factor (1 L / 1000 mL) with the mL cancellation marked. A student who writes (1000 mL / 1 L) and gets 250,000 mL²/L should receive written feedback identifying the unit error — the surviving unit would not be liters. NYSSLS: HS-PS1-7.</w:t>
      </w:r>
    </w:p>
    <w:bookmarkEnd w:id="251"/>
    <w:bookmarkStart w:id="252" w:name="exit-ticket-answer-3"/>
    <w:p>
      <w:pPr>
        <w:pStyle w:val="Heading3"/>
      </w:pPr>
      <w:r>
        <w:t xml:space="preserve">Exit Ticket Answer</w:t>
      </w:r>
    </w:p>
    <w:p>
      <w:pPr>
        <w:pStyle w:val="Compact"/>
        <w:numPr>
          <w:ilvl w:val="0"/>
          <w:numId w:val="1114"/>
        </w:numPr>
      </w:pPr>
      <w:r>
        <w:rPr>
          <w:b/>
          <w:bCs/>
        </w:rPr>
        <w:t xml:space="preserve">Convert 3.0 mol of Cu to atoms.</w:t>
      </w:r>
    </w:p>
    <w:p>
      <w:pPr>
        <w:pStyle w:val="FirstParagraph"/>
      </w:pPr>
      <w:r>
        <w:t xml:space="preserve">Track: 3.0 mol Cu × (6.02 × 10²³ atoms / 1 mol) = 1.806 × 10²⁴ atoms</w:t>
      </w:r>
    </w:p>
    <w:p>
      <w:pPr>
        <w:pStyle w:val="BodyText"/>
      </w:pPr>
      <w:r>
        <w:t xml:space="preserve">Round to 2 significant figures (limited by 3.0):</w:t>
      </w:r>
      <w:r>
        <w:t xml:space="preserve"> </w:t>
      </w:r>
      <w:r>
        <w:rPr>
          <w:b/>
          <w:bCs/>
        </w:rPr>
        <w:t xml:space="preserve">1.8 × 10²⁴ atoms.</w:t>
      </w:r>
    </w:p>
    <w:p>
      <w:pPr>
        <w:pStyle w:val="BodyText"/>
      </w:pPr>
      <w:r>
        <w:t xml:space="preserve">The</w:t>
      </w:r>
      <w:r>
        <w:t xml:space="preserve"> </w:t>
      </w:r>
      <w:r>
        <w:t xml:space="preserve">“mol”</w:t>
      </w:r>
      <w:r>
        <w:t xml:space="preserve"> </w:t>
      </w:r>
      <w:r>
        <w:t xml:space="preserve">units cancel: mol appears in the numerator of the starting quantity and the denominator of the conversion factor. Only</w:t>
      </w:r>
      <w:r>
        <w:t xml:space="preserve"> </w:t>
      </w:r>
      <w:r>
        <w:t xml:space="preserve">“atoms”</w:t>
      </w:r>
      <w:r>
        <w:t xml:space="preserve"> </w:t>
      </w:r>
      <w:r>
        <w:t xml:space="preserve">survives.</w:t>
      </w:r>
    </w:p>
    <w:p>
      <w:pPr>
        <w:pStyle w:val="BodyText"/>
      </w:pPr>
      <w:r>
        <w:rPr>
          <w:i/>
          <w:iCs/>
        </w:rPr>
        <w:t xml:space="preserve">Rubric:</w:t>
      </w:r>
      <w:r>
        <w:t xml:space="preserve"> </w:t>
      </w:r>
      <w:r>
        <w:t xml:space="preserve">1 point for the correct numerical answer (accept 1.806 × 10²⁴ or 1.8 × 10²⁴); 1 point for the complete factor-label track with mol shown canceling; 0 points if no unit track is shown, even if the number is correct. NYSSLS: HS-PS1-7.</w:t>
      </w:r>
    </w:p>
    <w:p>
      <w:pPr>
        <w:pStyle w:val="Compact"/>
        <w:numPr>
          <w:ilvl w:val="0"/>
          <w:numId w:val="1115"/>
        </w:numPr>
      </w:pPr>
      <w:r>
        <w:rPr>
          <w:b/>
          <w:bCs/>
        </w:rPr>
        <w:t xml:space="preserve">Convert 5,400 mg to grams.</w:t>
      </w:r>
    </w:p>
    <w:p>
      <w:pPr>
        <w:pStyle w:val="FirstParagraph"/>
      </w:pPr>
      <w:r>
        <w:t xml:space="preserve">Track: 5,400 mg × (1 g / 1000 mg) = 5.4 g</w:t>
      </w:r>
    </w:p>
    <w:p>
      <w:pPr>
        <w:pStyle w:val="BodyText"/>
      </w:pPr>
      <w:r>
        <w:t xml:space="preserve">The</w:t>
      </w:r>
      <w:r>
        <w:t xml:space="preserve"> </w:t>
      </w:r>
      <w:r>
        <w:t xml:space="preserve">“mg”</w:t>
      </w:r>
      <w:r>
        <w:t xml:space="preserve"> </w:t>
      </w:r>
      <w:r>
        <w:t xml:space="preserve">units cancel (mg in numerator of starting quantity, mg in denominator of conversion factor). Only</w:t>
      </w:r>
      <w:r>
        <w:t xml:space="preserve"> </w:t>
      </w:r>
      <w:r>
        <w:t xml:space="preserve">“g”</w:t>
      </w:r>
      <w:r>
        <w:t xml:space="preserve"> </w:t>
      </w:r>
      <w:r>
        <w:t xml:space="preserve">survives. Numerically: 5,400 / 1000 = 5.4 g.</w:t>
      </w:r>
    </w:p>
    <w:p>
      <w:pPr>
        <w:pStyle w:val="BodyText"/>
      </w:pPr>
      <w:r>
        <w:rPr>
          <w:i/>
          <w:iCs/>
        </w:rPr>
        <w:t xml:space="preserve">Rubric:</w:t>
      </w:r>
      <w:r>
        <w:t xml:space="preserve"> </w:t>
      </w:r>
      <w:r>
        <w:t xml:space="preserve">1 point for the correct answer (5.4 g); 1 point for writing the conversion factor (1 g / 1000 mg) with the cancellation shown. A student who inverts the factor and gets 5,400,000 mg²/g should receive feedback identifying the unit error. NYSSLS: HS-PS1-7.</w:t>
      </w:r>
    </w:p>
    <w:p>
      <w:pPr>
        <w:pStyle w:val="Compact"/>
        <w:numPr>
          <w:ilvl w:val="0"/>
          <w:numId w:val="1116"/>
        </w:numPr>
      </w:pPr>
      <w:r>
        <w:rPr>
          <w:b/>
          <w:bCs/>
        </w:rPr>
        <w:t xml:space="preserve">How do you know your units are right?</w:t>
      </w:r>
    </w:p>
    <w:p>
      <w:pPr>
        <w:pStyle w:val="FirstParagraph"/>
      </w:pPr>
      <w:r>
        <w:rPr>
          <w:i/>
          <w:iCs/>
        </w:rPr>
        <w:t xml:space="preserve">Full-credit model answer:</w:t>
      </w:r>
      <w:r>
        <w:t xml:space="preserve"> </w:t>
      </w:r>
      <w:r>
        <w:t xml:space="preserve">The unwanted units cancel diagonally (they appear once in the numerator and once in the denominator), so only the target unit survives at the end of the track.</w:t>
      </w:r>
    </w:p>
    <w:p>
      <w:pPr>
        <w:pStyle w:val="BodyText"/>
      </w:pPr>
      <w:r>
        <w:rPr>
          <w:i/>
          <w:iCs/>
        </w:rPr>
        <w:t xml:space="preserve">Acceptable variations:</w:t>
      </w:r>
      <w:r>
        <w:t xml:space="preserve"> </w:t>
      </w:r>
      <w:r>
        <w:t xml:space="preserve">Any response that identifies the mechanism of diagonal cancellation (top and bottom, numerator and denominator) as the check earns full credit. Responses that say only</w:t>
      </w:r>
      <w:r>
        <w:t xml:space="preserve"> </w:t>
      </w:r>
      <w:r>
        <w:t xml:space="preserve">“the units match”</w:t>
      </w:r>
      <w:r>
        <w:t xml:space="preserve"> </w:t>
      </w:r>
      <w:r>
        <w:t xml:space="preserve">or</w:t>
      </w:r>
      <w:r>
        <w:t xml:space="preserve"> </w:t>
      </w:r>
      <w:r>
        <w:t xml:space="preserve">“I checked my work”</w:t>
      </w:r>
      <w:r>
        <w:t xml:space="preserve"> </w:t>
      </w:r>
      <w:r>
        <w:t xml:space="preserve">are insufficient — the answer must reference the cancellation structure.</w:t>
      </w:r>
    </w:p>
    <w:p>
      <w:pPr>
        <w:pStyle w:val="BodyText"/>
      </w:pPr>
      <w:r>
        <w:rPr>
          <w:i/>
          <w:iCs/>
        </w:rPr>
        <w:t xml:space="preserve">Rubric:</w:t>
      </w:r>
      <w:r>
        <w:t xml:space="preserve"> </w:t>
      </w:r>
      <w:r>
        <w:t xml:space="preserve">1 point for mentioning that the unwanted unit must appear on both the top and the bottom (in the correct positions) to cancel; 0.5 partial credit for</w:t>
      </w:r>
      <w:r>
        <w:t xml:space="preserve"> </w:t>
      </w:r>
      <w:r>
        <w:t xml:space="preserve">“the units cancel”</w:t>
      </w:r>
      <w:r>
        <w:t xml:space="preserve"> </w:t>
      </w:r>
      <w:r>
        <w:t xml:space="preserve">without naming the mechanism. NYSSLS: HS-PS1-7.</w:t>
      </w:r>
    </w:p>
    <w:bookmarkEnd w:id="252"/>
    <w:bookmarkStart w:id="253"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17"/>
        </w:numPr>
      </w:pPr>
      <w:r>
        <w:t xml:space="preserve">Any mention of a real-world conversion (money exchange, recipe scaling, speed conversions, sports statistics) that shows the student grasps dimensional analysis as a universal method, not a chemistry-only trick.</w:t>
      </w:r>
    </w:p>
    <w:p>
      <w:pPr>
        <w:pStyle w:val="Compact"/>
        <w:numPr>
          <w:ilvl w:val="0"/>
          <w:numId w:val="1117"/>
        </w:numPr>
      </w:pPr>
      <w:r>
        <w:t xml:space="preserve">Responses that name the conversion factor as a</w:t>
      </w:r>
      <w:r>
        <w:t xml:space="preserve"> </w:t>
      </w:r>
      <w:r>
        <w:t xml:space="preserve">“ratio equal to 1”</w:t>
      </w:r>
      <w:r>
        <w:t xml:space="preserve"> </w:t>
      </w:r>
      <w:r>
        <w:t xml:space="preserve">or say</w:t>
      </w:r>
      <w:r>
        <w:t xml:space="preserve"> </w:t>
      </w:r>
      <w:r>
        <w:t xml:space="preserve">“multiplying doesn’t change the amount, only the label”</w:t>
      </w:r>
      <w:r>
        <w:t xml:space="preserve"> </w:t>
      </w:r>
      <w:r>
        <w:t xml:space="preserve">show the deepest transfer of the Scale, Proportion, and Quantity framing.</w:t>
      </w:r>
    </w:p>
    <w:p>
      <w:pPr>
        <w:pStyle w:val="Compact"/>
        <w:numPr>
          <w:ilvl w:val="0"/>
          <w:numId w:val="1117"/>
        </w:numPr>
      </w:pPr>
      <w:r>
        <w:t xml:space="preserve">Students who name a moment during the card-train activity or a partner who helped them</w:t>
      </w:r>
      <w:r>
        <w:t xml:space="preserve"> </w:t>
      </w:r>
      <w:r>
        <w:t xml:space="preserve">“flip the card”</w:t>
      </w:r>
      <w:r>
        <w:t xml:space="preserve"> </w:t>
      </w:r>
      <w:r>
        <w:t xml:space="preserve">are showing that the physical ABCs activity built conceptual understanding — note these students as having benefited from the tactile scaffold; they may need it again on the first multi-step stoichiometry problem.</w:t>
      </w:r>
    </w:p>
    <w:p>
      <w:pPr>
        <w:pStyle w:val="FirstParagraph"/>
      </w:pPr>
      <w:r>
        <w:t xml:space="preserve">If a student leaves the Exit Ticket unit track blank but wrote a correct number, follow up in the next lesson: they likely computed by mental decimal movement. On a mol → atoms → grams chain, that shortcut fails — the track is what keeps the method generalizable.</w:t>
      </w:r>
    </w:p>
    <w:p>
      <w:r>
        <w:br w:type="page"/>
      </w:r>
    </w:p>
    <w:bookmarkEnd w:id="253"/>
    <w:bookmarkEnd w:id="254"/>
    <w:bookmarkStart w:id="293" w:name="density-teacher-guide"/>
    <w:p>
      <w:pPr>
        <w:pStyle w:val="Heading2"/>
      </w:pPr>
      <w:r>
        <w:t xml:space="preserve">Density — Teacher Guide</w:t>
      </w:r>
    </w:p>
    <w:bookmarkStart w:id="255" w:name="cover-9"/>
    <w:p>
      <w:pPr>
        <w:pStyle w:val="Heading3"/>
      </w:pPr>
      <w:r>
        <w:t xml:space="preserve">Cover</w:t>
      </w:r>
    </w:p>
    <w:p>
      <w:pPr>
        <w:pStyle w:val="FirstParagraph"/>
      </w:pPr>
      <w:r>
        <w:rPr>
          <w:b/>
          <w:bCs/>
        </w:rPr>
        <w:t xml:space="preserve">Unit: Safety and Measurement — Lesson 05: Density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55"/>
    <w:bookmarkStart w:id="260" w:name="X1f5bf8194e727f37f6426927f96ebf4fe816300"/>
    <w:p>
      <w:pPr>
        <w:pStyle w:val="Heading3"/>
      </w:pPr>
      <w:r>
        <w:t xml:space="preserve">Curated Resources (from East Meadow Scope &amp; Sequence)</w:t>
      </w:r>
    </w:p>
    <w:bookmarkStart w:id="256" w:name="nyssls-standards-4"/>
    <w:p>
      <w:pPr>
        <w:pStyle w:val="Heading4"/>
      </w:pPr>
      <w:r>
        <w:t xml:space="preserve">NYSSLS Standards</w:t>
      </w:r>
    </w:p>
    <w:p>
      <w:pPr>
        <w:pStyle w:val="FirstParagraph"/>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Density is the prototypical bridge between molecular-level particle spacing (structure) and the bulk property of whether an object floats or sinks (function). The 2025 NYS Chemistry Reference Table lists the density of water as 1.0 g/mL — students are expected to compare a calculated density to this value and predict float/sink behavior, not derive the constant from first principles. Per East Meadow guidance, density calculations appear in multiple-choice and constructed-response items on the Regents assessment and thread through solution-concentration, gas-law, and phase-change units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particle spacing at the molecular level determines density at the macroscopic level, and that density determines whether an object floats — a function critical to aquatic ecosystems and everyday materials design.</w:t>
      </w:r>
    </w:p>
    <w:bookmarkEnd w:id="256"/>
    <w:bookmarkStart w:id="257" w:name="phenomenon-8"/>
    <w:p>
      <w:pPr>
        <w:pStyle w:val="Heading4"/>
      </w:pPr>
      <w:r>
        <w:t xml:space="preserve">Phenomenon</w:t>
      </w:r>
    </w:p>
    <w:p>
      <w:pPr>
        <w:pStyle w:val="FirstParagraph"/>
      </w:pPr>
      <w:r>
        <w:t xml:space="preserve">A glass of ice water sits on a lab bench. The ice cubes float. For almost every substance on Earth, the solid form is denser than the liquid — iron sinks in molten iron, copper sinks in molten copper, even wax sinks in liquid wax. Water is the spectacular exception: ice floats on liquid water, which means frozen lakes have a layer of insulating ice on top and liquid water underneath. Without that anomaly, lakes would freeze solid from the bottom up, and most aquatic life could not survive winter.</w:t>
      </w:r>
    </w:p>
    <w:p>
      <w:pPr>
        <w:pStyle w:val="BodyText"/>
      </w:pPr>
      <w:r>
        <w:rPr>
          <w:b/>
          <w:bCs/>
        </w:rPr>
        <w:t xml:space="preserve">Driving question:</w:t>
      </w:r>
      <w:r>
        <w:t xml:space="preserve"> </w:t>
      </w:r>
      <w:r>
        <w:t xml:space="preserve">Why does ice float on water when most solids sink in their own liquid?</w:t>
      </w:r>
    </w:p>
    <w:bookmarkEnd w:id="257"/>
    <w:bookmarkStart w:id="258" w:name="javalab-labs-4"/>
    <w:p>
      <w:pPr>
        <w:pStyle w:val="Heading4"/>
      </w:pPr>
      <w:r>
        <w:t xml:space="preserve">Javalab / Labs</w:t>
      </w:r>
    </w:p>
    <w:p>
      <w:pPr>
        <w:pStyle w:val="Compact"/>
        <w:numPr>
          <w:ilvl w:val="0"/>
          <w:numId w:val="1118"/>
        </w:numPr>
      </w:pPr>
      <w:r>
        <w:rPr>
          <w:b/>
          <w:bCs/>
        </w:rPr>
        <w:t xml:space="preserve">Density lab — measure and plot:</w:t>
      </w:r>
      <w:r>
        <w:t xml:space="preserve"> </w:t>
      </w:r>
      <w:r>
        <w:t xml:space="preserve">Students measure the mass (balance) and volume (graduated cylinder / water displacement) of several metal samples (aluminum, copper, etc.), plot mass on the y-axis versus volume on the x-axis, draw a best-fit line through the origin, and read the slope. The slope equals density. Students compare their experimental slope to a density reference table and identify the metal. This ABCs activity precedes the formal definition of density.</w:t>
      </w:r>
    </w:p>
    <w:p>
      <w:pPr>
        <w:pStyle w:val="Compact"/>
        <w:numPr>
          <w:ilvl w:val="0"/>
          <w:numId w:val="1118"/>
        </w:numPr>
      </w:pPr>
      <w:r>
        <w:rPr>
          <w:b/>
          <w:bCs/>
        </w:rPr>
        <w:t xml:space="preserve">Layered-liquids demo:</w:t>
      </w:r>
      <w:r>
        <w:t xml:space="preserve"> </w:t>
      </w:r>
      <w:r>
        <w:t xml:space="preserve">Teacher layers several liquids (corn syrup, water with food coloring, vegetable oil) in a graduated cylinder. Students predict and observe that each liquid</w:t>
      </w:r>
      <w:r>
        <w:t xml:space="preserve"> </w:t>
      </w:r>
      <w:r>
        <w:t xml:space="preserve">“finds its level”</w:t>
      </w:r>
      <w:r>
        <w:t xml:space="preserve"> </w:t>
      </w:r>
      <w:r>
        <w:t xml:space="preserve">based on its density relative to the others. This connects directly to the float/sink framework.</w:t>
      </w:r>
    </w:p>
    <w:p>
      <w:pPr>
        <w:pStyle w:val="Compact"/>
        <w:numPr>
          <w:ilvl w:val="0"/>
          <w:numId w:val="1118"/>
        </w:numPr>
      </w:pPr>
      <w:r>
        <w:rPr>
          <w:b/>
          <w:bCs/>
        </w:rPr>
        <w:t xml:space="preserve">Floating-egg (salt water) demo:</w:t>
      </w:r>
      <w:r>
        <w:t xml:space="preserve"> </w:t>
      </w:r>
      <w:r>
        <w:t xml:space="preserve">A raw egg sinks in fresh water (density ≈ 1.0 g/mL) and floats when enough salt is dissolved. Students use D = m/V and the concept of changing the liquid’s density to explain the phenomenon. Connects to ocean ecosystems and the Dead Sea.</w:t>
      </w:r>
    </w:p>
    <w:bookmarkEnd w:id="258"/>
    <w:bookmarkStart w:id="259" w:name="assessments-4"/>
    <w:p>
      <w:pPr>
        <w:pStyle w:val="Heading4"/>
      </w:pPr>
      <w:r>
        <w:t xml:space="preserve">Assessments</w:t>
      </w:r>
    </w:p>
    <w:p>
      <w:pPr>
        <w:pStyle w:val="Compact"/>
        <w:numPr>
          <w:ilvl w:val="0"/>
          <w:numId w:val="1119"/>
        </w:numPr>
      </w:pPr>
      <w:r>
        <w:rPr>
          <w:b/>
          <w:bCs/>
        </w:rPr>
        <w:t xml:space="preserve">Density problem set</w:t>
      </w:r>
      <w:r>
        <w:t xml:space="preserve"> </w:t>
      </w:r>
      <w:r>
        <w:t xml:space="preserve">(dimensional analysis from Lesson 04): find D given m and V; find m given D and V; find V given D and m; applied float/sink prediction with comparison to water.</w:t>
      </w:r>
    </w:p>
    <w:p>
      <w:pPr>
        <w:pStyle w:val="Compact"/>
        <w:numPr>
          <w:ilvl w:val="0"/>
          <w:numId w:val="1119"/>
        </w:numPr>
      </w:pPr>
      <w:r>
        <w:rPr>
          <w:b/>
          <w:bCs/>
        </w:rPr>
        <w:t xml:space="preserve">Exit Ticket</w:t>
      </w:r>
      <w:r>
        <w:t xml:space="preserve"> </w:t>
      </w:r>
      <w:r>
        <w:t xml:space="preserve">(Phase 5): three items — calculate density from mass and volume; predict float/sink; one-sentence explanation of ice floating using particle spacing. See</w:t>
      </w:r>
      <w:r>
        <w:t xml:space="preserve"> </w:t>
      </w:r>
      <w:r>
        <w:rPr>
          <w:rStyle w:val="VerbatimChar"/>
        </w:rPr>
        <w:t xml:space="preserve">Answer_Key.docx</w:t>
      </w:r>
      <w:r>
        <w:t xml:space="preserve">.</w:t>
      </w:r>
    </w:p>
    <w:p>
      <w:r>
        <w:pict>
          <v:rect style="width:0;height:1.5pt" o:hralign="center" o:hrstd="t" o:hr="t"/>
        </w:pict>
      </w:r>
    </w:p>
    <w:bookmarkEnd w:id="259"/>
    <w:bookmarkEnd w:id="260"/>
    <w:bookmarkStart w:id="261"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HS-PS2-6 (molecular-level structure → bulk property → function in natural/designed systems)</w:t>
            </w:r>
          </w:p>
        </w:tc>
      </w:tr>
      <w:tr>
        <w:tc>
          <w:tcPr/>
          <w:p>
            <w:pPr>
              <w:pStyle w:val="Compact"/>
            </w:pPr>
            <w:r>
              <w:rPr>
                <w:b/>
                <w:bCs/>
              </w:rPr>
              <w:t xml:space="preserve">CCC focus</w:t>
            </w:r>
          </w:p>
        </w:tc>
        <w:tc>
          <w:tcPr/>
          <w:p>
            <w:pPr>
              <w:pStyle w:val="Compact"/>
            </w:pPr>
            <w:r>
              <w:t xml:space="preserve">Structure and Function — particle spacing at the molecular level determines density (structure → property); density relative to water determines float/sink behavior (property → function).</w:t>
            </w:r>
          </w:p>
        </w:tc>
      </w:tr>
      <w:tr>
        <w:tc>
          <w:tcPr/>
          <w:p>
            <w:pPr>
              <w:pStyle w:val="Compact"/>
            </w:pPr>
            <w:r>
              <w:rPr>
                <w:b/>
                <w:bCs/>
              </w:rPr>
              <w:t xml:space="preserve">Strategy chips</w:t>
            </w:r>
          </w:p>
        </w:tc>
        <w:tc>
          <w:tcPr/>
          <w:p>
            <w:pPr>
              <w:pStyle w:val="Compact"/>
            </w:pPr>
            <w:r>
              <w:t xml:space="preserve">ACTIVE LEARNING — hands-on density lab (measure, plot, find slope); OPTIC applied to the mass-vs-volume graph (Observe, Parts, Title, Interrelationships, Conclusion)</w:t>
            </w:r>
          </w:p>
        </w:tc>
      </w:tr>
      <w:tr>
        <w:tc>
          <w:tcPr/>
          <w:p>
            <w:pPr>
              <w:pStyle w:val="Compact"/>
            </w:pPr>
            <w:r>
              <w:rPr>
                <w:b/>
                <w:bCs/>
              </w:rPr>
              <w:t xml:space="preserve">Materials</w:t>
            </w:r>
          </w:p>
        </w:tc>
        <w:tc>
          <w:tcPr/>
          <w:p>
            <w:pPr>
              <w:pStyle w:val="Compact"/>
            </w:pPr>
            <w:r>
              <w:t xml:space="preserve">Balances, graduated cylinders, water, metal sample sets (Al, Cu, etc.), ice, salt, 2025 Chemistry Reference Tables,</w:t>
            </w:r>
            <w:r>
              <w:t xml:space="preserve"> </w:t>
            </w:r>
            <w:r>
              <w:rPr>
                <w:rStyle w:val="VerbatimChar"/>
              </w:rPr>
              <w:t xml:space="preserve">figures/density_graph.png</w:t>
            </w:r>
            <w:r>
              <w:t xml:space="preserve"> </w:t>
            </w:r>
            <w:r>
              <w:t xml:space="preserve">projected,</w:t>
            </w:r>
            <w:r>
              <w:t xml:space="preserve"> </w:t>
            </w:r>
            <w:r>
              <w:rPr>
                <w:rStyle w:val="VerbatimChar"/>
              </w:rPr>
              <w:t xml:space="preserve">figures/ice_vs_water.png</w:t>
            </w:r>
            <w:r>
              <w:t xml:space="preserve"> </w:t>
            </w:r>
            <w:r>
              <w:t xml:space="preserve">projected</w:t>
            </w:r>
          </w:p>
        </w:tc>
      </w:tr>
      <w:tr>
        <w:tc>
          <w:tcPr/>
          <w:p>
            <w:pPr>
              <w:pStyle w:val="Compact"/>
            </w:pPr>
            <w:r>
              <w:rPr>
                <w:b/>
                <w:bCs/>
              </w:rPr>
              <w:t xml:space="preserve">Safety</w:t>
            </w:r>
          </w:p>
        </w:tc>
        <w:tc>
          <w:tcPr/>
          <w:p>
            <w:pPr>
              <w:pStyle w:val="Compact"/>
            </w:pPr>
            <w:r>
              <w:t xml:space="preserve">Wipe spilled water immediately. Handle graduated cylinders carefully — glass breaks. Metal samples are dense and can dent lab benches if dropped. No chemical hazards.</w:t>
            </w:r>
          </w:p>
        </w:tc>
      </w:tr>
      <w:tr>
        <w:tc>
          <w:tcPr/>
          <w:p>
            <w:pPr>
              <w:pStyle w:val="Compact"/>
            </w:pPr>
            <w:r>
              <w:rPr>
                <w:b/>
                <w:bCs/>
              </w:rPr>
              <w:t xml:space="preserve">Prior knowledge</w:t>
            </w:r>
          </w:p>
        </w:tc>
        <w:tc>
          <w:tcPr/>
          <w:p>
            <w:pPr>
              <w:pStyle w:val="Compact"/>
            </w:pPr>
            <w:r>
              <w:t xml:space="preserve">Lessons 01–04 — mass and volume measurement (Lesson 02); significant figures (Lesson 03); dimensional analysis for D = m/V calculations (Lesson 04). Students should be comfortable reading a balance to the nearest 0.1 g and a graduated cylinder to the nearest 0.1 mL before this lesson.</w:t>
            </w:r>
          </w:p>
        </w:tc>
      </w:tr>
    </w:tbl>
    <w:p>
      <w:pPr>
        <w:pStyle w:val="BodyText"/>
      </w:pPr>
      <w:r>
        <w:rPr>
          <w:b/>
          <w:bCs/>
        </w:rPr>
        <w:t xml:space="preserve">Lesson objectives — students can:</w:t>
      </w:r>
    </w:p>
    <w:p>
      <w:pPr>
        <w:pStyle w:val="Compact"/>
        <w:numPr>
          <w:ilvl w:val="0"/>
          <w:numId w:val="1120"/>
        </w:numPr>
      </w:pPr>
      <w:r>
        <w:t xml:space="preserve">Calculate density using D = m/V and express the result in g/mL or g/cm³.</w:t>
      </w:r>
    </w:p>
    <w:p>
      <w:pPr>
        <w:pStyle w:val="Compact"/>
        <w:numPr>
          <w:ilvl w:val="0"/>
          <w:numId w:val="1120"/>
        </w:numPr>
      </w:pPr>
      <w:r>
        <w:t xml:space="preserve">Plot mass versus volume data for a set of metal samples, draw a best-fit line, and explain why the slope equals density.</w:t>
      </w:r>
    </w:p>
    <w:p>
      <w:pPr>
        <w:pStyle w:val="Compact"/>
        <w:numPr>
          <w:ilvl w:val="0"/>
          <w:numId w:val="1120"/>
        </w:numPr>
      </w:pPr>
      <w:r>
        <w:t xml:space="preserve">Compare an object’s density to that of water (1.0 g/mL) to predict whether it floats or sinks.</w:t>
      </w:r>
    </w:p>
    <w:p>
      <w:pPr>
        <w:pStyle w:val="Compact"/>
        <w:numPr>
          <w:ilvl w:val="0"/>
          <w:numId w:val="1120"/>
        </w:numPr>
      </w:pPr>
      <w:r>
        <w:t xml:space="preserve">Use the CCC of Structure and Function to explain, at the particle level, why ice is less dense than liquid water.</w:t>
      </w:r>
    </w:p>
    <w:p>
      <w:r>
        <w:pict>
          <v:rect style="width:0;height:1.5pt" o:hralign="center" o:hrstd="t" o:hr="t"/>
        </w:pict>
      </w:r>
    </w:p>
    <w:bookmarkEnd w:id="261"/>
    <w:bookmarkStart w:id="268" w:name="phase-1-engage-0-10-min-4"/>
    <w:p>
      <w:pPr>
        <w:pStyle w:val="Heading3"/>
      </w:pPr>
      <w:r>
        <w:t xml:space="preserve">Phase 1 · Engage</w:t>
      </w:r>
      <w:r>
        <w:t xml:space="preserve"> </w:t>
      </w:r>
      <w:r>
        <w:rPr>
          <w:i/>
          <w:iCs/>
        </w:rPr>
        <w:t xml:space="preserve">(0 – 10 min)</w:t>
      </w:r>
    </w:p>
    <w:bookmarkStart w:id="262"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you’ve seen float or sink — in a pool, in your kitchen, in a river. What was it, and did the result surprise you?”</w:t>
      </w:r>
      <w:r>
        <w:t xml:space="preserve"> </w:t>
      </w:r>
      <w:r>
        <w:t xml:space="preserve">One round, one sentence each, no judgment. Responses typically span a wide range (ice, oil, a dropped phone, a rubber duck, a rock in a river) and surface the intuition that floating and sinking are not random — there is a pattern.</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this glass of ice water. The ice is floating. But think of other solid materials — a coin, a rock, a steel spoon. If you dropped them in water, they would sink. Write one sentence: what is different about ice that lets it float when almost every other solid sinks?”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21"/>
        </w:numPr>
      </w:pPr>
      <w:r>
        <w:t xml:space="preserve">“Ice is lighter than water.”</w:t>
      </w:r>
      <w:r>
        <w:t xml:space="preserve"> </w:t>
      </w:r>
      <w:r>
        <w:t xml:space="preserve">— useful starting intuition; redirect gently: lighter</w:t>
      </w:r>
      <w:r>
        <w:t xml:space="preserve"> </w:t>
      </w:r>
      <w:r>
        <w:rPr>
          <w:i/>
          <w:iCs/>
        </w:rPr>
        <w:t xml:space="preserve">per what</w:t>
      </w:r>
      <w:r>
        <w:t xml:space="preserve">? A large iceberg is obviously heavier than a teaspoon of water. The question is about something per unit volume.</w:t>
      </w:r>
    </w:p>
    <w:p>
      <w:pPr>
        <w:pStyle w:val="Compact"/>
        <w:numPr>
          <w:ilvl w:val="0"/>
          <w:numId w:val="1121"/>
        </w:numPr>
      </w:pPr>
      <w:r>
        <w:t xml:space="preserve">“Ice takes up more space.”</w:t>
      </w:r>
      <w:r>
        <w:t xml:space="preserve"> </w:t>
      </w:r>
      <w:r>
        <w:t xml:space="preserve">— very close; ask: if ice takes up more space for the same amount of water, what does that mean about how tightly the particles are packed?</w:t>
      </w:r>
    </w:p>
    <w:p>
      <w:pPr>
        <w:pStyle w:val="Compact"/>
        <w:numPr>
          <w:ilvl w:val="0"/>
          <w:numId w:val="1121"/>
        </w:numPr>
      </w:pPr>
      <w:r>
        <w:t xml:space="preserve">“I don’t know — water is weird.”</w:t>
      </w:r>
      <w:r>
        <w:t xml:space="preserve"> </w:t>
      </w:r>
      <w:r>
        <w:t xml:space="preserve">— great instinct; validate that water IS weird, and that understanding why requires looking at the particles inside.</w:t>
      </w:r>
    </w:p>
    <w:bookmarkEnd w:id="262"/>
    <w:bookmarkStart w:id="263" w:name="min-phenomenon-hook-ice-lakes-and-life"/>
    <w:p>
      <w:pPr>
        <w:pStyle w:val="Heading4"/>
      </w:pPr>
      <w:r>
        <w:t xml:space="preserve">3–8 min · Phenomenon hook — ice, lakes, and life</w:t>
      </w:r>
    </w:p>
    <w:p>
      <w:pPr>
        <w:pStyle w:val="FirstParagraph"/>
      </w:pPr>
      <w:r>
        <w:rPr>
          <w:b/>
          <w:bCs/>
        </w:rPr>
        <w:t xml:space="preserve">Teacher actions.</w:t>
      </w:r>
      <w:r>
        <w:t xml:space="preserve"> </w:t>
      </w:r>
      <w:r>
        <w:t xml:space="preserve">Hold up a clear cup of ice water. Let students watch the ice float for a moment.</w:t>
      </w:r>
    </w:p>
    <w:p>
      <w:pPr>
        <w:pStyle w:val="BlockText"/>
      </w:pPr>
      <w:r>
        <w:t xml:space="preserve">“Here is the question that will anchor today’s lesson. Water is one of the only substances on Earth where the solid floats in the liquid. Think about iron: if you melt iron and drop a solid piece in, the solid iron sinks — it is denser than the liquid iron. Same with copper. Same with most things. But water breaks that rule. Ice floats on liquid water.”</w:t>
      </w:r>
    </w:p>
    <w:p>
      <w:pPr>
        <w:pStyle w:val="BlockText"/>
      </w:pPr>
      <w:r>
        <w:t xml:space="preserve">“Why does this matter? Because when a lake gets cold in winter, the surface freezes first — and that ice layer floats on top. The ice acts like a blanket, insulating the liquid water below. Fish and other aquatic life survive the winter in that liquid water under the ice. If ice were denser than liquid water — if it sank — the lake would freeze solid from the bottom up, and nothing would survive.”</w:t>
      </w:r>
    </w:p>
    <w:p>
      <w:pPr>
        <w:pStyle w:val="FirstParagraph"/>
      </w:pPr>
      <w:r>
        <w:t xml:space="preserve">Post the driving question and leave it on the board:</w:t>
      </w:r>
    </w:p>
    <w:p>
      <w:pPr>
        <w:pStyle w:val="BlockText"/>
      </w:pPr>
      <w:r>
        <w:rPr>
          <w:i/>
          <w:iCs/>
        </w:rPr>
        <w:t xml:space="preserve">Why does ice float on water when most solids sink?</w:t>
      </w:r>
    </w:p>
    <w:p>
      <w:pPr>
        <w:pStyle w:val="FirstParagraph"/>
      </w:pPr>
      <w:r>
        <w:rPr>
          <w:b/>
          <w:bCs/>
        </w:rPr>
        <w:t xml:space="preserve">Sample teacher language:</w:t>
      </w:r>
    </w:p>
    <w:p>
      <w:pPr>
        <w:pStyle w:val="BlockText"/>
      </w:pPr>
      <w:r>
        <w:t xml:space="preserve">“Today’s investigation is going to give you the tool you need to answer this question. We are going to measure mass and volume, plot a graph, and find something called density. At the end of the period, I want you to be able to explain the ice-in-the-lake phenomenon using particle spacing.”</w:t>
      </w:r>
    </w:p>
    <w:p>
      <w:pPr>
        <w:pStyle w:val="FirstParagraph"/>
      </w:pPr>
      <w:r>
        <w:rPr>
          <w:b/>
          <w:bCs/>
        </w:rPr>
        <w:t xml:space="preserve">Anticipated student responses:</w:t>
      </w:r>
    </w:p>
    <w:p>
      <w:pPr>
        <w:pStyle w:val="Compact"/>
        <w:numPr>
          <w:ilvl w:val="0"/>
          <w:numId w:val="1122"/>
        </w:numPr>
      </w:pPr>
      <w:r>
        <w:t xml:space="preserve">“Is density like how heavy something is?”</w:t>
      </w:r>
      <w:r>
        <w:t xml:space="preserve"> </w:t>
      </w:r>
      <w:r>
        <w:t xml:space="preserve">— good start; density is mass</w:t>
      </w:r>
      <w:r>
        <w:t xml:space="preserve"> </w:t>
      </w:r>
      <w:r>
        <w:rPr>
          <w:i/>
          <w:iCs/>
        </w:rPr>
        <w:t xml:space="preserve">per unit volume</w:t>
      </w:r>
      <w:r>
        <w:t xml:space="preserve"> </w:t>
      </w:r>
      <w:r>
        <w:t xml:space="preserve">— how much matter is packed into a given space. A bowling ball and a beach ball can have the same mass, but they have very different densities.</w:t>
      </w:r>
    </w:p>
    <w:p>
      <w:pPr>
        <w:pStyle w:val="Compact"/>
        <w:numPr>
          <w:ilvl w:val="0"/>
          <w:numId w:val="1122"/>
        </w:numPr>
      </w:pPr>
      <w:r>
        <w:t xml:space="preserve">“What’s volume again?”</w:t>
      </w:r>
      <w:r>
        <w:t xml:space="preserve"> </w:t>
      </w:r>
      <w:r>
        <w:t xml:space="preserve">— remind briefly: the amount of space something takes up, measured in mL or cm³. We measured it with a graduated cylinder in Lesson 02.</w:t>
      </w:r>
    </w:p>
    <w:p>
      <w:pPr>
        <w:pStyle w:val="Compact"/>
        <w:numPr>
          <w:ilvl w:val="0"/>
          <w:numId w:val="1122"/>
        </w:numPr>
      </w:pPr>
      <w:r>
        <w:t xml:space="preserve">“How does that explain the ice?”</w:t>
      </w:r>
      <w:r>
        <w:t xml:space="preserve"> </w:t>
      </w:r>
      <w:r>
        <w:t xml:space="preserve">— tell them: that is the question the day is built around. Hang tight — the graph is going to show them.</w:t>
      </w:r>
    </w:p>
    <w:bookmarkEnd w:id="263"/>
    <w:bookmarkStart w:id="267" w:name="min-notice-wonder-turn-and-talk-1-4"/>
    <w:p>
      <w:pPr>
        <w:pStyle w:val="Heading4"/>
      </w:pPr>
      <w:r>
        <w:t xml:space="preserve">8–10 min · Notice &amp; Wonder + Turn-and-Talk #1</w:t>
      </w:r>
    </w:p>
    <w:p>
      <w:pPr>
        <w:pStyle w:val="FirstParagraph"/>
      </w:pPr>
      <w:r>
        <w:t xml:space="preserve">Project</w:t>
      </w:r>
      <w:r>
        <w:t xml:space="preserve"> </w:t>
      </w:r>
      <w:r>
        <w:rPr>
          <w:rStyle w:val="VerbatimChar"/>
        </w:rPr>
        <w:t xml:space="preserve">figures/density_graph.png</w:t>
      </w:r>
      <w:r>
        <w:t xml:space="preserve">:</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65" name="Picture"/>
            <a:graphic>
              <a:graphicData uri="http://schemas.openxmlformats.org/drawingml/2006/picture">
                <pic:pic>
                  <pic:nvPicPr>
                    <pic:cNvPr descr="/Users/hoopie/Projects/Curricula/Publisher_Ready_Curriculum/02_Chemistry_East_Meadow_Refactor/01_Safety_and_Measurement/05_Density/figures/density_graph.png" id="266"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Look at the graph. The line goes through the origin — when volume is zero, mass is zero. Does that make sense? In one sentence, explain why. Then: the slope of the line is labeled 2.70 g/mL. What do you think slope means on a mass-versus-volume graph?”</w:t>
      </w:r>
    </w:p>
    <w:p>
      <w:pPr>
        <w:pStyle w:val="FirstParagraph"/>
      </w:pPr>
      <w:r>
        <w:t xml:space="preserve">Target insight: slope = rise / run = Δmass / Δvolume = g/mL. That ratio is density. Students do not need to name it yet — just to notice that the slope carries units of g/mL and represents how much mass you get per mL.</w:t>
      </w:r>
    </w:p>
    <w:p>
      <w:r>
        <w:pict>
          <v:rect style="width:0;height:1.5pt" o:hralign="center" o:hrstd="t" o:hr="t"/>
        </w:pict>
      </w:r>
    </w:p>
    <w:bookmarkEnd w:id="267"/>
    <w:bookmarkEnd w:id="268"/>
    <w:bookmarkStart w:id="273" w:name="phase-2-explore-10-30-min-4"/>
    <w:p>
      <w:pPr>
        <w:pStyle w:val="Heading3"/>
      </w:pPr>
      <w:r>
        <w:t xml:space="preserve">Phase 2 · Explore</w:t>
      </w:r>
      <w:r>
        <w:t xml:space="preserve"> </w:t>
      </w:r>
      <w:r>
        <w:rPr>
          <w:i/>
          <w:iCs/>
        </w:rPr>
        <w:t xml:space="preserve">(10 – 30 min)</w:t>
      </w:r>
    </w:p>
    <w:bookmarkStart w:id="269" w:name="X0f374d2cb1e95ae59864f83eb1a9a77b2c05a13"/>
    <w:p>
      <w:pPr>
        <w:pStyle w:val="Heading4"/>
      </w:pPr>
      <w:r>
        <w:t xml:space="preserve">10–16 min · ABCs Activity — measure and plot before the definition</w:t>
      </w:r>
    </w:p>
    <w:p>
      <w:pPr>
        <w:pStyle w:val="FirstParagraph"/>
      </w:pPr>
      <w:r>
        <w:rPr>
          <w:b/>
          <w:bCs/>
        </w:rPr>
        <w:t xml:space="preserve">Before the formal definition is introduced</w:t>
      </w:r>
      <w:r>
        <w:t xml:space="preserve">, students build intuition through hands-on measurement. Each group of three or four receives a set of metal samples (pre-labeled by letter, not by metal name), a balance, a graduated cylinder with water, and centimeter rulers if needed.</w:t>
      </w:r>
    </w:p>
    <w:p>
      <w:pPr>
        <w:pStyle w:val="BodyText"/>
      </w:pPr>
      <w:r>
        <w:rPr>
          <w:b/>
          <w:bCs/>
        </w:rPr>
        <w:t xml:space="preserve">Task (posted on the board):</w:t>
      </w:r>
    </w:p>
    <w:p>
      <w:pPr>
        <w:pStyle w:val="Compact"/>
        <w:numPr>
          <w:ilvl w:val="0"/>
          <w:numId w:val="1123"/>
        </w:numPr>
      </w:pPr>
      <w:r>
        <w:t xml:space="preserve">Measure the mass of each sample on the balance. Record in the data table on your worksheet.</w:t>
      </w:r>
    </w:p>
    <w:p>
      <w:pPr>
        <w:pStyle w:val="Compact"/>
        <w:numPr>
          <w:ilvl w:val="0"/>
          <w:numId w:val="1123"/>
        </w:numPr>
      </w:pPr>
      <w:r>
        <w:t xml:space="preserve">Measure the volume of each sample using water displacement in the graduated cylinder (record the water level before and after; volume = difference). Record.</w:t>
      </w:r>
    </w:p>
    <w:p>
      <w:pPr>
        <w:pStyle w:val="Compact"/>
        <w:numPr>
          <w:ilvl w:val="0"/>
          <w:numId w:val="1123"/>
        </w:numPr>
      </w:pPr>
      <w:r>
        <w:t xml:space="preserve">Plot mass (y-axis) vs. volume (x-axis) on the graph on your worksheet.</w:t>
      </w:r>
    </w:p>
    <w:p>
      <w:pPr>
        <w:pStyle w:val="FirstParagraph"/>
      </w:pPr>
      <w:r>
        <w:rPr>
          <w:b/>
          <w:bCs/>
        </w:rPr>
        <w:t xml:space="preserve">Teacher facilitation language (circulate):</w:t>
      </w:r>
    </w:p>
    <w:p>
      <w:pPr>
        <w:pStyle w:val="BlockText"/>
      </w:pPr>
      <w:r>
        <w:t xml:space="preserve">“You’re measuring mass and volume for the same material — what do you notice as the volume gets bigger? What happens to the mass?”</w:t>
      </w:r>
    </w:p>
    <w:p>
      <w:pPr>
        <w:pStyle w:val="BlockText"/>
      </w:pPr>
      <w:r>
        <w:t xml:space="preserve">“On your graph, what does the steepness of the line tell you? If another group had a steeper line, what would that mean about their material?”</w:t>
      </w:r>
    </w:p>
    <w:p>
      <w:pPr>
        <w:pStyle w:val="BlockText"/>
      </w:pPr>
      <w:r>
        <w:t xml:space="preserve">“Don’t name the material yet. Just get the data down and the graph plotted.”</w:t>
      </w:r>
    </w:p>
    <w:p>
      <w:pPr>
        <w:pStyle w:val="FirstParagraph"/>
      </w:pPr>
      <w:r>
        <w:rPr>
          <w:b/>
          <w:bCs/>
        </w:rPr>
        <w:t xml:space="preserve">Anticipated student responses during ABCs:</w:t>
      </w:r>
    </w:p>
    <w:p>
      <w:pPr>
        <w:pStyle w:val="Compact"/>
        <w:numPr>
          <w:ilvl w:val="0"/>
          <w:numId w:val="1124"/>
        </w:numPr>
      </w:pPr>
      <w:r>
        <w:t xml:space="preserve">“My data points don’t all fall exactly on the line.”</w:t>
      </w:r>
      <w:r>
        <w:t xml:space="preserve"> </w:t>
      </w:r>
      <w:r>
        <w:t xml:space="preserve">— expected and realistic; affirm this. A best-fit line splits the scatter evenly. Real measurements have uncertainty.</w:t>
      </w:r>
    </w:p>
    <w:p>
      <w:pPr>
        <w:pStyle w:val="Compact"/>
        <w:numPr>
          <w:ilvl w:val="0"/>
          <w:numId w:val="1124"/>
        </w:numPr>
      </w:pPr>
      <w:r>
        <w:t xml:space="preserve">“The line has to go through zero, right?”</w:t>
      </w:r>
      <w:r>
        <w:t xml:space="preserve"> </w:t>
      </w:r>
      <w:r>
        <w:t xml:space="preserve">— exactly right; if volume is zero, mass is zero. The line starts at the origin.</w:t>
      </w:r>
    </w:p>
    <w:p>
      <w:pPr>
        <w:pStyle w:val="Compact"/>
        <w:numPr>
          <w:ilvl w:val="0"/>
          <w:numId w:val="1124"/>
        </w:numPr>
      </w:pPr>
      <w:r>
        <w:t xml:space="preserve">“Our slope is bigger than that group’s.”</w:t>
      </w:r>
      <w:r>
        <w:t xml:space="preserve"> </w:t>
      </w:r>
      <w:r>
        <w:t xml:space="preserve">— good observation; the slope is a property of the material, not the sample size. Materials with higher density have steeper slopes.</w:t>
      </w:r>
    </w:p>
    <w:bookmarkEnd w:id="269"/>
    <w:bookmarkStart w:id="270" w:name="Xeeeb059e342befdd3ae52ec8801f5630a7797d0"/>
    <w:p>
      <w:pPr>
        <w:pStyle w:val="Heading4"/>
      </w:pPr>
      <w:r>
        <w:t xml:space="preserve">16–22 min · Initial Model — before vocabulary, explain the slope</w:t>
      </w:r>
    </w:p>
    <w:p>
      <w:pPr>
        <w:pStyle w:val="FirstParagraph"/>
      </w:pPr>
      <w:r>
        <w:rPr>
          <w:b/>
          <w:bCs/>
        </w:rPr>
        <w:t xml:space="preserve">Prompt on the board:</w:t>
      </w:r>
    </w:p>
    <w:p>
      <w:pPr>
        <w:pStyle w:val="BlockText"/>
      </w:pPr>
      <w:r>
        <w:rPr>
          <w:i/>
          <w:iCs/>
        </w:rPr>
        <w:t xml:space="preserve">“Before we name anything: look at the slope of your mass-vs-volume graph. What does slope mean mathematically? Write the formula for slope using</w:t>
      </w:r>
      <w:r>
        <w:rPr>
          <w:i/>
          <w:iCs/>
        </w:rPr>
        <w:t xml:space="preserve"> </w:t>
      </w:r>
      <w:r>
        <w:rPr>
          <w:i/>
          <w:iCs/>
        </w:rPr>
        <w:t xml:space="preserve">‘mass’</w:t>
      </w:r>
      <w:r>
        <w:rPr>
          <w:i/>
          <w:iCs/>
        </w:rPr>
        <w:t xml:space="preserve"> </w:t>
      </w:r>
      <w:r>
        <w:rPr>
          <w:i/>
          <w:iCs/>
        </w:rPr>
        <w:t xml:space="preserve">and</w:t>
      </w:r>
      <w:r>
        <w:rPr>
          <w:i/>
          <w:iCs/>
        </w:rPr>
        <w:t xml:space="preserve"> </w:t>
      </w:r>
      <w:r>
        <w:rPr>
          <w:i/>
          <w:iCs/>
        </w:rPr>
        <w:t xml:space="preserve">‘volume’</w:t>
      </w:r>
      <w:r>
        <w:rPr>
          <w:i/>
          <w:iCs/>
        </w:rPr>
        <w:t xml:space="preserve"> </w:t>
      </w:r>
      <w:r>
        <w:rPr>
          <w:i/>
          <w:iCs/>
        </w:rPr>
        <w:t xml:space="preserve">in your own words. Then: what are the units of your slope?”</w:t>
      </w:r>
    </w:p>
    <w:p>
      <w:pPr>
        <w:pStyle w:val="FirstParagraph"/>
      </w:pPr>
      <w:r>
        <w:t xml:space="preserve">Students work individually for 2 minutes, then compare with a partner.</w:t>
      </w:r>
    </w:p>
    <w:p>
      <w:pPr>
        <w:pStyle w:val="BodyText"/>
      </w:pPr>
      <w:r>
        <w:t xml:space="preserve">Target answer: slope = Δy / Δx = Δmass / Δvolume, units = g/mL. The slope tells you how many grams you get for every 1 mL of material.</w:t>
      </w:r>
    </w:p>
    <w:p>
      <w:pPr>
        <w:pStyle w:val="BodyText"/>
      </w:pPr>
      <w:r>
        <w:rPr>
          <w:b/>
          <w:bCs/>
        </w:rPr>
        <w:t xml:space="preserve">Teacher facilitation language:</w:t>
      </w:r>
    </w:p>
    <w:p>
      <w:pPr>
        <w:pStyle w:val="BlockText"/>
      </w:pPr>
      <w:r>
        <w:t xml:space="preserve">“If your slope is 2.70 g/mL, what does that mean in plain words? It means that for every 1 mL of this material, you get 2.70 grams of mass. If you have 5 mL, you have 5 × 2.70 = 13.5 g. The slope IS the ratio of mass to volume — and that ratio has a name that you’re about to learn.”</w:t>
      </w:r>
    </w:p>
    <w:p>
      <w:pPr>
        <w:pStyle w:val="FirstParagraph"/>
      </w:pPr>
      <w:r>
        <w:rPr>
          <w:b/>
          <w:bCs/>
        </w:rPr>
        <w:t xml:space="preserve">Anticipated student responses:</w:t>
      </w:r>
    </w:p>
    <w:p>
      <w:pPr>
        <w:pStyle w:val="Compact"/>
        <w:numPr>
          <w:ilvl w:val="0"/>
          <w:numId w:val="1125"/>
        </w:numPr>
      </w:pPr>
      <w:r>
        <w:t xml:space="preserve">“Slope is rise over run.”</w:t>
      </w:r>
      <w:r>
        <w:t xml:space="preserve"> </w:t>
      </w:r>
      <w:r>
        <w:t xml:space="preserve">— right; here rise is mass and run is volume. So slope is mass / volume — in units of g/mL.</w:t>
      </w:r>
    </w:p>
    <w:p>
      <w:pPr>
        <w:pStyle w:val="Compact"/>
        <w:numPr>
          <w:ilvl w:val="0"/>
          <w:numId w:val="1125"/>
        </w:numPr>
      </w:pPr>
      <w:r>
        <w:t xml:space="preserve">“Our slope is about 8.9 — what material is that?”</w:t>
      </w:r>
      <w:r>
        <w:t xml:space="preserve"> </w:t>
      </w:r>
      <w:r>
        <w:t xml:space="preserve">— withhold the answer for now. In Phase 3 they will compare to the Reference Table density values and identify the metal.</w:t>
      </w:r>
    </w:p>
    <w:p>
      <w:pPr>
        <w:pStyle w:val="Compact"/>
        <w:numPr>
          <w:ilvl w:val="0"/>
          <w:numId w:val="1125"/>
        </w:numPr>
      </w:pPr>
      <w:r>
        <w:t xml:space="preserve">“Why do all the points line up so well?”</w:t>
      </w:r>
      <w:r>
        <w:t xml:space="preserve"> </w:t>
      </w:r>
      <w:r>
        <w:t xml:space="preserve">— because they are measuring different sizes of the SAME material. All aluminum samples have the same ratio of mass to volume, regardless of size.</w:t>
      </w:r>
    </w:p>
    <w:bookmarkEnd w:id="270"/>
    <w:bookmarkStart w:id="271" w:name="Xa256a0698112c15f5c1d01671fd51f5fdb44677"/>
    <w:p>
      <w:pPr>
        <w:pStyle w:val="Heading4"/>
      </w:pPr>
      <w:r>
        <w:t xml:space="preserve">22–28 min · Investigation — group data, group graph, identify the metal</w:t>
      </w:r>
    </w:p>
    <w:p>
      <w:pPr>
        <w:pStyle w:val="FirstParagraph"/>
      </w:pPr>
      <w:r>
        <w:t xml:space="preserve">Groups complete their graphs and draw best-fit lines. Then:</w:t>
      </w:r>
    </w:p>
    <w:p>
      <w:pPr>
        <w:pStyle w:val="BodyText"/>
      </w:pPr>
      <w:r>
        <w:rPr>
          <w:b/>
          <w:bCs/>
        </w:rPr>
        <w:t xml:space="preserve">Part 2 — compare slopes to the density table:</w:t>
      </w:r>
    </w:p>
    <w:p>
      <w:pPr>
        <w:pStyle w:val="BodyText"/>
      </w:pPr>
      <w:r>
        <w:t xml:space="preserve">Distribute (or project) a brief density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lockText"/>
      </w:pPr>
      <w:r>
        <w:t xml:space="preserve">“Look at your experimental slope. Which metal does it match? Write your identification and a one-sentence justification.”</w:t>
      </w:r>
    </w:p>
    <w:p>
      <w:pPr>
        <w:pStyle w:val="FirstParagraph"/>
      </w:pPr>
      <w:r>
        <w:rPr>
          <w:b/>
          <w:bCs/>
        </w:rPr>
        <w:t xml:space="preserve">Part 3 — explain the ice phenomenon with the graph:</w:t>
      </w:r>
    </w:p>
    <w:p>
      <w:pPr>
        <w:pStyle w:val="BlockText"/>
      </w:pPr>
      <w:r>
        <w:t xml:space="preserve">“Now: if you plotted mass vs. volume for ice AND liquid water on the same graph, which line would be steeper? What would that mean about which one is denser?”</w:t>
      </w:r>
    </w:p>
    <w:p>
      <w:pPr>
        <w:pStyle w:val="FirstParagraph"/>
      </w:pPr>
      <w:r>
        <w:t xml:space="preserve">Target: liquid water has density ≈ 1.0 g/mL and ice has density ≈ 0.917 g/mL, so liquid water’s line is steeper. Ice is less dense — its slope is smaller.</w:t>
      </w:r>
    </w:p>
    <w:p>
      <w:pPr>
        <w:pStyle w:val="BodyText"/>
      </w:pPr>
      <w:r>
        <w:rPr>
          <w:b/>
          <w:bCs/>
        </w:rPr>
        <w:t xml:space="preserve">Teacher facilitation prompts (circulate):</w:t>
      </w:r>
    </w:p>
    <w:p>
      <w:pPr>
        <w:pStyle w:val="BlockText"/>
      </w:pPr>
      <w:r>
        <w:t xml:space="preserve">“For the slope comparison: don’t just eyeball it — calculate rise/run from two points on your line.”</w:t>
      </w:r>
    </w:p>
    <w:p>
      <w:pPr>
        <w:pStyle w:val="BlockText"/>
      </w:pPr>
      <w:r>
        <w:t xml:space="preserve">“For the ice question: use what you know about slope. A steeper line = bigger slope = higher density. Which one — ice or liquid water — is denser? How does that determine which floats?”</w:t>
      </w:r>
    </w:p>
    <w:p>
      <w:pPr>
        <w:pStyle w:val="FirstParagraph"/>
      </w:pPr>
      <w:r>
        <w:rPr>
          <w:b/>
          <w:bCs/>
        </w:rPr>
        <w:t xml:space="preserve">Anticipated student responses:</w:t>
      </w:r>
    </w:p>
    <w:p>
      <w:pPr>
        <w:pStyle w:val="Compact"/>
        <w:numPr>
          <w:ilvl w:val="0"/>
          <w:numId w:val="1126"/>
        </w:numPr>
      </w:pPr>
      <w:r>
        <w:t xml:space="preserve">On metal identification:</w:t>
      </w:r>
      <w:r>
        <w:t xml:space="preserve"> </w:t>
      </w:r>
      <w:r>
        <w:t xml:space="preserve">“Our slope is 8.8 — is that copper (8.96)?”</w:t>
      </w:r>
      <w:r>
        <w:t xml:space="preserve"> </w:t>
      </w:r>
      <w:r>
        <w:t xml:space="preserve">— yes, experimental error is expected; if the calculated slope is within 5–10% of the reference value, the identification is solid. Talk about percent error here if time allows.</w:t>
      </w:r>
    </w:p>
    <w:p>
      <w:pPr>
        <w:pStyle w:val="Compact"/>
        <w:numPr>
          <w:ilvl w:val="0"/>
          <w:numId w:val="1126"/>
        </w:numPr>
      </w:pPr>
      <w:r>
        <w:t xml:space="preserve">On the ice question:</w:t>
      </w:r>
      <w:r>
        <w:t xml:space="preserve"> </w:t>
      </w:r>
      <w:r>
        <w:t xml:space="preserve">“If ice is less dense, it floats.”</w:t>
      </w:r>
      <w:r>
        <w:t xml:space="preserve"> </w:t>
      </w:r>
      <w:r>
        <w:t xml:space="preserve">— correct. Push: but WHY is ice less dense? That’s the particle-level explanation coming in Phase 4.</w:t>
      </w:r>
    </w:p>
    <w:p>
      <w:pPr>
        <w:pStyle w:val="Compact"/>
        <w:numPr>
          <w:ilvl w:val="0"/>
          <w:numId w:val="1126"/>
        </w:numPr>
      </w:pPr>
      <w:r>
        <w:t xml:space="preserve">“Why is water 1.0 — is that a coincidence?”</w:t>
      </w:r>
      <w:r>
        <w:t xml:space="preserve"> </w:t>
      </w:r>
      <w:r>
        <w:t xml:space="preserve">— not a coincidence! The gram was originally defined as the mass of 1 cm³ of water at 4°C. The metric system was built around water.</w:t>
      </w:r>
    </w:p>
    <w:bookmarkEnd w:id="271"/>
    <w:bookmarkStart w:id="272" w:name="min-reconnect-surface-the-pattern"/>
    <w:p>
      <w:pPr>
        <w:pStyle w:val="Heading4"/>
      </w:pPr>
      <w:r>
        <w:t xml:space="preserve">28–30 min · Reconnect + surface the pattern</w:t>
      </w:r>
    </w:p>
    <w:p>
      <w:pPr>
        <w:pStyle w:val="FirstParagraph"/>
      </w:pPr>
      <w:r>
        <w:t xml:space="preserve">Bring groups back together. Ask one group to report their slope and their metal identification. Ask the class:</w:t>
      </w:r>
    </w:p>
    <w:p>
      <w:pPr>
        <w:pStyle w:val="BlockText"/>
      </w:pPr>
      <w:r>
        <w:t xml:space="preserve">“Look at the density table. Every material has a unique density at a given temperature. If you know an object’s mass and volume, you can calculate a single number — g/mL — that fingerprints the material. That is the power of density. And if that number is less than 1.0 g/mL — less than water — the object floats.”</w:t>
      </w:r>
    </w:p>
    <w:p>
      <w:r>
        <w:pict>
          <v:rect style="width:0;height:1.5pt" o:hralign="center" o:hrstd="t" o:hr="t"/>
        </w:pict>
      </w:r>
    </w:p>
    <w:bookmarkEnd w:id="272"/>
    <w:bookmarkEnd w:id="273"/>
    <w:bookmarkStart w:id="278" w:name="phase-3-explain-30-36-min-4"/>
    <w:p>
      <w:pPr>
        <w:pStyle w:val="Heading3"/>
      </w:pPr>
      <w:r>
        <w:t xml:space="preserve">Phase 3 · Explain</w:t>
      </w:r>
      <w:r>
        <w:t xml:space="preserve"> </w:t>
      </w:r>
      <w:r>
        <w:rPr>
          <w:i/>
          <w:iCs/>
        </w:rPr>
        <w:t xml:space="preserve">(30 – 36 min)</w:t>
      </w:r>
    </w:p>
    <w:bookmarkStart w:id="276" w:name="min-turn-and-talk-2-class-consensus-4"/>
    <w:p>
      <w:pPr>
        <w:pStyle w:val="Heading4"/>
      </w:pPr>
      <w:r>
        <w:t xml:space="preserve">30–33 min · Turn-and-Talk #2 + class consensus</w:t>
      </w:r>
    </w:p>
    <w:p>
      <w:pPr>
        <w:pStyle w:val="BlockText"/>
      </w:pPr>
      <w:r>
        <w:t xml:space="preserve">“Look at your graph and the</w:t>
      </w:r>
      <w:r>
        <w:t xml:space="preserve"> </w:t>
      </w:r>
      <w:r>
        <w:rPr>
          <w:rStyle w:val="VerbatimChar"/>
        </w:rPr>
        <w:t xml:space="preserve">density_graph.png</w:t>
      </w:r>
      <w:r>
        <w:t xml:space="preserve"> </w:t>
      </w:r>
      <w:r>
        <w:t xml:space="preserve">figure your teacher is projecting. Turn to your partner: in your own words, explain why the slope of a mass-versus-volume graph equals density. Your explanation must include the units.”</w:t>
      </w:r>
    </w:p>
    <w:p>
      <w:pPr>
        <w:pStyle w:val="FirstParagraph"/>
      </w:pPr>
      <w:r>
        <w:t xml:space="preserve">Project</w:t>
      </w:r>
      <w:r>
        <w:t xml:space="preserve"> </w:t>
      </w:r>
      <w:r>
        <w:rPr>
          <w:rStyle w:val="VerbatimChar"/>
        </w:rPr>
        <w:t xml:space="preserve">figures/density_graph.png</w:t>
      </w:r>
      <w:r>
        <w:t xml:space="preserve"> </w:t>
      </w:r>
      <w:r>
        <w:t xml:space="preserve">again during this turn-and-talk.</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74" name="Picture"/>
            <a:graphic>
              <a:graphicData uri="http://schemas.openxmlformats.org/drawingml/2006/picture">
                <pic:pic>
                  <pic:nvPicPr>
                    <pic:cNvPr descr="/Users/hoopie/Projects/Curricula/Publisher_Ready_Curriculum/02_Chemistry_East_Meadow_Refactor/01_Safety_and_Measurement/05_Density/figures/density_graph.png" id="275"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Target consensus: slope = Δmass / Δvolume (g/mL) = the amount of mass per unit volume = density. The slope is density because density IS the ratio of mass to volume.</w:t>
      </w:r>
    </w:p>
    <w:p>
      <w:pPr>
        <w:pStyle w:val="BlockText"/>
      </w:pPr>
      <w:r>
        <w:t xml:space="preserve">“One more: if two students plot mass vs. volume for two different samples of the same material — one small cube and one large cube — do they get the same slope? Why?”</w:t>
      </w:r>
    </w:p>
    <w:p>
      <w:pPr>
        <w:pStyle w:val="FirstParagraph"/>
      </w:pPr>
      <w:r>
        <w:t xml:space="preserve">Target: yes, the slope is the same because density is an intensive property — it does not depend on the size of the sample. The ratio m/V stays constant regardless of how much material you have.</w:t>
      </w:r>
    </w:p>
    <w:bookmarkEnd w:id="276"/>
    <w:bookmarkStart w:id="277"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The ratio of mass to volume — that number in g/mL that is the slope of your graph — is called</w:t>
      </w:r>
      <w:r>
        <w:t xml:space="preserve"> </w:t>
      </w:r>
      <w:r>
        <w:rPr>
          <w:b/>
          <w:bCs/>
        </w:rPr>
        <w:t xml:space="preserve">density</w:t>
      </w:r>
      <w:r>
        <w:t xml:space="preserve">. Density equals mass divided by volume: D = m/V. The units are grams per milliliter (g/mL) or grams per cubic centimeter (g/cm³). Water has a density of 1.0 g/mL — that is on your Reference Table. If an object’s density is less than 1.0 g/mL, it floats in water. If its density is greater than 1.0 g/mL, it sinks. Aluminum, with a density of 2.70 g/mL, sinks. A cork, with a density less than 1.0 g/mL, floats.”</w:t>
      </w:r>
    </w:p>
    <w:p>
      <w:pPr>
        <w:pStyle w:val="BlockText"/>
      </w:pPr>
      <w:r>
        <w:t xml:space="preserve">“The first quantity in D = m/V is</w:t>
      </w:r>
      <w:r>
        <w:t xml:space="preserve"> </w:t>
      </w:r>
      <w:r>
        <w:rPr>
          <w:b/>
          <w:bCs/>
        </w:rPr>
        <w:t xml:space="preserve">mass</w:t>
      </w:r>
      <w:r>
        <w:t xml:space="preserve"> </w:t>
      </w:r>
      <w:r>
        <w:t xml:space="preserve">— the amount of matter in an object. Mass is measured in grams (g) on a balance. Mass is not the same as weight (weight depends on gravity; mass does not). When you put a metal sample on the balance, you are measuring its mass.”</w:t>
      </w:r>
    </w:p>
    <w:p>
      <w:pPr>
        <w:pStyle w:val="BlockText"/>
      </w:pPr>
      <w:r>
        <w:t xml:space="preserve">“The second quantity is</w:t>
      </w:r>
      <w:r>
        <w:t xml:space="preserve"> </w:t>
      </w:r>
      <w:r>
        <w:rPr>
          <w:b/>
          <w:bCs/>
        </w:rPr>
        <w:t xml:space="preserve">volume</w:t>
      </w:r>
      <w:r>
        <w:t xml:space="preserve"> </w:t>
      </w:r>
      <w:r>
        <w:t xml:space="preserve">— the amount of space an object occupies. Volume is measured in milliliters (mL) for liquids or for irregular solids by water displacement, or in cubic centimeters (cm³) for regular geometric solids. 1 mL = 1 cm³. In today’s lab, you found volume by subtracting the initial water level from the final water level after submerging the metal sample.”</w:t>
      </w:r>
    </w:p>
    <w:p>
      <w:pPr>
        <w:pStyle w:val="FirstParagraph"/>
      </w:pPr>
      <w:r>
        <w:t xml:space="preserve">Post the three terms on the board. Students fill them into their notes.</w:t>
      </w:r>
    </w:p>
    <w:p>
      <w:pPr>
        <w:pStyle w:val="BodyText"/>
      </w:pPr>
      <w:r>
        <w:rPr>
          <w:b/>
          <w:bCs/>
        </w:rPr>
        <w:t xml:space="preserve">Discussion prompts to deploy here:</w:t>
      </w:r>
    </w:p>
    <w:p>
      <w:pPr>
        <w:pStyle w:val="Compact"/>
        <w:numPr>
          <w:ilvl w:val="0"/>
          <w:numId w:val="1127"/>
        </w:numPr>
      </w:pPr>
      <w:r>
        <w:t xml:space="preserve">“If you double the size of an aluminum sample, does its density change?”</w:t>
      </w:r>
      <w:r>
        <w:t xml:space="preserve"> </w:t>
      </w:r>
      <w:r>
        <w:t xml:space="preserve">—</w:t>
      </w:r>
      <w:r>
        <w:t xml:space="preserve"> </w:t>
      </w:r>
      <w:r>
        <w:rPr>
          <w:i/>
          <w:iCs/>
        </w:rPr>
        <w:t xml:space="preserve">Expected response:</w:t>
      </w:r>
      <w:r>
        <w:t xml:space="preserve"> </w:t>
      </w:r>
      <w:r>
        <w:t xml:space="preserve">no; density is intensive. Both mass and volume double, so their ratio stays the same.</w:t>
      </w:r>
    </w:p>
    <w:p>
      <w:pPr>
        <w:pStyle w:val="Compact"/>
        <w:numPr>
          <w:ilvl w:val="0"/>
          <w:numId w:val="1127"/>
        </w:numPr>
      </w:pPr>
      <w:r>
        <w:t xml:space="preserve">“What if you calculated D = V/m instead of D = m/V — what units would you get, and what would that mean?”</w:t>
      </w:r>
      <w:r>
        <w:t xml:space="preserve"> </w:t>
      </w:r>
      <w:r>
        <w:t xml:space="preserve">—</w:t>
      </w:r>
      <w:r>
        <w:t xml:space="preserve"> </w:t>
      </w:r>
      <w:r>
        <w:rPr>
          <w:i/>
          <w:iCs/>
        </w:rPr>
        <w:t xml:space="preserve">Expected response:</w:t>
      </w:r>
      <w:r>
        <w:t xml:space="preserve"> </w:t>
      </w:r>
      <w:r>
        <w:t xml:space="preserve">mL/g — the volume per unit mass (specific volume). It is not density. Getting the formula backwards is one of the most common errors on the Regents — the units tell you whether you set it up correctly.</w:t>
      </w:r>
    </w:p>
    <w:p>
      <w:r>
        <w:pict>
          <v:rect style="width:0;height:1.5pt" o:hralign="center" o:hrstd="t" o:hr="t"/>
        </w:pict>
      </w:r>
    </w:p>
    <w:bookmarkEnd w:id="277"/>
    <w:bookmarkEnd w:id="278"/>
    <w:bookmarkStart w:id="284" w:name="phase-4-elaborate-36-40-min-4"/>
    <w:p>
      <w:pPr>
        <w:pStyle w:val="Heading3"/>
      </w:pPr>
      <w:r>
        <w:t xml:space="preserve">Phase 4 · Elaborate</w:t>
      </w:r>
      <w:r>
        <w:t xml:space="preserve"> </w:t>
      </w:r>
      <w:r>
        <w:rPr>
          <w:i/>
          <w:iCs/>
        </w:rPr>
        <w:t xml:space="preserve">(36 – 40 min)</w:t>
      </w:r>
    </w:p>
    <w:bookmarkStart w:id="282" w:name="Xce9ea560f0b416893654d71113c861a91bbd7c9"/>
    <w:p>
      <w:pPr>
        <w:pStyle w:val="Heading4"/>
      </w:pPr>
      <w:r>
        <w:t xml:space="preserve">36–38 min · Revise the model — particle spacing and Structure &amp; Function</w:t>
      </w:r>
    </w:p>
    <w:p>
      <w:pPr>
        <w:pStyle w:val="FirstParagraph"/>
      </w:pPr>
      <w:r>
        <w:t xml:space="preserve">Project</w:t>
      </w:r>
      <w:r>
        <w:t xml:space="preserve"> </w:t>
      </w:r>
      <w:r>
        <w:rPr>
          <w:rStyle w:val="VerbatimChar"/>
        </w:rPr>
        <w:t xml:space="preserve">figures/ice_vs_water.png</w:t>
      </w:r>
      <w:r>
        <w:t xml:space="preserve">:</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280" name="Picture"/>
            <a:graphic>
              <a:graphicData uri="http://schemas.openxmlformats.org/drawingml/2006/picture">
                <pic:pic>
                  <pic:nvPicPr>
                    <pic:cNvPr descr="/Users/hoopie/Projects/Curricula/Publisher_Ready_Curriculum/02_Chemistry_East_Meadow_Refactor/01_Safety_and_Measurement/05_Density/figures/ice_vs_water.png" id="281" name="Picture"/>
                    <pic:cNvPicPr>
                      <a:picLocks noChangeArrowheads="1" noChangeAspect="1"/>
                    </pic:cNvPicPr>
                  </pic:nvPicPr>
                  <pic:blipFill>
                    <a:blip r:embed="rId279"/>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lockText"/>
      </w:pPr>
      <w:r>
        <w:t xml:space="preserve">“Look at these two particle diagrams. In the left panel — ice — the water molecules are locked into an open hexagonal lattice. There are large gaps between them. In the right panel — liquid water — the molecules are more disordered but also much more closely packed. Same molecules. But in ice, they take up more space.”</w:t>
      </w:r>
    </w:p>
    <w:p>
      <w:pPr>
        <w:pStyle w:val="BlockText"/>
      </w:pPr>
      <w:r>
        <w:t xml:space="preserve">“This is the Structure and Function CCC in action. The</w:t>
      </w:r>
      <w:r>
        <w:t xml:space="preserve"> </w:t>
      </w:r>
      <w:r>
        <w:rPr>
          <w:i/>
          <w:iCs/>
        </w:rPr>
        <w:t xml:space="preserve">structure</w:t>
      </w:r>
      <w:r>
        <w:t xml:space="preserve"> </w:t>
      </w:r>
      <w:r>
        <w:t xml:space="preserve">— the arrangement and spacing of particles — determines the</w:t>
      </w:r>
      <w:r>
        <w:t xml:space="preserve"> </w:t>
      </w:r>
      <w:r>
        <w:rPr>
          <w:i/>
          <w:iCs/>
        </w:rPr>
        <w:t xml:space="preserve">property</w:t>
      </w:r>
      <w:r>
        <w:t xml:space="preserve"> </w:t>
      </w:r>
      <w:r>
        <w:t xml:space="preserve">of density. And that property determines the</w:t>
      </w:r>
      <w:r>
        <w:t xml:space="preserve"> </w:t>
      </w:r>
      <w:r>
        <w:rPr>
          <w:i/>
          <w:iCs/>
        </w:rPr>
        <w:t xml:space="preserve">function</w:t>
      </w:r>
      <w:r>
        <w:t xml:space="preserve">: ice floats, insulating the liquid water below, allowing aquatic life to survive winter. Structure → property → function.”</w:t>
      </w:r>
    </w:p>
    <w:p>
      <w:pPr>
        <w:pStyle w:val="FirstParagraph"/>
      </w:pPr>
      <w:r>
        <w:t xml:space="preserve">Ask students:</w:t>
      </w:r>
    </w:p>
    <w:p>
      <w:pPr>
        <w:pStyle w:val="BlockText"/>
      </w:pPr>
      <w:r>
        <w:t xml:space="preserve">“If you were an engineer designing a floating material for buoys in a harbor, what structural property would you want? What density range? How does the particle spacing of your material determine whether it does the job?”</w:t>
      </w:r>
    </w:p>
    <w:p>
      <w:pPr>
        <w:pStyle w:val="FirstParagraph"/>
      </w:pPr>
      <w:r>
        <w:rPr>
          <w:b/>
          <w:bCs/>
        </w:rPr>
        <w:t xml:space="preserve">Anticipated student responses:</w:t>
      </w:r>
    </w:p>
    <w:p>
      <w:pPr>
        <w:pStyle w:val="Compact"/>
        <w:numPr>
          <w:ilvl w:val="0"/>
          <w:numId w:val="1128"/>
        </w:numPr>
      </w:pPr>
      <w:r>
        <w:t xml:space="preserve">“You would want it to be less than 1.0 g/mL so it floats.”</w:t>
      </w:r>
      <w:r>
        <w:t xml:space="preserve"> </w:t>
      </w:r>
      <w:r>
        <w:t xml:space="preserve">— correct; now ask: what could the engineer do to the material’s structure to achieve that? (Make it porous — introduce air pockets that lower the average density.)</w:t>
      </w:r>
    </w:p>
    <w:p>
      <w:pPr>
        <w:pStyle w:val="Compact"/>
        <w:numPr>
          <w:ilvl w:val="0"/>
          <w:numId w:val="1128"/>
        </w:numPr>
      </w:pPr>
      <w:r>
        <w:t xml:space="preserve">“Ice does this naturally because of the hexagonal lattice.”</w:t>
      </w:r>
      <w:r>
        <w:t xml:space="preserve"> </w:t>
      </w:r>
      <w:r>
        <w:t xml:space="preserve">— exactly; hydrogen bonds force water molecules into a specific arrangement in ice. That arrangement creates more space between molecules than in the liquid, so ice is less dense.</w:t>
      </w:r>
    </w:p>
    <w:p>
      <w:pPr>
        <w:pStyle w:val="Compact"/>
        <w:numPr>
          <w:ilvl w:val="0"/>
          <w:numId w:val="1128"/>
        </w:numPr>
      </w:pPr>
      <w:r>
        <w:t xml:space="preserve">“Is that why life on Earth is possible?”</w:t>
      </w:r>
      <w:r>
        <w:t xml:space="preserve"> </w:t>
      </w:r>
      <w:r>
        <w:t xml:space="preserve">— yes; the fact that ice floats rather than sinks is considered one of the most ecologically critical anomalies of water. That is a great</w:t>
      </w:r>
      <w:r>
        <w:t xml:space="preserve"> </w:t>
      </w:r>
      <w:r>
        <w:t xml:space="preserve">“Because / But / So”</w:t>
      </w:r>
      <w:r>
        <w:t xml:space="preserve"> </w:t>
      </w:r>
      <w:r>
        <w:t xml:space="preserve">waiting to be written.</w:t>
      </w:r>
    </w:p>
    <w:bookmarkEnd w:id="282"/>
    <w:bookmarkStart w:id="283" w:name="Xdcefbee5ea371310e9bc2960fc4837b371e56ac"/>
    <w:p>
      <w:pPr>
        <w:pStyle w:val="Heading4"/>
      </w:pPr>
      <w:r>
        <w:t xml:space="preserve">38–40 min · Return to the phenomenon — explain the ice cube</w:t>
      </w:r>
    </w:p>
    <w:p>
      <w:pPr>
        <w:pStyle w:val="BlockText"/>
      </w:pPr>
      <w:r>
        <w:t xml:space="preserve">“Return to the driving question: Why does ice float on water when most solids sink? Using the particle diagram, the vocabulary, and the CCC of Structure and Function, write one complete sentence that answers the question.”</w:t>
      </w:r>
    </w:p>
    <w:p>
      <w:pPr>
        <w:pStyle w:val="FirstParagraph"/>
      </w:pPr>
      <w:r>
        <w:rPr>
          <w:b/>
          <w:bCs/>
        </w:rPr>
        <w:t xml:space="preserve">Sample teacher language:</w:t>
      </w:r>
    </w:p>
    <w:p>
      <w:pPr>
        <w:pStyle w:val="BlockText"/>
      </w:pPr>
      <w:r>
        <w:t xml:space="preserve">“Your sentence should connect three things: the particle spacing in ice (open hexagonal lattice), the result for density (ice is less dense than liquid water, about 0.92 g/mL vs. 1.0 g/mL), and the consequence (ice floats, lakes freeze top-down, aquatic life survives). That is a Structure-and-Function chain from the molecular scale to the ecosystem scale.”</w:t>
      </w:r>
    </w:p>
    <w:p>
      <w:pPr>
        <w:pStyle w:val="FirstParagraph"/>
      </w:pPr>
      <w:r>
        <w:rPr>
          <w:b/>
          <w:bCs/>
        </w:rPr>
        <w:t xml:space="preserve">Anticipated student responses:</w:t>
      </w:r>
    </w:p>
    <w:p>
      <w:pPr>
        <w:pStyle w:val="Compact"/>
        <w:numPr>
          <w:ilvl w:val="0"/>
          <w:numId w:val="1129"/>
        </w:numPr>
      </w:pPr>
      <w:r>
        <w:t xml:space="preserve">“Ice floats because it is less dense than water.”</w:t>
      </w:r>
      <w:r>
        <w:t xml:space="preserve"> </w:t>
      </w:r>
      <w:r>
        <w:t xml:space="preserve">— correct but incomplete; push for the particle-level reason.</w:t>
      </w:r>
    </w:p>
    <w:p>
      <w:pPr>
        <w:pStyle w:val="Compact"/>
        <w:numPr>
          <w:ilvl w:val="0"/>
          <w:numId w:val="1129"/>
        </w:numPr>
      </w:pPr>
      <w:r>
        <w:t xml:space="preserve">“The open lattice in ice means the molecules are farther apart, so ice takes up more volume per gram of water, making it less dense than liquid water, so it floats.”</w:t>
      </w:r>
      <w:r>
        <w:t xml:space="preserve"> </w:t>
      </w:r>
      <w:r>
        <w:t xml:space="preserve">— excellent; this is the full chain.</w:t>
      </w:r>
    </w:p>
    <w:p>
      <w:r>
        <w:pict>
          <v:rect style="width:0;height:1.5pt" o:hralign="center" o:hrstd="t" o:hr="t"/>
        </w:pict>
      </w:r>
    </w:p>
    <w:bookmarkEnd w:id="283"/>
    <w:bookmarkEnd w:id="284"/>
    <w:bookmarkStart w:id="286" w:name="phase-5-evaluate-40-42-min-4"/>
    <w:p>
      <w:pPr>
        <w:pStyle w:val="Heading3"/>
      </w:pPr>
      <w:r>
        <w:t xml:space="preserve">Phase 5 · Evaluate</w:t>
      </w:r>
      <w:r>
        <w:t xml:space="preserve"> </w:t>
      </w:r>
      <w:r>
        <w:rPr>
          <w:i/>
          <w:iCs/>
        </w:rPr>
        <w:t xml:space="preserve">(40 – 42 min)</w:t>
      </w:r>
    </w:p>
    <w:bookmarkStart w:id="285"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A 13.5 g aluminum cube displaces 5.0 mL of water. What is its density?</w:t>
      </w:r>
      <w:r>
        <w:t xml:space="preserve"> </w:t>
      </w:r>
      <w:r>
        <w:rPr>
          <w:i/>
          <w:iCs/>
        </w:rPr>
        <w:t xml:space="preserve">(b) Will the cube float in water (density 1.0 g/mL)? Explain using numbers.</w:t>
      </w:r>
      <w:r>
        <w:t xml:space="preserve"> </w:t>
      </w:r>
      <w:r>
        <w:rPr>
          <w:i/>
          <w:iCs/>
        </w:rPr>
        <w:t xml:space="preserve">(c) In one sentence, use particle spacing to explain why ice floats.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went from a glass of ice water all the way to why fish survive winter. In one sentence: what is one thing that changed in how you think about floating and sinking, and who helped you figure something out today?”</w:t>
      </w:r>
    </w:p>
    <w:p>
      <w:pPr>
        <w:pStyle w:val="FirstParagraph"/>
      </w:pPr>
      <w:r>
        <w:t xml:space="preserve">Collect worksheets; note which students correctly compared their calculated density to 1.0 g/mL to determine float/sink (rather than comparing raw mass or volume). Students who wrote a particle-level explanation for part (c) are demonstrating the CCC of Structure and Function — flag these for positive recognition.</w:t>
      </w:r>
    </w:p>
    <w:p>
      <w:r>
        <w:pict>
          <v:rect style="width:0;height:1.5pt" o:hralign="center" o:hrstd="t" o:hr="t"/>
        </w:pict>
      </w:r>
    </w:p>
    <w:bookmarkEnd w:id="285"/>
    <w:bookmarkEnd w:id="286"/>
    <w:bookmarkStart w:id="287" w:name="common-misconceptions-4"/>
    <w:p>
      <w:pPr>
        <w:pStyle w:val="Heading3"/>
      </w:pPr>
      <w:r>
        <w:t xml:space="preserve">Common Misconceptions</w:t>
      </w:r>
    </w:p>
    <w:p>
      <w:pPr>
        <w:pStyle w:val="Compact"/>
        <w:numPr>
          <w:ilvl w:val="0"/>
          <w:numId w:val="1130"/>
        </w:numPr>
      </w:pPr>
      <w:r>
        <w:rPr>
          <w:b/>
          <w:bCs/>
        </w:rPr>
        <w:t xml:space="preserve">Misconception:</w:t>
      </w:r>
      <w:r>
        <w:t xml:space="preserve"> </w:t>
      </w:r>
      <w:r>
        <w:t xml:space="preserve">“Heavier objects sink and lighter objects float.”</w:t>
      </w:r>
      <w:r>
        <w:t xml:space="preserve"> </w:t>
      </w:r>
      <w:r>
        <w:t xml:space="preserve">→</w:t>
      </w:r>
      <w:r>
        <w:t xml:space="preserve"> </w:t>
      </w:r>
      <w:r>
        <w:rPr>
          <w:b/>
          <w:bCs/>
        </w:rPr>
        <w:t xml:space="preserve">Correction:</w:t>
      </w:r>
      <w:r>
        <w:t xml:space="preserve"> </w:t>
      </w:r>
      <w:r>
        <w:t xml:space="preserve">Floating and sinking depend on</w:t>
      </w:r>
      <w:r>
        <w:t xml:space="preserve"> </w:t>
      </w:r>
      <w:r>
        <w:rPr>
          <w:i/>
          <w:iCs/>
        </w:rPr>
        <w:t xml:space="preserve">density</w:t>
      </w:r>
      <w:r>
        <w:t xml:space="preserve">, not on raw mass or weight. A massive cargo ship (millions of kg) floats because its average density (hull + air inside) is less than 1.0 g/mL. A tiny grain of sand sinks because its density (quartz ≈ 2.65 g/mL) exceeds 1.0 g/mL. Always compare densities, not masses.</w:t>
      </w:r>
    </w:p>
    <w:p>
      <w:pPr>
        <w:pStyle w:val="Compact"/>
        <w:numPr>
          <w:ilvl w:val="0"/>
          <w:numId w:val="1130"/>
        </w:numPr>
      </w:pPr>
      <w:r>
        <w:rPr>
          <w:b/>
          <w:bCs/>
        </w:rPr>
        <w:t xml:space="preserve">Misconception:</w:t>
      </w:r>
      <w:r>
        <w:t xml:space="preserve"> </w:t>
      </w:r>
      <w:r>
        <w:t xml:space="preserve">“Density is just mass.”</w:t>
      </w:r>
      <w:r>
        <w:t xml:space="preserve"> </w:t>
      </w:r>
      <w:r>
        <w:t xml:space="preserve">→</w:t>
      </w:r>
      <w:r>
        <w:t xml:space="preserve"> </w:t>
      </w:r>
      <w:r>
        <w:rPr>
          <w:b/>
          <w:bCs/>
        </w:rPr>
        <w:t xml:space="preserve">Correction:</w:t>
      </w:r>
      <w:r>
        <w:t xml:space="preserve"> </w:t>
      </w:r>
      <w:r>
        <w:t xml:space="preserve">Density is mass</w:t>
      </w:r>
      <w:r>
        <w:t xml:space="preserve"> </w:t>
      </w:r>
      <w:r>
        <w:rPr>
          <w:i/>
          <w:iCs/>
        </w:rPr>
        <w:t xml:space="preserve">per unit volume</w:t>
      </w:r>
      <w:r>
        <w:t xml:space="preserve"> </w:t>
      </w:r>
      <w:r>
        <w:t xml:space="preserve">— the ratio D = m/V. A sample twice the size has twice the mass and twice the volume; the ratio stays the same. Density is an intensive property; mass is extensive.</w:t>
      </w:r>
    </w:p>
    <w:p>
      <w:pPr>
        <w:pStyle w:val="Compact"/>
        <w:numPr>
          <w:ilvl w:val="0"/>
          <w:numId w:val="1130"/>
        </w:numPr>
      </w:pPr>
      <w:r>
        <w:rPr>
          <w:b/>
          <w:bCs/>
        </w:rPr>
        <w:t xml:space="preserve">Misconception:</w:t>
      </w:r>
      <w:r>
        <w:t xml:space="preserve"> </w:t>
      </w:r>
      <w:r>
        <w:t xml:space="preserve">“All solids are denser than all liquids.”</w:t>
      </w:r>
      <w:r>
        <w:t xml:space="preserve"> </w:t>
      </w:r>
      <w:r>
        <w:t xml:space="preserve">→</w:t>
      </w:r>
      <w:r>
        <w:t xml:space="preserve"> </w:t>
      </w:r>
      <w:r>
        <w:rPr>
          <w:b/>
          <w:bCs/>
        </w:rPr>
        <w:t xml:space="preserve">Correction:</w:t>
      </w:r>
      <w:r>
        <w:t xml:space="preserve"> </w:t>
      </w:r>
      <w:r>
        <w:t xml:space="preserve">Ice (solid water, ≈ 0.92 g/mL) is less dense than liquid water (1.0 g/mL). Solid metals are denser than liquid water, but that does not mean all solids are denser than all liquids. Density depends on the specific material.</w:t>
      </w:r>
    </w:p>
    <w:p>
      <w:pPr>
        <w:pStyle w:val="Compact"/>
        <w:numPr>
          <w:ilvl w:val="0"/>
          <w:numId w:val="1130"/>
        </w:numPr>
      </w:pPr>
      <w:r>
        <w:rPr>
          <w:b/>
          <w:bCs/>
        </w:rPr>
        <w:t xml:space="preserve">Misconception:</w:t>
      </w:r>
      <w:r>
        <w:t xml:space="preserve"> </w:t>
      </w:r>
      <w:r>
        <w:t xml:space="preserve">“Water displacement only gives volume if the object is fully submerged.”</w:t>
      </w:r>
      <w:r>
        <w:t xml:space="preserve"> </w:t>
      </w:r>
      <w:r>
        <w:t xml:space="preserve">→</w:t>
      </w:r>
      <w:r>
        <w:t xml:space="preserve"> </w:t>
      </w:r>
      <w:r>
        <w:rPr>
          <w:b/>
          <w:bCs/>
        </w:rPr>
        <w:t xml:space="preserve">Correction:</w:t>
      </w:r>
      <w:r>
        <w:t xml:space="preserve"> </w:t>
      </w:r>
      <w:r>
        <w:t xml:space="preserve">Water displacement works only when the object is fully submerged. If part of the object sticks out above the water line, the measured volume change is less than the true volume. Students should push down the sample with a pen if needed to ensure full submersion, then read the level.</w:t>
      </w:r>
    </w:p>
    <w:p>
      <w:pPr>
        <w:pStyle w:val="Compact"/>
        <w:numPr>
          <w:ilvl w:val="0"/>
          <w:numId w:val="1130"/>
        </w:numPr>
      </w:pPr>
      <w:r>
        <w:rPr>
          <w:b/>
          <w:bCs/>
        </w:rPr>
        <w:t xml:space="preserve">Misconception:</w:t>
      </w:r>
      <w:r>
        <w:t xml:space="preserve"> </w:t>
      </w:r>
      <w:r>
        <w:t xml:space="preserve">“The formula should be D = V/m (volume over mass).”</w:t>
      </w:r>
      <w:r>
        <w:t xml:space="preserve"> </w:t>
      </w:r>
      <w:r>
        <w:t xml:space="preserve">→</w:t>
      </w:r>
      <w:r>
        <w:t xml:space="preserve"> </w:t>
      </w:r>
      <w:r>
        <w:rPr>
          <w:b/>
          <w:bCs/>
        </w:rPr>
        <w:t xml:space="preserve">Correction:</w:t>
      </w:r>
      <w:r>
        <w:t xml:space="preserve"> </w:t>
      </w:r>
      <w:r>
        <w:t xml:space="preserve">D = m/V. The units are the clue: g/mL, not mL/g. Always write the unit of your answer and check that it matches g/mL (or g/cm³). If the unit inverts, the formula was set up backwards.</w:t>
      </w:r>
    </w:p>
    <w:p>
      <w:r>
        <w:pict>
          <v:rect style="width:0;height:1.5pt" o:hralign="center" o:hrstd="t" o:hr="t"/>
        </w:pict>
      </w:r>
    </w:p>
    <w:bookmarkEnd w:id="287"/>
    <w:bookmarkStart w:id="288" w:name="access-differentiation-4"/>
    <w:p>
      <w:pPr>
        <w:pStyle w:val="Heading3"/>
      </w:pPr>
      <w:r>
        <w:t xml:space="preserve">Access &amp; Differentiation</w:t>
      </w:r>
    </w:p>
    <w:p>
      <w:pPr>
        <w:pStyle w:val="Compact"/>
        <w:numPr>
          <w:ilvl w:val="0"/>
          <w:numId w:val="1131"/>
        </w:numPr>
      </w:pPr>
      <w:r>
        <w:rPr>
          <w:b/>
          <w:bCs/>
        </w:rPr>
        <w:t xml:space="preserve">ELL/ENL supports:</w:t>
      </w:r>
      <w:r>
        <w:t xml:space="preserve"> </w:t>
      </w:r>
      <w:r>
        <w:t xml:space="preserve">D = m/V formula triangle (students cover the unknown: cover D → m/V; cover m → D×V; cover V → m/D). Sentence frame for float/sink prediction:</w:t>
      </w:r>
      <w:r>
        <w:t xml:space="preserve"> </w:t>
      </w:r>
      <w:r>
        <w:rPr>
          <w:i/>
          <w:iCs/>
        </w:rPr>
        <w:t xml:space="preserve">“This object will ___ because its density (___ g/mL) is ___ than water (1.0 g/mL).”</w:t>
      </w:r>
      <w:r>
        <w:t xml:space="preserve"> </w:t>
      </w:r>
      <w:r>
        <w:t xml:space="preserve">Word-choice box displayed on the board throughout the lesson: {density, mass, volume, float, sink, slope, particle, spacing}. Pair the ice_vs_water diagram with verbal labeling in the home language if possible.</w:t>
      </w:r>
    </w:p>
    <w:p>
      <w:pPr>
        <w:pStyle w:val="Compact"/>
        <w:numPr>
          <w:ilvl w:val="0"/>
          <w:numId w:val="1131"/>
        </w:numPr>
      </w:pPr>
      <w:r>
        <w:rPr>
          <w:b/>
          <w:bCs/>
        </w:rPr>
        <w:t xml:space="preserve">IEP/SPED supports:</w:t>
      </w:r>
      <w:r>
        <w:t xml:space="preserve"> </w:t>
      </w:r>
      <w:r>
        <w:t xml:space="preserve">Pre-built data table with column headers (Sample, Mass (g), Water level before (mL), Water level after (mL), Volume (mL)); only one metal sample to measure; graph axes pre-labeled with scale marks; D = m/V formula card at the student’s desk (not only on the board). Permit calculator use throughout.</w:t>
      </w:r>
    </w:p>
    <w:p>
      <w:pPr>
        <w:pStyle w:val="Compact"/>
        <w:numPr>
          <w:ilvl w:val="0"/>
          <w:numId w:val="1131"/>
        </w:numPr>
      </w:pPr>
      <w:r>
        <w:rPr>
          <w:b/>
          <w:bCs/>
        </w:rPr>
        <w:t xml:space="preserve">Extensions:</w:t>
      </w:r>
      <w:r>
        <w:t xml:space="preserve"> </w:t>
      </w:r>
      <w:r>
        <w:t xml:space="preserve">(1) Why does adding salt to water let an egg float? Calculate what happens to water density when NaCl dissolves (density increases → egg, which is just below 1.0 g/mL, can now float). (2) Calculate the density of an irregular object that cannot be submerged in a graduated cylinder — use a displacement bucket to measure volume by overflow. (3) Research why ice floating is considered one of the most ecologically essential properties of water: write a three-sentence CER claim linking molecular structure, density, and aquatic ecosystem survival.</w:t>
      </w:r>
    </w:p>
    <w:p>
      <w:r>
        <w:pict>
          <v:rect style="width:0;height:1.5pt" o:hralign="center" o:hrstd="t" o:hr="t"/>
        </w:pict>
      </w:r>
    </w:p>
    <w:bookmarkEnd w:id="288"/>
    <w:bookmarkStart w:id="289" w:name="strategy-spotlight-4"/>
    <w:p>
      <w:pPr>
        <w:pStyle w:val="Heading3"/>
      </w:pPr>
      <w:r>
        <w:t xml:space="preserve">Strategy Spotlight</w:t>
      </w:r>
    </w:p>
    <w:p>
      <w:pPr>
        <w:pStyle w:val="FirstParagraph"/>
      </w:pPr>
      <w:r>
        <w:rPr>
          <w:b/>
          <w:bCs/>
        </w:rPr>
        <w:t xml:space="preserve">ACTIVE LEARNING — hands-on density lab.</w:t>
      </w:r>
      <w:r>
        <w:t xml:space="preserve"> </w:t>
      </w:r>
      <w:r>
        <w:t xml:space="preserve">The Explore phase is built around students physically measuring mass and volume of real metal samples before the word</w:t>
      </w:r>
      <w:r>
        <w:t xml:space="preserve"> </w:t>
      </w:r>
      <w:r>
        <w:t xml:space="preserve">“density”</w:t>
      </w:r>
      <w:r>
        <w:t xml:space="preserve"> </w:t>
      </w:r>
      <w:r>
        <w:t xml:space="preserve">is introduced. This ABCs (Activity Before Concept) structure ensures that when the formal definition arrives in Phase 3, students already have a graph in front of them with the answer embedded in the slope. The concept lands on a scaffold of experience rather than on an empty abstraction.</w:t>
      </w:r>
    </w:p>
    <w:p>
      <w:pPr>
        <w:pStyle w:val="BodyText"/>
      </w:pPr>
      <w:r>
        <w:rPr>
          <w:b/>
          <w:bCs/>
        </w:rPr>
        <w:t xml:space="preserve">OPTIC applied to the mass-vs-volume graph.</w:t>
      </w:r>
      <w:r>
        <w:t xml:space="preserve"> </w:t>
      </w:r>
      <w:r>
        <w:t xml:space="preserve">OPTIC is a structured graph-reading protocol: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Prompt</w:t>
            </w:r>
          </w:p>
        </w:tc>
        <w:tc>
          <w:tcPr/>
          <w:p>
            <w:pPr>
              <w:pStyle w:val="Compact"/>
            </w:pPr>
            <w:r>
              <w:t xml:space="preserve">Application in this lesson</w:t>
            </w:r>
          </w:p>
        </w:tc>
      </w:tr>
      <w:tr>
        <w:tc>
          <w:tcPr/>
          <w:p>
            <w:pPr>
              <w:pStyle w:val="Compact"/>
            </w:pPr>
            <w:r>
              <w:t xml:space="preserve">O — Observe</w:t>
            </w:r>
          </w:p>
        </w:tc>
        <w:tc>
          <w:tcPr/>
          <w:p>
            <w:pPr>
              <w:pStyle w:val="Compact"/>
            </w:pPr>
            <w:r>
              <w:t xml:space="preserve">What do you notice at first glance?</w:t>
            </w:r>
          </w:p>
        </w:tc>
        <w:tc>
          <w:tcPr/>
          <w:p>
            <w:pPr>
              <w:pStyle w:val="Compact"/>
            </w:pPr>
            <w:r>
              <w:t xml:space="preserve">Students notice the points cluster near a line through the origin.</w:t>
            </w:r>
          </w:p>
        </w:tc>
      </w:tr>
      <w:tr>
        <w:tc>
          <w:tcPr/>
          <w:p>
            <w:pPr>
              <w:pStyle w:val="Compact"/>
            </w:pPr>
            <w:r>
              <w:t xml:space="preserve">P — Parts</w:t>
            </w:r>
          </w:p>
        </w:tc>
        <w:tc>
          <w:tcPr/>
          <w:p>
            <w:pPr>
              <w:pStyle w:val="Compact"/>
            </w:pPr>
            <w:r>
              <w:t xml:space="preserve">What are the axes, units, labels?</w:t>
            </w:r>
          </w:p>
        </w:tc>
        <w:tc>
          <w:tcPr/>
          <w:p>
            <w:pPr>
              <w:pStyle w:val="Compact"/>
            </w:pPr>
            <w:r>
              <w:t xml:space="preserve">x-axis = Volume (mL); y-axis = Mass (g); data points labeled by sample.</w:t>
            </w:r>
          </w:p>
        </w:tc>
      </w:tr>
      <w:tr>
        <w:tc>
          <w:tcPr/>
          <w:p>
            <w:pPr>
              <w:pStyle w:val="Compact"/>
            </w:pPr>
            <w:r>
              <w:t xml:space="preserve">T — Title</w:t>
            </w:r>
          </w:p>
        </w:tc>
        <w:tc>
          <w:tcPr/>
          <w:p>
            <w:pPr>
              <w:pStyle w:val="Compact"/>
            </w:pPr>
            <w:r>
              <w:t xml:space="preserve">What does the title tell you?</w:t>
            </w:r>
          </w:p>
        </w:tc>
        <w:tc>
          <w:tcPr/>
          <w:p>
            <w:pPr>
              <w:pStyle w:val="Compact"/>
            </w:pPr>
            <w:r>
              <w:t xml:space="preserve">“Mass vs. Volume — Aluminum Samples”</w:t>
            </w:r>
            <w:r>
              <w:t xml:space="preserve"> </w:t>
            </w:r>
            <w:r>
              <w:t xml:space="preserve">— one material, multiple sizes.</w:t>
            </w:r>
          </w:p>
        </w:tc>
      </w:tr>
      <w:tr>
        <w:tc>
          <w:tcPr/>
          <w:p>
            <w:pPr>
              <w:pStyle w:val="Compact"/>
            </w:pPr>
            <w:r>
              <w:t xml:space="preserve">I — Interrelationships</w:t>
            </w:r>
          </w:p>
        </w:tc>
        <w:tc>
          <w:tcPr/>
          <w:p>
            <w:pPr>
              <w:pStyle w:val="Compact"/>
            </w:pPr>
            <w:r>
              <w:t xml:space="preserve">How do the parts relate?</w:t>
            </w:r>
          </w:p>
        </w:tc>
        <w:tc>
          <w:tcPr/>
          <w:p>
            <w:pPr>
              <w:pStyle w:val="Compact"/>
            </w:pPr>
            <w:r>
              <w:t xml:space="preserve">As volume increases, mass increases proportionally (linear, through origin).</w:t>
            </w:r>
          </w:p>
        </w:tc>
      </w:tr>
      <w:tr>
        <w:tc>
          <w:tcPr/>
          <w:p>
            <w:pPr>
              <w:pStyle w:val="Compact"/>
            </w:pPr>
            <w:r>
              <w:t xml:space="preserve">C — Conclusion</w:t>
            </w:r>
          </w:p>
        </w:tc>
        <w:tc>
          <w:tcPr/>
          <w:p>
            <w:pPr>
              <w:pStyle w:val="Compact"/>
            </w:pPr>
            <w:r>
              <w:t xml:space="preserve">What is the key takeaway?</w:t>
            </w:r>
          </w:p>
        </w:tc>
        <w:tc>
          <w:tcPr/>
          <w:p>
            <w:pPr>
              <w:pStyle w:val="Compact"/>
            </w:pPr>
            <w:r>
              <w:t xml:space="preserve">Slope = rise/run = Δmass/Δvolume = density (2.70 g/mL).</w:t>
            </w:r>
          </w:p>
        </w:tc>
      </w:tr>
    </w:tbl>
    <w:p>
      <w:pPr>
        <w:pStyle w:val="BodyText"/>
      </w:pPr>
      <w:r>
        <w:t xml:space="preserve">OPTIC slows students down at the graph before they rush to a numerical answer, building the habit of reading scientific visuals — a tested skill on the Regents.</w:t>
      </w:r>
    </w:p>
    <w:p>
      <w:pPr>
        <w:pStyle w:val="BodyText"/>
      </w:pPr>
      <w:r>
        <w:rPr>
          <w:b/>
          <w:bCs/>
        </w:rPr>
        <w:t xml:space="preserve">CRSE connection:</w:t>
      </w:r>
      <w:r>
        <w:t xml:space="preserve"> </w:t>
      </w:r>
      <w:r>
        <w:t xml:space="preserve">The opening circle prompt (something you have seen float or sink) and the salt-water egg extension both honor students’ lived experience. The Dead Sea reference, the survival of fish in frozen lakes, and the ecological stakes of water’s anomalous density are culturally and ecologically resonant topics that position science as connected to the real world rather than confined to a lab bench.</w:t>
      </w:r>
    </w:p>
    <w:p>
      <w:r>
        <w:pict>
          <v:rect style="width:0;height:1.5pt" o:hralign="center" o:hrstd="t" o:hr="t"/>
        </w:pict>
      </w:r>
    </w:p>
    <w:bookmarkEnd w:id="289"/>
    <w:bookmarkStart w:id="290"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ice water in a glass; lakes freezing top-down; fish surviving winter</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slope of the mass-vs-volume graph represent?); Phase 3 (TT#2 — why does the slope equal density?)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measurement activity precedes the definition; Initial Model (students write the slope formula before being told it is density); group investigation (measure, plot, identify metal)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 particle spacing (structure) → density (property) → float/sink (function); explicit in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density / mass / volume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w:t>
            </w:r>
            <w:r>
              <w:t xml:space="preserve"> </w:t>
            </w:r>
            <w:r>
              <w:rPr>
                <w:rStyle w:val="VerbatimChar"/>
              </w:rPr>
              <w:t xml:space="preserve">ice_vs_water.png</w:t>
            </w:r>
            <w:r>
              <w:t xml:space="preserve"> </w:t>
            </w:r>
            <w:r>
              <w:t xml:space="preserve">particle diagram to explain the ice-cube phenomenon; Phase 5 Exit Ticket part (c) requires a one-sentence particle-level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 = m/V formula triangle, sentence frame, word-choice box, pre-built data table, pre-labeled graph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density; predict float/sink; particle-level explanation of ice)</w:t>
            </w:r>
          </w:p>
        </w:tc>
      </w:tr>
    </w:tbl>
    <w:p>
      <w:r>
        <w:pict>
          <v:rect style="width:0;height:1.5pt" o:hralign="center" o:hrstd="t" o:hr="t"/>
        </w:pict>
      </w:r>
    </w:p>
    <w:bookmarkEnd w:id="290"/>
    <w:bookmarkStart w:id="291" w:name="companion-materials-4"/>
    <w:p>
      <w:pPr>
        <w:pStyle w:val="Heading3"/>
      </w:pPr>
      <w:r>
        <w:t xml:space="preserve">Companion Materials</w:t>
      </w:r>
    </w:p>
    <w:p>
      <w:pPr>
        <w:pStyle w:val="Compact"/>
        <w:numPr>
          <w:ilvl w:val="0"/>
          <w:numId w:val="1132"/>
        </w:numPr>
      </w:pPr>
      <w:r>
        <w:rPr>
          <w:rStyle w:val="VerbatimChar"/>
        </w:rPr>
        <w:t xml:space="preserve">Student_Worksheet.docx</w:t>
      </w:r>
      <w:r>
        <w:t xml:space="preserve"> </w:t>
      </w:r>
      <w:r>
        <w:t xml:space="preserve">— the 5E student investigation (hand out at start of Phase 2)</w:t>
      </w:r>
    </w:p>
    <w:p>
      <w:pPr>
        <w:pStyle w:val="Compact"/>
        <w:numPr>
          <w:ilvl w:val="0"/>
          <w:numId w:val="1132"/>
        </w:numPr>
      </w:pPr>
      <w:r>
        <w:rPr>
          <w:rStyle w:val="VerbatimChar"/>
        </w:rPr>
        <w:t xml:space="preserve">Student_Notes.docx</w:t>
      </w:r>
      <w:r>
        <w:t xml:space="preserve"> </w:t>
      </w:r>
      <w:r>
        <w:t xml:space="preserve">— guided note-guide for vocabulary and the worked density example</w:t>
      </w:r>
    </w:p>
    <w:p>
      <w:pPr>
        <w:pStyle w:val="Compact"/>
        <w:numPr>
          <w:ilvl w:val="0"/>
          <w:numId w:val="113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1"/>
    <w:bookmarkStart w:id="292" w:name="key-vocabulary-max-3-4"/>
    <w:p>
      <w:pPr>
        <w:pStyle w:val="Heading3"/>
      </w:pPr>
      <w:r>
        <w:t xml:space="preserve">Key Vocabulary (max 3)</w:t>
      </w:r>
    </w:p>
    <w:p>
      <w:pPr>
        <w:pStyle w:val="Compact"/>
        <w:numPr>
          <w:ilvl w:val="0"/>
          <w:numId w:val="1133"/>
        </w:numPr>
      </w:pPr>
      <w:r>
        <w:rPr>
          <w:b/>
          <w:bCs/>
        </w:rPr>
        <w:t xml:space="preserve">density</w:t>
      </w:r>
      <w:r>
        <w:t xml:space="preserve"> </w:t>
      </w:r>
      <w:r>
        <w:t xml:space="preserve">— the mass per unit volume of a substance; D = m/V; expressed in g/mL or g/cm³; an intensive property that does not change with sample size; objects with density less than 1.0 g/mL float in water, objects with density greater than 1.0 g/mL sink</w:t>
      </w:r>
    </w:p>
    <w:p>
      <w:pPr>
        <w:pStyle w:val="Compact"/>
        <w:numPr>
          <w:ilvl w:val="0"/>
          <w:numId w:val="1133"/>
        </w:numPr>
      </w:pPr>
      <w:r>
        <w:rPr>
          <w:b/>
          <w:bCs/>
        </w:rPr>
        <w:t xml:space="preserve">mass</w:t>
      </w:r>
      <w:r>
        <w:t xml:space="preserve"> </w:t>
      </w:r>
      <w:r>
        <w:t xml:space="preserve">— the amount of matter in an object, measured in grams (g) on a balance; an extensive property that depends on sample size; not the same as weight (weight depends on gravity; mass does not)</w:t>
      </w:r>
    </w:p>
    <w:p>
      <w:pPr>
        <w:pStyle w:val="Compact"/>
        <w:numPr>
          <w:ilvl w:val="0"/>
          <w:numId w:val="1133"/>
        </w:numPr>
      </w:pPr>
      <w:r>
        <w:rPr>
          <w:b/>
          <w:bCs/>
        </w:rPr>
        <w:t xml:space="preserve">volume</w:t>
      </w:r>
      <w:r>
        <w:t xml:space="preserve"> </w:t>
      </w:r>
      <w:r>
        <w:t xml:space="preserve">— the amount of space an object occupies, measured in milliliters (mL) for liquids and irregular solids by water displacement, or in cubic centimeters (cm³) for regular geometric solids; 1 mL = 1 cm³</w:t>
      </w:r>
    </w:p>
    <w:p>
      <w:r>
        <w:br w:type="page"/>
      </w:r>
    </w:p>
    <w:bookmarkEnd w:id="292"/>
    <w:bookmarkEnd w:id="293"/>
    <w:bookmarkStart w:id="305" w:name="density-student-worksheet"/>
    <w:p>
      <w:pPr>
        <w:pStyle w:val="Heading2"/>
      </w:pPr>
      <w:r>
        <w:t xml:space="preserve">Density — Student Worksheet</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294" w:name="phenomenon-9"/>
    <w:p>
      <w:pPr>
        <w:pStyle w:val="Heading3"/>
      </w:pPr>
      <w:r>
        <w:t xml:space="preserve">Phenomenon</w:t>
      </w:r>
    </w:p>
    <w:p>
      <w:pPr>
        <w:pStyle w:val="FirstParagraph"/>
      </w:pPr>
      <w:r>
        <w:t xml:space="preserve">A glass of ice water sits on a lab bench. The ice cubes float. For almost every substance on Earth, the solid form is denser than the liquid — solid iron sinks in molten iron, solid copper sinks in molten copper. But water is the spectacular exception: ice floats on liquid water. Because of this, lakes freeze from the top down, and the liquid water beneath the ice protects aquatic life through winter.</w:t>
      </w:r>
    </w:p>
    <w:p>
      <w:pPr>
        <w:pStyle w:val="BodyText"/>
      </w:pPr>
      <w:r>
        <w:rPr>
          <w:b/>
          <w:bCs/>
        </w:rPr>
        <w:t xml:space="preserve">Driving question:</w:t>
      </w:r>
      <w:r>
        <w:t xml:space="preserve"> </w:t>
      </w:r>
      <w:r>
        <w:t xml:space="preserve">Why does ice float on water when most solids sink?</w:t>
      </w:r>
    </w:p>
    <w:p>
      <w:r>
        <w:pict>
          <v:rect style="width:0;height:1.5pt" o:hralign="center" o:hrstd="t" o:hr="t"/>
        </w:pict>
      </w:r>
    </w:p>
    <w:bookmarkEnd w:id="294"/>
    <w:bookmarkStart w:id="295"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mass-vs-volume graph your teacher is projecting. The slope is labeled 2.70 g/mL. In one sentence, explain what you think the slope of a mass-vs-volume graph represents. What are the units of slope — and why?</w:t>
      </w:r>
    </w:p>
    <w:p>
      <w:r>
        <w:pict>
          <v:rect style="width:0;height:1.5pt" o:hralign="center" o:hrstd="t" o:hr="t"/>
        </w:pict>
      </w:r>
    </w:p>
    <w:p>
      <w:r>
        <w:pict>
          <v:rect style="width:0;height:1.5pt" o:hralign="center" o:hrstd="t" o:hr="t"/>
        </w:pict>
      </w:r>
    </w:p>
    <w:p>
      <w:r>
        <w:pict>
          <v:rect style="width:0;height:1.5pt" o:hralign="center" o:hrstd="t" o:hr="t"/>
        </w:pict>
      </w:r>
    </w:p>
    <w:bookmarkEnd w:id="295"/>
    <w:bookmarkStart w:id="296" w:name="initial-model-4"/>
    <w:p>
      <w:pPr>
        <w:pStyle w:val="Heading3"/>
      </w:pPr>
      <w:r>
        <w:t xml:space="preserve">Initial Model</w:t>
      </w:r>
    </w:p>
    <w:p>
      <w:pPr>
        <w:pStyle w:val="FirstParagraph"/>
      </w:pPr>
      <w:r>
        <w:t xml:space="preserve">Before your teacher names today’s concept: look at the slope of the projected graph. The slope formula is slope = rise / run.</w:t>
      </w:r>
    </w:p>
    <w:p>
      <w:pPr>
        <w:numPr>
          <w:ilvl w:val="0"/>
          <w:numId w:val="1134"/>
        </w:numPr>
      </w:pPr>
      <w:r>
        <w:t xml:space="preserve">On a mass-versus-volume graph,</w:t>
      </w:r>
      <w:r>
        <w:t xml:space="preserve"> </w:t>
      </w:r>
      <w:r>
        <w:t xml:space="preserve">“rise”</w:t>
      </w:r>
      <w:r>
        <w:t xml:space="preserve"> </w:t>
      </w:r>
      <w:r>
        <w:t xml:space="preserve">is _______________ and</w:t>
      </w:r>
      <w:r>
        <w:t xml:space="preserve"> </w:t>
      </w:r>
      <w:r>
        <w:t xml:space="preserve">“run”</w:t>
      </w:r>
      <w:r>
        <w:t xml:space="preserve"> </w:t>
      </w:r>
      <w:r>
        <w:t xml:space="preserve">is _______________.</w:t>
      </w:r>
    </w:p>
    <w:p>
      <w:pPr>
        <w:numPr>
          <w:ilvl w:val="0"/>
          <w:numId w:val="1134"/>
        </w:numPr>
      </w:pPr>
      <w:r>
        <w:t xml:space="preserve">Write the formula for slope using</w:t>
      </w:r>
      <w:r>
        <w:t xml:space="preserve"> </w:t>
      </w:r>
      <w:r>
        <w:t xml:space="preserve">“mass”</w:t>
      </w:r>
      <w:r>
        <w:t xml:space="preserve"> </w:t>
      </w:r>
      <w:r>
        <w:t xml:space="preserve">and</w:t>
      </w:r>
      <w:r>
        <w:t xml:space="preserve"> </w:t>
      </w:r>
      <w:r>
        <w:t xml:space="preserve">“volume”</w:t>
      </w:r>
      <w:r>
        <w:t xml:space="preserve">: slope = _______________ / _______________</w:t>
      </w:r>
    </w:p>
    <w:p>
      <w:pPr>
        <w:numPr>
          <w:ilvl w:val="0"/>
          <w:numId w:val="1134"/>
        </w:numPr>
      </w:pPr>
      <w:r>
        <w:t xml:space="preserve">The units of slope on this graph are _______________ / _______________ = _______________ (combine into one unit).</w:t>
      </w:r>
    </w:p>
    <w:p>
      <w:pPr>
        <w:numPr>
          <w:ilvl w:val="0"/>
          <w:numId w:val="1134"/>
        </w:numPr>
      </w:pPr>
      <w:r>
        <w:t xml:space="preserve">In your own words, what does the slope of this graph tell you about the material?</w:t>
      </w:r>
    </w:p>
    <w:p>
      <w:r>
        <w:pict>
          <v:rect style="width:0;height:1.5pt" o:hralign="center" o:hrstd="t" o:hr="t"/>
        </w:pict>
      </w:r>
    </w:p>
    <w:p>
      <w:r>
        <w:pict>
          <v:rect style="width:0;height:1.5pt" o:hralign="center" o:hrstd="t" o:hr="t"/>
        </w:pict>
      </w:r>
    </w:p>
    <w:p>
      <w:r>
        <w:pict>
          <v:rect style="width:0;height:1.5pt" o:hralign="center" o:hrstd="t" o:hr="t"/>
        </w:pict>
      </w:r>
    </w:p>
    <w:bookmarkEnd w:id="296"/>
    <w:bookmarkStart w:id="300" w:name="investigation-4"/>
    <w:p>
      <w:pPr>
        <w:pStyle w:val="Heading3"/>
      </w:pPr>
      <w:r>
        <w:t xml:space="preserve">Investigation</w:t>
      </w:r>
    </w:p>
    <w:bookmarkStart w:id="297" w:name="part-1-measure-mass-and-volume"/>
    <w:p>
      <w:pPr>
        <w:pStyle w:val="Heading4"/>
      </w:pPr>
      <w:r>
        <w:t xml:space="preserve">Part 1 — Measure Mass and Volume</w:t>
      </w:r>
    </w:p>
    <w:p>
      <w:pPr>
        <w:pStyle w:val="FirstParagraph"/>
      </w:pPr>
      <w:r>
        <w:t xml:space="preserve">Obtain a set of metal samples (labeled A, B, C) from your teacher. For each sample:</w:t>
      </w:r>
    </w:p>
    <w:p>
      <w:pPr>
        <w:pStyle w:val="Compact"/>
        <w:numPr>
          <w:ilvl w:val="0"/>
          <w:numId w:val="1135"/>
        </w:numPr>
      </w:pPr>
      <w:r>
        <w:t xml:space="preserve">Measure mass on the balance. Record in the table below.</w:t>
      </w:r>
    </w:p>
    <w:p>
      <w:pPr>
        <w:pStyle w:val="Compact"/>
        <w:numPr>
          <w:ilvl w:val="0"/>
          <w:numId w:val="1135"/>
        </w:numPr>
      </w:pPr>
      <w:r>
        <w:t xml:space="preserve">Fill the graduated cylinder to a convenient level. Record the</w:t>
      </w:r>
      <w:r>
        <w:t xml:space="preserve"> </w:t>
      </w:r>
      <w:r>
        <w:rPr>
          <w:b/>
          <w:bCs/>
        </w:rPr>
        <w:t xml:space="preserve">initial volume</w:t>
      </w:r>
      <w:r>
        <w:t xml:space="preserve"> </w:t>
      </w:r>
      <w:r>
        <w:t xml:space="preserve">(water only).</w:t>
      </w:r>
    </w:p>
    <w:p>
      <w:pPr>
        <w:pStyle w:val="Compact"/>
        <w:numPr>
          <w:ilvl w:val="0"/>
          <w:numId w:val="1135"/>
        </w:numPr>
      </w:pPr>
      <w:r>
        <w:t xml:space="preserve">Gently lower the metal sample into the graduated cylinder. Record the</w:t>
      </w:r>
      <w:r>
        <w:t xml:space="preserve"> </w:t>
      </w:r>
      <w:r>
        <w:rPr>
          <w:b/>
          <w:bCs/>
        </w:rPr>
        <w:t xml:space="preserve">final volume</w:t>
      </w:r>
      <w:r>
        <w:t xml:space="preserve"> </w:t>
      </w:r>
      <w:r>
        <w:t xml:space="preserve">(water + sample).</w:t>
      </w:r>
    </w:p>
    <w:p>
      <w:pPr>
        <w:pStyle w:val="Compact"/>
        <w:numPr>
          <w:ilvl w:val="0"/>
          <w:numId w:val="1135"/>
        </w:numPr>
      </w:pPr>
      <w:r>
        <w:t xml:space="preserve">Calculate: Volume of sample = Final volume − Initial volume.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Mass (g)</w:t>
            </w:r>
          </w:p>
        </w:tc>
        <w:tc>
          <w:tcPr/>
          <w:p>
            <w:pPr>
              <w:pStyle w:val="Compact"/>
            </w:pPr>
            <w:r>
              <w:t xml:space="preserve">Initial volume (mL)</w:t>
            </w:r>
          </w:p>
        </w:tc>
        <w:tc>
          <w:tcPr/>
          <w:p>
            <w:pPr>
              <w:pStyle w:val="Compact"/>
            </w:pPr>
            <w:r>
              <w:t xml:space="preserve">Final volume (mL)</w:t>
            </w:r>
          </w:p>
        </w:tc>
        <w:tc>
          <w:tcPr/>
          <w:p>
            <w:pPr>
              <w:pStyle w:val="Compact"/>
            </w:pPr>
            <w:r>
              <w:t xml:space="preserve">Volume of sample (mL)</w:t>
            </w:r>
          </w:p>
        </w:tc>
      </w:tr>
      <w:tr>
        <w:tc>
          <w:tcPr/>
          <w:p>
            <w:pPr>
              <w:pStyle w:val="Compac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c>
          <w:tcPr/>
          <w:p>
            <w:pPr>
              <w:pStyle w:val="Compact"/>
            </w:pPr>
          </w:p>
        </w:tc>
        <w:tc>
          <w:tcPr/>
          <w:p>
            <w:pPr>
              <w:pStyle w:val="Compact"/>
            </w:pPr>
          </w:p>
        </w:tc>
      </w:tr>
    </w:tbl>
    <w:bookmarkEnd w:id="297"/>
    <w:bookmarkStart w:id="298" w:name="part-2-plot-and-find-the-slope"/>
    <w:p>
      <w:pPr>
        <w:pStyle w:val="Heading4"/>
      </w:pPr>
      <w:r>
        <w:t xml:space="preserve">Part 2 — Plot and Find the Slope</w:t>
      </w:r>
    </w:p>
    <w:p>
      <w:pPr>
        <w:pStyle w:val="FirstParagraph"/>
      </w:pPr>
      <w:r>
        <w:t xml:space="preserve">Plot your data on the graph below. Place</w:t>
      </w:r>
      <w:r>
        <w:t xml:space="preserve"> </w:t>
      </w:r>
      <w:r>
        <w:rPr>
          <w:b/>
          <w:bCs/>
        </w:rPr>
        <w:t xml:space="preserve">volume</w:t>
      </w:r>
      <w:r>
        <w:t xml:space="preserve"> </w:t>
      </w:r>
      <w:r>
        <w:t xml:space="preserve">on the x-axis and</w:t>
      </w:r>
      <w:r>
        <w:t xml:space="preserve"> </w:t>
      </w:r>
      <w:r>
        <w:rPr>
          <w:b/>
          <w:bCs/>
        </w:rPr>
        <w:t xml:space="preserve">mass</w:t>
      </w:r>
      <w:r>
        <w:t xml:space="preserve"> </w:t>
      </w:r>
      <w:r>
        <w:t xml:space="preserve">on the y-axis. Draw a best-fit line through the origin.</w:t>
      </w:r>
    </w:p>
    <w:p>
      <w:pPr>
        <w:pStyle w:val="BodyText"/>
      </w:pPr>
      <w:r>
        <w:rPr>
          <w:b/>
          <w:bCs/>
        </w:rPr>
        <w:t xml:space="preserve">Graph area</w:t>
      </w:r>
      <w:r>
        <w:t xml:space="preserve"> </w:t>
      </w:r>
      <w:r>
        <w:rPr>
          <w:i/>
          <w:iCs/>
        </w:rPr>
        <w:t xml:space="preserve">(label both axes with the quantity name and units before plotting)</w:t>
      </w:r>
    </w:p>
    <w:p>
      <w:pPr>
        <w:pStyle w:val="SourceCode"/>
      </w:pPr>
      <w:r>
        <w:rPr>
          <w:rStyle w:val="VerbatimChar"/>
        </w:rPr>
        <w:t xml:space="preserve">Mass (g)</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|_______________________________  Volume (mL)</w:t>
      </w:r>
    </w:p>
    <w:p>
      <w:pPr>
        <w:pStyle w:val="FirstParagraph"/>
      </w:pPr>
      <w:r>
        <w:t xml:space="preserve">After plotting:</w:t>
      </w:r>
    </w:p>
    <w:p>
      <w:pPr>
        <w:pStyle w:val="Compact"/>
        <w:numPr>
          <w:ilvl w:val="0"/>
          <w:numId w:val="1136"/>
        </w:numPr>
      </w:pPr>
      <w:r>
        <w:t xml:space="preserve">Calculate the slope of your best-fit line. Show your work (choose two points on the line).</w:t>
      </w:r>
    </w:p>
    <w:p>
      <w:pPr>
        <w:pStyle w:val="BlockText"/>
      </w:pPr>
      <w:r>
        <w:t xml:space="preserve">Slope = rise / run = Δmass / Δvolume = _____ g / _____ mL = _______________ g/mL</w:t>
      </w:r>
    </w:p>
    <w:p>
      <w:pPr>
        <w:pStyle w:val="Compact"/>
        <w:numPr>
          <w:ilvl w:val="0"/>
          <w:numId w:val="1137"/>
        </w:numPr>
      </w:pPr>
      <w:r>
        <w:t xml:space="preserve">Use the density reference table below to identify your metal sample. Circle the best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odyText"/>
      </w:pPr>
      <w:r>
        <w:t xml:space="preserve">My metal is most likely: _______________ because my experimental slope (_______________ g/mL) is closest to the reference value.</w:t>
      </w:r>
    </w:p>
    <w:bookmarkEnd w:id="298"/>
    <w:bookmarkStart w:id="299" w:name="part-3-density-and-floating"/>
    <w:p>
      <w:pPr>
        <w:pStyle w:val="Heading4"/>
      </w:pPr>
      <w:r>
        <w:t xml:space="preserve">Part 3 — Density and Floating</w:t>
      </w:r>
    </w:p>
    <w:p>
      <w:pPr>
        <w:numPr>
          <w:ilvl w:val="0"/>
          <w:numId w:val="1138"/>
        </w:numPr>
      </w:pPr>
      <w:r>
        <w:t xml:space="preserve">Water has a density of 1.0 g/mL. Your metal sample has a density of _______________ g/mL.</w:t>
      </w:r>
    </w:p>
    <w:p>
      <w:pPr>
        <w:numPr>
          <w:ilvl w:val="0"/>
          <w:numId w:val="1138"/>
        </w:numPr>
      </w:pPr>
      <w:r>
        <w:t xml:space="preserve">Will your metal sample float or sink in water? (circle one)</w:t>
      </w:r>
      <w:r>
        <w:t xml:space="preserve"> </w:t>
      </w:r>
      <w:r>
        <w:rPr>
          <w:b/>
          <w:bCs/>
        </w:rPr>
        <w:t xml:space="preserve">FLOAT / SINK</w:t>
      </w:r>
    </w:p>
    <w:p>
      <w:pPr>
        <w:numPr>
          <w:ilvl w:val="0"/>
          <w:numId w:val="1138"/>
        </w:numPr>
      </w:pPr>
      <w:r>
        <w:t xml:space="preserve">Explain your choice in one sentence: _______________________________________________</w:t>
      </w:r>
    </w:p>
    <w:p>
      <w:r>
        <w:pict>
          <v:rect style="width:0;height:1.5pt" o:hralign="center" o:hrstd="t" o:hr="t"/>
        </w:pict>
      </w:r>
    </w:p>
    <w:bookmarkEnd w:id="299"/>
    <w:bookmarkEnd w:id="300"/>
    <w:bookmarkStart w:id="301" w:name="make-it-make-sense-4"/>
    <w:p>
      <w:pPr>
        <w:pStyle w:val="Heading3"/>
      </w:pPr>
      <w:r>
        <w:t xml:space="preserve">Make It Make Sense</w:t>
      </w:r>
    </w:p>
    <w:p>
      <w:pPr>
        <w:numPr>
          <w:ilvl w:val="0"/>
          <w:numId w:val="1139"/>
        </w:numPr>
      </w:pPr>
      <w:r>
        <w:t xml:space="preserve">A 54.0 g block of aluminum has a volume of 20.0 mL. Calculate its density. Show your work.</w:t>
      </w:r>
    </w:p>
    <w:p>
      <w:pPr>
        <w:numPr>
          <w:ilvl w:val="0"/>
          <w:numId w:val="1000"/>
        </w:numPr>
      </w:pPr>
      <w:r>
        <w:t xml:space="preserve">D = m / V = _____ g / _____ mL = _______________ g/mL</w:t>
      </w:r>
    </w:p>
    <w:p>
      <w:pPr>
        <w:numPr>
          <w:ilvl w:val="0"/>
          <w:numId w:val="1000"/>
        </w:numPr>
      </w:pPr>
      <w:r>
        <w:t xml:space="preserve">Will this block float or sink in water? _______________ because _______________________________________________</w:t>
      </w:r>
    </w:p>
    <w:p>
      <w:pPr>
        <w:numPr>
          <w:ilvl w:val="0"/>
          <w:numId w:val="1139"/>
        </w:numPr>
      </w:pPr>
      <w:r>
        <w:t xml:space="preserve">A piece of copper has a density of 8.96 g/mL and a volume of 3.0 mL. What is its mass?</w:t>
      </w:r>
    </w:p>
    <w:p>
      <w:pPr>
        <w:numPr>
          <w:ilvl w:val="0"/>
          <w:numId w:val="1000"/>
        </w:numPr>
      </w:pPr>
      <w:r>
        <w:t xml:space="preserve">m = D × V = _____ g/mL × _____ mL = _______________ g</w:t>
      </w:r>
    </w:p>
    <w:p>
      <w:pPr>
        <w:numPr>
          <w:ilvl w:val="0"/>
          <w:numId w:val="1139"/>
        </w:numPr>
      </w:pPr>
      <w:r>
        <w:t xml:space="preserve">A mystery liquid has a density of 0.79 g/mL and a mass of 47.4 g. What volume does it occupy?</w:t>
      </w:r>
    </w:p>
    <w:p>
      <w:pPr>
        <w:numPr>
          <w:ilvl w:val="0"/>
          <w:numId w:val="1000"/>
        </w:numPr>
      </w:pPr>
      <w:r>
        <w:t xml:space="preserve">V = m / D = _____ g / _____ g/mL = _______________ mL</w:t>
      </w:r>
    </w:p>
    <w:p>
      <w:pPr>
        <w:numPr>
          <w:ilvl w:val="0"/>
          <w:numId w:val="1139"/>
        </w:numPr>
      </w:pPr>
      <w:r>
        <w:t xml:space="preserve">A student plots mass versus volume for three different-sized pieces of copper and finds a slope of 8.96 g/mL. Explain in one sentence why the slope of a mass-vs-volume graph equals the density of the material.</w:t>
      </w:r>
    </w:p>
    <w:p>
      <w:r>
        <w:pict>
          <v:rect style="width:0;height:1.5pt" o:hralign="center" o:hrstd="t" o:hr="t"/>
        </w:pict>
      </w:r>
    </w:p>
    <w:p>
      <w:r>
        <w:pict>
          <v:rect style="width:0;height:1.5pt" o:hralign="center" o:hrstd="t" o:hr="t"/>
        </w:pict>
      </w:r>
    </w:p>
    <w:p>
      <w:pPr>
        <w:numPr>
          <w:ilvl w:val="0"/>
          <w:numId w:val="1139"/>
        </w:numPr>
      </w:pPr>
      <w:r>
        <w:t xml:space="preserve">An unknown object has a density of 0.72 g/mL. Predict whether it floats or sinks in water (density = 1.0 g/mL) and explain your reasoning.</w:t>
      </w:r>
    </w:p>
    <w:p>
      <w:pPr>
        <w:numPr>
          <w:ilvl w:val="0"/>
          <w:numId w:val="1000"/>
        </w:numPr>
      </w:pPr>
      <w:r>
        <w:t xml:space="preserve">Prediction: _______________ because _______________________________________________</w:t>
      </w:r>
    </w:p>
    <w:p>
      <w:r>
        <w:pict>
          <v:rect style="width:0;height:1.5pt" o:hralign="center" o:hrstd="t" o:hr="t"/>
        </w:pict>
      </w:r>
    </w:p>
    <w:bookmarkEnd w:id="301"/>
    <w:bookmarkStart w:id="302" w:name="vocabulary-in-action-4"/>
    <w:p>
      <w:pPr>
        <w:pStyle w:val="Heading3"/>
      </w:pPr>
      <w:r>
        <w:t xml:space="preserve">Vocabulary in Action</w:t>
      </w:r>
    </w:p>
    <w:p>
      <w:pPr>
        <w:pStyle w:val="FirstParagraph"/>
      </w:pPr>
      <w:r>
        <w:t xml:space="preserve">Use each term in a sentence about today’s investigation. Do not copy the definition — describe something you measured, observed, or calculated.</w:t>
      </w:r>
    </w:p>
    <w:p>
      <w:pPr>
        <w:numPr>
          <w:ilvl w:val="0"/>
          <w:numId w:val="1140"/>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pPr>
        <w:numPr>
          <w:ilvl w:val="0"/>
          <w:numId w:val="1140"/>
        </w:numPr>
      </w:pPr>
      <w:r>
        <w:rPr>
          <w:b/>
          <w:bCs/>
        </w:rPr>
        <w:t xml:space="preserve">mass:</w:t>
      </w:r>
      <w:r>
        <w:t xml:space="preserve"> </w:t>
      </w:r>
      <w:r>
        <w:t xml:space="preserve">_______________________________________________</w:t>
      </w:r>
      <w:r>
        <w:t xml:space="preserve"> </w:t>
      </w:r>
      <w:r>
        <w:t xml:space="preserve">_______________________________________________</w:t>
      </w:r>
    </w:p>
    <w:p>
      <w:pPr>
        <w:numPr>
          <w:ilvl w:val="0"/>
          <w:numId w:val="1140"/>
        </w:numPr>
      </w:pPr>
      <w:r>
        <w:rPr>
          <w:b/>
          <w:bCs/>
        </w:rPr>
        <w:t xml:space="preserve">volume: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2"/>
    <w:bookmarkStart w:id="303" w:name="revise-your-model-4"/>
    <w:p>
      <w:pPr>
        <w:pStyle w:val="Heading3"/>
      </w:pPr>
      <w:r>
        <w:t xml:space="preserve">Revise Your Model</w:t>
      </w:r>
    </w:p>
    <w:p>
      <w:pPr>
        <w:pStyle w:val="FirstParagraph"/>
      </w:pPr>
      <w:r>
        <w:t xml:space="preserve">Return to your Initial Model (the slope formula you wrote at the beginning).</w:t>
      </w:r>
    </w:p>
    <w:p>
      <w:pPr>
        <w:numPr>
          <w:ilvl w:val="0"/>
          <w:numId w:val="1141"/>
        </w:numPr>
      </w:pPr>
      <w:r>
        <w:t xml:space="preserve">Add one label: write</w:t>
      </w:r>
      <w:r>
        <w:t xml:space="preserve"> </w:t>
      </w:r>
      <w:r>
        <w:t xml:space="preserve">“= density (D)”</w:t>
      </w:r>
      <w:r>
        <w:t xml:space="preserve"> </w:t>
      </w:r>
      <w:r>
        <w:t xml:space="preserve">next to your slope formula. Does the formula D = m/V match what you wrote? _______________</w:t>
      </w:r>
    </w:p>
    <w:p>
      <w:pPr>
        <w:numPr>
          <w:ilvl w:val="0"/>
          <w:numId w:val="1141"/>
        </w:numPr>
      </w:pPr>
      <w:r>
        <w:t xml:space="preserve">Look at the particle diagram your teacher projected (ice vs. liquid water). In the space below, sketch TWO particle diagrams side by side: one for ice (open, spread-out particles) and one for liquid water (closely packed particles). Label each.</w:t>
      </w:r>
    </w:p>
    <w:p>
      <w:pPr>
        <w:pStyle w:val="FirstParagraph"/>
      </w:pPr>
      <w:r>
        <w:rPr>
          <w:b/>
          <w:bCs/>
        </w:rPr>
        <w:t xml:space="preserve">Sketch area:</w:t>
      </w:r>
    </w:p>
    <w:p>
      <w:pPr>
        <w:pStyle w:val="Compact"/>
        <w:numPr>
          <w:ilvl w:val="0"/>
          <w:numId w:val="1142"/>
        </w:numPr>
      </w:pPr>
      <w:r>
        <w:t xml:space="preserve">In one sentence, use Structure and Function to connect the particle spacing in ice to its density:</w:t>
      </w:r>
    </w:p>
    <w:p>
      <w:r>
        <w:pict>
          <v:rect style="width:0;height:1.5pt" o:hralign="center" o:hrstd="t" o:hr="t"/>
        </w:pict>
      </w:r>
    </w:p>
    <w:p>
      <w:r>
        <w:pict>
          <v:rect style="width:0;height:1.5pt" o:hralign="center" o:hrstd="t" o:hr="t"/>
        </w:pict>
      </w:r>
    </w:p>
    <w:p>
      <w:r>
        <w:pict>
          <v:rect style="width:0;height:1.5pt" o:hralign="center" o:hrstd="t" o:hr="t"/>
        </w:pict>
      </w:r>
    </w:p>
    <w:bookmarkEnd w:id="303"/>
    <w:bookmarkStart w:id="304" w:name="exit-ticket-4"/>
    <w:p>
      <w:pPr>
        <w:pStyle w:val="Heading3"/>
      </w:pPr>
      <w:r>
        <w:t xml:space="preserve">Exit Ticket</w:t>
      </w:r>
    </w:p>
    <w:p>
      <w:pPr>
        <w:pStyle w:val="Compact"/>
        <w:numPr>
          <w:ilvl w:val="0"/>
          <w:numId w:val="1143"/>
        </w:numPr>
      </w:pPr>
      <w:r>
        <w:t xml:space="preserve">A 13.5 g aluminum cube displaces 5.0 mL of water. What is its density? Show the calculation.</w:t>
      </w:r>
    </w:p>
    <w:p>
      <w:pPr>
        <w:pStyle w:val="BlockText"/>
      </w:pPr>
      <w:r>
        <w:t xml:space="preserve">D = m / V = _____ g / _____ mL = _______________ g/mL</w:t>
      </w:r>
    </w:p>
    <w:p>
      <w:pPr>
        <w:pStyle w:val="Compact"/>
        <w:numPr>
          <w:ilvl w:val="0"/>
          <w:numId w:val="1144"/>
        </w:numPr>
      </w:pPr>
      <w:r>
        <w:t xml:space="preserve">Will the cube float or sink in water (density 1.0 g/mL)? Circle one:</w:t>
      </w:r>
      <w:r>
        <w:t xml:space="preserve"> </w:t>
      </w:r>
      <w:r>
        <w:rPr>
          <w:b/>
          <w:bCs/>
        </w:rPr>
        <w:t xml:space="preserve">FLOAT / SINK</w:t>
      </w:r>
    </w:p>
    <w:p>
      <w:pPr>
        <w:pStyle w:val="FirstParagraph"/>
      </w:pPr>
      <w:r>
        <w:t xml:space="preserve">Explain using the numbers: _______________________________________________</w:t>
      </w:r>
    </w:p>
    <w:p>
      <w:pPr>
        <w:pStyle w:val="Compact"/>
        <w:numPr>
          <w:ilvl w:val="0"/>
          <w:numId w:val="1145"/>
        </w:numPr>
      </w:pPr>
      <w:r>
        <w:t xml:space="preserve">In one sentence, use particle spacing to explain why ice floats.</w:t>
      </w:r>
    </w:p>
    <w:p>
      <w:r>
        <w:pict>
          <v:rect style="width:0;height:1.5pt" o:hralign="center" o:hrstd="t" o:hr="t"/>
        </w:pict>
      </w:r>
    </w:p>
    <w:p>
      <w:r>
        <w:pict>
          <v:rect style="width:0;height:1.5pt" o:hralign="center" o:hrstd="t" o:hr="t"/>
        </w:pict>
      </w:r>
    </w:p>
    <w:p>
      <w:r>
        <w:br w:type="page"/>
      </w:r>
    </w:p>
    <w:bookmarkEnd w:id="304"/>
    <w:bookmarkEnd w:id="305"/>
    <w:bookmarkStart w:id="315" w:name="density-student-notes"/>
    <w:p>
      <w:pPr>
        <w:pStyle w:val="Heading2"/>
      </w:pPr>
      <w:r>
        <w:t xml:space="preserve">Density — Student Notes</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306" w:name="learning-targets-4"/>
    <w:p>
      <w:pPr>
        <w:pStyle w:val="Heading3"/>
      </w:pPr>
      <w:r>
        <w:t xml:space="preserve">Learning Targets</w:t>
      </w:r>
    </w:p>
    <w:p>
      <w:pPr>
        <w:pStyle w:val="FirstParagraph"/>
      </w:pPr>
      <w:r>
        <w:t xml:space="preserve">By the end of today’s 42 minutes I can:</w:t>
      </w:r>
    </w:p>
    <w:p>
      <w:pPr>
        <w:pStyle w:val="Compact"/>
        <w:numPr>
          <w:ilvl w:val="0"/>
          <w:numId w:val="1146"/>
        </w:numPr>
      </w:pPr>
      <w:r>
        <w:t xml:space="preserve">Calculate</w:t>
      </w:r>
      <w:r>
        <w:t xml:space="preserve"> </w:t>
      </w:r>
      <w:r>
        <w:rPr>
          <w:b/>
          <w:bCs/>
        </w:rPr>
        <w:t xml:space="preserve">density</w:t>
      </w:r>
      <w:r>
        <w:t xml:space="preserve"> </w:t>
      </w:r>
      <w:r>
        <w:t xml:space="preserve">using D = m/V and express the result in g/mL or g/cm³.</w:t>
      </w:r>
    </w:p>
    <w:p>
      <w:pPr>
        <w:pStyle w:val="Compact"/>
        <w:numPr>
          <w:ilvl w:val="0"/>
          <w:numId w:val="1146"/>
        </w:numPr>
      </w:pPr>
      <w:r>
        <w:t xml:space="preserve">Explain why the slope of a</w:t>
      </w:r>
      <w:r>
        <w:t xml:space="preserve"> </w:t>
      </w:r>
      <w:r>
        <w:rPr>
          <w:b/>
          <w:bCs/>
        </w:rPr>
        <w:t xml:space="preserve">mass</w:t>
      </w:r>
      <w:r>
        <w:t xml:space="preserve">-versus-</w:t>
      </w:r>
      <w:r>
        <w:rPr>
          <w:b/>
          <w:bCs/>
        </w:rPr>
        <w:t xml:space="preserve">volume</w:t>
      </w:r>
      <w:r>
        <w:t xml:space="preserve"> </w:t>
      </w:r>
      <w:r>
        <w:t xml:space="preserve">graph equals density.</w:t>
      </w:r>
    </w:p>
    <w:p>
      <w:pPr>
        <w:pStyle w:val="Compact"/>
        <w:numPr>
          <w:ilvl w:val="0"/>
          <w:numId w:val="1146"/>
        </w:numPr>
      </w:pPr>
      <w:r>
        <w:t xml:space="preserve">Compare an object’s density to water (1.0 g/mL) to predict whether it floats or sinks.</w:t>
      </w:r>
    </w:p>
    <w:p>
      <w:pPr>
        <w:pStyle w:val="Compact"/>
        <w:numPr>
          <w:ilvl w:val="0"/>
          <w:numId w:val="1146"/>
        </w:numPr>
      </w:pPr>
      <w:r>
        <w:t xml:space="preserve">Use the CCC of Structure and Function to explain why ice is less dense than liquid water.</w:t>
      </w:r>
    </w:p>
    <w:p>
      <w:r>
        <w:pict>
          <v:rect style="width:0;height:1.5pt" o:hralign="center" o:hrstd="t" o:hr="t"/>
        </w:pict>
      </w:r>
    </w:p>
    <w:bookmarkEnd w:id="306"/>
    <w:bookmarkStart w:id="307" w:name="key-vocabulary-4"/>
    <w:p>
      <w:pPr>
        <w:pStyle w:val="Heading3"/>
      </w:pPr>
      <w:r>
        <w:t xml:space="preserve">Key Vocabulary</w:t>
      </w:r>
    </w:p>
    <w:p>
      <w:pPr>
        <w:numPr>
          <w:ilvl w:val="0"/>
          <w:numId w:val="1147"/>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pPr>
        <w:numPr>
          <w:ilvl w:val="0"/>
          <w:numId w:val="1147"/>
        </w:numPr>
      </w:pPr>
      <w:r>
        <w:rPr>
          <w:b/>
          <w:bCs/>
        </w:rPr>
        <w:t xml:space="preserve">mass</w:t>
      </w:r>
      <w:r>
        <w:t xml:space="preserve"> </w:t>
      </w:r>
      <w:r>
        <w:t xml:space="preserve">— _______________________________________________</w:t>
      </w:r>
      <w:r>
        <w:t xml:space="preserve"> </w:t>
      </w:r>
      <w:r>
        <w:t xml:space="preserve">_______________________________________________</w:t>
      </w:r>
    </w:p>
    <w:p>
      <w:pPr>
        <w:numPr>
          <w:ilvl w:val="0"/>
          <w:numId w:val="1147"/>
        </w:numPr>
      </w:pPr>
      <w:r>
        <w:rPr>
          <w:b/>
          <w:bCs/>
        </w:rPr>
        <w:t xml:space="preserve">volume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7"/>
    <w:bookmarkStart w:id="312" w:name="guided-notes-4"/>
    <w:p>
      <w:pPr>
        <w:pStyle w:val="Heading3"/>
      </w:pPr>
      <w:r>
        <w:t xml:space="preserve">Guided Notes</w:t>
      </w:r>
    </w:p>
    <w:p>
      <w:pPr>
        <w:pStyle w:val="FirstParagraph"/>
      </w:pPr>
      <w:r>
        <w:rPr>
          <w:b/>
          <w:bCs/>
        </w:rPr>
        <w:t xml:space="preserve">The big idea — Structure and Function:</w:t>
      </w:r>
      <w:r>
        <w:t xml:space="preserve"> </w:t>
      </w:r>
      <w:r>
        <w:t xml:space="preserve">The way particles are __________ at the molecular level determines the __________ of density at the macroscopic level. Density determines whether an object __________ or __________ in water.</w:t>
      </w:r>
    </w:p>
    <w:p>
      <w:pPr>
        <w:pStyle w:val="BodyText"/>
      </w:pPr>
      <w:r>
        <w:rPr>
          <w:b/>
          <w:bCs/>
        </w:rPr>
        <w:t xml:space="preserve">The formula:</w:t>
      </w:r>
    </w:p>
    <w:p>
      <w:pPr>
        <w:pStyle w:val="BlockText"/>
      </w:pPr>
      <w:r>
        <w:t xml:space="preserve">D = ___ / ___</w:t>
      </w:r>
    </w:p>
    <w:p>
      <w:pPr>
        <w:pStyle w:val="FirstParagraph"/>
      </w:pPr>
      <w:r>
        <w:t xml:space="preserve">Units: D is measured in __________ or __________. Mass is measured in __________. Volume is measured in __________.</w:t>
      </w:r>
    </w:p>
    <w:p>
      <w:pPr>
        <w:pStyle w:val="BodyText"/>
      </w:pPr>
      <w:r>
        <w:rPr>
          <w:b/>
          <w:bCs/>
        </w:rPr>
        <w:t xml:space="preserve">Rearranging for mass and volume (formula triangle):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Cover the unknown</w:t>
            </w:r>
          </w:p>
        </w:tc>
        <w:tc>
          <w:tcPr/>
          <w:p>
            <w:pPr>
              <w:pStyle w:val="Compact"/>
            </w:pPr>
            <w:r>
              <w:t xml:space="preserve">Formula to use</w:t>
            </w:r>
          </w:p>
        </w:tc>
      </w:tr>
      <w:tr>
        <w:tc>
          <w:tcPr/>
          <w:p>
            <w:pPr>
              <w:pStyle w:val="Compact"/>
            </w:pPr>
            <w:r>
              <w:t xml:space="preserve">Cover D</w:t>
            </w:r>
          </w:p>
        </w:tc>
        <w:tc>
          <w:tcPr/>
          <w:p>
            <w:pPr>
              <w:pStyle w:val="Compact"/>
            </w:pPr>
            <w:r>
              <w:t xml:space="preserve">D = m ÷ V</w:t>
            </w:r>
          </w:p>
        </w:tc>
      </w:tr>
      <w:tr>
        <w:tc>
          <w:tcPr/>
          <w:p>
            <w:pPr>
              <w:pStyle w:val="Compact"/>
            </w:pPr>
            <w:r>
              <w:t xml:space="preserve">Cover m</w:t>
            </w:r>
          </w:p>
        </w:tc>
        <w:tc>
          <w:tcPr/>
          <w:p>
            <w:pPr>
              <w:pStyle w:val="Compact"/>
            </w:pPr>
            <w:r>
              <w:t xml:space="preserve">m = D × V</w:t>
            </w:r>
          </w:p>
        </w:tc>
      </w:tr>
      <w:tr>
        <w:tc>
          <w:tcPr/>
          <w:p>
            <w:pPr>
              <w:pStyle w:val="Compact"/>
            </w:pPr>
            <w:r>
              <w:t xml:space="preserve">Cover V</w:t>
            </w:r>
          </w:p>
        </w:tc>
        <w:tc>
          <w:tcPr/>
          <w:p>
            <w:pPr>
              <w:pStyle w:val="Compact"/>
            </w:pPr>
            <w:r>
              <w:t xml:space="preserve">V = m ÷ D</w:t>
            </w:r>
          </w:p>
        </w:tc>
      </w:tr>
    </w:tbl>
    <w:p>
      <w:pPr>
        <w:pStyle w:val="BodyText"/>
      </w:pPr>
      <w:r>
        <w:rPr>
          <w:b/>
          <w:bCs/>
        </w:rPr>
        <w:t xml:space="preserve">Float vs. sink rule:</w:t>
      </w:r>
    </w:p>
    <w:p>
      <w:pPr>
        <w:pStyle w:val="Compact"/>
        <w:numPr>
          <w:ilvl w:val="0"/>
          <w:numId w:val="1148"/>
        </w:numPr>
      </w:pPr>
      <w:r>
        <w:t xml:space="preserve">If D_object ___ 1.0 g/mL → object</w:t>
      </w:r>
      <w:r>
        <w:t xml:space="preserve"> </w:t>
      </w:r>
      <w:r>
        <w:rPr>
          <w:b/>
          <w:bCs/>
        </w:rPr>
        <w:t xml:space="preserve">floats</w:t>
      </w:r>
      <w:r>
        <w:t xml:space="preserve"> </w:t>
      </w:r>
      <w:r>
        <w:t xml:space="preserve">in water.</w:t>
      </w:r>
    </w:p>
    <w:p>
      <w:pPr>
        <w:pStyle w:val="Compact"/>
        <w:numPr>
          <w:ilvl w:val="0"/>
          <w:numId w:val="1148"/>
        </w:numPr>
      </w:pPr>
      <w:r>
        <w:t xml:space="preserve">If D_object ___ 1.0 g/mL → object</w:t>
      </w:r>
      <w:r>
        <w:t xml:space="preserve"> </w:t>
      </w:r>
      <w:r>
        <w:rPr>
          <w:b/>
          <w:bCs/>
        </w:rPr>
        <w:t xml:space="preserve">sinks</w:t>
      </w:r>
      <w:r>
        <w:t xml:space="preserve"> </w:t>
      </w:r>
      <w:r>
        <w:t xml:space="preserve">in water.</w:t>
      </w:r>
    </w:p>
    <w:p>
      <w:pPr>
        <w:pStyle w:val="FirstParagraph"/>
      </w:pPr>
      <w:r>
        <w:rPr>
          <w:b/>
          <w:bCs/>
        </w:rPr>
        <w:t xml:space="preserve">The slope connection:</w:t>
      </w:r>
    </w:p>
    <w:p>
      <w:pPr>
        <w:pStyle w:val="BodyText"/>
      </w:pPr>
      <w:r>
        <w:t xml:space="preserve">On a mass-versus-volume graph:</w:t>
      </w:r>
      <w:r>
        <w:t xml:space="preserve"> </w:t>
      </w:r>
      <w:r>
        <w:t xml:space="preserve">- x-axis = __________ (mL)</w:t>
      </w:r>
      <w:r>
        <w:t xml:space="preserve"> </w:t>
      </w:r>
      <w:r>
        <w:t xml:space="preserve">- y-axis = __________ (g)</w:t>
      </w:r>
      <w:r>
        <w:t xml:space="preserve"> </w:t>
      </w:r>
      <w:r>
        <w:t xml:space="preserve">- Slope = rise / run = Δmass / Δvolume = ___________ (g/mL)</w:t>
      </w:r>
    </w:p>
    <w:p>
      <w:pPr>
        <w:pStyle w:val="BodyText"/>
      </w:pPr>
      <w:r>
        <w:t xml:space="preserve">This means: the slope of a mass-vs-volume graph</w:t>
      </w:r>
      <w:r>
        <w:t xml:space="preserve"> </w:t>
      </w:r>
      <w:r>
        <w:rPr>
          <w:b/>
          <w:bCs/>
        </w:rPr>
        <w:t xml:space="preserve">equals</w:t>
      </w:r>
      <w:r>
        <w:t xml:space="preserve"> </w:t>
      </w:r>
      <w:r>
        <w:t xml:space="preserve">the __________ of the material.</w:t>
      </w:r>
    </w:p>
    <w:p>
      <w:pPr>
        <w:pStyle w:val="BodyText"/>
      </w:pPr>
      <w:r>
        <w:rPr>
          <w:b/>
          <w:bCs/>
        </w:rPr>
        <w:t xml:space="preserve">The figure — aluminum mass-vs-volume graph:</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308" name="Picture"/>
            <a:graphic>
              <a:graphicData uri="http://schemas.openxmlformats.org/drawingml/2006/picture">
                <pic:pic>
                  <pic:nvPicPr>
                    <pic:cNvPr descr="/Users/hoopie/Projects/Curricula/Publisher_Ready_Curriculum/02_Chemistry_East_Meadow_Refactor/01_Safety_and_Measurement/05_Density/figures/density_graph.png" id="309"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From the figure, fill in the blanks:</w:t>
      </w:r>
    </w:p>
    <w:p>
      <w:pPr>
        <w:pStyle w:val="Compact"/>
        <w:numPr>
          <w:ilvl w:val="0"/>
          <w:numId w:val="1149"/>
        </w:numPr>
      </w:pPr>
      <w:r>
        <w:t xml:space="preserve">Material plotted: ___________</w:t>
      </w:r>
    </w:p>
    <w:p>
      <w:pPr>
        <w:pStyle w:val="Compact"/>
        <w:numPr>
          <w:ilvl w:val="0"/>
          <w:numId w:val="1149"/>
        </w:numPr>
      </w:pPr>
      <w:r>
        <w:t xml:space="preserve">Slope of the best-fit line: ___________ g/mL</w:t>
      </w:r>
    </w:p>
    <w:p>
      <w:pPr>
        <w:pStyle w:val="Compact"/>
        <w:numPr>
          <w:ilvl w:val="0"/>
          <w:numId w:val="1149"/>
        </w:numPr>
      </w:pPr>
      <w:r>
        <w:t xml:space="preserve">This slope equals the ___________ of aluminum.</w:t>
      </w:r>
    </w:p>
    <w:p>
      <w:pPr>
        <w:pStyle w:val="Compact"/>
        <w:numPr>
          <w:ilvl w:val="0"/>
          <w:numId w:val="1149"/>
        </w:numPr>
      </w:pPr>
      <w:r>
        <w:t xml:space="preserve">If a different-sized aluminum sample were added to this graph, its data point would fall __________ the same line.</w:t>
      </w:r>
    </w:p>
    <w:p>
      <w:pPr>
        <w:pStyle w:val="FirstParagraph"/>
      </w:pPr>
      <w:r>
        <w:rPr>
          <w:b/>
          <w:bCs/>
        </w:rPr>
        <w:t xml:space="preserve">The ice vs. water particle diagram:</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310" name="Picture"/>
            <a:graphic>
              <a:graphicData uri="http://schemas.openxmlformats.org/drawingml/2006/picture">
                <pic:pic>
                  <pic:nvPicPr>
                    <pic:cNvPr descr="/Users/hoopie/Projects/Curricula/Publisher_Ready_Curriculum/02_Chemistry_East_Meadow_Refactor/01_Safety_and_Measurement/05_Density/figures/ice_vs_water.png" id="311" name="Picture"/>
                    <pic:cNvPicPr>
                      <a:picLocks noChangeArrowheads="1" noChangeAspect="1"/>
                    </pic:cNvPicPr>
                  </pic:nvPicPr>
                  <pic:blipFill>
                    <a:blip r:embed="rId279"/>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odyText"/>
      </w:pPr>
      <w:r>
        <w:t xml:space="preserve">From the diagram,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Ice</w:t>
            </w:r>
          </w:p>
        </w:tc>
        <w:tc>
          <w:tcPr/>
          <w:p>
            <w:pPr>
              <w:pStyle w:val="Compact"/>
            </w:pPr>
            <w:r>
              <w:t xml:space="preserve">Liquid Water</w:t>
            </w:r>
          </w:p>
        </w:tc>
      </w:tr>
      <w:tr>
        <w:tc>
          <w:tcPr/>
          <w:p>
            <w:pPr>
              <w:pStyle w:val="Compact"/>
            </w:pPr>
            <w:r>
              <w:t xml:space="preserve">Particle arrangement</w:t>
            </w:r>
          </w:p>
        </w:tc>
        <w:tc>
          <w:tcPr/>
          <w:p>
            <w:pPr>
              <w:pStyle w:val="Compact"/>
            </w:pPr>
            <w:r>
              <w:t xml:space="preserve">open hexagonal __________</w:t>
            </w:r>
          </w:p>
        </w:tc>
        <w:tc>
          <w:tcPr/>
          <w:p>
            <w:pPr>
              <w:pStyle w:val="Compact"/>
            </w:pPr>
            <w:r>
              <w:t xml:space="preserve">closely __________</w:t>
            </w:r>
          </w:p>
        </w:tc>
      </w:tr>
      <w:tr>
        <w:tc>
          <w:tcPr/>
          <w:p>
            <w:pPr>
              <w:pStyle w:val="Compact"/>
            </w:pPr>
            <w:r>
              <w:t xml:space="preserve">Relative particle spacing</w:t>
            </w:r>
          </w:p>
        </w:tc>
        <w:tc>
          <w:tcPr/>
          <w:p>
            <w:pPr>
              <w:pStyle w:val="Compact"/>
            </w:pPr>
            <w:r>
              <w:t xml:space="preserve">__________ apart</w:t>
            </w:r>
          </w:p>
        </w:tc>
        <w:tc>
          <w:tcPr/>
          <w:p>
            <w:pPr>
              <w:pStyle w:val="Compact"/>
            </w:pPr>
            <w:r>
              <w:t xml:space="preserve">__________ together</w:t>
            </w:r>
          </w:p>
        </w:tc>
      </w:tr>
      <w:tr>
        <w:tc>
          <w:tcPr/>
          <w:p>
            <w:pPr>
              <w:pStyle w:val="Compact"/>
            </w:pPr>
            <w:r>
              <w:t xml:space="preserve">Density (g/mL)</w:t>
            </w:r>
          </w:p>
        </w:tc>
        <w:tc>
          <w:tcPr/>
          <w:p>
            <w:pPr>
              <w:pStyle w:val="Compact"/>
            </w:pPr>
            <w:r>
              <w:t xml:space="preserve">≈ 0.92</w:t>
            </w:r>
          </w:p>
        </w:tc>
        <w:tc>
          <w:tcPr/>
          <w:p>
            <w:pPr>
              <w:pStyle w:val="Compact"/>
            </w:pPr>
            <w:r>
              <w:t xml:space="preserve">1.0</w:t>
            </w:r>
          </w:p>
        </w:tc>
      </w:tr>
      <w:tr>
        <w:tc>
          <w:tcPr/>
          <w:p>
            <w:pPr>
              <w:pStyle w:val="Compact"/>
            </w:pPr>
            <w:r>
              <w:t xml:space="preserve">Floats or sinks?</w:t>
            </w:r>
          </w:p>
        </w:tc>
        <w:tc>
          <w:tcPr/>
          <w:p>
            <w:pPr>
              <w:pStyle w:val="Compact"/>
            </w:pPr>
            <w:r>
              <w:t xml:space="preserve">__________</w:t>
            </w:r>
          </w:p>
        </w:tc>
        <w:tc>
          <w:tcPr/>
          <w:p>
            <w:pPr>
              <w:pStyle w:val="Compact"/>
            </w:pPr>
            <w:r>
              <w:t xml:space="preserve">(reference)</w:t>
            </w:r>
          </w:p>
        </w:tc>
      </w:tr>
    </w:tbl>
    <w:p>
      <w:pPr>
        <w:pStyle w:val="BodyText"/>
      </w:pPr>
      <w:r>
        <w:rPr>
          <w:b/>
          <w:bCs/>
        </w:rPr>
        <w:t xml:space="preserve">Why does ice float? (Structure and Function):</w:t>
      </w:r>
    </w:p>
    <w:p>
      <w:pPr>
        <w:pStyle w:val="BodyText"/>
      </w:pPr>
      <w:r>
        <w:t xml:space="preserve">Structure: Ice forms an open hexagonal ___________, spacing molecules __________ apart than in liquid water.</w:t>
      </w:r>
    </w:p>
    <w:p>
      <w:pPr>
        <w:pStyle w:val="BodyText"/>
      </w:pPr>
      <w:r>
        <w:t xml:space="preserve">Property: Because the same molecules take up __________ space, ice has a __________ density than liquid water.</w:t>
      </w:r>
    </w:p>
    <w:p>
      <w:pPr>
        <w:pStyle w:val="BodyText"/>
      </w:pPr>
      <w:r>
        <w:t xml:space="preserve">Function: Ice __________ on liquid water, creating an insulating layer that allows aquatic life to survive winter.</w:t>
      </w:r>
    </w:p>
    <w:p>
      <w:r>
        <w:pict>
          <v:rect style="width:0;height:1.5pt" o:hralign="center" o:hrstd="t" o:hr="t"/>
        </w:pict>
      </w:r>
    </w:p>
    <w:bookmarkEnd w:id="312"/>
    <w:bookmarkStart w:id="313" w:name="worked-example-4"/>
    <w:p>
      <w:pPr>
        <w:pStyle w:val="Heading3"/>
      </w:pPr>
      <w:r>
        <w:t xml:space="preserve">Worked Example</w:t>
      </w:r>
    </w:p>
    <w:p>
      <w:pPr>
        <w:pStyle w:val="FirstParagraph"/>
      </w:pPr>
      <w:r>
        <w:rPr>
          <w:b/>
          <w:bCs/>
        </w:rPr>
        <w:t xml:space="preserve">Scenario:</w:t>
      </w:r>
      <w:r>
        <w:t xml:space="preserve"> </w:t>
      </w:r>
      <w:r>
        <w:t xml:space="preserve">A 27.0 g block of aluminum has a volume of 10.0 mL. Find its density and predict whether it sinks or floats in water.</w:t>
      </w:r>
    </w:p>
    <w:p>
      <w:pPr>
        <w:pStyle w:val="BodyText"/>
      </w:pPr>
      <w:r>
        <w:rPr>
          <w:b/>
          <w:bCs/>
        </w:rPr>
        <w:t xml:space="preserve">Step 1 — Identify what you know and what you need:</w:t>
      </w:r>
    </w:p>
    <w:p>
      <w:pPr>
        <w:pStyle w:val="Compact"/>
        <w:numPr>
          <w:ilvl w:val="0"/>
          <w:numId w:val="1150"/>
        </w:numPr>
      </w:pPr>
      <w:r>
        <w:t xml:space="preserve">Known: mass = _____ g, volume = _____ mL</w:t>
      </w:r>
    </w:p>
    <w:p>
      <w:pPr>
        <w:pStyle w:val="Compact"/>
        <w:numPr>
          <w:ilvl w:val="0"/>
          <w:numId w:val="1150"/>
        </w:numPr>
      </w:pPr>
      <w:r>
        <w:t xml:space="preserve">Unknown: density = ?</w:t>
      </w:r>
    </w:p>
    <w:p>
      <w:pPr>
        <w:pStyle w:val="FirstParagraph"/>
      </w:pPr>
      <w:r>
        <w:rPr>
          <w:b/>
          <w:bCs/>
        </w:rPr>
        <w:t xml:space="preserve">Step 2 — Write the formula:</w:t>
      </w:r>
    </w:p>
    <w:p>
      <w:pPr>
        <w:pStyle w:val="BodyText"/>
      </w:pPr>
      <w:r>
        <w:t xml:space="preserve">D = ___ / ___</w:t>
      </w:r>
    </w:p>
    <w:p>
      <w:pPr>
        <w:pStyle w:val="BodyText"/>
      </w:pPr>
      <w:r>
        <w:rPr>
          <w:b/>
          <w:bCs/>
        </w:rPr>
        <w:t xml:space="preserve">Step 3 — Substitute and calculate:</w:t>
      </w:r>
    </w:p>
    <w:p>
      <w:pPr>
        <w:pStyle w:val="BodyText"/>
      </w:pPr>
      <w:r>
        <w:t xml:space="preserve">D = _____ g / _____ mL = _______________ g/mL</w:t>
      </w:r>
    </w:p>
    <w:p>
      <w:pPr>
        <w:pStyle w:val="BodyText"/>
      </w:pPr>
      <w:r>
        <w:rPr>
          <w:b/>
          <w:bCs/>
        </w:rPr>
        <w:t xml:space="preserve">Step 4 — Compare to water:</w:t>
      </w:r>
    </w:p>
    <w:p>
      <w:pPr>
        <w:pStyle w:val="BodyText"/>
      </w:pPr>
      <w:r>
        <w:t xml:space="preserve">D_aluminum = _______________ g/mL D_water = 1.0 g/mL</w:t>
      </w:r>
    </w:p>
    <w:p>
      <w:pPr>
        <w:pStyle w:val="BodyText"/>
      </w:pPr>
      <w:r>
        <w:t xml:space="preserve">Since _______________ g/mL &gt; 1.0 g/mL, this block will __________ in water.</w:t>
      </w:r>
    </w:p>
    <w:p>
      <w:pPr>
        <w:pStyle w:val="BodyText"/>
      </w:pPr>
      <w:r>
        <w:rPr>
          <w:b/>
          <w:bCs/>
        </w:rPr>
        <w:t xml:space="preserve">Step 5 — Because / But / So</w:t>
      </w:r>
    </w:p>
    <w:p>
      <w:pPr>
        <w:pStyle w:val="BodyText"/>
      </w:pPr>
      <w:r>
        <w:t xml:space="preserve">The aluminum block sinks in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give the density comparison;</w:t>
      </w:r>
      <w:r>
        <w:t xml:space="preserve"> </w:t>
      </w:r>
      <w:r>
        <w:t xml:space="preserve">“but”</w:t>
      </w:r>
      <w:r>
        <w:t xml:space="preserve"> </w:t>
      </w:r>
      <w:r>
        <w:t xml:space="preserve">should name the material that does float (something with density &lt; 1.0 g/mL);</w:t>
      </w:r>
      <w:r>
        <w:t xml:space="preserve"> </w:t>
      </w:r>
      <w:r>
        <w:t xml:space="preserve">“so”</w:t>
      </w:r>
      <w:r>
        <w:t xml:space="preserve"> </w:t>
      </w:r>
      <w:r>
        <w:t xml:space="preserve">should state the consequence for the aluminum block.</w:t>
      </w:r>
    </w:p>
    <w:p>
      <w:r>
        <w:pict>
          <v:rect style="width:0;height:1.5pt" o:hralign="center" o:hrstd="t" o:hr="t"/>
        </w:pict>
      </w:r>
    </w:p>
    <w:bookmarkEnd w:id="313"/>
    <w:bookmarkStart w:id="314" w:name="summary-4"/>
    <w:p>
      <w:pPr>
        <w:pStyle w:val="Heading3"/>
      </w:pPr>
      <w:r>
        <w:t xml:space="preserve">Summary</w:t>
      </w:r>
    </w:p>
    <w:p>
      <w:pPr>
        <w:pStyle w:val="FirstParagraph"/>
      </w:pPr>
      <w:r>
        <w:t xml:space="preserve">Complete the sentence (Because / But / So):</w:t>
      </w:r>
    </w:p>
    <w:p>
      <w:pPr>
        <w:pStyle w:val="BlockText"/>
      </w:pPr>
      <w:r>
        <w:t xml:space="preserve">Ice floats on liquid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Key reference values (from the 2025 Reference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Substance</w:t>
            </w:r>
          </w:p>
        </w:tc>
        <w:tc>
          <w:tcPr/>
          <w:p>
            <w:pPr>
              <w:pStyle w:val="Compact"/>
            </w:pPr>
            <w:r>
              <w:t xml:space="preserve">Density (g/mL)</w:t>
            </w:r>
          </w:p>
        </w:tc>
      </w:tr>
      <w:tr>
        <w:tc>
          <w:tcPr/>
          <w:p>
            <w:pPr>
              <w:pStyle w:val="Compact"/>
            </w:pPr>
            <w:r>
              <w:t xml:space="preserve">Water (liquid)</w:t>
            </w:r>
          </w:p>
        </w:tc>
        <w:tc>
          <w:tcPr/>
          <w:p>
            <w:pPr>
              <w:pStyle w:val="Compact"/>
            </w:pPr>
            <w:r>
              <w:t xml:space="preserve">1.0</w:t>
            </w:r>
          </w:p>
        </w:tc>
      </w:tr>
      <w:tr>
        <w:tc>
          <w:tcPr/>
          <w:p>
            <w:pPr>
              <w:pStyle w:val="Compact"/>
            </w:pPr>
            <w:r>
              <w:t xml:space="preserve">Ice</w:t>
            </w:r>
          </w:p>
        </w:tc>
        <w:tc>
          <w:tcPr/>
          <w:p>
            <w:pPr>
              <w:pStyle w:val="Compact"/>
            </w:pPr>
            <w:r>
              <w:t xml:space="preserve">≈ 0.92</w:t>
            </w:r>
          </w:p>
        </w:tc>
      </w:tr>
      <w:tr>
        <w:tc>
          <w:tcPr/>
          <w:p>
            <w:pPr>
              <w:pStyle w:val="Compact"/>
            </w:pPr>
            <w:r>
              <w:t xml:space="preserve">Aluminum</w:t>
            </w:r>
          </w:p>
        </w:tc>
        <w:tc>
          <w:tcPr/>
          <w:p>
            <w:pPr>
              <w:pStyle w:val="Compact"/>
            </w:pPr>
            <w:r>
              <w:t xml:space="preserve">2.70</w:t>
            </w:r>
          </w:p>
        </w:tc>
      </w:tr>
      <w:tr>
        <w:tc>
          <w:tcPr/>
          <w:p>
            <w:pPr>
              <w:pStyle w:val="Compact"/>
            </w:pPr>
            <w:r>
              <w:t xml:space="preserve">Copper</w:t>
            </w:r>
          </w:p>
        </w:tc>
        <w:tc>
          <w:tcPr/>
          <w:p>
            <w:pPr>
              <w:pStyle w:val="Compact"/>
            </w:pPr>
            <w:r>
              <w:t xml:space="preserve">8.96</w:t>
            </w:r>
          </w:p>
        </w:tc>
      </w:tr>
    </w:tbl>
    <w:p>
      <w:pPr>
        <w:pStyle w:val="BodyText"/>
      </w:pPr>
      <w:r>
        <w:rPr>
          <w:b/>
          <w:bCs/>
        </w:rPr>
        <w:t xml:space="preserve">Reminder:</w:t>
      </w:r>
      <w:r>
        <w:t xml:space="preserve"> </w:t>
      </w:r>
      <w:r>
        <w:t xml:space="preserve">To identify an unknown material, calculate D = m/V and compare to a reference table. Density is an intensive property — doubling the sample size doubles both mass and volume, leaving D unchanged.</w:t>
      </w:r>
    </w:p>
    <w:p>
      <w:r>
        <w:br w:type="page"/>
      </w:r>
    </w:p>
    <w:bookmarkEnd w:id="314"/>
    <w:bookmarkEnd w:id="315"/>
    <w:bookmarkStart w:id="320" w:name="density-answer-key"/>
    <w:p>
      <w:pPr>
        <w:pStyle w:val="Heading2"/>
      </w:pPr>
      <w:r>
        <w:t xml:space="preserve">Density — Answer Key</w:t>
      </w:r>
    </w:p>
    <w:bookmarkStart w:id="316" w:name="cover-10"/>
    <w:p>
      <w:pPr>
        <w:pStyle w:val="Heading3"/>
      </w:pPr>
      <w:r>
        <w:t xml:space="preserve">Cover</w:t>
      </w:r>
    </w:p>
    <w:p>
      <w:pPr>
        <w:pStyle w:val="FirstParagraph"/>
      </w:pPr>
      <w:r>
        <w:t xml:space="preserve">Unit: Safety and Measurement — Lesson 05: Density</w:t>
      </w:r>
      <w:r>
        <w:t xml:space="preserve"> </w:t>
      </w:r>
      <w:r>
        <w:t xml:space="preserve">East Meadow Schools × Valley Stream Central High School District</w:t>
      </w:r>
      <w:r>
        <w:t xml:space="preserve"> </w:t>
      </w:r>
      <w:r>
        <w:t xml:space="preserve">NYSSLS tag: HS-PS2-6</w:t>
      </w:r>
    </w:p>
    <w:bookmarkEnd w:id="316"/>
    <w:bookmarkStart w:id="317" w:name="make-it-make-sense-answers-4"/>
    <w:p>
      <w:pPr>
        <w:pStyle w:val="Heading3"/>
      </w:pPr>
      <w:r>
        <w:t xml:space="preserve">Make-It-Make-Sense Answers</w:t>
      </w:r>
    </w:p>
    <w:p>
      <w:pPr>
        <w:numPr>
          <w:ilvl w:val="0"/>
          <w:numId w:val="1151"/>
        </w:numPr>
      </w:pPr>
      <w:r>
        <w:rPr>
          <w:b/>
          <w:bCs/>
        </w:rPr>
        <w:t xml:space="preserve">Find the density of a 54.0 g aluminum block with a volume of 20.0 mL:</w:t>
      </w:r>
    </w:p>
    <w:p>
      <w:pPr>
        <w:numPr>
          <w:ilvl w:val="0"/>
          <w:numId w:val="1000"/>
        </w:numPr>
      </w:pPr>
      <w:r>
        <w:t xml:space="preserve">D = m / V = 54.0 g / 20.0 mL =</w:t>
      </w:r>
      <w:r>
        <w:t xml:space="preserve"> </w:t>
      </w:r>
      <w:r>
        <w:rPr>
          <w:b/>
          <w:bCs/>
        </w:rPr>
        <w:t xml:space="preserve">2.70 g/mL</w:t>
      </w:r>
    </w:p>
    <w:p>
      <w:pPr>
        <w:numPr>
          <w:ilvl w:val="0"/>
          <w:numId w:val="1000"/>
        </w:numPr>
      </w:pPr>
      <w:r>
        <w:t xml:space="preserve">Float/sink:</w:t>
      </w:r>
      <w:r>
        <w:t xml:space="preserve"> </w:t>
      </w:r>
      <w:r>
        <w:rPr>
          <w:b/>
          <w:bCs/>
        </w:rPr>
        <w:t xml:space="preserve">sinks</w:t>
      </w:r>
      <w:r>
        <w:t xml:space="preserve"> </w:t>
      </w:r>
      <w:r>
        <w:t xml:space="preserve">— because 2.70 g/mL &gt; 1.0 g/mL (water). An object sinks when its density exceeds that of the surrounding liquid.</w:t>
      </w:r>
    </w:p>
    <w:p>
      <w:pPr>
        <w:numPr>
          <w:ilvl w:val="0"/>
          <w:numId w:val="1000"/>
        </w:numPr>
      </w:pPr>
      <w:r>
        <w:rPr>
          <w:i/>
          <w:iCs/>
        </w:rPr>
        <w:t xml:space="preserve">Rubric:</w:t>
      </w:r>
      <w:r>
        <w:t xml:space="preserve"> </w:t>
      </w:r>
      <w:r>
        <w:t xml:space="preserve">1 point for the correct numerical answer (2.70 g/mL); 1 point for the correct float/sink call with a comparison of the two densities stated. A student who writes</w:t>
      </w:r>
      <w:r>
        <w:t xml:space="preserve"> </w:t>
      </w:r>
      <w:r>
        <w:t xml:space="preserve">“it floats because it is aluminum”</w:t>
      </w:r>
      <w:r>
        <w:t xml:space="preserve"> </w:t>
      </w:r>
      <w:r>
        <w:t xml:space="preserve">(without the density comparison) earns partial credit — they must compare numbers. NYSSLS: HS-PS2-6.</w:t>
      </w:r>
    </w:p>
    <w:p>
      <w:pPr>
        <w:numPr>
          <w:ilvl w:val="0"/>
          <w:numId w:val="1151"/>
        </w:numPr>
      </w:pPr>
      <w:r>
        <w:rPr>
          <w:b/>
          <w:bCs/>
        </w:rPr>
        <w:t xml:space="preserve">Find the mass of a copper piece with density 8.96 g/mL and volume 3.0 mL:</w:t>
      </w:r>
    </w:p>
    <w:p>
      <w:pPr>
        <w:numPr>
          <w:ilvl w:val="0"/>
          <w:numId w:val="1000"/>
        </w:numPr>
      </w:pPr>
      <w:r>
        <w:t xml:space="preserve">m = D × V = 8.96 g/mL × 3.0 mL =</w:t>
      </w:r>
      <w:r>
        <w:t xml:space="preserve"> </w:t>
      </w:r>
      <w:r>
        <w:rPr>
          <w:b/>
          <w:bCs/>
        </w:rPr>
        <w:t xml:space="preserve">26.88 g ≈ 26.9 g</w:t>
      </w:r>
      <w:r>
        <w:t xml:space="preserve"> </w:t>
      </w:r>
      <w:r>
        <w:t xml:space="preserve">(3 sig figs, limited by 3.0 mL)</w:t>
      </w:r>
    </w:p>
    <w:p>
      <w:pPr>
        <w:numPr>
          <w:ilvl w:val="0"/>
          <w:numId w:val="1000"/>
        </w:numPr>
      </w:pPr>
      <w:r>
        <w:rPr>
          <w:i/>
          <w:iCs/>
        </w:rPr>
        <w:t xml:space="preserve">Rubric:</w:t>
      </w:r>
      <w:r>
        <w:t xml:space="preserve"> </w:t>
      </w:r>
      <w:r>
        <w:t xml:space="preserve">1 point for the correct setup (m = D × V, not V = m/D or another inversion); 1 point for the correct numerical answer (accept 26.88 g or 26.9 g with appropriate sig-fig notation). A student who writes D = m/V and then divides 8.96 by 3.0 (getting ≈ 2.99 g/mL, the wrong quantity) should receive feedback identifying the unit error — the result has units of g/mL, not grams. NYSSLS: HS-PS2-6.</w:t>
      </w:r>
    </w:p>
    <w:p>
      <w:pPr>
        <w:numPr>
          <w:ilvl w:val="0"/>
          <w:numId w:val="1151"/>
        </w:numPr>
      </w:pPr>
      <w:r>
        <w:rPr>
          <w:b/>
          <w:bCs/>
        </w:rPr>
        <w:t xml:space="preserve">Find the volume of a mystery liquid with density 0.79 g/mL and mass 47.4 g:</w:t>
      </w:r>
    </w:p>
    <w:p>
      <w:pPr>
        <w:numPr>
          <w:ilvl w:val="0"/>
          <w:numId w:val="1000"/>
        </w:numPr>
      </w:pPr>
      <w:r>
        <w:t xml:space="preserve">V = m / D = 47.4 g / 0.79 g/mL =</w:t>
      </w:r>
      <w:r>
        <w:t xml:space="preserve"> </w:t>
      </w:r>
      <w:r>
        <w:rPr>
          <w:b/>
          <w:bCs/>
        </w:rPr>
        <w:t xml:space="preserve">60.0 mL</w:t>
      </w:r>
      <w:r>
        <w:t xml:space="preserve"> </w:t>
      </w:r>
      <w:r>
        <w:t xml:space="preserve">(3 sig figs)</w:t>
      </w:r>
    </w:p>
    <w:p>
      <w:pPr>
        <w:numPr>
          <w:ilvl w:val="0"/>
          <w:numId w:val="1000"/>
        </w:numPr>
      </w:pPr>
      <w:r>
        <w:t xml:space="preserve">Float/sink context: the density 0.79 g/mL &lt; 1.0 g/mL, so this liquid floats on water (it is likely ethanol or a similar organic solvent).</w:t>
      </w:r>
    </w:p>
    <w:p>
      <w:pPr>
        <w:numPr>
          <w:ilvl w:val="0"/>
          <w:numId w:val="1000"/>
        </w:numPr>
      </w:pPr>
      <w:r>
        <w:rPr>
          <w:i/>
          <w:iCs/>
        </w:rPr>
        <w:t xml:space="preserve">Rubric:</w:t>
      </w:r>
      <w:r>
        <w:t xml:space="preserve"> </w:t>
      </w:r>
      <w:r>
        <w:t xml:space="preserve">1 point for the correct setup (V = m/D); 1 point for the correct numerical answer (60.0 mL or 60 mL). Students who invert and write m/V and arrive at the right number but wrong units (g/mL) should be marked down — the unit is the check. NYSSLS: HS-PS2-6.</w:t>
      </w:r>
    </w:p>
    <w:p>
      <w:pPr>
        <w:numPr>
          <w:ilvl w:val="0"/>
          <w:numId w:val="1151"/>
        </w:numPr>
      </w:pPr>
      <w:r>
        <w:rPr>
          <w:b/>
          <w:bCs/>
        </w:rPr>
        <w:t xml:space="preserve">Explain why the slope of a mass-vs-volume graph equals density:</w:t>
      </w:r>
    </w:p>
    <w:p>
      <w:pPr>
        <w:numPr>
          <w:ilvl w:val="0"/>
          <w:numId w:val="1000"/>
        </w:numPr>
      </w:pPr>
      <w:r>
        <w:rPr>
          <w:i/>
          <w:iCs/>
        </w:rPr>
        <w:t xml:space="preserve">Full-credit model answer:</w:t>
      </w:r>
      <w:r>
        <w:t xml:space="preserve"> </w:t>
      </w:r>
      <w:r>
        <w:t xml:space="preserve">The slope of a graph equals rise divided by run. On a mass-vs-volume graph, rise is mass (in grams) and run is volume (in mL), so slope = mass/volume = D (in g/mL). The slope equals density because density is defined as the ratio of mass to volume — which is exactly what slope measures on this graph.</w:t>
      </w:r>
    </w:p>
    <w:p>
      <w:pPr>
        <w:numPr>
          <w:ilvl w:val="0"/>
          <w:numId w:val="1000"/>
        </w:numPr>
      </w:pPr>
      <w:r>
        <w:rPr>
          <w:i/>
          <w:iCs/>
        </w:rPr>
        <w:t xml:space="preserve">Rubric:</w:t>
      </w:r>
      <w:r>
        <w:t xml:space="preserve"> </w:t>
      </w:r>
      <w:r>
        <w:t xml:space="preserve">1 point for identifying that slope = Δmass/Δvolume; 1 point for connecting this ratio to the definition of density (D = m/V). Responses that say only</w:t>
      </w:r>
      <w:r>
        <w:t xml:space="preserve"> </w:t>
      </w:r>
      <w:r>
        <w:t xml:space="preserve">“because the axes are mass and volume”</w:t>
      </w:r>
      <w:r>
        <w:t xml:space="preserve"> </w:t>
      </w:r>
      <w:r>
        <w:t xml:space="preserve">without explicitly connecting slope to the ratio earn partial credit. NYSSLS: HS-PS2-6.</w:t>
      </w:r>
    </w:p>
    <w:p>
      <w:pPr>
        <w:numPr>
          <w:ilvl w:val="0"/>
          <w:numId w:val="1151"/>
        </w:numPr>
      </w:pPr>
      <w:r>
        <w:rPr>
          <w:b/>
          <w:bCs/>
        </w:rPr>
        <w:t xml:space="preserve">Predict float/sink for an unknown object with density 0.72 g/mL:</w:t>
      </w:r>
    </w:p>
    <w:p>
      <w:pPr>
        <w:numPr>
          <w:ilvl w:val="0"/>
          <w:numId w:val="1000"/>
        </w:numPr>
      </w:pPr>
      <w:r>
        <w:rPr>
          <w:i/>
          <w:iCs/>
        </w:rPr>
        <w:t xml:space="preserve">Full-credit model answer:</w:t>
      </w:r>
      <w:r>
        <w:t xml:space="preserve"> </w:t>
      </w:r>
      <w:r>
        <w:t xml:space="preserve">The object floats in water because its density (0.72 g/mL) is less than the density of water (1.0 g/mL). An object floats when it is less dense than the liquid it is placed in.</w:t>
      </w:r>
    </w:p>
    <w:p>
      <w:pPr>
        <w:numPr>
          <w:ilvl w:val="0"/>
          <w:numId w:val="1000"/>
        </w:numPr>
      </w:pPr>
      <w:r>
        <w:rPr>
          <w:i/>
          <w:iCs/>
        </w:rPr>
        <w:t xml:space="preserve">Rubric:</w:t>
      </w:r>
      <w:r>
        <w:t xml:space="preserve"> </w:t>
      </w:r>
      <w:r>
        <w:t xml:space="preserve">1 point for the correct prediction (floats); 1 point for the correct reasoning — must include an explicit numerical comparison (0.72 g/mL &lt; 1.0 g/mL). NYSSLS: HS-PS2-6.</w:t>
      </w:r>
    </w:p>
    <w:bookmarkEnd w:id="317"/>
    <w:bookmarkStart w:id="318" w:name="exit-ticket-answer-4"/>
    <w:p>
      <w:pPr>
        <w:pStyle w:val="Heading3"/>
      </w:pPr>
      <w:r>
        <w:t xml:space="preserve">Exit Ticket Answer</w:t>
      </w:r>
    </w:p>
    <w:p>
      <w:pPr>
        <w:pStyle w:val="Compact"/>
        <w:numPr>
          <w:ilvl w:val="0"/>
          <w:numId w:val="1152"/>
        </w:numPr>
      </w:pPr>
      <w:r>
        <w:rPr>
          <w:b/>
          <w:bCs/>
        </w:rPr>
        <w:t xml:space="preserve">Density of a 13.5 g aluminum cube that displaces 5.0 mL of water:</w:t>
      </w:r>
    </w:p>
    <w:p>
      <w:pPr>
        <w:pStyle w:val="FirstParagraph"/>
      </w:pPr>
      <w:r>
        <w:t xml:space="preserve">D = m / V = 13.5 g / 5.0 mL =</w:t>
      </w:r>
      <w:r>
        <w:t xml:space="preserve"> </w:t>
      </w:r>
      <w:r>
        <w:rPr>
          <w:b/>
          <w:bCs/>
        </w:rPr>
        <w:t xml:space="preserve">2.7 g/mL</w:t>
      </w:r>
    </w:p>
    <w:p>
      <w:pPr>
        <w:pStyle w:val="BodyText"/>
      </w:pPr>
      <w:r>
        <w:t xml:space="preserve">(2 significant figures, limited by 5.0 mL)</w:t>
      </w:r>
    </w:p>
    <w:p>
      <w:pPr>
        <w:pStyle w:val="BodyText"/>
      </w:pPr>
      <w:r>
        <w:t xml:space="preserve">The displaced water volume (5.0 mL) is the volume of the cube — this is the water-displacement method for measuring volume of an irregular solid.</w:t>
      </w:r>
    </w:p>
    <w:p>
      <w:pPr>
        <w:pStyle w:val="BodyText"/>
      </w:pPr>
      <w:r>
        <w:rPr>
          <w:i/>
          <w:iCs/>
        </w:rPr>
        <w:t xml:space="preserve">Rubric:</w:t>
      </w:r>
      <w:r>
        <w:t xml:space="preserve"> </w:t>
      </w:r>
      <w:r>
        <w:t xml:space="preserve">1 point for the correct numerical answer (2.7 g/mL); 1 point for the correct setup (m in numerator, V in denominator). A student who writes V/m = 5.0/13.5 = 0.37 mL/g should receive feedback that the units are inverted — the unit g/mL is the self-check. NYSSLS: HS-PS2-6.</w:t>
      </w:r>
    </w:p>
    <w:p>
      <w:pPr>
        <w:pStyle w:val="Compact"/>
        <w:numPr>
          <w:ilvl w:val="0"/>
          <w:numId w:val="1153"/>
        </w:numPr>
      </w:pPr>
      <w:r>
        <w:rPr>
          <w:b/>
          <w:bCs/>
        </w:rPr>
        <w:t xml:space="preserve">Float or sink in water?</w:t>
      </w:r>
    </w:p>
    <w:p>
      <w:pPr>
        <w:pStyle w:val="FirstParagraph"/>
      </w:pPr>
      <w:r>
        <w:rPr>
          <w:b/>
          <w:bCs/>
        </w:rPr>
        <w:t xml:space="preserve">Sinks</w:t>
      </w:r>
      <w:r>
        <w:t xml:space="preserve"> </w:t>
      </w:r>
      <w:r>
        <w:t xml:space="preserve">— because 2.7 g/mL &gt; 1.0 g/mL (the density of water). To float, the object’s density must be less than the liquid’s density.</w:t>
      </w:r>
    </w:p>
    <w:p>
      <w:pPr>
        <w:pStyle w:val="BodyText"/>
      </w:pPr>
      <w:r>
        <w:rPr>
          <w:i/>
          <w:iCs/>
        </w:rPr>
        <w:t xml:space="preserve">Rubric:</w:t>
      </w:r>
      <w:r>
        <w:t xml:space="preserve"> </w:t>
      </w:r>
      <w:r>
        <w:t xml:space="preserve">1 point for the correct call (sinks); 1 point for citing both densities and the comparison (2.7 &gt; 1.0). A student who says</w:t>
      </w:r>
      <w:r>
        <w:t xml:space="preserve"> </w:t>
      </w:r>
      <w:r>
        <w:t xml:space="preserve">“it sinks because it is aluminum”</w:t>
      </w:r>
      <w:r>
        <w:t xml:space="preserve"> </w:t>
      </w:r>
      <w:r>
        <w:t xml:space="preserve">without the density comparison earns 0.5 partial credit. NYSSLS: HS-PS2-6.</w:t>
      </w:r>
    </w:p>
    <w:p>
      <w:pPr>
        <w:pStyle w:val="Compact"/>
        <w:numPr>
          <w:ilvl w:val="0"/>
          <w:numId w:val="1154"/>
        </w:numPr>
      </w:pPr>
      <w:r>
        <w:rPr>
          <w:b/>
          <w:bCs/>
        </w:rPr>
        <w:t xml:space="preserve">Why does ice float — particle-level explanation:</w:t>
      </w:r>
    </w:p>
    <w:p>
      <w:pPr>
        <w:pStyle w:val="FirstParagraph"/>
      </w:pPr>
      <w:r>
        <w:rPr>
          <w:i/>
          <w:iCs/>
        </w:rPr>
        <w:t xml:space="preserve">Full-credit model answer:</w:t>
      </w:r>
      <w:r>
        <w:t xml:space="preserve"> </w:t>
      </w:r>
      <w:r>
        <w:t xml:space="preserve">Ice forms an open hexagonal lattice that spaces water molecules farther apart than in liquid water, giving ice a lower density (≈ 0.92 g/mL) than liquid water (1.0 g/mL), so ice floats.</w:t>
      </w:r>
    </w:p>
    <w:p>
      <w:pPr>
        <w:pStyle w:val="BodyText"/>
      </w:pPr>
      <w:r>
        <w:rPr>
          <w:i/>
          <w:iCs/>
        </w:rPr>
        <w:t xml:space="preserve">Acceptable variations:</w:t>
      </w:r>
      <w:r>
        <w:t xml:space="preserve"> </w:t>
      </w:r>
      <w:r>
        <w:t xml:space="preserve">Any response that (i) names the structural reason (open lattice / spread-out particles in ice), (ii) connects this to density (ice less dense than liquid water), and (iii) states the consequence (floats) earns full credit. Responses that say only</w:t>
      </w:r>
      <w:r>
        <w:t xml:space="preserve"> </w:t>
      </w:r>
      <w:r>
        <w:t xml:space="preserve">“ice is less dense”</w:t>
      </w:r>
      <w:r>
        <w:t xml:space="preserve"> </w:t>
      </w:r>
      <w:r>
        <w:t xml:space="preserve">without any particle-level reasoning earn partial credit.</w:t>
      </w:r>
    </w:p>
    <w:p>
      <w:pPr>
        <w:pStyle w:val="BodyText"/>
      </w:pPr>
      <w:r>
        <w:rPr>
          <w:i/>
          <w:iCs/>
        </w:rPr>
        <w:t xml:space="preserve">Rubric:</w:t>
      </w:r>
      <w:r>
        <w:t xml:space="preserve"> </w:t>
      </w:r>
      <w:r>
        <w:t xml:space="preserve">1 point for a structural reason (particle spacing, open lattice, or equivalent); 1 point for the density comparison; 0.5 partial credit for</w:t>
      </w:r>
      <w:r>
        <w:t xml:space="preserve"> </w:t>
      </w:r>
      <w:r>
        <w:t xml:space="preserve">“ice is less dense”</w:t>
      </w:r>
      <w:r>
        <w:t xml:space="preserve"> </w:t>
      </w:r>
      <w:r>
        <w:t xml:space="preserve">with no structural explanation. NYSSLS: HS-PS2-6.</w:t>
      </w:r>
    </w:p>
    <w:bookmarkEnd w:id="318"/>
    <w:bookmarkStart w:id="319"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55"/>
        </w:numPr>
      </w:pPr>
      <w:r>
        <w:t xml:space="preserve">Responses that name the specific structural feature (open hexagonal lattice, hydrogen bonds, spread-out particles) show that the Structure and Function CCC has taken root — the student can name the molecular-level mechanism rather than just the macroscopic outcome.</w:t>
      </w:r>
    </w:p>
    <w:p>
      <w:pPr>
        <w:pStyle w:val="Compact"/>
        <w:numPr>
          <w:ilvl w:val="0"/>
          <w:numId w:val="1155"/>
        </w:numPr>
      </w:pPr>
      <w:r>
        <w:t xml:space="preserve">Responses that mention the ecological importance (fish, lakes, aquatic life) show that the phenomenon anchored the concept in a real-world context larger than the lab bench — a sign that the phenomenon-based design worked.</w:t>
      </w:r>
    </w:p>
    <w:p>
      <w:pPr>
        <w:pStyle w:val="Compact"/>
        <w:numPr>
          <w:ilvl w:val="0"/>
          <w:numId w:val="1155"/>
        </w:numPr>
      </w:pPr>
      <w:r>
        <w:t xml:space="preserve">Students who name a partner who helped them during the measurement activity or the graph interpretation are demonstrating that collaborative sense-making happened — note these pairs for strategic grouping in the next lesson.</w:t>
      </w:r>
    </w:p>
    <w:p>
      <w:pPr>
        <w:pStyle w:val="Compact"/>
        <w:numPr>
          <w:ilvl w:val="0"/>
          <w:numId w:val="1155"/>
        </w:numPr>
      </w:pPr>
      <w:r>
        <w:t xml:space="preserve">If a student’s Exit Ticket part (c) says</w:t>
      </w:r>
      <w:r>
        <w:t xml:space="preserve"> </w:t>
      </w:r>
      <w:r>
        <w:t xml:space="preserve">“ice floats because it is less dense”</w:t>
      </w:r>
      <w:r>
        <w:t xml:space="preserve"> </w:t>
      </w:r>
      <w:r>
        <w:t xml:space="preserve">without particle reasoning, the follow-up prompt is:</w:t>
      </w:r>
      <w:r>
        <w:t xml:space="preserve"> </w:t>
      </w:r>
      <w:r>
        <w:t xml:space="preserve">“Why is ice less dense? What is different about the arrangement of the water molecules in ice vs. liquid water?”</w:t>
      </w:r>
      <w:r>
        <w:t xml:space="preserve"> </w:t>
      </w:r>
      <w:r>
        <w:t xml:space="preserve">This probes whether the student understands the mechanism or has only memorized the outcome.</w:t>
      </w:r>
    </w:p>
    <w:p>
      <w:r>
        <w:br w:type="page"/>
      </w:r>
    </w:p>
    <w:bookmarkEnd w:id="319"/>
    <w:bookmarkEnd w:id="320"/>
    <w:bookmarkStart w:id="354" w:name="gram-formula-mass-teacher-guide"/>
    <w:p>
      <w:pPr>
        <w:pStyle w:val="Heading2"/>
      </w:pPr>
      <w:r>
        <w:t xml:space="preserve">Gram Formula Mass — Teacher Guide</w:t>
      </w:r>
    </w:p>
    <w:bookmarkStart w:id="321" w:name="cover-11"/>
    <w:p>
      <w:pPr>
        <w:pStyle w:val="Heading3"/>
      </w:pPr>
      <w:r>
        <w:t xml:space="preserve">Cover</w:t>
      </w:r>
    </w:p>
    <w:p>
      <w:pPr>
        <w:pStyle w:val="FirstParagraph"/>
      </w:pPr>
      <w:r>
        <w:rPr>
          <w:b/>
          <w:bCs/>
        </w:rPr>
        <w:t xml:space="preserve">Unit: Safety and Measurement — Lesson 06: Gram Formula Mass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21"/>
    <w:bookmarkStart w:id="326" w:name="X3a22bb3e7c608f3fa635f721b14449b1bdb08c1"/>
    <w:p>
      <w:pPr>
        <w:pStyle w:val="Heading3"/>
      </w:pPr>
      <w:r>
        <w:t xml:space="preserve">Curated Resources (from East Meadow Scope &amp; Sequence)</w:t>
      </w:r>
    </w:p>
    <w:bookmarkStart w:id="322" w:name="nyssls-standards-5"/>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Gram formula mass (molar mass) is the quantitative tool that allows students to move between a chemical formula and a measurable mass on a balance. For the 2025 NYSSLS-aligned Regents, students are expected to sum atomic masses from the Periodic Table (Reference Table S) to calculate the gram formula mass of any compound and use it as the conversion bridge between moles and grams. Per East Meadow guidance, GFM fluency is prerequisite to all stoichiometry, percent composition, and solution concentration work later in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the mass of one mole of a substance scales directly with the average atomic masses of the atoms in its formula and the number of times each appears. Equal numbers (6.02 × 10²³) of different kinds of atoms do not have equal masses — the mass is set by the kind of atom, not the count.</w:t>
      </w:r>
    </w:p>
    <w:bookmarkEnd w:id="322"/>
    <w:bookmarkStart w:id="323" w:name="phenomenon-10"/>
    <w:p>
      <w:pPr>
        <w:pStyle w:val="Heading4"/>
      </w:pPr>
      <w:r>
        <w:t xml:space="preserve">Phenomenon</w:t>
      </w:r>
    </w:p>
    <w:p>
      <w:pPr>
        <w:pStyle w:val="FirstParagraph"/>
      </w:pPr>
      <w:r>
        <w:t xml:space="preserve">Place a jar of water, a container of table salt, and a sealed bag of sugar on the demonstration table. Tell students: each container holds exactly one mole of the substance inside — that means each container holds exactly the same number of formula units: 6.02 × 10²³. Now put them on a triple-beam balance, one at a time. The jar of water reads about 18 g. The salt reads about 58.5 g. The sugar reads about 180 g. Same count, very different mass on the balance.</w:t>
      </w:r>
    </w:p>
    <w:p>
      <w:pPr>
        <w:pStyle w:val="BodyText"/>
      </w:pPr>
      <w:r>
        <w:t xml:space="preserve">Or, for a more dramatic version: hold up a helium balloon (one mole of He ≈ 4 g) next to a small clear jar holding one mole of table salt (≈ 58.5 g). The same 6.02 × 10²³ particles — but one floats and one stays firmly on the desk.</w:t>
      </w:r>
    </w:p>
    <w:p>
      <w:pPr>
        <w:pStyle w:val="BodyText"/>
      </w:pPr>
      <w:r>
        <w:rPr>
          <w:b/>
          <w:bCs/>
        </w:rPr>
        <w:t xml:space="preserve">Driving question:</w:t>
      </w:r>
      <w:r>
        <w:t xml:space="preserve"> </w:t>
      </w:r>
      <w:r>
        <w:t xml:space="preserve">Why do equal numbers of atoms (or formula units) of different substances have such different masses?</w:t>
      </w:r>
    </w:p>
    <w:bookmarkEnd w:id="323"/>
    <w:bookmarkStart w:id="324" w:name="javalab-labs-5"/>
    <w:p>
      <w:pPr>
        <w:pStyle w:val="Heading4"/>
      </w:pPr>
      <w:r>
        <w:t xml:space="preserve">Javalab / Labs</w:t>
      </w:r>
    </w:p>
    <w:p>
      <w:pPr>
        <w:pStyle w:val="Compact"/>
        <w:numPr>
          <w:ilvl w:val="0"/>
          <w:numId w:val="1156"/>
        </w:numPr>
      </w:pPr>
      <w:r>
        <w:rPr>
          <w:b/>
          <w:bCs/>
        </w:rPr>
        <w:t xml:space="preserve">“Mass of One Mole”</w:t>
      </w:r>
      <w:r>
        <w:rPr>
          <w:b/>
          <w:bCs/>
        </w:rPr>
        <w:t xml:space="preserve"> </w:t>
      </w:r>
      <w:r>
        <w:rPr>
          <w:b/>
          <w:bCs/>
        </w:rPr>
        <w:t xml:space="preserve">demonstration:</w:t>
      </w:r>
      <w:r>
        <w:t xml:space="preserve"> </w:t>
      </w:r>
      <w:r>
        <w:t xml:space="preserve">Pre-weigh one mole each of water (18 g), table salt (58.5 g), and sugar (180 g) into labeled containers. Students hold or observe each container in turn, recording their mass. Discussion: same number of particles, wildly different mass — what accounts for the difference? Connect to the bar chart in</w:t>
      </w:r>
      <w:r>
        <w:t xml:space="preserve"> </w:t>
      </w:r>
      <w:r>
        <w:rPr>
          <w:rStyle w:val="VerbatimChar"/>
        </w:rPr>
        <w:t xml:space="preserve">figures/molar_masses.png</w:t>
      </w:r>
      <w:r>
        <w:t xml:space="preserve">.</w:t>
      </w:r>
    </w:p>
    <w:p>
      <w:pPr>
        <w:pStyle w:val="Compact"/>
        <w:numPr>
          <w:ilvl w:val="0"/>
          <w:numId w:val="1156"/>
        </w:numPr>
      </w:pPr>
      <w:r>
        <w:rPr>
          <w:b/>
          <w:bCs/>
        </w:rPr>
        <w:t xml:space="preserve">Gram-formula-mass calculation practice:</w:t>
      </w:r>
      <w:r>
        <w:t xml:space="preserve"> </w:t>
      </w:r>
      <w:r>
        <w:t xml:space="preserve">Using the Periodic Table from the 2025 Reference Tables, students sum atomic masses × subscripts to compute the GFM of a series of compounds (H₂O, CaCl₂, C₆H₁₂O₆, CO₂, NaOH). Each student shows the add-up in a structured table: element | atomic mass | subscript | product | sum. This is the core skill for the NYSSLS molar mass standard.</w:t>
      </w:r>
    </w:p>
    <w:p>
      <w:pPr>
        <w:pStyle w:val="Compact"/>
        <w:numPr>
          <w:ilvl w:val="0"/>
          <w:numId w:val="1156"/>
        </w:numPr>
      </w:pPr>
      <w:r>
        <w:rPr>
          <w:b/>
          <w:bCs/>
        </w:rPr>
        <w:t xml:space="preserve">Bar-chart reading:</w:t>
      </w:r>
      <w:r>
        <w:t xml:space="preserve"> </w:t>
      </w:r>
      <w:r>
        <w:t xml:space="preserve">Students read and interpret</w:t>
      </w:r>
      <w:r>
        <w:t xml:space="preserve"> </w:t>
      </w:r>
      <w:r>
        <w:rPr>
          <w:rStyle w:val="VerbatimChar"/>
        </w:rPr>
        <w:t xml:space="preserve">figures/molar_masses.png</w:t>
      </w:r>
      <w:r>
        <w:t xml:space="preserve"> </w:t>
      </w:r>
      <w:r>
        <w:t xml:space="preserve">to answer: which substance has the largest GFM? Why does CO₂ have a larger GFM than H₂O even though both molecules contain only two elements?</w:t>
      </w:r>
    </w:p>
    <w:bookmarkEnd w:id="324"/>
    <w:bookmarkStart w:id="325" w:name="assessments-5"/>
    <w:p>
      <w:pPr>
        <w:pStyle w:val="Heading4"/>
      </w:pPr>
      <w:r>
        <w:t xml:space="preserve">Assessments</w:t>
      </w:r>
    </w:p>
    <w:p>
      <w:pPr>
        <w:pStyle w:val="Compact"/>
        <w:numPr>
          <w:ilvl w:val="0"/>
          <w:numId w:val="1157"/>
        </w:numPr>
      </w:pPr>
      <w:r>
        <w:rPr>
          <w:b/>
          <w:bCs/>
        </w:rPr>
        <w:t xml:space="preserve">Molar mass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GFM from formulas, show atomic-mass add-up, and identify the unit (g/mol).</w:t>
      </w:r>
    </w:p>
    <w:p>
      <w:pPr>
        <w:pStyle w:val="Compact"/>
        <w:numPr>
          <w:ilvl w:val="0"/>
          <w:numId w:val="1157"/>
        </w:numPr>
      </w:pPr>
      <w:r>
        <w:rPr>
          <w:b/>
          <w:bCs/>
        </w:rPr>
        <w:t xml:space="preserve">Exit Ticket</w:t>
      </w:r>
      <w:r>
        <w:t xml:space="preserve"> </w:t>
      </w:r>
      <w:r>
        <w:t xml:space="preserve">(Phase 5): three items — GFM of SO₂; GFM of NaOH; sentence explaining why a mole of gold has more mass than a mole of carbon. See</w:t>
      </w:r>
      <w:r>
        <w:t xml:space="preserve"> </w:t>
      </w:r>
      <w:r>
        <w:rPr>
          <w:rStyle w:val="VerbatimChar"/>
        </w:rPr>
        <w:t xml:space="preserve">Answer_Key.docx</w:t>
      </w:r>
      <w:r>
        <w:t xml:space="preserve">.</w:t>
      </w:r>
    </w:p>
    <w:p>
      <w:r>
        <w:pict>
          <v:rect style="width:0;height:1.5pt" o:hralign="center" o:hrstd="t" o:hr="t"/>
        </w:pict>
      </w:r>
    </w:p>
    <w:bookmarkEnd w:id="325"/>
    <w:bookmarkEnd w:id="326"/>
    <w:bookmarkStart w:id="327"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(gram formula mass from a formula using the periodic table; moles link count to mass)</w:t>
            </w:r>
          </w:p>
        </w:tc>
      </w:tr>
      <w:tr>
        <w:tc>
          <w:tcPr/>
          <w:p>
            <w:pPr>
              <w:pStyle w:val="Compact"/>
            </w:pPr>
            <w:r>
              <w:rPr>
                <w:b/>
                <w:bCs/>
              </w:rPr>
              <w:t xml:space="preserve">CCC focus</w:t>
            </w:r>
          </w:p>
        </w:tc>
        <w:tc>
          <w:tcPr/>
          <w:p>
            <w:pPr>
              <w:pStyle w:val="Compact"/>
            </w:pPr>
            <w:r>
              <w:t xml:space="preserve">Scale, Proportion, and Quantity — mass scales with the kind of atom (its average atomic mass) and the number of atoms in the formula; equal particle counts yield unequal masses because the atoms themselves differ in mass</w:t>
            </w:r>
          </w:p>
        </w:tc>
      </w:tr>
      <w:tr>
        <w:tc>
          <w:tcPr/>
          <w:p>
            <w:pPr>
              <w:pStyle w:val="Compact"/>
            </w:pPr>
            <w:r>
              <w:rPr>
                <w:b/>
                <w:bCs/>
              </w:rPr>
              <w:t xml:space="preserve">Strategy chips</w:t>
            </w:r>
          </w:p>
        </w:tc>
        <w:tc>
          <w:tcPr/>
          <w:p>
            <w:pPr>
              <w:pStyle w:val="Compact"/>
            </w:pPr>
            <w:r>
              <w:t xml:space="preserve">HOCHMAN — appositive sentence to define gram formula mass crisply; B/B/S sentence in Phase 4</w:t>
            </w:r>
          </w:p>
        </w:tc>
      </w:tr>
      <w:tr>
        <w:tc>
          <w:tcPr/>
          <w:p>
            <w:pPr>
              <w:pStyle w:val="Compact"/>
            </w:pPr>
            <w:r>
              <w:rPr>
                <w:b/>
                <w:bCs/>
              </w:rPr>
              <w:t xml:space="preserve">Materials</w:t>
            </w:r>
          </w:p>
        </w:tc>
        <w:tc>
          <w:tcPr/>
          <w:p>
            <w:pPr>
              <w:pStyle w:val="Compact"/>
            </w:pPr>
            <w:r>
              <w:t xml:space="preserve">Periodic Table / 2025 NYS Chemistry Reference Tables, triple-beam balances, pre-weighed samples of water/salt/sugar (one mole each), calculators,</w:t>
            </w:r>
            <w:r>
              <w:t xml:space="preserve"> </w:t>
            </w:r>
            <w:r>
              <w:rPr>
                <w:rStyle w:val="VerbatimChar"/>
              </w:rPr>
              <w:t xml:space="preserve">figures/molar_masses.png</w:t>
            </w:r>
            <w:r>
              <w:t xml:space="preserve"> </w:t>
            </w:r>
            <w:r>
              <w:t xml:space="preserve">projected</w:t>
            </w:r>
          </w:p>
        </w:tc>
      </w:tr>
      <w:tr>
        <w:tc>
          <w:tcPr/>
          <w:p>
            <w:pPr>
              <w:pStyle w:val="Compact"/>
            </w:pPr>
            <w:r>
              <w:rPr>
                <w:b/>
                <w:bCs/>
              </w:rPr>
              <w:t xml:space="preserve">Safety</w:t>
            </w:r>
          </w:p>
        </w:tc>
        <w:tc>
          <w:tcPr/>
          <w:p>
            <w:pPr>
              <w:pStyle w:val="Compact"/>
            </w:pPr>
            <w:r>
              <w:t xml:space="preserve">Samples are food-safe; sugar is a tripping hazard if spilled — clean up promptly. Standard lab safety applies. No open flame.</w:t>
            </w:r>
          </w:p>
        </w:tc>
      </w:tr>
      <w:tr>
        <w:tc>
          <w:tcPr/>
          <w:p>
            <w:pPr>
              <w:pStyle w:val="Compact"/>
            </w:pPr>
            <w:r>
              <w:rPr>
                <w:b/>
                <w:bCs/>
              </w:rPr>
              <w:t xml:space="preserve">Prior knowledge</w:t>
            </w:r>
          </w:p>
        </w:tc>
        <w:tc>
          <w:tcPr/>
          <w:p>
            <w:pPr>
              <w:pStyle w:val="Compact"/>
            </w:pPr>
            <w:r>
              <w:t xml:space="preserve">Lesson 04 (Dimensional Analysis) — mole as a counting unit, Avogadro’s number; Lesson 05 (Density) — reading numeric values from the Periodic Table and Reference Tables; students should recognize atomic mass on the Periodic Table before this lesson.</w:t>
            </w:r>
          </w:p>
        </w:tc>
      </w:tr>
    </w:tbl>
    <w:p>
      <w:pPr>
        <w:pStyle w:val="BodyText"/>
      </w:pPr>
      <w:r>
        <w:rPr>
          <w:b/>
          <w:bCs/>
        </w:rPr>
        <w:t xml:space="preserve">Lesson objectives — students can:</w:t>
      </w:r>
    </w:p>
    <w:p>
      <w:pPr>
        <w:pStyle w:val="Compact"/>
        <w:numPr>
          <w:ilvl w:val="0"/>
          <w:numId w:val="1158"/>
        </w:numPr>
      </w:pPr>
      <w:r>
        <w:t xml:space="preserve">Read the atomic mass of any element from the Periodic Table and identify its unit (g/mol).</w:t>
      </w:r>
    </w:p>
    <w:p>
      <w:pPr>
        <w:pStyle w:val="Compact"/>
        <w:numPr>
          <w:ilvl w:val="0"/>
          <w:numId w:val="1158"/>
        </w:numPr>
      </w:pPr>
      <w:r>
        <w:t xml:space="preserve">Compute the gram formula mass of a compound by summing (atomic mass × subscript) for each element in the formula.</w:t>
      </w:r>
    </w:p>
    <w:p>
      <w:pPr>
        <w:pStyle w:val="Compact"/>
        <w:numPr>
          <w:ilvl w:val="0"/>
          <w:numId w:val="1158"/>
        </w:numPr>
      </w:pPr>
      <w:r>
        <w:t xml:space="preserve">State the unit of gram formula mass (g/mol) and explain what it represents physically: the mass of one mole, i.e., 6.02 × 10²³ formula units.</w:t>
      </w:r>
    </w:p>
    <w:p>
      <w:pPr>
        <w:pStyle w:val="Compact"/>
        <w:numPr>
          <w:ilvl w:val="0"/>
          <w:numId w:val="1158"/>
        </w:numPr>
      </w:pPr>
      <w:r>
        <w:t xml:space="preserve">Explain, using Scale, Proportion, and Quantity, why a mole of gold has more mass than a mole of carbon even though both contain the same number of atoms.</w:t>
      </w:r>
    </w:p>
    <w:p>
      <w:r>
        <w:pict>
          <v:rect style="width:0;height:1.5pt" o:hralign="center" o:hrstd="t" o:hr="t"/>
        </w:pict>
      </w:r>
    </w:p>
    <w:bookmarkEnd w:id="327"/>
    <w:bookmarkStart w:id="334" w:name="phase-1-engage-0-10-min-5"/>
    <w:p>
      <w:pPr>
        <w:pStyle w:val="Heading3"/>
      </w:pPr>
      <w:r>
        <w:t xml:space="preserve">Phase 1 · Engage</w:t>
      </w:r>
      <w:r>
        <w:t xml:space="preserve"> </w:t>
      </w:r>
      <w:r>
        <w:rPr>
          <w:i/>
          <w:iCs/>
        </w:rPr>
        <w:t xml:space="preserve">(0 – 10 min)</w:t>
      </w:r>
    </w:p>
    <w:bookmarkStart w:id="328"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where size or kind changes how heavy it feels, even if the count or amount looks the same — a big vs. small coin, a backpack full of feathers vs. books. What came to mind?”</w:t>
      </w:r>
      <w:r>
        <w:t xml:space="preserve"> </w:t>
      </w:r>
      <w:r>
        <w:t xml:space="preserve">One round, one sentence each, no judgment. This surfaces the intuition that equal counts don’t guarantee equal mass — what matters is what kind of thing is being counted.</w:t>
      </w:r>
    </w:p>
    <w:p>
      <w:pPr>
        <w:pStyle w:val="BodyText"/>
      </w:pPr>
      <w:r>
        <w:t xml:space="preserve">Then post the</w:t>
      </w:r>
      <w:r>
        <w:t xml:space="preserve"> </w:t>
      </w:r>
      <w:r>
        <w:rPr>
          <w:b/>
          <w:bCs/>
        </w:rPr>
        <w:t xml:space="preserve">Do Now</w:t>
      </w:r>
      <w:r>
        <w:t xml:space="preserve">:</w:t>
      </w:r>
    </w:p>
    <w:p>
      <w:pPr>
        <w:pStyle w:val="BlockText"/>
      </w:pPr>
      <w:r>
        <w:rPr>
          <w:i/>
          <w:iCs/>
        </w:rPr>
        <w:t xml:space="preserve">“A jar of water and a container of table salt are on the desk. Both hold exactly one mole — exactly 6.02 × 10²³ formula units. The water weighs 18 grams. The salt weighs 58.5 grams. Write one sentence: why does the salt weigh more if both containers hold the same number of particles?”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59"/>
        </w:numPr>
      </w:pPr>
      <w:r>
        <w:t xml:space="preserve">“Because salt particles are bigger or heavier than water molecules.”</w:t>
      </w:r>
      <w:r>
        <w:t xml:space="preserve"> </w:t>
      </w:r>
      <w:r>
        <w:t xml:space="preserve">— affirm; and ask: heavier how? What makes one atom or particle heavier than another?</w:t>
      </w:r>
    </w:p>
    <w:p>
      <w:pPr>
        <w:pStyle w:val="Compact"/>
        <w:numPr>
          <w:ilvl w:val="0"/>
          <w:numId w:val="1159"/>
        </w:numPr>
      </w:pPr>
      <w:r>
        <w:t xml:space="preserve">“Because NaCl has more atoms in one formula unit.”</w:t>
      </w:r>
      <w:r>
        <w:t xml:space="preserve"> </w:t>
      </w:r>
      <w:r>
        <w:t xml:space="preserve">— close; that is part of the picture. Probe: each atom is also a different mass. Both things matter.</w:t>
      </w:r>
    </w:p>
    <w:p>
      <w:pPr>
        <w:pStyle w:val="Compact"/>
        <w:numPr>
          <w:ilvl w:val="0"/>
          <w:numId w:val="1159"/>
        </w:numPr>
      </w:pPr>
      <w:r>
        <w:t xml:space="preserve">“I don’t know — I thought a mole was always the same amount.”</w:t>
      </w:r>
      <w:r>
        <w:t xml:space="preserve"> </w:t>
      </w:r>
      <w:r>
        <w:t xml:space="preserve">— exactly right to notice the tension; validate: a mole is always the same</w:t>
      </w:r>
      <w:r>
        <w:t xml:space="preserve"> </w:t>
      </w:r>
      <w:r>
        <w:rPr>
          <w:i/>
          <w:iCs/>
        </w:rPr>
        <w:t xml:space="preserve">count</w:t>
      </w:r>
      <w:r>
        <w:t xml:space="preserve">, but count and mass are two different things. That tension is what today is about.</w:t>
      </w:r>
    </w:p>
    <w:bookmarkEnd w:id="328"/>
    <w:bookmarkStart w:id="332" w:name="Xf142ef69469162825d225dd03c99078e214ac42"/>
    <w:p>
      <w:pPr>
        <w:pStyle w:val="Heading4"/>
      </w:pPr>
      <w:r>
        <w:t xml:space="preserve">3–8 min · Phenomenon hook — same count, different mass</w:t>
      </w:r>
    </w:p>
    <w:p>
      <w:pPr>
        <w:pStyle w:val="FirstParagraph"/>
      </w:pPr>
      <w:r>
        <w:rPr>
          <w:b/>
          <w:bCs/>
        </w:rPr>
        <w:t xml:space="preserve">Teacher actions.</w:t>
      </w:r>
      <w:r>
        <w:t xml:space="preserve"> </w:t>
      </w:r>
      <w:r>
        <w:t xml:space="preserve">Hold up the containers (or describe them clearly if doing a projected version). Put the water jar on the balance first — ~18 g. Then the salt — ~58.5 g. Then the sugar — ~180 g.</w:t>
      </w:r>
    </w:p>
    <w:p>
      <w:pPr>
        <w:pStyle w:val="BlockText"/>
      </w:pPr>
      <w:r>
        <w:t xml:space="preserve">“Same number of particles. Three very different numbers on that balance. The question is: where does the mass come from?”</w:t>
      </w:r>
    </w:p>
    <w:p>
      <w:pPr>
        <w:pStyle w:val="FirstParagraph"/>
      </w:pPr>
      <w:r>
        <w:t xml:space="preserve">Project the</w:t>
      </w:r>
      <w:r>
        <w:t xml:space="preserve"> </w:t>
      </w:r>
      <w:r>
        <w:rPr>
          <w:rStyle w:val="VerbatimChar"/>
        </w:rPr>
        <w:t xml:space="preserve">figures/molar_masses.png</w:t>
      </w:r>
      <w:r>
        <w:t xml:space="preserve"> </w:t>
      </w:r>
      <w:r>
        <w:t xml:space="preserve">figure: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30" name="Picture"/>
            <a:graphic>
              <a:graphicData uri="http://schemas.openxmlformats.org/drawingml/2006/picture">
                <pic:pic>
                  <pic:nvPicPr>
                    <pic:cNvPr descr="/Users/hoopie/Projects/Curricula/Publisher_Ready_Curriculum/02_Chemistry_East_Meadow_Refactor/01_Safety_and_Measurement/06_Gram_Formula_Mass/figures/molar_masses.png" id="331"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rPr>
          <w:b/>
          <w:bCs/>
        </w:rPr>
        <w:t xml:space="preserve">Sample teacher language:</w:t>
      </w:r>
    </w:p>
    <w:p>
      <w:pPr>
        <w:pStyle w:val="BlockText"/>
      </w:pPr>
      <w:r>
        <w:t xml:space="preserve">“Look at this bar chart. Every substance on this chart — H₂O, CO₂, NaCl, C₆H₁₂O₆ — we’re looking at one mole of each. Same count: 6.02 × 10²³ formula units each time. But the bars are wildly different heights. The sugar bar is ten times as tall as the water bar. Why? The answer is not in how many particles — it’s in what</w:t>
      </w:r>
      <w:r>
        <w:t xml:space="preserve"> </w:t>
      </w:r>
      <w:r>
        <w:rPr>
          <w:i/>
          <w:iCs/>
        </w:rPr>
        <w:t xml:space="preserve">kind</w:t>
      </w:r>
      <w:r>
        <w:t xml:space="preserve"> </w:t>
      </w:r>
      <w:r>
        <w:t xml:space="preserve">of particle. Different elements have different atomic masses. When you build a formula unit of sugar, you’re stacking 6 carbons, 12 hydrogens, and 6 oxygens, each of which has its own atomic mass. The total stack is what we call the gram formula mass.”</w:t>
      </w:r>
    </w:p>
    <w:p>
      <w:pPr>
        <w:pStyle w:val="FirstParagraph"/>
      </w:pPr>
      <w:r>
        <w:rPr>
          <w:b/>
          <w:bCs/>
        </w:rPr>
        <w:t xml:space="preserve">Anticipated student responses:</w:t>
      </w:r>
    </w:p>
    <w:p>
      <w:pPr>
        <w:pStyle w:val="Compact"/>
        <w:numPr>
          <w:ilvl w:val="0"/>
          <w:numId w:val="1160"/>
        </w:numPr>
      </w:pPr>
      <w:r>
        <w:t xml:space="preserve">“So you just add up the masses from the periodic table?”</w:t>
      </w:r>
      <w:r>
        <w:t xml:space="preserve"> </w:t>
      </w:r>
      <w:r>
        <w:t xml:space="preserve">— that is exactly the method; we’ll build the skill together in Phase 2.</w:t>
      </w:r>
    </w:p>
    <w:p>
      <w:pPr>
        <w:pStyle w:val="Compact"/>
        <w:numPr>
          <w:ilvl w:val="0"/>
          <w:numId w:val="1160"/>
        </w:numPr>
      </w:pPr>
      <w:r>
        <w:t xml:space="preserve">“Why does CO₂ weigh more than H₂O if they both have just a few atoms?”</w:t>
      </w:r>
      <w:r>
        <w:t xml:space="preserve"> </w:t>
      </w:r>
      <w:r>
        <w:t xml:space="preserve">— great observation; CO₂ has one carbon (12) and two oxygens (2 × 16 = 32), totaling 44. H₂O has two hydrogens (2 × 1 = 2) and one oxygen (16), totaling 18. The oxygen in CO₂ just outweighs the entire water molecule.</w:t>
      </w:r>
    </w:p>
    <w:p>
      <w:pPr>
        <w:pStyle w:val="Compact"/>
        <w:numPr>
          <w:ilvl w:val="0"/>
          <w:numId w:val="1160"/>
        </w:numPr>
      </w:pPr>
      <w:r>
        <w:t xml:space="preserve">“Where does 180 come from for sugar?”</w:t>
      </w:r>
      <w:r>
        <w:t xml:space="preserve"> </w:t>
      </w:r>
      <w:r>
        <w:t xml:space="preserve">— we’ll calculate that together during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equal numbers of atoms (or formula units) of different substances have such different masses?</w:t>
      </w:r>
    </w:p>
    <w:bookmarkEnd w:id="332"/>
    <w:bookmarkStart w:id="333"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demonstration. Then:</w:t>
      </w:r>
    </w:p>
    <w:p>
      <w:pPr>
        <w:pStyle w:val="BlockText"/>
      </w:pPr>
      <w:r>
        <w:t xml:space="preserve">“Turn to your partner: looking at the bar chart, CO₂ has a higher gram formula mass than H₂O, but H₂O has three atoms per molecule and CO₂ has three as well. How can they have such different masses if the atom count per molecule is the same?”</w:t>
      </w:r>
    </w:p>
    <w:p>
      <w:pPr>
        <w:pStyle w:val="FirstParagraph"/>
      </w:pPr>
      <w:r>
        <w:t xml:space="preserve">Target insight: it is not the number of atoms per molecule that determines mass — it is the</w:t>
      </w:r>
      <w:r>
        <w:t xml:space="preserve"> </w:t>
      </w:r>
      <w:r>
        <w:rPr>
          <w:i/>
          <w:iCs/>
        </w:rPr>
        <w:t xml:space="preserve">identity</w:t>
      </w:r>
      <w:r>
        <w:t xml:space="preserve"> </w:t>
      </w:r>
      <w:r>
        <w:t xml:space="preserve">of each atom. Oxygen is 16 g/mol; carbon is 12 g/mol; hydrogen is only 1 g/mol. The kind of atom is what determines the contribution to mass.</w:t>
      </w:r>
    </w:p>
    <w:p>
      <w:r>
        <w:pict>
          <v:rect style="width:0;height:1.5pt" o:hralign="center" o:hrstd="t" o:hr="t"/>
        </w:pict>
      </w:r>
    </w:p>
    <w:bookmarkEnd w:id="333"/>
    <w:bookmarkEnd w:id="334"/>
    <w:bookmarkStart w:id="339" w:name="phase-2-explore-10-30-min-5"/>
    <w:p>
      <w:pPr>
        <w:pStyle w:val="Heading3"/>
      </w:pPr>
      <w:r>
        <w:t xml:space="preserve">Phase 2 · Explore</w:t>
      </w:r>
      <w:r>
        <w:t xml:space="preserve"> </w:t>
      </w:r>
      <w:r>
        <w:rPr>
          <w:i/>
          <w:iCs/>
        </w:rPr>
        <w:t xml:space="preserve">(10 – 30 min)</w:t>
      </w:r>
    </w:p>
    <w:bookmarkStart w:id="335" w:name="X05a67482ca853117f0ee0a8bb33e59d2dd81b8e"/>
    <w:p>
      <w:pPr>
        <w:pStyle w:val="Heading4"/>
      </w:pPr>
      <w:r>
        <w:t xml:space="preserve">10–15 min · ABCs Activity —</w:t>
      </w:r>
      <w:r>
        <w:t xml:space="preserve"> </w:t>
      </w:r>
      <w:r>
        <w:t xml:space="preserve">“Mass of One Mole”</w:t>
      </w:r>
      <w:r>
        <w:t xml:space="preserve"> </w:t>
      </w:r>
      <w:r>
        <w:t xml:space="preserve">comparison before the formal definition</w:t>
      </w:r>
    </w:p>
    <w:p>
      <w:pPr>
        <w:pStyle w:val="FirstParagraph"/>
      </w:pPr>
      <w:r>
        <w:rPr>
          <w:b/>
          <w:bCs/>
        </w:rPr>
        <w:t xml:space="preserve">Before any formal vocabulary is introduced</w:t>
      </w:r>
      <w:r>
        <w:t xml:space="preserve">, students build intuition through a structured comparison of the mole masses on the bar chart and the demonstration containers.</w:t>
      </w:r>
    </w:p>
    <w:p>
      <w:pPr>
        <w:pStyle w:val="BodyText"/>
      </w:pPr>
      <w:r>
        <w:t xml:space="preserve">Each student receives a copy of the bar chart (or examines the projection). The task:</w:t>
      </w:r>
    </w:p>
    <w:p>
      <w:pPr>
        <w:pStyle w:val="BodyText"/>
      </w:pPr>
      <w:r>
        <w:rPr>
          <w:b/>
          <w:bCs/>
        </w:rPr>
        <w:t xml:space="preserve">Part 1 — Rank and compare:</w:t>
      </w:r>
    </w:p>
    <w:p>
      <w:pPr>
        <w:pStyle w:val="BlockText"/>
      </w:pPr>
      <w:r>
        <w:t xml:space="preserve">“Without any calculation — just by looking at the formulas in the chart — which substance do you predict has the most atoms per formula unit? Does having more atoms always mean higher mass? Write your prediction and reasoning.”</w:t>
      </w:r>
    </w:p>
    <w:p>
      <w:pPr>
        <w:pStyle w:val="FirstParagraph"/>
      </w:pPr>
      <w:r>
        <w:rPr>
          <w:b/>
          <w:bCs/>
        </w:rPr>
        <w:t xml:space="preserve">Part 2 — Check by counting:</w:t>
      </w:r>
    </w:p>
    <w:p>
      <w:pPr>
        <w:pStyle w:val="BodyText"/>
      </w:pPr>
      <w:r>
        <w:t xml:space="preserve">Have students fill in this table for the four substances on the chart: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Elements and subscripts</w:t>
            </w:r>
          </w:p>
        </w:tc>
        <w:tc>
          <w:tcPr/>
          <w:p>
            <w:pPr>
              <w:pStyle w:val="Compact"/>
            </w:pPr>
            <w:r>
              <w:t xml:space="preserve">Your estimate: big or small mass?</w:t>
            </w:r>
          </w:p>
        </w:tc>
      </w:tr>
      <w:tr>
        <w:tc>
          <w:tcPr/>
          <w:p>
            <w:pPr>
              <w:pStyle w:val="Compact"/>
            </w:pPr>
            <w:r>
              <w:t xml:space="preserve">H₂O</w:t>
            </w:r>
          </w:p>
        </w:tc>
        <w:tc>
          <w:tcPr/>
          <w:p>
            <w:pPr>
              <w:pStyle w:val="Compact"/>
            </w:pPr>
            <w:r>
              <w:t xml:space="preserve">H×2, O×1</w:t>
            </w:r>
          </w:p>
        </w:tc>
        <w:tc>
          <w:tcPr/>
          <w:p>
            <w:pPr>
              <w:pStyle w:val="Compact"/>
            </w:pPr>
          </w:p>
        </w:tc>
      </w:tr>
      <w:tr>
        <w:tc>
          <w:tcPr/>
          <w:p>
            <w:pPr>
              <w:pStyle w:val="Compact"/>
            </w:pPr>
            <w:r>
              <w:t xml:space="preserve">CO₂</w:t>
            </w:r>
          </w:p>
        </w:tc>
        <w:tc>
          <w:tcPr/>
          <w:p>
            <w:pPr>
              <w:pStyle w:val="Compact"/>
            </w:pPr>
            <w:r>
              <w:t xml:space="preserve">C×1, O×2</w:t>
            </w:r>
          </w:p>
        </w:tc>
        <w:tc>
          <w:tcPr/>
          <w:p>
            <w:pPr>
              <w:pStyle w:val="Compact"/>
            </w:pPr>
          </w:p>
        </w:tc>
      </w:tr>
      <w:tr>
        <w:tc>
          <w:tcPr/>
          <w:p>
            <w:pPr>
              <w:pStyle w:val="Compact"/>
            </w:pPr>
            <w:r>
              <w:t xml:space="preserve">NaCl</w:t>
            </w:r>
          </w:p>
        </w:tc>
        <w:tc>
          <w:tcPr/>
          <w:p>
            <w:pPr>
              <w:pStyle w:val="Compact"/>
            </w:pPr>
            <w:r>
              <w:t xml:space="preserve">Na×1, Cl×1</w:t>
            </w:r>
          </w:p>
        </w:tc>
        <w:tc>
          <w:tcPr/>
          <w:p>
            <w:pPr>
              <w:pStyle w:val="Compact"/>
            </w:pPr>
          </w:p>
        </w:tc>
      </w:tr>
      <w:tr>
        <w:tc>
          <w:tcPr/>
          <w:p>
            <w:pPr>
              <w:pStyle w:val="Compact"/>
            </w:pPr>
            <w:r>
              <w:t xml:space="preserve">C₆H₁₂O₆</w:t>
            </w:r>
          </w:p>
        </w:tc>
        <w:tc>
          <w:tcPr/>
          <w:p>
            <w:pPr>
              <w:pStyle w:val="Compact"/>
            </w:pPr>
            <w:r>
              <w:t xml:space="preserve">C×6, H×12, O×6</w:t>
            </w:r>
          </w:p>
        </w:tc>
        <w:tc>
          <w:tcPr/>
          <w:p>
            <w:pPr>
              <w:pStyle w:val="Compact"/>
            </w:pPr>
          </w:p>
        </w:tc>
      </w:tr>
    </w:tbl>
    <w:p>
      <w:pPr>
        <w:pStyle w:val="BlockText"/>
      </w:pPr>
      <w:r>
        <w:t xml:space="preserve">“You can see the bars — now let’s figure out</w:t>
      </w:r>
      <w:r>
        <w:t xml:space="preserve"> </w:t>
      </w:r>
      <w:r>
        <w:rPr>
          <w:i/>
          <w:iCs/>
        </w:rPr>
        <w:t xml:space="preserve">why</w:t>
      </w:r>
      <w:r>
        <w:t xml:space="preserve"> </w:t>
      </w:r>
      <w:r>
        <w:t xml:space="preserve">they are those heights. That requires knowing the actual mass of each kind of atom. That’s on your Periodic Table.”</w:t>
      </w:r>
    </w:p>
    <w:p>
      <w:pPr>
        <w:pStyle w:val="FirstParagraph"/>
      </w:pPr>
      <w:r>
        <w:rPr>
          <w:b/>
          <w:bCs/>
        </w:rPr>
        <w:t xml:space="preserve">Teacher facilitation language (circulate):</w:t>
      </w:r>
    </w:p>
    <w:p>
      <w:pPr>
        <w:pStyle w:val="BlockText"/>
      </w:pPr>
      <w:r>
        <w:t xml:space="preserve">“Before I give you the calculation method, just look at the formulas. Where do you see the most atoms? Where do you see the heaviest-sounding elements — elements toward the bottom of the Periodic Table, where atomic masses are larger?”</w:t>
      </w:r>
    </w:p>
    <w:p>
      <w:pPr>
        <w:pStyle w:val="BlockText"/>
      </w:pPr>
      <w:r>
        <w:t xml:space="preserve">“NaCl has only two atoms per formula unit, but its bar is taller than H₂O which also has about three. What could explain that? What if Na and Cl each had a larger atomic mass than H and O?”</w:t>
      </w:r>
    </w:p>
    <w:p>
      <w:pPr>
        <w:pStyle w:val="FirstParagraph"/>
      </w:pPr>
      <w:r>
        <w:rPr>
          <w:b/>
          <w:bCs/>
        </w:rPr>
        <w:t xml:space="preserve">Anticipated student responses during ABCs:</w:t>
      </w:r>
    </w:p>
    <w:p>
      <w:pPr>
        <w:pStyle w:val="Compact"/>
        <w:numPr>
          <w:ilvl w:val="0"/>
          <w:numId w:val="1161"/>
        </w:numPr>
      </w:pPr>
      <w:r>
        <w:t xml:space="preserve">“C₆H₁₂O₆ has the most atoms, so of course it has the biggest bar.”</w:t>
      </w:r>
      <w:r>
        <w:t xml:space="preserve"> </w:t>
      </w:r>
      <w:r>
        <w:t xml:space="preserve">— half-right; probe: what if it were C₆H₁₂O₆ vs. one atom of a very heavy element like gold? The atom count alone doesn’t determine mass — kind matters too.</w:t>
      </w:r>
    </w:p>
    <w:p>
      <w:pPr>
        <w:pStyle w:val="Compact"/>
        <w:numPr>
          <w:ilvl w:val="0"/>
          <w:numId w:val="1161"/>
        </w:numPr>
      </w:pPr>
      <w:r>
        <w:t xml:space="preserve">“Na must be heavy.”</w:t>
      </w:r>
      <w:r>
        <w:t xml:space="preserve"> </w:t>
      </w:r>
      <w:r>
        <w:t xml:space="preserve">— affirm; and ask: how would we check exactly? What’s on the Periodic Table?</w:t>
      </w:r>
    </w:p>
    <w:p>
      <w:pPr>
        <w:pStyle w:val="Compact"/>
        <w:numPr>
          <w:ilvl w:val="0"/>
          <w:numId w:val="1161"/>
        </w:numPr>
      </w:pPr>
      <w:r>
        <w:t xml:space="preserve">“I see numbers on the Periodic Table under the symbol — are those the masses?”</w:t>
      </w:r>
      <w:r>
        <w:t xml:space="preserve"> </w:t>
      </w:r>
      <w:r>
        <w:t xml:space="preserve">— yes; those are the atomic masses in g/mol, exactly what you need.</w:t>
      </w:r>
    </w:p>
    <w:bookmarkEnd w:id="335"/>
    <w:bookmarkStart w:id="336" w:name="X7b0a7cbb4e1e53fd74440565c624206247c6275"/>
    <w:p>
      <w:pPr>
        <w:pStyle w:val="Heading4"/>
      </w:pPr>
      <w:r>
        <w:t xml:space="preserve">15–22 min · Initial Model — first GFM calculation from a formula</w:t>
      </w:r>
    </w:p>
    <w:p>
      <w:pPr>
        <w:pStyle w:val="FirstParagraph"/>
      </w:pPr>
      <w:r>
        <w:rPr>
          <w:b/>
          <w:bCs/>
        </w:rPr>
        <w:t xml:space="preserve">Prompt on the board:</w:t>
      </w:r>
    </w:p>
    <w:p>
      <w:pPr>
        <w:pStyle w:val="BlockText"/>
      </w:pPr>
      <w:r>
        <w:rPr>
          <w:i/>
          <w:iCs/>
        </w:rPr>
        <w:t xml:space="preserve">“Before we name the process: using the Periodic Table, find the atomic mass of each element in H₂O and add them up. H appears twice (subscript 2), O appears once (subscript 1). What is the total mass for one formula unit of H₂O in g/mol?”</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H: 1.0 g/mol × 2 = 2.0 g/mol</w:t>
      </w:r>
      <w:r>
        <w:t xml:space="preserve"> </w:t>
      </w:r>
      <w:r>
        <w:t xml:space="preserve">O: 16.0 g/mol × 1 = 16.0 g/mol</w:t>
      </w:r>
      <w:r>
        <w:t xml:space="preserve"> </w:t>
      </w:r>
      <w:r>
        <w:t xml:space="preserve">Total: 18.0 g/mol</w:t>
      </w:r>
    </w:p>
    <w:p>
      <w:pPr>
        <w:pStyle w:val="FirstParagraph"/>
      </w:pPr>
      <w:r>
        <w:rPr>
          <w:b/>
          <w:bCs/>
        </w:rPr>
        <w:t xml:space="preserve">Teacher facilitation language:</w:t>
      </w:r>
    </w:p>
    <w:p>
      <w:pPr>
        <w:pStyle w:val="BlockText"/>
      </w:pPr>
      <w:r>
        <w:t xml:space="preserve">“Look at the bar chart. What height does the H₂O bar reach? 18. Does your calculation match? If it does, you’ve already found the gram formula mass of water — before I’ve even defined the term.”</w:t>
      </w:r>
    </w:p>
    <w:p>
      <w:pPr>
        <w:pStyle w:val="BlockText"/>
      </w:pPr>
      <w:r>
        <w:t xml:space="preserve">“Look at your partner’s setup. Did they multiply atomic mass times subscript, or just add atomic masses without the subscript? What happens if you use the subscript 2 for hydrogen correctly versus ignoring it?”</w:t>
      </w:r>
    </w:p>
    <w:p>
      <w:pPr>
        <w:pStyle w:val="FirstParagraph"/>
      </w:pPr>
      <w:r>
        <w:rPr>
          <w:b/>
          <w:bCs/>
        </w:rPr>
        <w:t xml:space="preserve">Anticipated student responses:</w:t>
      </w:r>
    </w:p>
    <w:p>
      <w:pPr>
        <w:pStyle w:val="Compact"/>
        <w:numPr>
          <w:ilvl w:val="0"/>
          <w:numId w:val="1162"/>
        </w:numPr>
      </w:pPr>
      <w:r>
        <w:t xml:space="preserve">“I got 17 — I only counted one hydrogen.”</w:t>
      </w:r>
      <w:r>
        <w:t xml:space="preserve"> </w:t>
      </w:r>
      <w:r>
        <w:t xml:space="preserve">— ask: how many H atoms does a water molecule have? What does the subscript 2 tell you? Each H contributes its mass separately, so multiply by 2.</w:t>
      </w:r>
    </w:p>
    <w:p>
      <w:pPr>
        <w:pStyle w:val="Compact"/>
        <w:numPr>
          <w:ilvl w:val="0"/>
          <w:numId w:val="1162"/>
        </w:numPr>
      </w:pPr>
      <w:r>
        <w:t xml:space="preserve">“I got 18.015 — is that right?”</w:t>
      </w:r>
      <w:r>
        <w:t xml:space="preserve"> </w:t>
      </w:r>
      <w:r>
        <w:t xml:space="preserve">— yes, from the full atomic mass; we typically round to 18.0 or 18 for practice problems. Both are acceptable.</w:t>
      </w:r>
    </w:p>
    <w:p>
      <w:pPr>
        <w:pStyle w:val="Compact"/>
        <w:numPr>
          <w:ilvl w:val="0"/>
          <w:numId w:val="1162"/>
        </w:numPr>
      </w:pPr>
      <w:r>
        <w:t xml:space="preserve">“This is just adding atomic masses from the Periodic Table.”</w:t>
      </w:r>
      <w:r>
        <w:t xml:space="preserve"> </w:t>
      </w:r>
      <w:r>
        <w:t xml:space="preserve">— exactly. And the subscript tells you how many of each element to add.</w:t>
      </w:r>
    </w:p>
    <w:bookmarkEnd w:id="336"/>
    <w:bookmarkStart w:id="337" w:name="X69e5298efa4897a0688554129bde549eb410d45"/>
    <w:p>
      <w:pPr>
        <w:pStyle w:val="Heading4"/>
      </w:pPr>
      <w:r>
        <w:t xml:space="preserve">22–30 min · Investigation — group GFM calculation practice</w:t>
      </w:r>
    </w:p>
    <w:p>
      <w:pPr>
        <w:pStyle w:val="FirstParagraph"/>
      </w:pPr>
      <w:r>
        <w:t xml:space="preserve">Groups of three or four work through a structured practice set. Each student fills in the add-up table individually and then compares with the group.</w:t>
      </w:r>
    </w:p>
    <w:p>
      <w:pPr>
        <w:pStyle w:val="BodyText"/>
      </w:pPr>
      <w:r>
        <w:rPr>
          <w:b/>
          <w:bCs/>
        </w:rPr>
        <w:t xml:space="preserve">Practice set (written on the board or distributed as a half-sheet):</w:t>
      </w:r>
    </w:p>
    <w:p>
      <w:pPr>
        <w:pStyle w:val="BodyText"/>
      </w:pPr>
      <w:r>
        <w:t xml:space="preserve">Calculate the gram formula mass of each compound using the Periodic Table. Show the add-up in the element | atomic mass | subscript | product | sum format.</w:t>
      </w:r>
    </w:p>
    <w:p>
      <w:pPr>
        <w:pStyle w:val="BodyText"/>
      </w:pPr>
      <w:r>
        <w:rPr>
          <w:b/>
          <w:bCs/>
        </w:rPr>
        <w:t xml:space="preserve">Compound A: H₂O</w:t>
      </w:r>
      <w:r>
        <w:t xml:space="preserve"> </w:t>
      </w:r>
      <w:r>
        <w:t xml:space="preserve">(revisit — confirm the calculation as a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rPr>
          <w:b/>
          <w:bCs/>
        </w:rPr>
        <w:t xml:space="preserve">Compound C: C₆H₁₂O₆</w:t>
      </w:r>
      <w:r>
        <w:t xml:space="preserve"> </w:t>
      </w:r>
      <w:r>
        <w:t xml:space="preserve">(sugar)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rPr>
          <w:b/>
          <w:bCs/>
        </w:rPr>
        <w:t xml:space="preserve">Teacher facilitation prompts (circulate):</w:t>
      </w:r>
    </w:p>
    <w:p>
      <w:pPr>
        <w:pStyle w:val="BlockText"/>
      </w:pPr>
      <w:r>
        <w:t xml:space="preserve">“For CaCl₂, how many Cl atoms are in one formula unit? Subscript 2 means 2 chlorine atoms. Each one contributes 35.5 g/mol — so the total chlorine contribution is 35.5 × 2 = 71.0 g/mol.”</w:t>
      </w:r>
    </w:p>
    <w:p>
      <w:pPr>
        <w:pStyle w:val="BlockText"/>
      </w:pPr>
      <w:r>
        <w:t xml:space="preserve">“For C₆H₁₂O₆, this looks big but the logic is the same: six carbons, twelve hydrogens, six oxygens. Do each element separately, add up the three products, and check it against the bar chart.”</w:t>
      </w:r>
    </w:p>
    <w:p>
      <w:pPr>
        <w:pStyle w:val="BlockText"/>
      </w:pPr>
      <w:r>
        <w:t xml:space="preserve">“What unit does your answer carry? If you’re adding up g/mol values and getting grams, you missed the per-mole — GFM is always in g/mol.”</w:t>
      </w:r>
    </w:p>
    <w:p>
      <w:pPr>
        <w:pStyle w:val="FirstParagraph"/>
      </w:pPr>
      <w:r>
        <w:rPr>
          <w:b/>
          <w:bCs/>
        </w:rPr>
        <w:t xml:space="preserve">Anticipated student responses:</w:t>
      </w:r>
    </w:p>
    <w:p>
      <w:pPr>
        <w:pStyle w:val="Compact"/>
        <w:numPr>
          <w:ilvl w:val="0"/>
          <w:numId w:val="1163"/>
        </w:numPr>
      </w:pPr>
      <w:r>
        <w:t xml:space="preserve">On CaCl₂:</w:t>
      </w:r>
      <w:r>
        <w:t xml:space="preserve"> </w:t>
      </w:r>
      <w:r>
        <w:t xml:space="preserve">“I got 75.6 — I added Ca + Cl + Cl separately but used the wrong atomic mass for Ca.”</w:t>
      </w:r>
      <w:r>
        <w:t xml:space="preserve"> </w:t>
      </w:r>
      <w:r>
        <w:t xml:space="preserve">— redirect to the Periodic Table: Ca is 40.1 g/mol, not 35.1.</w:t>
      </w:r>
    </w:p>
    <w:p>
      <w:pPr>
        <w:pStyle w:val="Compact"/>
        <w:numPr>
          <w:ilvl w:val="0"/>
          <w:numId w:val="1163"/>
        </w:numPr>
      </w:pPr>
      <w:r>
        <w:t xml:space="preserve">On C₆H₁₂O₆:</w:t>
      </w:r>
      <w:r>
        <w:t xml:space="preserve"> </w:t>
      </w:r>
      <w:r>
        <w:t xml:space="preserve">“This has so many atoms.”</w:t>
      </w:r>
      <w:r>
        <w:t xml:space="preserve"> </w:t>
      </w:r>
      <w:r>
        <w:t xml:space="preserve">— affirm; the logic is identical, just more rows. Suggest doing it one element at a time and check against the bar chart at the end: 180 g/mol.</w:t>
      </w:r>
    </w:p>
    <w:p>
      <w:pPr>
        <w:pStyle w:val="Compact"/>
        <w:numPr>
          <w:ilvl w:val="0"/>
          <w:numId w:val="1163"/>
        </w:numPr>
      </w:pPr>
      <w:r>
        <w:t xml:space="preserve">“Is 180 the same as the sugar container on the balance?”</w:t>
      </w:r>
      <w:r>
        <w:t xml:space="preserve"> </w:t>
      </w:r>
      <w:r>
        <w:t xml:space="preserve">— yes; that’s exactly what they weighed out for the demonstration.</w:t>
      </w:r>
    </w:p>
    <w:bookmarkEnd w:id="337"/>
    <w:bookmarkStart w:id="338" w:name="min-reconnect-surface-the-method-1"/>
    <w:p>
      <w:pPr>
        <w:pStyle w:val="Heading4"/>
      </w:pPr>
      <w:r>
        <w:t xml:space="preserve">28–30 min · Reconnect + surface the method</w:t>
      </w:r>
    </w:p>
    <w:p>
      <w:pPr>
        <w:pStyle w:val="FirstParagraph"/>
      </w:pPr>
      <w:r>
        <w:t xml:space="preserve">Bring groups back together. Ask one group to put CaCl₂’s add-up table on the board. Ask the class:</w:t>
      </w:r>
    </w:p>
    <w:p>
      <w:pPr>
        <w:pStyle w:val="BlockText"/>
      </w:pPr>
      <w:r>
        <w:t xml:space="preserve">“Look at each row. What two numbers multiplied together give the mass contribution? (Atomic mass × subscript.) And why do we multiply instead of just adding the atomic mass once?”</w:t>
      </w:r>
    </w:p>
    <w:p>
      <w:pPr>
        <w:pStyle w:val="FirstParagraph"/>
      </w:pPr>
      <w:r>
        <w:t xml:space="preserve">Surface the key idea: the subscript tells you the number of that element’s atoms in one formula unit. Each atom carries its full atomic mass, so you multiply. The sum of all contributions is the gram formula mass — the mass of one mole of the substance.</w:t>
      </w:r>
    </w:p>
    <w:p>
      <w:r>
        <w:pict>
          <v:rect style="width:0;height:1.5pt" o:hralign="center" o:hrstd="t" o:hr="t"/>
        </w:pict>
      </w:r>
    </w:p>
    <w:bookmarkEnd w:id="338"/>
    <w:bookmarkEnd w:id="339"/>
    <w:bookmarkStart w:id="342" w:name="phase-3-explain-30-36-min-5"/>
    <w:p>
      <w:pPr>
        <w:pStyle w:val="Heading3"/>
      </w:pPr>
      <w:r>
        <w:t xml:space="preserve">Phase 3 · Explain</w:t>
      </w:r>
      <w:r>
        <w:t xml:space="preserve"> </w:t>
      </w:r>
      <w:r>
        <w:rPr>
          <w:i/>
          <w:iCs/>
        </w:rPr>
        <w:t xml:space="preserve">(30 – 36 min)</w:t>
      </w:r>
    </w:p>
    <w:bookmarkStart w:id="340" w:name="min-turn-and-talk-2-class-consensus-5"/>
    <w:p>
      <w:pPr>
        <w:pStyle w:val="Heading4"/>
      </w:pPr>
      <w:r>
        <w:t xml:space="preserve">30–33 min · Turn-and-Talk #2 + class consensus</w:t>
      </w:r>
    </w:p>
    <w:p>
      <w:pPr>
        <w:pStyle w:val="BlockText"/>
      </w:pPr>
      <w:r>
        <w:t xml:space="preserve">“Look at the completed GFM for C₆H₁₂O₆ — 180 g/mol. Turn to your partner: NaCl has only two atoms per formula unit, but we said NaCl has a GFM of 58.5 g/mol. H₂O also has three atoms per formula unit but only 18 g/mol. What does this comparison tell you about what actually determines gram formula mass?”</w:t>
      </w:r>
    </w:p>
    <w:p>
      <w:pPr>
        <w:pStyle w:val="FirstParagraph"/>
      </w:pPr>
      <w:r>
        <w:t xml:space="preserve">Target consensus: gram formula mass depends on two things — (1) which elements are in the formula (their atomic masses from the Periodic Table) and (2) how many of each (the subscripts). It is not just the number of atoms but what</w:t>
      </w:r>
      <w:r>
        <w:t xml:space="preserve"> </w:t>
      </w:r>
      <w:r>
        <w:rPr>
          <w:i/>
          <w:iCs/>
        </w:rPr>
        <w:t xml:space="preserve">kind</w:t>
      </w:r>
      <w:r>
        <w:t xml:space="preserve"> </w:t>
      </w:r>
      <w:r>
        <w:t xml:space="preserve">of atom each one is.</w:t>
      </w:r>
    </w:p>
    <w:p>
      <w:pPr>
        <w:pStyle w:val="BlockText"/>
      </w:pPr>
      <w:r>
        <w:t xml:space="preserve">“If I changed the formula from H₂O to H₂O₂ (hydrogen peroxide), what would happen to the gram formula mass? What changes, and what stays the same?”</w:t>
      </w:r>
    </w:p>
    <w:p>
      <w:pPr>
        <w:pStyle w:val="FirstParagraph"/>
      </w:pPr>
      <w:r>
        <w:t xml:space="preserve">Target: the oxygen contribution doubles (2 × 16 = 32 instead of 16), so GFM goes from 18 to 34 g/mol. The method is the same — just a different subscript on one element.</w:t>
      </w:r>
    </w:p>
    <w:bookmarkEnd w:id="340"/>
    <w:bookmarkStart w:id="341"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summed up (atomic mass × subscript) for all the elements in a formula, we were finding the</w:t>
      </w:r>
      <w:r>
        <w:t xml:space="preserve"> </w:t>
      </w:r>
      <w:r>
        <w:rPr>
          <w:b/>
          <w:bCs/>
        </w:rPr>
        <w:t xml:space="preserve">gram formula mass</w:t>
      </w:r>
      <w:r>
        <w:t xml:space="preserve"> </w:t>
      </w:r>
      <w:r>
        <w:t xml:space="preserve">— the mass in grams of exactly one mole of that substance. Gram formula mass is found by adding the atomic masses in the formula, each multiplied by its subscript, and the unit is always g/mol.”</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Gram formula mass — the mass of one mole of a substance — is found by adding the atomic masses in its formula.</w:t>
      </w:r>
    </w:p>
    <w:p>
      <w:pPr>
        <w:pStyle w:val="BlockText"/>
      </w:pPr>
      <w:r>
        <w:t xml:space="preserve">The phrase between the dashes is the appositive: it defines</w:t>
      </w:r>
      <w:r>
        <w:t xml:space="preserve"> </w:t>
      </w:r>
      <w:r>
        <w:t xml:space="preserve">‘gram formula mass’</w:t>
      </w:r>
      <w:r>
        <w:t xml:space="preserve"> </w:t>
      </w:r>
      <w:r>
        <w:t xml:space="preserve">in the same sentence. You’ll use this structure on the Exit Ticket and in your notes.”</w:t>
      </w:r>
    </w:p>
    <w:p>
      <w:pPr>
        <w:pStyle w:val="BlockText"/>
      </w:pPr>
      <w:r>
        <w:t xml:space="preserve">“You’ll also hear the term</w:t>
      </w:r>
      <w:r>
        <w:t xml:space="preserve"> </w:t>
      </w:r>
      <w:r>
        <w:rPr>
          <w:b/>
          <w:bCs/>
        </w:rPr>
        <w:t xml:space="preserve">molar mass</w:t>
      </w:r>
      <w:r>
        <w:t xml:space="preserve"> </w:t>
      </w:r>
      <w:r>
        <w:t xml:space="preserve">— it means exactly the same thing as gram formula mass. Chemists use both terms interchangeably. Gram formula mass emphasizes the formula (you find it from the formula); molar mass emphasizes the mole (it’s the mass</w:t>
      </w:r>
      <w:r>
        <w:t xml:space="preserve"> </w:t>
      </w:r>
      <w:r>
        <w:rPr>
          <w:i/>
          <w:iCs/>
        </w:rPr>
        <w:t xml:space="preserve">per</w:t>
      </w:r>
      <w:r>
        <w:t xml:space="preserve"> </w:t>
      </w:r>
      <w:r>
        <w:t xml:space="preserve">mole). Same concept, two names.”</w:t>
      </w:r>
    </w:p>
    <w:p>
      <w:pPr>
        <w:pStyle w:val="BlockText"/>
      </w:pPr>
      <w:r>
        <w:t xml:space="preserve">“Both terms build on the third vocabulary word:</w:t>
      </w:r>
      <w:r>
        <w:t xml:space="preserve"> </w:t>
      </w:r>
      <w:r>
        <w:rPr>
          <w:b/>
          <w:bCs/>
        </w:rPr>
        <w:t xml:space="preserve">mole</w:t>
      </w:r>
      <w:r>
        <w:t xml:space="preserve"> </w:t>
      </w:r>
      <w:r>
        <w:t xml:space="preserve">— the chemist’s counting unit, equal to 6.02 × 10²³ particles. The mole is what links the invisible atomic scale (atoms you cannot weigh individually) to the macroscopic scale (grams you can read off a balance). When you know the gram formula mass, you can convert any number of moles to grams, or any mass in grams to moles.”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64"/>
        </w:numPr>
      </w:pPr>
      <w:r>
        <w:t xml:space="preserve">“If the molar mass of NaCl is 58.5 g/mol, what does that sentence mean in plain English?”</w:t>
      </w:r>
      <w:r>
        <w:t xml:space="preserve"> </w:t>
      </w:r>
      <w:r>
        <w:t xml:space="preserve">—</w:t>
      </w:r>
      <w:r>
        <w:t xml:space="preserve"> </w:t>
      </w:r>
      <w:r>
        <w:rPr>
          <w:i/>
          <w:iCs/>
        </w:rPr>
        <w:t xml:space="preserve">Expected response:</w:t>
      </w:r>
      <w:r>
        <w:t xml:space="preserve"> </w:t>
      </w:r>
      <w:r>
        <w:t xml:space="preserve">one mole (6.02 × 10²³ formula units) of NaCl has a mass of 58.5 grams. You could weigh it on a balance.</w:t>
      </w:r>
    </w:p>
    <w:p>
      <w:pPr>
        <w:pStyle w:val="Compact"/>
        <w:numPr>
          <w:ilvl w:val="0"/>
          <w:numId w:val="1164"/>
        </w:numPr>
      </w:pPr>
      <w:r>
        <w:t xml:space="preserve">“Where do you find the atomic masses to build your gram formula mass calculation?”</w:t>
      </w:r>
      <w:r>
        <w:t xml:space="preserve"> </w:t>
      </w:r>
      <w:r>
        <w:t xml:space="preserve">—</w:t>
      </w:r>
      <w:r>
        <w:t xml:space="preserve"> </w:t>
      </w:r>
      <w:r>
        <w:rPr>
          <w:i/>
          <w:iCs/>
        </w:rPr>
        <w:t xml:space="preserve">Expected response:</w:t>
      </w:r>
      <w:r>
        <w:t xml:space="preserve"> </w:t>
      </w:r>
      <w:r>
        <w:t xml:space="preserve">the Periodic Table (Reference Table S in the 2025 NYS Chemistry Reference Tables). The numbers below the element symbols are the atomic masses in g/mol.</w:t>
      </w:r>
    </w:p>
    <w:p>
      <w:r>
        <w:pict>
          <v:rect style="width:0;height:1.5pt" o:hralign="center" o:hrstd="t" o:hr="t"/>
        </w:pict>
      </w:r>
    </w:p>
    <w:bookmarkEnd w:id="341"/>
    <w:bookmarkEnd w:id="342"/>
    <w:bookmarkStart w:id="345" w:name="phase-4-elaborate-36-40-min-5"/>
    <w:p>
      <w:pPr>
        <w:pStyle w:val="Heading3"/>
      </w:pPr>
      <w:r>
        <w:t xml:space="preserve">Phase 4 · Elaborate</w:t>
      </w:r>
      <w:r>
        <w:t xml:space="preserve"> </w:t>
      </w:r>
      <w:r>
        <w:rPr>
          <w:i/>
          <w:iCs/>
        </w:rPr>
        <w:t xml:space="preserve">(36 – 40 min)</w:t>
      </w:r>
    </w:p>
    <w:bookmarkStart w:id="343" w:name="X6ebef350f3591cea26d17605b6358cf22dd1110"/>
    <w:p>
      <w:pPr>
        <w:pStyle w:val="Heading4"/>
      </w:pPr>
      <w:r>
        <w:t xml:space="preserve">36–39 min · Revise the model + Appositive + Because/But/So expansion</w:t>
      </w:r>
    </w:p>
    <w:p>
      <w:pPr>
        <w:pStyle w:val="FirstParagraph"/>
      </w:pPr>
      <w:r>
        <w:t xml:space="preserve">Students return to their Initial Model H₂O calculation. They annotate it with vocabulary: label the atomic mass × subscript step as</w:t>
      </w:r>
      <w:r>
        <w:t xml:space="preserve"> </w:t>
      </w:r>
      <w:r>
        <w:t xml:space="preserve">“contribution of each element,”</w:t>
      </w:r>
      <w:r>
        <w:t xml:space="preserve"> </w:t>
      </w:r>
      <w:r>
        <w:t xml:space="preserve">write the GFM in g/mol, and then write an appositive sentence defining the result.</w:t>
      </w:r>
    </w:p>
    <w:p>
      <w:pPr>
        <w:pStyle w:val="BodyText"/>
      </w:pPr>
      <w:r>
        <w:rPr>
          <w:b/>
          <w:bCs/>
        </w:rPr>
        <w:t xml:space="preserve">Appositive sentence (model on board):</w:t>
      </w:r>
    </w:p>
    <w:p>
      <w:pPr>
        <w:pStyle w:val="BlockText"/>
      </w:pPr>
      <w:r>
        <w:rPr>
          <w:i/>
          <w:iCs/>
        </w:rPr>
        <w:t xml:space="preserve">“Gram formula mass — the mass of one mole of a substance — is found by adding the atomic masses in its formula.”</w:t>
      </w:r>
    </w:p>
    <w:p>
      <w:pPr>
        <w:pStyle w:val="FirstParagraph"/>
      </w:pPr>
      <w:r>
        <w:t xml:space="preserve">Ask students to write a parallel appositive sentence for CaCl₂:</w:t>
      </w:r>
    </w:p>
    <w:p>
      <w:pPr>
        <w:pStyle w:val="BlockText"/>
      </w:pPr>
      <w:r>
        <w:rPr>
          <w:i/>
          <w:iCs/>
        </w:rPr>
        <w:t xml:space="preserve">“The gram formula mass of calcium chloride — ___ g/mol — is found by summing ___ (Ca) and ___ (Cl × 2).”</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gold (Au, atomic mass 197 g/mol) has far more mass than a mole of carbon (C, atomic mass 12 g/mol).”</w:t>
      </w:r>
    </w:p>
    <w:p>
      <w:pPr>
        <w:pStyle w:val="FirstParagraph"/>
      </w:pPr>
      <w:r>
        <w:t xml:space="preserve">Model one aloud:</w:t>
      </w:r>
    </w:p>
    <w:p>
      <w:pPr>
        <w:pStyle w:val="BlockText"/>
      </w:pPr>
      <w:r>
        <w:t xml:space="preserve">“A mole of gold has far more mass than a mole of carbon</w:t>
      </w:r>
      <w:r>
        <w:t xml:space="preserve"> </w:t>
      </w:r>
      <w:r>
        <w:rPr>
          <w:b/>
          <w:bCs/>
        </w:rPr>
        <w:t xml:space="preserve">because</w:t>
      </w:r>
      <w:r>
        <w:t xml:space="preserve"> </w:t>
      </w:r>
      <w:r>
        <w:t xml:space="preserve">each gold atom contains far more protons and neutrons than each carbon atom, giving it a much larger atomic mass (197 vs. 12 g/mol)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determined by the mass of each individual atom, not by the count of atoms, and a mole of gold therefore weighs about 16 times more than a mole of carbon.”</w:t>
      </w:r>
    </w:p>
    <w:p>
      <w:pPr>
        <w:pStyle w:val="FirstParagraph"/>
      </w:pPr>
      <w:r>
        <w:t xml:space="preserve">Then have students write their own B/B/S using one of these starters:</w:t>
      </w:r>
    </w:p>
    <w:p>
      <w:pPr>
        <w:pStyle w:val="Compact"/>
        <w:numPr>
          <w:ilvl w:val="0"/>
          <w:numId w:val="1165"/>
        </w:numPr>
      </w:pPr>
      <w:r>
        <w:rPr>
          <w:i/>
          <w:iCs/>
        </w:rPr>
        <w:t xml:space="preserve">“A student calculates the GFM of CaCl₂ and gets 75.6 g/mol instead of 111.1 g/mol…”</w:t>
      </w:r>
      <w:r>
        <w:t xml:space="preserve"> </w:t>
      </w:r>
      <w:r>
        <w:t xml:space="preserve">(hint: they ignored the subscript 2 on Cl)</w:t>
      </w:r>
    </w:p>
    <w:p>
      <w:pPr>
        <w:pStyle w:val="Compact"/>
        <w:numPr>
          <w:ilvl w:val="0"/>
          <w:numId w:val="1165"/>
        </w:numPr>
      </w:pPr>
      <w:r>
        <w:rPr>
          <w:i/>
          <w:iCs/>
        </w:rPr>
        <w:t xml:space="preserve">“A mole of H₂O has a lower gram formula mass than a mole of CO₂…”</w:t>
      </w:r>
    </w:p>
    <w:p>
      <w:pPr>
        <w:pStyle w:val="FirstParagraph"/>
      </w:pPr>
      <w:r>
        <w:rPr>
          <w:b/>
          <w:bCs/>
        </w:rPr>
        <w:t xml:space="preserve">Anticipated student responses:</w:t>
      </w:r>
    </w:p>
    <w:p>
      <w:pPr>
        <w:pStyle w:val="Compact"/>
        <w:numPr>
          <w:ilvl w:val="0"/>
          <w:numId w:val="1166"/>
        </w:numPr>
      </w:pPr>
      <w:r>
        <w:t xml:space="preserve">“Because they forgot to multiply Cl by 2.”</w:t>
      </w:r>
      <w:r>
        <w:t xml:space="preserve"> </w:t>
      </w:r>
      <w:r>
        <w:t xml:space="preserve">— good start; push for the Because frame:</w:t>
      </w:r>
      <w:r>
        <w:t xml:space="preserve"> </w:t>
      </w:r>
      <w:r>
        <w:t xml:space="preserve">“because they used the atomic mass of Cl without multiplying by the subscript 2, meaning they only counted one chlorine atom instead of two.”</w:t>
      </w:r>
    </w:p>
    <w:p>
      <w:pPr>
        <w:pStyle w:val="Compact"/>
        <w:numPr>
          <w:ilvl w:val="0"/>
          <w:numId w:val="1166"/>
        </w:numPr>
      </w:pPr>
      <w:r>
        <w:t xml:space="preserve">“Because water has lighter atoms than CO₂ — hydrogen is only 1.”</w:t>
      </w:r>
      <w:r>
        <w:t xml:space="preserve"> </w:t>
      </w:r>
      <w:r>
        <w:t xml:space="preserve">— excellent; push for the So:</w:t>
      </w:r>
      <w:r>
        <w:t xml:space="preserve"> </w:t>
      </w:r>
      <w:r>
        <w:t xml:space="preserve">“so the total mass is only 18 g/mol for water versus 44 g/mol for CO₂, even though both molecules have 3 atoms.”</w:t>
      </w:r>
    </w:p>
    <w:bookmarkEnd w:id="343"/>
    <w:bookmarkStart w:id="344" w:name="min-return-to-the-phenomenon-4"/>
    <w:p>
      <w:pPr>
        <w:pStyle w:val="Heading4"/>
      </w:pPr>
      <w:r>
        <w:t xml:space="preserve">39–40 min · Return to the phenomenon</w:t>
      </w:r>
    </w:p>
    <w:p>
      <w:pPr>
        <w:pStyle w:val="BlockText"/>
      </w:pPr>
      <w:r>
        <w:t xml:space="preserve">“Return to the demonstration table. We started with three containers — each holding one mole of something. Water: 18 g. Salt: 58.5 g. Sugar: 180 g. Now you have the method: sum up (atomic mass × subscript) for each element in the formula. Could you check all three numbers right now? Quickly try NaCl — Na + Cl. What do you get?”</w:t>
      </w:r>
    </w:p>
    <w:p>
      <w:pPr>
        <w:pStyle w:val="FirstParagraph"/>
      </w:pPr>
      <w:r>
        <w:t xml:space="preserve">Target: Na = 23 + Cl = 35.5 → 58.5 g/mol. It matches the container.</w:t>
      </w:r>
    </w:p>
    <w:p>
      <w:pPr>
        <w:pStyle w:val="BlockText"/>
      </w:pPr>
      <w:r>
        <w:t xml:space="preserve">“That number on the balance isn’t magic — it’s the periodic table. The gram formula mass connects the formula you write on paper to the grams you can actually weigh. That bridge is what makes chemistry quantitative.”</w:t>
      </w:r>
    </w:p>
    <w:p>
      <w:r>
        <w:pict>
          <v:rect style="width:0;height:1.5pt" o:hralign="center" o:hrstd="t" o:hr="t"/>
        </w:pict>
      </w:r>
    </w:p>
    <w:bookmarkEnd w:id="344"/>
    <w:bookmarkEnd w:id="345"/>
    <w:bookmarkStart w:id="347" w:name="phase-5-evaluate-40-42-min-5"/>
    <w:p>
      <w:pPr>
        <w:pStyle w:val="Heading3"/>
      </w:pPr>
      <w:r>
        <w:t xml:space="preserve">Phase 5 · Evaluate</w:t>
      </w:r>
      <w:r>
        <w:t xml:space="preserve"> </w:t>
      </w:r>
      <w:r>
        <w:rPr>
          <w:i/>
          <w:iCs/>
        </w:rPr>
        <w:t xml:space="preserve">(40 – 42 min)</w:t>
      </w:r>
    </w:p>
    <w:bookmarkStart w:id="346"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gram formula mass of SO₂. Show the atomic mass × subscript add-up.</w:t>
      </w:r>
      <w:r>
        <w:t xml:space="preserve"> </w:t>
      </w:r>
      <w:r>
        <w:rPr>
          <w:i/>
          <w:iCs/>
        </w:rPr>
        <w:t xml:space="preserve">(b) Calculate the gram formula mass of NaOH. Show the atomic mass × subscript add-up.</w:t>
      </w:r>
      <w:r>
        <w:t xml:space="preserve"> </w:t>
      </w:r>
      <w:r>
        <w:rPr>
          <w:i/>
          <w:iCs/>
        </w:rPr>
        <w:t xml:space="preserve">(c) In one sentence, explain why a mole of gold has more mass than a mole of carbon, even though both contain the same number of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connect a chemical formula — symbols on paper — to something real you can weigh on a balance. In one sentence: what is one thing that surprised you today about how mass and atoms connect, and who helped you figure something out?”</w:t>
      </w:r>
    </w:p>
    <w:p>
      <w:pPr>
        <w:pStyle w:val="FirstParagraph"/>
      </w:pPr>
      <w:r>
        <w:t xml:space="preserve">Collect worksheets; note which students correctly multiplied atomic mass × subscript versus students who simply added atomic masses once per element regardless of subscript. The subscript-multiplier step is the main procedural stumbling block — target those students for a brief one-on-one check at the start of the next lesson.</w:t>
      </w:r>
    </w:p>
    <w:p>
      <w:r>
        <w:pict>
          <v:rect style="width:0;height:1.5pt" o:hralign="center" o:hrstd="t" o:hr="t"/>
        </w:pict>
      </w:r>
    </w:p>
    <w:bookmarkEnd w:id="346"/>
    <w:bookmarkEnd w:id="347"/>
    <w:bookmarkStart w:id="348" w:name="common-misconceptions-5"/>
    <w:p>
      <w:pPr>
        <w:pStyle w:val="Heading3"/>
      </w:pPr>
      <w:r>
        <w:t xml:space="preserve">Common Misconceptions</w:t>
      </w:r>
    </w:p>
    <w:p>
      <w:pPr>
        <w:pStyle w:val="Compact"/>
        <w:numPr>
          <w:ilvl w:val="0"/>
          <w:numId w:val="1167"/>
        </w:numPr>
      </w:pPr>
      <w:r>
        <w:rPr>
          <w:b/>
          <w:bCs/>
        </w:rPr>
        <w:t xml:space="preserve">Misconception:</w:t>
      </w:r>
      <w:r>
        <w:t xml:space="preserve"> </w:t>
      </w:r>
      <w:r>
        <w:t xml:space="preserve">“The gram formula mass is just the number of atoms in the formula added together.”</w:t>
      </w:r>
      <w:r>
        <w:t xml:space="preserve"> </w:t>
      </w:r>
      <w:r>
        <w:t xml:space="preserve">→</w:t>
      </w:r>
      <w:r>
        <w:t xml:space="preserve"> </w:t>
      </w:r>
      <w:r>
        <w:rPr>
          <w:b/>
          <w:bCs/>
        </w:rPr>
        <w:t xml:space="preserve">Correction:</w:t>
      </w:r>
      <w:r>
        <w:t xml:space="preserve"> </w:t>
      </w:r>
      <w:r>
        <w:t xml:space="preserve">The number of atoms (subscript) matters, but so does the</w:t>
      </w:r>
      <w:r>
        <w:t xml:space="preserve"> </w:t>
      </w:r>
      <w:r>
        <w:rPr>
          <w:i/>
          <w:iCs/>
        </w:rPr>
        <w:t xml:space="preserve">kind</w:t>
      </w:r>
      <w:r>
        <w:t xml:space="preserve"> </w:t>
      </w:r>
      <w:r>
        <w:t xml:space="preserve">of atom (its atomic mass from the Periodic Table). GFM = Σ (atomic mass × subscript) for each element. H₂O has 3 atoms; CaCl₂ also has 3 atoms per formula unit; but their GFMs are 18 g/mol and 111.1 g/mol respectively. Atom count alone does not determine mass.</w:t>
      </w:r>
    </w:p>
    <w:p>
      <w:pPr>
        <w:pStyle w:val="Compact"/>
        <w:numPr>
          <w:ilvl w:val="0"/>
          <w:numId w:val="1167"/>
        </w:numPr>
      </w:pPr>
      <w:r>
        <w:rPr>
          <w:b/>
          <w:bCs/>
        </w:rPr>
        <w:t xml:space="preserve">Misconception:</w:t>
      </w:r>
      <w:r>
        <w:t xml:space="preserve"> </w:t>
      </w:r>
      <w:r>
        <w:t xml:space="preserve">“Molar mass and gram formula mass are different things.”</w:t>
      </w:r>
      <w:r>
        <w:t xml:space="preserve"> </w:t>
      </w:r>
      <w:r>
        <w:t xml:space="preserve">→</w:t>
      </w:r>
      <w:r>
        <w:t xml:space="preserve"> </w:t>
      </w:r>
      <w:r>
        <w:rPr>
          <w:b/>
          <w:bCs/>
        </w:rPr>
        <w:t xml:space="preserve">Correction:</w:t>
      </w:r>
      <w:r>
        <w:t xml:space="preserve"> </w:t>
      </w:r>
      <w:r>
        <w:t xml:space="preserve">They are the same quantity expressed with two names. Gram formula mass emphasizes the formula-reading process; molar mass emphasizes the per-mole unit. Both equal the mass in grams of one mole of a substance, in g/mol.</w:t>
      </w:r>
    </w:p>
    <w:p>
      <w:pPr>
        <w:pStyle w:val="Compact"/>
        <w:numPr>
          <w:ilvl w:val="0"/>
          <w:numId w:val="1167"/>
        </w:numPr>
      </w:pPr>
      <w:r>
        <w:rPr>
          <w:b/>
          <w:bCs/>
        </w:rPr>
        <w:t xml:space="preserve">Misconception:</w:t>
      </w:r>
      <w:r>
        <w:t xml:space="preserve"> </w:t>
      </w:r>
      <w:r>
        <w:t xml:space="preserve">“The subscript in a formula is already included — I just need to look up each element once.”</w:t>
      </w:r>
      <w:r>
        <w:t xml:space="preserve"> </w:t>
      </w:r>
      <w:r>
        <w:t xml:space="preserve">→</w:t>
      </w:r>
      <w:r>
        <w:t xml:space="preserve"> </w:t>
      </w:r>
      <w:r>
        <w:rPr>
          <w:b/>
          <w:bCs/>
        </w:rPr>
        <w:t xml:space="preserve">Correction:</w:t>
      </w:r>
      <w:r>
        <w:t xml:space="preserve"> </w:t>
      </w:r>
      <w:r>
        <w:t xml:space="preserve">The subscript tells you how many atoms of that element are in one formula unit. Each atom contributes its full atomic mass. CaCl₂ has two chlorine atoms, so the Cl contribution is 35.5 × 2 = 71.0, not 35.5. Students who skip the multiplication will consistently undercount elements with subscripts &gt; 1.</w:t>
      </w:r>
    </w:p>
    <w:p>
      <w:pPr>
        <w:pStyle w:val="Compact"/>
        <w:numPr>
          <w:ilvl w:val="0"/>
          <w:numId w:val="1167"/>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A mole is a count (6.02 × 10²³ particles), not a mass. The mass of one mole depends entirely on what kind of particles are being counted. A mole of hydrogen gas (H₂) has a mass of about 2 g; a mole of gold has a mass of about 197 g. Same count, different mass — this is exactly the phenomenon explored in this lesson.</w:t>
      </w:r>
    </w:p>
    <w:p>
      <w:pPr>
        <w:pStyle w:val="Compact"/>
        <w:numPr>
          <w:ilvl w:val="0"/>
          <w:numId w:val="1167"/>
        </w:numPr>
      </w:pPr>
      <w:r>
        <w:rPr>
          <w:b/>
          <w:bCs/>
        </w:rPr>
        <w:t xml:space="preserve">Misconception:</w:t>
      </w:r>
      <w:r>
        <w:t xml:space="preserve"> </w:t>
      </w:r>
      <w:r>
        <w:t xml:space="preserve">“The gram formula mass tells you the mass of a single atom or molecule.”</w:t>
      </w:r>
      <w:r>
        <w:t xml:space="preserve"> </w:t>
      </w:r>
      <w:r>
        <w:t xml:space="preserve">→</w:t>
      </w:r>
      <w:r>
        <w:t xml:space="preserve"> </w:t>
      </w:r>
      <w:r>
        <w:rPr>
          <w:b/>
          <w:bCs/>
        </w:rPr>
        <w:t xml:space="preserve">Correction:</w:t>
      </w:r>
      <w:r>
        <w:t xml:space="preserve"> </w:t>
      </w:r>
      <w:r>
        <w:t xml:space="preserve">GFM is the mass of one</w:t>
      </w:r>
      <w:r>
        <w:t xml:space="preserve"> </w:t>
      </w:r>
      <w:r>
        <w:rPr>
          <w:i/>
          <w:iCs/>
        </w:rPr>
        <w:t xml:space="preserve">mole</w:t>
      </w:r>
      <w:r>
        <w:t xml:space="preserve"> </w:t>
      </w:r>
      <w:r>
        <w:t xml:space="preserve">(6.02 × 10²³ particles). A single water molecule has a mass of about 3 × 10⁻²³ grams — far too small to measure directly. The mole and the gram formula mass exist precisely to bridge that gap: they let chemists work in grams on a balance while counting at the atomic scale.</w:t>
      </w:r>
    </w:p>
    <w:p>
      <w:r>
        <w:pict>
          <v:rect style="width:0;height:1.5pt" o:hralign="center" o:hrstd="t" o:hr="t"/>
        </w:pict>
      </w:r>
    </w:p>
    <w:bookmarkEnd w:id="348"/>
    <w:bookmarkStart w:id="349" w:name="access-differentiation-5"/>
    <w:p>
      <w:pPr>
        <w:pStyle w:val="Heading3"/>
      </w:pPr>
      <w:r>
        <w:t xml:space="preserve">Access &amp; Differentiation</w:t>
      </w:r>
    </w:p>
    <w:p>
      <w:pPr>
        <w:pStyle w:val="Compact"/>
        <w:numPr>
          <w:ilvl w:val="0"/>
          <w:numId w:val="1168"/>
        </w:numPr>
      </w:pPr>
      <w:r>
        <w:rPr>
          <w:b/>
          <w:bCs/>
        </w:rPr>
        <w:t xml:space="preserve">ELL/ENL supports:</w:t>
      </w:r>
      <w:r>
        <w:t xml:space="preserve"> </w:t>
      </w:r>
      <w:r>
        <w:t xml:space="preserve">GFM calculation template pre-printed with column headers (Element | Atomic Mass (g/mol) | Subscript | Product | Sum) and sentence frame: *“The gram formula mass of ___ is ___ g/mol because ___.”* Word-choice box displayed on the board throughout: {gram formula mass, molar mass, mole, atomic mass, subscript}. Pair with the bar chart (visual) for each compound so students can self-check their numeric answers against the chart heights.</w:t>
      </w:r>
    </w:p>
    <w:p>
      <w:pPr>
        <w:pStyle w:val="Compact"/>
        <w:numPr>
          <w:ilvl w:val="0"/>
          <w:numId w:val="1168"/>
        </w:numPr>
      </w:pPr>
      <w:r>
        <w:rPr>
          <w:b/>
          <w:bCs/>
        </w:rPr>
        <w:t xml:space="preserve">IEP/SPED supports:</w:t>
      </w:r>
      <w:r>
        <w:t xml:space="preserve"> </w:t>
      </w:r>
      <w:r>
        <w:t xml:space="preserve">Pre-fill the atomic masses for the elements used in practice (H = 1.0, O = 16.0, C = 12.0, Ca = 40.1, Cl = 35.5, Na = 23.0) on the student’s Reference Table or a separate card so the Periodic Table lookup is removed as a barrier. Offer one-element-at-a-time table structure where the student completes one row before seeing the next. Calculator use expected for all arithmetic; the conceptual work (identifying elements, reading subscripts) is the skill target.</w:t>
      </w:r>
    </w:p>
    <w:p>
      <w:pPr>
        <w:pStyle w:val="Compact"/>
        <w:numPr>
          <w:ilvl w:val="0"/>
          <w:numId w:val="1168"/>
        </w:numPr>
      </w:pPr>
      <w:r>
        <w:rPr>
          <w:b/>
          <w:bCs/>
        </w:rPr>
        <w:t xml:space="preserve">Extensions:</w:t>
      </w:r>
      <w:r>
        <w:t xml:space="preserve"> </w:t>
      </w:r>
      <w:r>
        <w:t xml:space="preserve">(1) Calculate the gram formula mass of a hydrate: CuSO₄ · 5H₂O (copper sulfate pentahydrate). How does the water of crystallization factor in? (2) If you have 2.5 mol of CO₂, what is the total mass in grams? (Use GFM as the conversion factor: 2.5 mol × 44 g/mol = 110 g.) (3) Research and explain: why is molar mass described as the</w:t>
      </w:r>
      <w:r>
        <w:t xml:space="preserve"> </w:t>
      </w:r>
      <w:r>
        <w:t xml:space="preserve">“bridge”</w:t>
      </w:r>
      <w:r>
        <w:t xml:space="preserve"> </w:t>
      </w:r>
      <w:r>
        <w:t xml:space="preserve">between counting at the atomic scale (moles/particles) and measuring at the lab scale (grams on a balance)? How does it connect to dimensional analysis from Lesson 04?</w:t>
      </w:r>
    </w:p>
    <w:p>
      <w:r>
        <w:pict>
          <v:rect style="width:0;height:1.5pt" o:hralign="center" o:hrstd="t" o:hr="t"/>
        </w:pict>
      </w:r>
    </w:p>
    <w:bookmarkEnd w:id="349"/>
    <w:bookmarkStart w:id="350" w:name="strategy-spotlight-5"/>
    <w:p>
      <w:pPr>
        <w:pStyle w:val="Heading3"/>
      </w:pPr>
      <w:r>
        <w:t xml:space="preserve">Strategy Spotlight</w:t>
      </w:r>
    </w:p>
    <w:p>
      <w:pPr>
        <w:pStyle w:val="FirstParagraph"/>
      </w:pPr>
      <w:r>
        <w:rPr>
          <w:b/>
          <w:bCs/>
        </w:rPr>
        <w:t xml:space="preserve">HOCHMAN — Appositive sentence.</w:t>
      </w:r>
      <w:r>
        <w:t xml:space="preserve"> </w:t>
      </w:r>
      <w:r>
        <w:t xml:space="preserve">The Hochman Writing Method (Joan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Gram formula mass — the mass of one mole of a substance — is found by adding the atomic masses in its formula.</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169"/>
        </w:numPr>
      </w:pPr>
      <w:r>
        <w:t xml:space="preserve">Post and read aloud the model appositive sentence together (Phase 3 vocabulary).</w:t>
      </w:r>
    </w:p>
    <w:p>
      <w:pPr>
        <w:pStyle w:val="Compact"/>
        <w:numPr>
          <w:ilvl w:val="0"/>
          <w:numId w:val="1169"/>
        </w:numPr>
      </w:pPr>
      <w:r>
        <w:t xml:space="preserve">Ask students to write a parallel appositive for a specific compound:</w:t>
      </w:r>
      <w:r>
        <w:t xml:space="preserve"> </w:t>
      </w:r>
      <w:r>
        <w:rPr>
          <w:i/>
          <w:iCs/>
        </w:rPr>
        <w:t xml:space="preserve">“The gram formula mass of CaCl₂ — ___ g/mol — is found by…”</w:t>
      </w:r>
      <w:r>
        <w:t xml:space="preserve"> </w:t>
      </w:r>
      <w:r>
        <w:t xml:space="preserve">This requires them to substitute in the calculated value from Phase 2, confirming that the abstract definition connects to their concrete work.</w:t>
      </w:r>
    </w:p>
    <w:p>
      <w:pPr>
        <w:pStyle w:val="Compact"/>
        <w:numPr>
          <w:ilvl w:val="0"/>
          <w:numId w:val="1169"/>
        </w:numPr>
      </w:pPr>
      <w:r>
        <w:t xml:space="preserve">In Phase 4, students write their own appositive for the substance they calculated in the extension or in their notes. Cold-call two or three students; ask: does the appositive phrase correctly define the term? Does the main clause describe the process?</w:t>
      </w:r>
    </w:p>
    <w:p>
      <w:pPr>
        <w:pStyle w:val="FirstParagraph"/>
      </w:pPr>
      <w:r>
        <w:rPr>
          <w:b/>
          <w:bCs/>
        </w:rPr>
        <w:t xml:space="preserve">Why the appositive fits gram formula mass:</w:t>
      </w:r>
      <w:r>
        <w:t xml:space="preserve"> </w:t>
      </w:r>
      <w:r>
        <w:t xml:space="preserve">The term</w:t>
      </w:r>
      <w:r>
        <w:t xml:space="preserve"> </w:t>
      </w:r>
      <w:r>
        <w:t xml:space="preserve">“gram formula mass”</w:t>
      </w:r>
      <w:r>
        <w:t xml:space="preserve"> </w:t>
      </w:r>
      <w:r>
        <w:t xml:space="preserve">sounds intimidating but translates directly:</w:t>
      </w:r>
      <w:r>
        <w:t xml:space="preserve"> </w:t>
      </w:r>
      <w:r>
        <w:rPr>
          <w:i/>
          <w:iCs/>
        </w:rPr>
        <w:t xml:space="preserve">gram</w:t>
      </w:r>
      <w:r>
        <w:t xml:space="preserve"> </w:t>
      </w:r>
      <w:r>
        <w:t xml:space="preserve">(the unit),</w:t>
      </w:r>
      <w:r>
        <w:t xml:space="preserve"> </w:t>
      </w:r>
      <w:r>
        <w:rPr>
          <w:i/>
          <w:iCs/>
        </w:rPr>
        <w:t xml:space="preserve">formula</w:t>
      </w:r>
      <w:r>
        <w:t xml:space="preserve"> </w:t>
      </w:r>
      <w:r>
        <w:t xml:space="preserve">(you find it from the formula),</w:t>
      </w:r>
      <w:r>
        <w:t xml:space="preserve"> </w:t>
      </w:r>
      <w:r>
        <w:rPr>
          <w:i/>
          <w:iCs/>
        </w:rPr>
        <w:t xml:space="preserve">mass</w:t>
      </w:r>
      <w:r>
        <w:t xml:space="preserve"> </w:t>
      </w:r>
      <w:r>
        <w:t xml:space="preserve">(it is a mass). The appositive makes that etymology visible. Students who understand the three-part logic of the term name — not just the definition — will be less likely to confuse GFM with, say, empirical formula mass or formula weight in future units.</w:t>
      </w:r>
    </w:p>
    <w:p>
      <w:pPr>
        <w:pStyle w:val="BodyText"/>
      </w:pPr>
      <w:r>
        <w:rPr>
          <w:b/>
          <w:bCs/>
        </w:rPr>
        <w:t xml:space="preserve">CRSE connection:</w:t>
      </w:r>
      <w:r>
        <w:t xml:space="preserve"> </w:t>
      </w:r>
      <w:r>
        <w:t xml:space="preserve">The opening circle prompt (things where kind matters more than count — coins, backpacks, groceries) invites students to bring their own examples into the conversation. The mass-of-one-mole demonstration uses food items (water, salt, sugar) that are culturally accessible and present in every kitchen. Grounding an atomic-scale concept in everyday substances students encounter at home honors students’ out-of-school knowledge and makes the science feel continuous with their lived experience rather than confined to a lab.</w:t>
      </w:r>
    </w:p>
    <w:p>
      <w:r>
        <w:pict>
          <v:rect style="width:0;height:1.5pt" o:hralign="center" o:hrstd="t" o:hr="t"/>
        </w:pict>
      </w:r>
    </w:p>
    <w:bookmarkEnd w:id="350"/>
    <w:bookmarkStart w:id="351"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one-mole demonstration (water/salt/sugar on balance); bar chart</w:t>
            </w:r>
            <w:r>
              <w:t xml:space="preserve"> </w:t>
            </w:r>
            <w:r>
              <w:rPr>
                <w:rStyle w:val="VerbatimChar"/>
              </w:rPr>
              <w:t xml:space="preserve">molar_masses.png</w:t>
            </w:r>
            <w:r>
              <w:t xml:space="preserve">; return in Phase 4 with NaCl check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CO₂ vs. H₂O, same atom count, different mass?); Phase 3 (TT#2 — what actually determines GFM?)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(rank and predict before calculating); Initial Model H₂O calculation; group investigation (H₂O, CaCl₂, C₆H₁₂O₆)</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gold vs. carbon)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gram formula mass / molar mass / mole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verify NaCl GFM calculation against the demonstration container; bar chart used to self-check C₆H₁₂O₆ GFM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GFM calculation template, sentence frame, word-choice box, pre-filled atomic masses, one-element-at-a-time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(GFM of SO₂ and NaOH; sentence explanation of gold vs. carbon)</w:t>
            </w:r>
          </w:p>
        </w:tc>
      </w:tr>
    </w:tbl>
    <w:p>
      <w:r>
        <w:pict>
          <v:rect style="width:0;height:1.5pt" o:hralign="center" o:hrstd="t" o:hr="t"/>
        </w:pict>
      </w:r>
    </w:p>
    <w:bookmarkEnd w:id="351"/>
    <w:bookmarkStart w:id="352" w:name="companion-materials-5"/>
    <w:p>
      <w:pPr>
        <w:pStyle w:val="Heading3"/>
      </w:pPr>
      <w:r>
        <w:t xml:space="preserve">Companion Materials</w:t>
      </w:r>
    </w:p>
    <w:p>
      <w:pPr>
        <w:pStyle w:val="Compact"/>
        <w:numPr>
          <w:ilvl w:val="0"/>
          <w:numId w:val="1170"/>
        </w:numPr>
      </w:pPr>
      <w:r>
        <w:rPr>
          <w:rStyle w:val="VerbatimChar"/>
        </w:rPr>
        <w:t xml:space="preserve">Student_Worksheet.docx</w:t>
      </w:r>
      <w:r>
        <w:t xml:space="preserve"> </w:t>
      </w:r>
      <w:r>
        <w:t xml:space="preserve">— the 5E student investigation (hand out at start of Phase 2)</w:t>
      </w:r>
    </w:p>
    <w:p>
      <w:pPr>
        <w:pStyle w:val="Compact"/>
        <w:numPr>
          <w:ilvl w:val="0"/>
          <w:numId w:val="1170"/>
        </w:numPr>
      </w:pPr>
      <w:r>
        <w:rPr>
          <w:rStyle w:val="VerbatimChar"/>
        </w:rPr>
        <w:t xml:space="preserve">Student_Notes.docx</w:t>
      </w:r>
      <w:r>
        <w:t xml:space="preserve"> </w:t>
      </w:r>
      <w:r>
        <w:t xml:space="preserve">— guided note-guide for vocabulary and the worked GFM example</w:t>
      </w:r>
    </w:p>
    <w:p>
      <w:pPr>
        <w:pStyle w:val="Compact"/>
        <w:numPr>
          <w:ilvl w:val="0"/>
          <w:numId w:val="117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2"/>
    <w:bookmarkStart w:id="353" w:name="key-vocabulary-max-3-5"/>
    <w:p>
      <w:pPr>
        <w:pStyle w:val="Heading3"/>
      </w:pPr>
      <w:r>
        <w:t xml:space="preserve">Key Vocabulary (max 3)</w:t>
      </w:r>
    </w:p>
    <w:p>
      <w:pPr>
        <w:pStyle w:val="Compact"/>
        <w:numPr>
          <w:ilvl w:val="0"/>
          <w:numId w:val="1171"/>
        </w:numPr>
      </w:pPr>
      <w:r>
        <w:rPr>
          <w:b/>
          <w:bCs/>
        </w:rPr>
        <w:t xml:space="preserve">gram formula mass</w:t>
      </w:r>
      <w:r>
        <w:t xml:space="preserve"> </w:t>
      </w:r>
      <w:r>
        <w:t xml:space="preserve">— the mass in grams of one mole of a substance, found by summing (atomic mass × subscript) for every element in its chemical formula; the unit is g/mol; also called molar mass</w:t>
      </w:r>
    </w:p>
    <w:p>
      <w:pPr>
        <w:pStyle w:val="Compact"/>
        <w:numPr>
          <w:ilvl w:val="0"/>
          <w:numId w:val="1171"/>
        </w:numPr>
      </w:pPr>
      <w:r>
        <w:rPr>
          <w:b/>
          <w:bCs/>
        </w:rPr>
        <w:t xml:space="preserve">molar mass</w:t>
      </w:r>
      <w:r>
        <w:t xml:space="preserve"> </w:t>
      </w:r>
      <w:r>
        <w:t xml:space="preserve">— another name for gram formula mass; the mass per mole of a substance (g/mol); obtained by reading atomic masses from the Periodic Table and summing them according to the formula’s subscripts</w:t>
      </w:r>
    </w:p>
    <w:p>
      <w:pPr>
        <w:pStyle w:val="Compact"/>
        <w:numPr>
          <w:ilvl w:val="0"/>
          <w:numId w:val="1171"/>
        </w:numPr>
      </w:pPr>
      <w:r>
        <w:rPr>
          <w:b/>
          <w:bCs/>
        </w:rPr>
        <w:t xml:space="preserve">mole</w:t>
      </w:r>
      <w:r>
        <w:t xml:space="preserve"> </w:t>
      </w:r>
      <w:r>
        <w:t xml:space="preserve">— the chemist’s counting unit: 6.02 × 10²³ particles (atoms, molecules, or formula units); the mole bridges the atomic scale (particles too small to count directly) to the laboratory scale (grams readable on a balance); the gram formula mass gives the mass of exactly one mole</w:t>
      </w:r>
    </w:p>
    <w:p>
      <w:r>
        <w:br w:type="page"/>
      </w:r>
    </w:p>
    <w:bookmarkEnd w:id="353"/>
    <w:bookmarkEnd w:id="354"/>
    <w:bookmarkStart w:id="368" w:name="gram-formula-mass-student-worksheet"/>
    <w:p>
      <w:pPr>
        <w:pStyle w:val="Heading2"/>
      </w:pPr>
      <w:r>
        <w:t xml:space="preserve">Gram Formula Mass — Student Worksheet</w:t>
      </w:r>
    </w:p>
    <w:p>
      <w:pPr>
        <w:pStyle w:val="FirstParagraph"/>
      </w:pPr>
      <w:r>
        <w:rPr>
          <w:b/>
          <w:bCs/>
        </w:rPr>
        <w:t xml:space="preserve">Unit: Safety and Measurement — Lesson 06</w:t>
      </w:r>
      <w:r>
        <w:t xml:space="preserve"> </w:t>
      </w:r>
      <w:r>
        <w:t xml:space="preserve">Name: _______________________ Date: __________ Period: ____</w:t>
      </w:r>
    </w:p>
    <w:p>
      <w:r>
        <w:pict>
          <v:rect style="width:0;height:1.5pt" o:hralign="center" o:hrstd="t" o:hr="t"/>
        </w:pict>
      </w:r>
    </w:p>
    <w:bookmarkStart w:id="355" w:name="phenomenon-11"/>
    <w:p>
      <w:pPr>
        <w:pStyle w:val="Heading3"/>
      </w:pPr>
      <w:r>
        <w:t xml:space="preserve">Phenomenon</w:t>
      </w:r>
    </w:p>
    <w:p>
      <w:pPr>
        <w:pStyle w:val="FirstParagraph"/>
      </w:pPr>
      <w:r>
        <w:t xml:space="preserve">Three containers are on the demonstration table. Each one holds exactly one mole — 6.02 × 10²³ formula units — of a different substance: water, table salt, and sugar. The water weighs 18 grams. The salt weighs 58.5 grams. The sugar weighs 180 grams. Same count. Very different masses on the balance.</w:t>
      </w:r>
    </w:p>
    <w:p>
      <w:pPr>
        <w:pStyle w:val="BodyText"/>
      </w:pPr>
      <w:r>
        <w:rPr>
          <w:b/>
          <w:bCs/>
        </w:rPr>
        <w:t xml:space="preserve">Driving question:</w:t>
      </w:r>
      <w:r>
        <w:t xml:space="preserve"> </w:t>
      </w:r>
      <w:r>
        <w:t xml:space="preserve">Why do equal numbers of atoms (or formula units) of different substances have such different masses?</w:t>
      </w:r>
    </w:p>
    <w:p>
      <w:r>
        <w:pict>
          <v:rect style="width:0;height:1.5pt" o:hralign="center" o:hrstd="t" o:hr="t"/>
        </w:pict>
      </w:r>
    </w:p>
    <w:bookmarkEnd w:id="355"/>
    <w:bookmarkStart w:id="356"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bar chart your teacher is projecting. CO₂ and H₂O each have 3 atoms per molecule — but their bars are very different heights (44 vs. 18 g/mol). In one sentence, why might two molecules with the same number of atoms have such different masses?</w:t>
      </w:r>
    </w:p>
    <w:p>
      <w:r>
        <w:pict>
          <v:rect style="width:0;height:1.5pt" o:hralign="center" o:hrstd="t" o:hr="t"/>
        </w:pict>
      </w:r>
    </w:p>
    <w:p>
      <w:r>
        <w:pict>
          <v:rect style="width:0;height:1.5pt" o:hralign="center" o:hrstd="t" o:hr="t"/>
        </w:pict>
      </w:r>
    </w:p>
    <w:p>
      <w:r>
        <w:pict>
          <v:rect style="width:0;height:1.5pt" o:hralign="center" o:hrstd="t" o:hr="t"/>
        </w:pict>
      </w:r>
    </w:p>
    <w:bookmarkEnd w:id="356"/>
    <w:bookmarkStart w:id="357" w:name="initial-model-5"/>
    <w:p>
      <w:pPr>
        <w:pStyle w:val="Heading3"/>
      </w:pPr>
      <w:r>
        <w:t xml:space="preserve">Initial Model</w:t>
      </w:r>
    </w:p>
    <w:p>
      <w:pPr>
        <w:pStyle w:val="FirstParagraph"/>
      </w:pPr>
      <w:r>
        <w:t xml:space="preserve">Before your teacher names the process: use the Periodic Table to find the atomic mass of each element in</w:t>
      </w:r>
      <w:r>
        <w:t xml:space="preserve"> </w:t>
      </w:r>
      <w:r>
        <w:rPr>
          <w:b/>
          <w:bCs/>
        </w:rPr>
        <w:t xml:space="preserve">H₂O</w:t>
      </w:r>
      <w:r>
        <w:t xml:space="preserve"> </w:t>
      </w:r>
      <w:r>
        <w:t xml:space="preserve">and add them up. H appears twice (subscript 2), O appears once.</w:t>
      </w:r>
    </w:p>
    <w:p>
      <w:pPr>
        <w:pStyle w:val="BodyText"/>
      </w:pPr>
      <w:r>
        <w:rPr>
          <w:b/>
          <w:bCs/>
        </w:rPr>
        <w:t xml:space="preserve">Your add-up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 (atomic mass × subscript)</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Total GFM</w:t>
            </w:r>
          </w:p>
        </w:tc>
        <w:tc>
          <w:tcPr/>
          <w:p>
            <w:pPr>
              <w:pStyle w:val="Compact"/>
            </w:pPr>
          </w:p>
        </w:tc>
        <w:tc>
          <w:tcPr/>
          <w:p>
            <w:pPr>
              <w:pStyle w:val="Compact"/>
            </w:pPr>
          </w:p>
        </w:tc>
        <w:tc>
          <w:tcPr/>
          <w:p>
            <w:pPr>
              <w:pStyle w:val="Compact"/>
            </w:pPr>
          </w:p>
        </w:tc>
      </w:tr>
    </w:tbl>
    <w:p>
      <w:pPr>
        <w:numPr>
          <w:ilvl w:val="0"/>
          <w:numId w:val="1172"/>
        </w:numPr>
      </w:pPr>
      <w:r>
        <w:t xml:space="preserve">What is the total mass you calculated for one mole of H₂O? _______________ g/mol</w:t>
      </w:r>
    </w:p>
    <w:p>
      <w:pPr>
        <w:numPr>
          <w:ilvl w:val="0"/>
          <w:numId w:val="1172"/>
        </w:numPr>
      </w:pPr>
      <w:r>
        <w:t xml:space="preserve">Does your answer match the bar chart for H₂O? _______________</w:t>
      </w:r>
    </w:p>
    <w:p>
      <w:pPr>
        <w:numPr>
          <w:ilvl w:val="0"/>
          <w:numId w:val="1172"/>
        </w:numPr>
      </w:pPr>
      <w:r>
        <w:t xml:space="preserve">What two pieces of information from the Periodic Table and formula did you need? _______________________________________________</w:t>
      </w:r>
    </w:p>
    <w:p>
      <w:r>
        <w:pict>
          <v:rect style="width:0;height:1.5pt" o:hralign="center" o:hrstd="t" o:hr="t"/>
        </w:pict>
      </w:r>
    </w:p>
    <w:bookmarkEnd w:id="357"/>
    <w:bookmarkStart w:id="363" w:name="investigation-5"/>
    <w:p>
      <w:pPr>
        <w:pStyle w:val="Heading3"/>
      </w:pPr>
      <w:r>
        <w:t xml:space="preserve">Investigation</w:t>
      </w:r>
    </w:p>
    <w:bookmarkStart w:id="358" w:name="part-1-abcs-predict-before-you-calculate"/>
    <w:p>
      <w:pPr>
        <w:pStyle w:val="Heading4"/>
      </w:pPr>
      <w:r>
        <w:t xml:space="preserve">Part 1 — ABCs: Predict before you calculate</w:t>
      </w:r>
    </w:p>
    <w:p>
      <w:pPr>
        <w:pStyle w:val="FirstParagraph"/>
      </w:pPr>
      <w:r>
        <w:t xml:space="preserve">Before calculating anything, rank the four substances on the bar chart by predicted gram formula mass (smallest to largest). Use only what you know about the formulas — which elements sound heavier? Which formulas have more atoms?</w:t>
      </w:r>
    </w:p>
    <w:p>
      <w:pPr>
        <w:pStyle w:val="BodyText"/>
      </w:pPr>
      <w:r>
        <w:t xml:space="preserve">My prediction (1 = smallest mass, 4 = largest mass):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Formula</w:t>
            </w:r>
          </w:p>
        </w:tc>
        <w:tc>
          <w:tcPr/>
          <w:p>
            <w:pPr>
              <w:pStyle w:val="Compact"/>
            </w:pPr>
            <w:r>
              <w:t xml:space="preserve">My predicted rank</w:t>
            </w:r>
          </w:p>
        </w:tc>
      </w:tr>
      <w:tr>
        <w:tc>
          <w:tcPr/>
          <w:p>
            <w:pPr>
              <w:pStyle w:val="Compact"/>
            </w:pPr>
            <w:r>
              <w:t xml:space="preserve">Water</w:t>
            </w:r>
          </w:p>
        </w:tc>
        <w:tc>
          <w:tcPr/>
          <w:p>
            <w:pPr>
              <w:pStyle w:val="Compact"/>
            </w:pPr>
            <w:r>
              <w:t xml:space="preserve">H₂O</w:t>
            </w:r>
          </w:p>
        </w:tc>
        <w:tc>
          <w:tcPr/>
          <w:p>
            <w:pPr>
              <w:pStyle w:val="Compact"/>
            </w:pPr>
          </w:p>
        </w:tc>
      </w:tr>
      <w:tr>
        <w:tc>
          <w:tcPr/>
          <w:p>
            <w:pPr>
              <w:pStyle w:val="Compact"/>
            </w:pPr>
            <w:r>
              <w:t xml:space="preserve">Carbon dioxide</w:t>
            </w:r>
          </w:p>
        </w:tc>
        <w:tc>
          <w:tcPr/>
          <w:p>
            <w:pPr>
              <w:pStyle w:val="Compact"/>
            </w:pPr>
            <w:r>
              <w:t xml:space="preserve">CO₂</w:t>
            </w:r>
          </w:p>
        </w:tc>
        <w:tc>
          <w:tcPr/>
          <w:p>
            <w:pPr>
              <w:pStyle w:val="Compact"/>
            </w:pPr>
          </w:p>
        </w:tc>
      </w:tr>
      <w:tr>
        <w:tc>
          <w:tcPr/>
          <w:p>
            <w:pPr>
              <w:pStyle w:val="Compact"/>
            </w:pPr>
            <w:r>
              <w:t xml:space="preserve">Table salt</w:t>
            </w:r>
          </w:p>
        </w:tc>
        <w:tc>
          <w:tcPr/>
          <w:p>
            <w:pPr>
              <w:pStyle w:val="Compact"/>
            </w:pPr>
            <w:r>
              <w:t xml:space="preserve">NaCl</w:t>
            </w:r>
          </w:p>
        </w:tc>
        <w:tc>
          <w:tcPr/>
          <w:p>
            <w:pPr>
              <w:pStyle w:val="Compact"/>
            </w:pPr>
          </w:p>
        </w:tc>
      </w:tr>
      <w:tr>
        <w:tc>
          <w:tcPr/>
          <w:p>
            <w:pPr>
              <w:pStyle w:val="Compact"/>
            </w:pPr>
            <w:r>
              <w:t xml:space="preserve">Table sugar</w:t>
            </w:r>
          </w:p>
        </w:tc>
        <w:tc>
          <w:tcPr/>
          <w:p>
            <w:pPr>
              <w:pStyle w:val="Compact"/>
            </w:pPr>
            <w:r>
              <w:t xml:space="preserve">C₆H₁₂O₆</w:t>
            </w:r>
          </w:p>
        </w:tc>
        <w:tc>
          <w:tcPr/>
          <w:p>
            <w:pPr>
              <w:pStyle w:val="Compact"/>
            </w:pPr>
          </w:p>
        </w:tc>
      </w:tr>
    </w:tbl>
    <w:p>
      <w:pPr>
        <w:pStyle w:val="BodyText"/>
      </w:pPr>
      <w:r>
        <w:t xml:space="preserve">After you complete Part 2, return and check: was your prediction correct? What surprised you?</w:t>
      </w:r>
    </w:p>
    <w:p>
      <w:pPr>
        <w:pStyle w:val="BodyText"/>
      </w:pPr>
      <w:r>
        <w:t xml:space="preserve">After checking: _______________________________________________</w:t>
      </w:r>
    </w:p>
    <w:bookmarkEnd w:id="358"/>
    <w:bookmarkStart w:id="359" w:name="part-2-gfm-calculations"/>
    <w:p>
      <w:pPr>
        <w:pStyle w:val="Heading4"/>
      </w:pPr>
      <w:r>
        <w:t xml:space="preserve">Part 2 — GFM calculations</w:t>
      </w:r>
    </w:p>
    <w:p>
      <w:pPr>
        <w:pStyle w:val="FirstParagraph"/>
      </w:pPr>
      <w:r>
        <w:t xml:space="preserve">Calculate the gram formula mass of each compound. Use the Periodic Table. Show every row.</w:t>
      </w:r>
    </w:p>
    <w:p>
      <w:pPr>
        <w:pStyle w:val="BodyText"/>
      </w:pPr>
      <w:r>
        <w:rPr>
          <w:b/>
          <w:bCs/>
        </w:rPr>
        <w:t xml:space="preserve">Compound A: H₂O</w:t>
      </w:r>
      <w:r>
        <w:t xml:space="preserve"> </w:t>
      </w:r>
      <w:r>
        <w:t xml:space="preserve">(confirm your Initial Model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Compound C: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6</w:t>
            </w:r>
          </w:p>
        </w:tc>
        <w:tc>
          <w:tcPr/>
          <w:p>
            <w:pPr>
              <w:pStyle w:val="Compact"/>
            </w:pPr>
          </w:p>
        </w:tc>
      </w:tr>
      <w:tr>
        <w:tc>
          <w:tcPr/>
          <w:p>
            <w:pPr>
              <w:pStyle w:val="Compact"/>
            </w:pPr>
            <w:r>
              <w:t xml:space="preserve">H</w:t>
            </w:r>
          </w:p>
        </w:tc>
        <w:tc>
          <w:tcPr/>
          <w:p>
            <w:pPr>
              <w:pStyle w:val="Compact"/>
            </w:pPr>
          </w:p>
        </w:tc>
        <w:tc>
          <w:tcPr/>
          <w:p>
            <w:pPr>
              <w:pStyle w:val="Compact"/>
            </w:pPr>
            <w:r>
              <w:t xml:space="preserve">12</w:t>
            </w:r>
          </w:p>
        </w:tc>
        <w:tc>
          <w:tcPr/>
          <w:p>
            <w:pPr>
              <w:pStyle w:val="Compact"/>
            </w:pPr>
          </w:p>
        </w:tc>
      </w:tr>
      <w:tr>
        <w:tc>
          <w:tcPr/>
          <w:p>
            <w:pPr>
              <w:pStyle w:val="Compact"/>
            </w:pPr>
            <w:r>
              <w:t xml:space="preserve">O</w:t>
            </w:r>
          </w:p>
        </w:tc>
        <w:tc>
          <w:tcPr/>
          <w:p>
            <w:pPr>
              <w:pStyle w:val="Compact"/>
            </w:pPr>
          </w:p>
        </w:tc>
        <w:tc>
          <w:tcPr/>
          <w:p>
            <w:pPr>
              <w:pStyle w:val="Compact"/>
            </w:pPr>
            <w:r>
              <w:t xml:space="preserve">6</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t xml:space="preserve">Now check your GFM for C₆H₁₂O₆ against the bar chart. Does it match? _______________</w:t>
      </w:r>
    </w:p>
    <w:bookmarkEnd w:id="359"/>
    <w:bookmarkStart w:id="362" w:name="part-3-reading-the-bar-chart"/>
    <w:p>
      <w:pPr>
        <w:pStyle w:val="Heading4"/>
      </w:pPr>
      <w:r>
        <w:t xml:space="preserve">Part 3 — Reading the bar chart</w:t>
      </w:r>
    </w:p>
    <w:p>
      <w:pPr>
        <w:pStyle w:val="FirstParagraph"/>
      </w:pPr>
      <w:r>
        <w:t xml:space="preserve">Look at</w:t>
      </w:r>
      <w:r>
        <w:t xml:space="preserve"> </w:t>
      </w:r>
      <w:r>
        <w:rPr>
          <w:rStyle w:val="VerbatimChar"/>
        </w:rPr>
        <w:t xml:space="preserve">figures/molar_masses.png</w:t>
      </w:r>
      <w:r>
        <w:t xml:space="preserv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60" name="Picture"/>
            <a:graphic>
              <a:graphicData uri="http://schemas.openxmlformats.org/drawingml/2006/picture">
                <pic:pic>
                  <pic:nvPicPr>
                    <pic:cNvPr descr="/Users/hoopie/Projects/Curricula/Publisher_Ready_Curriculum/02_Chemistry_East_Meadow_Refactor/01_Safety_and_Measurement/06_Gram_Formula_Mass/figures/molar_masses.png" id="361"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numPr>
          <w:ilvl w:val="0"/>
          <w:numId w:val="1173"/>
        </w:numPr>
      </w:pPr>
      <w:r>
        <w:t xml:space="preserve">Which substance has the largest gram formula mass? _______________</w:t>
      </w:r>
    </w:p>
    <w:p>
      <w:pPr>
        <w:numPr>
          <w:ilvl w:val="0"/>
          <w:numId w:val="1173"/>
        </w:numPr>
      </w:pPr>
      <w:r>
        <w:t xml:space="preserve">Which two substances have the most similar gram formula masses? _______________</w:t>
      </w:r>
    </w:p>
    <w:p>
      <w:pPr>
        <w:numPr>
          <w:ilvl w:val="0"/>
          <w:numId w:val="1173"/>
        </w:numPr>
      </w:pPr>
      <w:r>
        <w:t xml:space="preserve">CO₂ has a higher bar than H₂O. Both molecules have three atoms. Use what you found in Part 2 to explain why CO₂ has a higher gram formula mass than H₂O.</w:t>
      </w:r>
    </w:p>
    <w:p>
      <w:r>
        <w:pict>
          <v:rect style="width:0;height:1.5pt" o:hralign="center" o:hrstd="t" o:hr="t"/>
        </w:pict>
      </w:r>
    </w:p>
    <w:p>
      <w:r>
        <w:pict>
          <v:rect style="width:0;height:1.5pt" o:hralign="center" o:hrstd="t" o:hr="t"/>
        </w:pict>
      </w:r>
    </w:p>
    <w:p>
      <w:r>
        <w:pict>
          <v:rect style="width:0;height:1.5pt" o:hralign="center" o:hrstd="t" o:hr="t"/>
        </w:pict>
      </w:r>
    </w:p>
    <w:bookmarkEnd w:id="362"/>
    <w:bookmarkEnd w:id="363"/>
    <w:bookmarkStart w:id="364" w:name="make-it-make-sense-5"/>
    <w:p>
      <w:pPr>
        <w:pStyle w:val="Heading3"/>
      </w:pPr>
      <w:r>
        <w:t xml:space="preserve">Make It Make Sense</w:t>
      </w:r>
    </w:p>
    <w:p>
      <w:pPr>
        <w:pStyle w:val="FirstParagraph"/>
      </w:pPr>
      <w:r>
        <w:t xml:space="preserve">For each compound below, calculate the gram formula mass. Show your complete add-up table.</w:t>
      </w:r>
      <w:r>
        <w:t xml:space="preserve"> </w:t>
      </w:r>
      <w:r>
        <w:rPr>
          <w:b/>
          <w:bCs/>
        </w:rPr>
        <w:t xml:space="preserve">These are the same compounds you practiced in the Investigation — confirm your work here.</w:t>
      </w:r>
    </w:p>
    <w:p>
      <w:pPr>
        <w:pStyle w:val="BodyText"/>
      </w:pPr>
      <w:r>
        <w:rPr>
          <w:b/>
          <w:bCs/>
        </w:rPr>
        <w:t xml:space="preserve">1.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2.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3.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6</w:t>
            </w:r>
          </w:p>
        </w:tc>
        <w:tc>
          <w:tcPr/>
          <w:p>
            <w:pPr>
              <w:pStyle w:val="Compact"/>
            </w:pPr>
          </w:p>
        </w:tc>
      </w:tr>
      <w:tr>
        <w:tc>
          <w:tcPr/>
          <w:p>
            <w:pPr>
              <w:pStyle w:val="Compact"/>
            </w:pPr>
            <w:r>
              <w:t xml:space="preserve">H</w:t>
            </w:r>
          </w:p>
        </w:tc>
        <w:tc>
          <w:tcPr/>
          <w:p>
            <w:pPr>
              <w:pStyle w:val="Compact"/>
            </w:pPr>
          </w:p>
        </w:tc>
        <w:tc>
          <w:tcPr/>
          <w:p>
            <w:pPr>
              <w:pStyle w:val="Compact"/>
            </w:pPr>
            <w:r>
              <w:t xml:space="preserve">12</w:t>
            </w:r>
          </w:p>
        </w:tc>
        <w:tc>
          <w:tcPr/>
          <w:p>
            <w:pPr>
              <w:pStyle w:val="Compact"/>
            </w:pPr>
          </w:p>
        </w:tc>
      </w:tr>
      <w:tr>
        <w:tc>
          <w:tcPr/>
          <w:p>
            <w:pPr>
              <w:pStyle w:val="Compact"/>
            </w:pPr>
            <w:r>
              <w:t xml:space="preserve">O</w:t>
            </w:r>
          </w:p>
        </w:tc>
        <w:tc>
          <w:tcPr/>
          <w:p>
            <w:pPr>
              <w:pStyle w:val="Compact"/>
            </w:pPr>
          </w:p>
        </w:tc>
        <w:tc>
          <w:tcPr/>
          <w:p>
            <w:pPr>
              <w:pStyle w:val="Compact"/>
            </w:pPr>
            <w:r>
              <w:t xml:space="preserve">6</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r>
        <w:pict>
          <v:rect style="width:0;height:1.5pt" o:hralign="center" o:hrstd="t" o:hr="t"/>
        </w:pict>
      </w:r>
    </w:p>
    <w:bookmarkEnd w:id="364"/>
    <w:bookmarkStart w:id="365" w:name="vocabulary-in-action-5"/>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74"/>
        </w:numPr>
      </w:pPr>
      <w:r>
        <w:rPr>
          <w:b/>
          <w:bCs/>
        </w:rPr>
        <w:t xml:space="preserve">gram formula mass:</w:t>
      </w:r>
      <w:r>
        <w:t xml:space="preserve"> </w:t>
      </w:r>
      <w:r>
        <w:t xml:space="preserve">_______________________________________________</w:t>
      </w:r>
      <w:r>
        <w:t xml:space="preserve"> </w:t>
      </w:r>
      <w:r>
        <w:t xml:space="preserve">_______________________________________________</w:t>
      </w:r>
    </w:p>
    <w:p>
      <w:pPr>
        <w:numPr>
          <w:ilvl w:val="0"/>
          <w:numId w:val="1174"/>
        </w:numPr>
      </w:pPr>
      <w:r>
        <w:rPr>
          <w:b/>
          <w:bCs/>
        </w:rPr>
        <w:t xml:space="preserve">molar mass:</w:t>
      </w:r>
      <w:r>
        <w:t xml:space="preserve"> </w:t>
      </w:r>
      <w:r>
        <w:t xml:space="preserve">_______________________________________________</w:t>
      </w:r>
      <w:r>
        <w:t xml:space="preserve"> </w:t>
      </w:r>
      <w:r>
        <w:t xml:space="preserve">_______________________________________________</w:t>
      </w:r>
    </w:p>
    <w:p>
      <w:pPr>
        <w:numPr>
          <w:ilvl w:val="0"/>
          <w:numId w:val="1174"/>
        </w:numPr>
      </w:pPr>
      <w:r>
        <w:rPr>
          <w:b/>
          <w:bCs/>
        </w:rPr>
        <w:t xml:space="preserve">mole: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65"/>
    <w:bookmarkStart w:id="366" w:name="revise-your-model-5"/>
    <w:p>
      <w:pPr>
        <w:pStyle w:val="Heading3"/>
      </w:pPr>
      <w:r>
        <w:t xml:space="preserve">Revise Your Model</w:t>
      </w:r>
    </w:p>
    <w:p>
      <w:pPr>
        <w:pStyle w:val="FirstParagraph"/>
      </w:pPr>
      <w:r>
        <w:t xml:space="preserve">Return to your Initial Model (H₂O add-up table). Add vocabulary labels:</w:t>
      </w:r>
    </w:p>
    <w:p>
      <w:pPr>
        <w:numPr>
          <w:ilvl w:val="0"/>
          <w:numId w:val="1175"/>
        </w:numPr>
      </w:pPr>
      <w:r>
        <w:t xml:space="preserve">Draw a box around the step where you multiplied atomic mass × subscript. Label it</w:t>
      </w:r>
      <w:r>
        <w:t xml:space="preserve"> </w:t>
      </w:r>
      <w:r>
        <w:rPr>
          <w:i/>
          <w:iCs/>
        </w:rPr>
        <w:t xml:space="preserve">“contribution of each element.”</w:t>
      </w:r>
    </w:p>
    <w:p>
      <w:pPr>
        <w:numPr>
          <w:ilvl w:val="0"/>
          <w:numId w:val="1175"/>
        </w:numPr>
      </w:pPr>
      <w:r>
        <w:t xml:space="preserve">Circle the final total. Label it with the correct unit: _______________</w:t>
      </w:r>
    </w:p>
    <w:p>
      <w:pPr>
        <w:numPr>
          <w:ilvl w:val="0"/>
          <w:numId w:val="1175"/>
        </w:numPr>
      </w:pPr>
      <w:r>
        <w:t xml:space="preserve">Write a revised appositive sentence for the result you calculated:</w:t>
      </w:r>
    </w:p>
    <w:p>
      <w:pPr>
        <w:pStyle w:val="BlockText"/>
      </w:pPr>
      <w:r>
        <w:t xml:space="preserve">The gram formula mass of water — ___ g/mol — is found by _______________________________________________</w:t>
      </w:r>
    </w:p>
    <w:p>
      <w:pPr>
        <w:pStyle w:val="FirstParagraph"/>
      </w:pPr>
      <w:r>
        <w:t xml:space="preserve">Then finish this Because / But / So sentence:</w:t>
      </w:r>
    </w:p>
    <w:p>
      <w:pPr>
        <w:pStyle w:val="BlockText"/>
      </w:pPr>
      <w:r>
        <w:t xml:space="preserve">A mole of gold has far more mass than a mole of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66"/>
    <w:bookmarkStart w:id="367" w:name="exit-ticket-5"/>
    <w:p>
      <w:pPr>
        <w:pStyle w:val="Heading3"/>
      </w:pPr>
      <w:r>
        <w:t xml:space="preserve">Exit Ticket</w:t>
      </w:r>
    </w:p>
    <w:p>
      <w:pPr>
        <w:pStyle w:val="FirstParagraph"/>
      </w:pPr>
      <w:r>
        <w:rPr>
          <w:i/>
          <w:iCs/>
        </w:rPr>
        <w:t xml:space="preserve">(a) Calculate the gram formula mass of SO₂. Show the atomic mass × subscript add-up.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S</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i/>
          <w:iCs/>
        </w:rPr>
        <w:t xml:space="preserve">(b) Calculate the gram formula mass of NaOH. Show the atomic mass × subscript add-up.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i/>
          <w:iCs/>
        </w:rPr>
        <w:t xml:space="preserve">(c) In one sentence, explain why a mole of gold (Au) has more mass than a mole of carbon (C), even though both contain the same number of atoms.</w:t>
      </w:r>
    </w:p>
    <w:p>
      <w:r>
        <w:pict>
          <v:rect style="width:0;height:1.5pt" o:hralign="center" o:hrstd="t" o:hr="t"/>
        </w:pict>
      </w:r>
    </w:p>
    <w:p>
      <w:r>
        <w:pict>
          <v:rect style="width:0;height:1.5pt" o:hralign="center" o:hrstd="t" o:hr="t"/>
        </w:pict>
      </w:r>
    </w:p>
    <w:p>
      <w:r>
        <w:br w:type="page"/>
      </w:r>
    </w:p>
    <w:bookmarkEnd w:id="367"/>
    <w:bookmarkEnd w:id="368"/>
    <w:bookmarkStart w:id="376" w:name="gram-formula-mass-student-notes"/>
    <w:p>
      <w:pPr>
        <w:pStyle w:val="Heading2"/>
      </w:pPr>
      <w:r>
        <w:t xml:space="preserve">Gram Formula Mass — Student Notes</w:t>
      </w:r>
    </w:p>
    <w:p>
      <w:pPr>
        <w:pStyle w:val="FirstParagraph"/>
      </w:pPr>
      <w:r>
        <w:rPr>
          <w:b/>
          <w:bCs/>
        </w:rPr>
        <w:t xml:space="preserve">Unit: Safety and Measurement — Lesson 06</w:t>
      </w:r>
      <w:r>
        <w:t xml:space="preserve"> </w:t>
      </w:r>
      <w:r>
        <w:t xml:space="preserve">Name: _______________________ Date: __________ Period: ____</w:t>
      </w:r>
    </w:p>
    <w:p>
      <w:r>
        <w:pict>
          <v:rect style="width:0;height:1.5pt" o:hralign="center" o:hrstd="t" o:hr="t"/>
        </w:pict>
      </w:r>
    </w:p>
    <w:bookmarkStart w:id="369" w:name="learning-targets-5"/>
    <w:p>
      <w:pPr>
        <w:pStyle w:val="Heading3"/>
      </w:pPr>
      <w:r>
        <w:t xml:space="preserve">Learning Targets</w:t>
      </w:r>
    </w:p>
    <w:p>
      <w:pPr>
        <w:pStyle w:val="FirstParagraph"/>
      </w:pPr>
      <w:r>
        <w:t xml:space="preserve">By the end of today’s 42 minutes I can:</w:t>
      </w:r>
    </w:p>
    <w:p>
      <w:pPr>
        <w:pStyle w:val="Compact"/>
        <w:numPr>
          <w:ilvl w:val="0"/>
          <w:numId w:val="1176"/>
        </w:numPr>
      </w:pPr>
      <w:r>
        <w:t xml:space="preserve">Read the</w:t>
      </w:r>
      <w:r>
        <w:t xml:space="preserve"> </w:t>
      </w:r>
      <w:r>
        <w:rPr>
          <w:b/>
          <w:bCs/>
        </w:rPr>
        <w:t xml:space="preserve">atomic mass</w:t>
      </w:r>
      <w:r>
        <w:t xml:space="preserve"> </w:t>
      </w:r>
      <w:r>
        <w:t xml:space="preserve">of any element from the Periodic Table and identify its unit (g/mol).</w:t>
      </w:r>
    </w:p>
    <w:p>
      <w:pPr>
        <w:pStyle w:val="Compact"/>
        <w:numPr>
          <w:ilvl w:val="0"/>
          <w:numId w:val="1176"/>
        </w:numPr>
      </w:pPr>
      <w:r>
        <w:t xml:space="preserve">Compute the</w:t>
      </w:r>
      <w:r>
        <w:t xml:space="preserve"> </w:t>
      </w:r>
      <w:r>
        <w:rPr>
          <w:b/>
          <w:bCs/>
        </w:rPr>
        <w:t xml:space="preserve">gram formula mass</w:t>
      </w:r>
      <w:r>
        <w:t xml:space="preserve"> </w:t>
      </w:r>
      <w:r>
        <w:t xml:space="preserve">of a compound by summing (atomic mass × subscript) for each element in the formula.</w:t>
      </w:r>
    </w:p>
    <w:p>
      <w:pPr>
        <w:pStyle w:val="Compact"/>
        <w:numPr>
          <w:ilvl w:val="0"/>
          <w:numId w:val="1176"/>
        </w:numPr>
      </w:pPr>
      <w:r>
        <w:t xml:space="preserve">State the unit of</w:t>
      </w:r>
      <w:r>
        <w:t xml:space="preserve"> </w:t>
      </w:r>
      <w:r>
        <w:rPr>
          <w:b/>
          <w:bCs/>
        </w:rPr>
        <w:t xml:space="preserve">gram formula mass</w:t>
      </w:r>
      <w:r>
        <w:t xml:space="preserve"> </w:t>
      </w:r>
      <w:r>
        <w:t xml:space="preserve">(g/mol) and explain what it means physically: the mass of one mole (6.02 × 10²³ formula units) of a substance.</w:t>
      </w:r>
    </w:p>
    <w:p>
      <w:pPr>
        <w:pStyle w:val="Compact"/>
        <w:numPr>
          <w:ilvl w:val="0"/>
          <w:numId w:val="1176"/>
        </w:numPr>
      </w:pPr>
      <w:r>
        <w:t xml:space="preserve">Explain, using Scale, Proportion, and Quantity, why a mole of one element may have very different mass than a mole of another, even though both contain the same number of atoms.</w:t>
      </w:r>
    </w:p>
    <w:p>
      <w:r>
        <w:pict>
          <v:rect style="width:0;height:1.5pt" o:hralign="center" o:hrstd="t" o:hr="t"/>
        </w:pict>
      </w:r>
    </w:p>
    <w:bookmarkEnd w:id="369"/>
    <w:bookmarkStart w:id="370" w:name="key-vocabulary-5"/>
    <w:p>
      <w:pPr>
        <w:pStyle w:val="Heading3"/>
      </w:pPr>
      <w:r>
        <w:t xml:space="preserve">Key Vocabulary</w:t>
      </w:r>
    </w:p>
    <w:p>
      <w:pPr>
        <w:numPr>
          <w:ilvl w:val="0"/>
          <w:numId w:val="1177"/>
        </w:numPr>
      </w:pPr>
      <w:r>
        <w:rPr>
          <w:b/>
          <w:bCs/>
        </w:rPr>
        <w:t xml:space="preserve">gram formula mass</w:t>
      </w:r>
      <w:r>
        <w:t xml:space="preserve"> </w:t>
      </w:r>
      <w:r>
        <w:t xml:space="preserve">— _______________________________________________</w:t>
      </w:r>
      <w:r>
        <w:t xml:space="preserve"> </w:t>
      </w:r>
      <w:r>
        <w:t xml:space="preserve">_______________________________________________</w:t>
      </w:r>
    </w:p>
    <w:p>
      <w:pPr>
        <w:numPr>
          <w:ilvl w:val="0"/>
          <w:numId w:val="1177"/>
        </w:numPr>
      </w:pPr>
      <w:r>
        <w:rPr>
          <w:b/>
          <w:bCs/>
        </w:rPr>
        <w:t xml:space="preserve">molar mass</w:t>
      </w:r>
      <w:r>
        <w:t xml:space="preserve"> </w:t>
      </w:r>
      <w:r>
        <w:t xml:space="preserve">— _______________________________________________</w:t>
      </w:r>
      <w:r>
        <w:t xml:space="preserve"> </w:t>
      </w:r>
      <w:r>
        <w:t xml:space="preserve">_______________________________________________</w:t>
      </w:r>
    </w:p>
    <w:p>
      <w:pPr>
        <w:numPr>
          <w:ilvl w:val="0"/>
          <w:numId w:val="1177"/>
        </w:numPr>
      </w:pPr>
      <w:r>
        <w:rPr>
          <w:b/>
          <w:bCs/>
        </w:rPr>
        <w:t xml:space="preserve">mole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0"/>
    <w:bookmarkStart w:id="373" w:name="guided-notes-5"/>
    <w:p>
      <w:pPr>
        <w:pStyle w:val="Heading3"/>
      </w:pPr>
      <w:r>
        <w:t xml:space="preserve">Guided Notes</w:t>
      </w:r>
    </w:p>
    <w:p>
      <w:pPr>
        <w:pStyle w:val="FirstParagraph"/>
      </w:pPr>
      <w:r>
        <w:rPr>
          <w:b/>
          <w:bCs/>
        </w:rPr>
        <w:t xml:space="preserve">The big idea — Scale, Proportion, and Quantity:</w:t>
      </w:r>
      <w:r>
        <w:t xml:space="preserve"> </w:t>
      </w:r>
      <w:r>
        <w:t xml:space="preserve">Mass scales with the __________ of atom and the __________ of atoms per formula unit. A mole always contains the same __________ of particles, but the __________ of one mole depends on what kind of particles they are.</w:t>
      </w:r>
    </w:p>
    <w:p>
      <w:pPr>
        <w:pStyle w:val="BodyText"/>
      </w:pPr>
      <w:r>
        <w:rPr>
          <w:b/>
          <w:bCs/>
        </w:rPr>
        <w:t xml:space="preserve">The gram formula mass — how it works:</w:t>
      </w:r>
    </w:p>
    <w:p>
      <w:pPr>
        <w:pStyle w:val="BodyText"/>
      </w:pPr>
      <w:r>
        <w:t xml:space="preserve">To find the gram formula mass of a compound:</w:t>
      </w:r>
    </w:p>
    <w:p>
      <w:pPr>
        <w:pStyle w:val="Compact"/>
        <w:numPr>
          <w:ilvl w:val="0"/>
          <w:numId w:val="1178"/>
        </w:numPr>
      </w:pPr>
      <w:r>
        <w:t xml:space="preserve">Identify every __________ in the chemical formula.</w:t>
      </w:r>
    </w:p>
    <w:p>
      <w:pPr>
        <w:pStyle w:val="Compact"/>
        <w:numPr>
          <w:ilvl w:val="0"/>
          <w:numId w:val="1178"/>
        </w:numPr>
      </w:pPr>
      <w:r>
        <w:t xml:space="preserve">Find the __________ of each element from the Periodic Table (unit: g/mol).</w:t>
      </w:r>
    </w:p>
    <w:p>
      <w:pPr>
        <w:pStyle w:val="Compact"/>
        <w:numPr>
          <w:ilvl w:val="0"/>
          <w:numId w:val="1178"/>
        </w:numPr>
      </w:pPr>
      <w:r>
        <w:t xml:space="preserve">Multiply each atomic mass by the __________ for that element.</w:t>
      </w:r>
    </w:p>
    <w:p>
      <w:pPr>
        <w:pStyle w:val="Compact"/>
        <w:numPr>
          <w:ilvl w:val="0"/>
          <w:numId w:val="1178"/>
        </w:numPr>
      </w:pPr>
      <w:r>
        <w:t xml:space="preserve">__________ all the products.</w:t>
      </w:r>
    </w:p>
    <w:p>
      <w:pPr>
        <w:pStyle w:val="FirstParagraph"/>
      </w:pPr>
      <w:r>
        <w:t xml:space="preserve">The result is the gram formula mass — the mass in grams of __________ of that substance.</w:t>
      </w:r>
    </w:p>
    <w:p>
      <w:pPr>
        <w:pStyle w:val="BodyText"/>
      </w:pPr>
      <w:r>
        <w:rPr>
          <w:b/>
          <w:bCs/>
        </w:rPr>
        <w:t xml:space="preserve">The unit of gram formula mass:</w:t>
      </w:r>
      <w:r>
        <w:t xml:space="preserve"> </w:t>
      </w:r>
      <w:r>
        <w:t xml:space="preserve">__________ (read as</w:t>
      </w:r>
      <w:r>
        <w:t xml:space="preserve"> </w:t>
      </w:r>
      <w:r>
        <w:t xml:space="preserve">“grams per mole”</w:t>
      </w:r>
      <w:r>
        <w:t xml:space="preserve">)</w:t>
      </w:r>
    </w:p>
    <w:p>
      <w:pPr>
        <w:pStyle w:val="BodyText"/>
      </w:pPr>
      <w:r>
        <w:rPr>
          <w:b/>
          <w:bCs/>
        </w:rPr>
        <w:t xml:space="preserve">The Hochman appositive definition:</w:t>
      </w:r>
    </w:p>
    <w:p>
      <w:pPr>
        <w:pStyle w:val="BlockText"/>
      </w:pPr>
      <w:r>
        <w:t xml:space="preserve">Gram formula mass — _________________________ — is found by _________________________.</w:t>
      </w:r>
    </w:p>
    <w:p>
      <w:pPr>
        <w:pStyle w:val="FirstParagraph"/>
      </w:pPr>
      <w:r>
        <w:rPr>
          <w:b/>
          <w:bCs/>
        </w:rPr>
        <w:t xml:space="preserve">The figure — mass of one mole for four common substances:</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71" name="Picture"/>
            <a:graphic>
              <a:graphicData uri="http://schemas.openxmlformats.org/drawingml/2006/picture">
                <pic:pic>
                  <pic:nvPicPr>
                    <pic:cNvPr descr="/Users/hoopie/Projects/Curricula/Publisher_Ready_Curriculum/02_Chemistry_East_Meadow_Refactor/01_Safety_and_Measurement/06_Gram_Formula_Mass/figures/molar_masses.png" id="372"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t xml:space="preserve">From the figure above, fill in the blanks:</w:t>
      </w:r>
    </w:p>
    <w:p>
      <w:pPr>
        <w:pStyle w:val="Compact"/>
        <w:numPr>
          <w:ilvl w:val="0"/>
          <w:numId w:val="1179"/>
        </w:numPr>
      </w:pPr>
      <w:r>
        <w:t xml:space="preserve">Substance with the smallest gram formula mass: ___________ (___ g/mol)</w:t>
      </w:r>
    </w:p>
    <w:p>
      <w:pPr>
        <w:pStyle w:val="Compact"/>
        <w:numPr>
          <w:ilvl w:val="0"/>
          <w:numId w:val="1179"/>
        </w:numPr>
      </w:pPr>
      <w:r>
        <w:t xml:space="preserve">Substance with the largest gram formula mass: ___________ (___ g/mol)</w:t>
      </w:r>
    </w:p>
    <w:p>
      <w:pPr>
        <w:pStyle w:val="Compact"/>
        <w:numPr>
          <w:ilvl w:val="0"/>
          <w:numId w:val="1179"/>
        </w:numPr>
      </w:pPr>
      <w:r>
        <w:t xml:space="preserve">H₂O and CO₂ each have ___ atoms per molecule, but different masses because _______________________________________________</w:t>
      </w:r>
    </w:p>
    <w:p>
      <w:pPr>
        <w:pStyle w:val="FirstParagraph"/>
      </w:pPr>
      <w:r>
        <w:rPr>
          <w:b/>
          <w:bCs/>
        </w:rPr>
        <w:t xml:space="preserve">Add-up table format (use this for every GFM calculation):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(element symbol)</w:t>
            </w:r>
          </w:p>
        </w:tc>
        <w:tc>
          <w:tcPr/>
          <w:p>
            <w:pPr>
              <w:pStyle w:val="Compact"/>
            </w:pPr>
            <w:r>
              <w:t xml:space="preserve">(from Periodic Table)</w:t>
            </w:r>
          </w:p>
        </w:tc>
        <w:tc>
          <w:tcPr/>
          <w:p>
            <w:pPr>
              <w:pStyle w:val="Compact"/>
            </w:pPr>
            <w:r>
              <w:t xml:space="preserve">(from formula)</w:t>
            </w:r>
          </w:p>
        </w:tc>
        <w:tc>
          <w:tcPr/>
          <w:p>
            <w:pPr>
              <w:pStyle w:val="Compact"/>
            </w:pPr>
            <w:r>
              <w:t xml:space="preserve">atomic mass × subscript</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sum of all products</w:t>
            </w:r>
          </w:p>
        </w:tc>
      </w:tr>
    </w:tbl>
    <w:p>
      <w:r>
        <w:pict>
          <v:rect style="width:0;height:1.5pt" o:hralign="center" o:hrstd="t" o:hr="t"/>
        </w:pict>
      </w:r>
    </w:p>
    <w:bookmarkEnd w:id="373"/>
    <w:bookmarkStart w:id="374" w:name="worked-example-5"/>
    <w:p>
      <w:pPr>
        <w:pStyle w:val="Heading3"/>
      </w:pPr>
      <w:r>
        <w:t xml:space="preserve">Worked Example</w:t>
      </w:r>
    </w:p>
    <w:p>
      <w:pPr>
        <w:pStyle w:val="FirstParagraph"/>
      </w:pPr>
      <w:r>
        <w:rPr>
          <w:b/>
          <w:bCs/>
        </w:rPr>
        <w:t xml:space="preserve">Scenario:</w:t>
      </w:r>
      <w:r>
        <w:t xml:space="preserve"> </w:t>
      </w:r>
      <w:r>
        <w:t xml:space="preserve">A student needs to calculate the gram formula mass of CaCl₂.</w:t>
      </w:r>
    </w:p>
    <w:p>
      <w:pPr>
        <w:pStyle w:val="BodyText"/>
      </w:pPr>
      <w:r>
        <w:rPr>
          <w:b/>
          <w:bCs/>
        </w:rPr>
        <w:t xml:space="preserve">Step 1 — Identify the elements and their subscripts:</w:t>
      </w:r>
    </w:p>
    <w:p>
      <w:pPr>
        <w:pStyle w:val="BodyText"/>
      </w:pPr>
      <w:r>
        <w:t xml:space="preserve">Formula: CaCl₂ → Elements: ___________ and ___________</w:t>
      </w:r>
    </w:p>
    <w:p>
      <w:pPr>
        <w:pStyle w:val="BodyText"/>
      </w:pPr>
      <w:r>
        <w:t xml:space="preserve">Subscripts: Ca = ___ Cl = ___</w:t>
      </w:r>
    </w:p>
    <w:p>
      <w:pPr>
        <w:pStyle w:val="BodyText"/>
      </w:pPr>
      <w:r>
        <w:rPr>
          <w:b/>
          <w:bCs/>
        </w:rPr>
        <w:t xml:space="preserve">Step 2 — Look up each atomic mass from the Periodic Table:</w:t>
      </w:r>
    </w:p>
    <w:p>
      <w:pPr>
        <w:pStyle w:val="BodyText"/>
      </w:pPr>
      <w:r>
        <w:t xml:space="preserve">Ca = ___________ g/mol Cl = ___________ g/mol</w:t>
      </w:r>
    </w:p>
    <w:p>
      <w:pPr>
        <w:pStyle w:val="BodyText"/>
      </w:pPr>
      <w:r>
        <w:rPr>
          <w:b/>
          <w:bCs/>
        </w:rPr>
        <w:t xml:space="preserve">Step 3 — Multiply each atomic mass by its subscript: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Cl</w:t>
            </w:r>
          </w:p>
        </w:tc>
        <w:tc>
          <w:tcPr/>
          <w:p>
            <w:pPr>
              <w:pStyle w:val="Compact"/>
            </w:pPr>
            <w:r>
              <w:t xml:space="preserve">___</w:t>
            </w:r>
          </w:p>
        </w:tc>
        <w:tc>
          <w:tcPr/>
          <w:p>
            <w:pPr>
              <w:pStyle w:val="Compact"/>
            </w:pPr>
            <w:r>
              <w:t xml:space="preserve">2</w:t>
            </w:r>
          </w:p>
        </w:tc>
        <w:tc>
          <w:tcPr/>
          <w:p>
            <w:pPr>
              <w:pStyle w:val="Compact"/>
            </w:pPr>
            <w:r>
              <w:t xml:space="preserve">___</w:t>
            </w:r>
          </w:p>
        </w:tc>
      </w:tr>
    </w:tbl>
    <w:p>
      <w:pPr>
        <w:pStyle w:val="BodyText"/>
      </w:pPr>
      <w:r>
        <w:rPr>
          <w:b/>
          <w:bCs/>
        </w:rPr>
        <w:t xml:space="preserve">Step 4 — Sum all mass contributions:</w:t>
      </w:r>
    </w:p>
    <w:p>
      <w:pPr>
        <w:pStyle w:val="BodyText"/>
      </w:pPr>
      <w:r>
        <w:t xml:space="preserve">GFM = ___ + ___ = ___________ g/mol</w:t>
      </w:r>
    </w:p>
    <w:p>
      <w:pPr>
        <w:pStyle w:val="BodyText"/>
      </w:pPr>
      <w:r>
        <w:rPr>
          <w:b/>
          <w:bCs/>
        </w:rPr>
        <w:t xml:space="preserve">Step 5 — Appositive sentence:</w:t>
      </w:r>
    </w:p>
    <w:p>
      <w:pPr>
        <w:pStyle w:val="BodyText"/>
      </w:pPr>
      <w:r>
        <w:t xml:space="preserve">The gram formula mass of calcium chloride — ___ g/mol — is found by adding ___ (for Ca) and ___ (for 2 × Cl).</w:t>
      </w:r>
    </w:p>
    <w:p>
      <w:pPr>
        <w:pStyle w:val="BodyText"/>
      </w:pPr>
      <w:r>
        <w:rPr>
          <w:b/>
          <w:bCs/>
        </w:rPr>
        <w:t xml:space="preserve">Step 6 — Because / But / So</w:t>
      </w:r>
    </w:p>
    <w:p>
      <w:pPr>
        <w:pStyle w:val="BodyText"/>
      </w:pPr>
      <w:r>
        <w:t xml:space="preserve">The subscript 2 on Cl is multiplied by the atomic mass of Cl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subscript matters;</w:t>
      </w:r>
      <w:r>
        <w:t xml:space="preserve"> </w:t>
      </w:r>
      <w:r>
        <w:t xml:space="preserve">“but”</w:t>
      </w:r>
      <w:r>
        <w:t xml:space="preserve"> </w:t>
      </w:r>
      <w:r>
        <w:t xml:space="preserve">should acknowledge what you would get if you forgot it;</w:t>
      </w:r>
      <w:r>
        <w:t xml:space="preserve"> </w:t>
      </w:r>
      <w:r>
        <w:t xml:space="preserve">“so”</w:t>
      </w:r>
      <w:r>
        <w:t xml:space="preserve"> </w:t>
      </w:r>
      <w:r>
        <w:t xml:space="preserve">should state the correct GFM.</w:t>
      </w:r>
    </w:p>
    <w:p>
      <w:r>
        <w:pict>
          <v:rect style="width:0;height:1.5pt" o:hralign="center" o:hrstd="t" o:hr="t"/>
        </w:pict>
      </w:r>
    </w:p>
    <w:bookmarkEnd w:id="374"/>
    <w:bookmarkStart w:id="375" w:name="summary-5"/>
    <w:p>
      <w:pPr>
        <w:pStyle w:val="Heading3"/>
      </w:pPr>
      <w:r>
        <w:t xml:space="preserve">Summary</w:t>
      </w:r>
    </w:p>
    <w:p>
      <w:pPr>
        <w:pStyle w:val="FirstParagraph"/>
      </w:pPr>
      <w:r>
        <w:t xml:space="preserve">Complete the appositive sentence:</w:t>
      </w:r>
    </w:p>
    <w:p>
      <w:pPr>
        <w:pStyle w:val="BlockText"/>
      </w:pPr>
      <w:r>
        <w:t xml:space="preserve">Gram formula mass — _________________________ — is found by _________________________.</w:t>
      </w:r>
    </w:p>
    <w:p>
      <w:pPr>
        <w:pStyle w:val="FirstParagraph"/>
      </w:pPr>
      <w:r>
        <w:t xml:space="preserve">Complete the Because / But / So sentence:</w:t>
      </w:r>
    </w:p>
    <w:p>
      <w:pPr>
        <w:pStyle w:val="BlockText"/>
      </w:pPr>
      <w:r>
        <w:t xml:space="preserve">A mole of gold has more mass than a mole of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subscript in a formula tells you how many atoms of that element are in one formula unit. Each atom contributes its full atomic mass — so you always</w:t>
      </w:r>
      <w:r>
        <w:t xml:space="preserve"> </w:t>
      </w:r>
      <w:r>
        <w:rPr>
          <w:b/>
          <w:bCs/>
        </w:rPr>
        <w:t xml:space="preserve">multiply</w:t>
      </w:r>
      <w:r>
        <w:t xml:space="preserve"> </w:t>
      </w:r>
      <w:r>
        <w:t xml:space="preserve">atomic mass by subscript before adding.</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Atomic masses: Periodic Table (Reference Table S)</w:t>
      </w:r>
    </w:p>
    <w:p>
      <w:r>
        <w:br w:type="page"/>
      </w:r>
    </w:p>
    <w:bookmarkEnd w:id="375"/>
    <w:bookmarkEnd w:id="376"/>
    <w:bookmarkStart w:id="381" w:name="gram-formula-mass-answer-key"/>
    <w:p>
      <w:pPr>
        <w:pStyle w:val="Heading2"/>
      </w:pPr>
      <w:r>
        <w:t xml:space="preserve">Gram Formula Mass — Answer Key</w:t>
      </w:r>
    </w:p>
    <w:bookmarkStart w:id="377" w:name="cover-12"/>
    <w:p>
      <w:pPr>
        <w:pStyle w:val="Heading3"/>
      </w:pPr>
      <w:r>
        <w:t xml:space="preserve">Cover</w:t>
      </w:r>
    </w:p>
    <w:p>
      <w:pPr>
        <w:pStyle w:val="FirstParagraph"/>
      </w:pPr>
      <w:r>
        <w:t xml:space="preserve">Unit: Safety and Measurement — Lesson 06: Gram Formula Mass</w:t>
      </w:r>
      <w:r>
        <w:t xml:space="preserve"> </w:t>
      </w:r>
      <w:r>
        <w:t xml:space="preserve">East Meadow Schools × Valley Stream Central High School District</w:t>
      </w:r>
      <w:r>
        <w:t xml:space="preserve"> </w:t>
      </w:r>
      <w:r>
        <w:t xml:space="preserve">NYSSLS tag: HS-PS1-2</w:t>
      </w:r>
    </w:p>
    <w:bookmarkEnd w:id="377"/>
    <w:bookmarkStart w:id="378" w:name="make-it-make-sense-answers-5"/>
    <w:p>
      <w:pPr>
        <w:pStyle w:val="Heading3"/>
      </w:pPr>
      <w:r>
        <w:t xml:space="preserve">Make-It-Make-Sense Answers</w:t>
      </w:r>
    </w:p>
    <w:p>
      <w:pPr>
        <w:pStyle w:val="FirstParagraph"/>
      </w:pPr>
      <w:r>
        <w:rPr>
          <w:b/>
          <w:bCs/>
        </w:rPr>
        <w:t xml:space="preserve">1. GFM of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t xml:space="preserve">Step-by-step: H contributes 1.0 × 2 = 2.0 g/mol; O contributes 16.0 × 1 = 16.0 g/mol; total = 18.0 g/mol. This matches the bar chart and the demonstration container.</w:t>
      </w:r>
    </w:p>
    <w:p>
      <w:pPr>
        <w:pStyle w:val="BodyText"/>
      </w:pPr>
      <w:r>
        <w:rPr>
          <w:i/>
          <w:iCs/>
        </w:rPr>
        <w:t xml:space="preserve">Rubric:</w:t>
      </w:r>
      <w:r>
        <w:t xml:space="preserve"> </w:t>
      </w:r>
      <w:r>
        <w:t xml:space="preserve">1 point for the correct GFM (18.0 g/mol); 1 point for showing both atomic-mass × subscript rows with the unit g/mol on the total. A student who writes</w:t>
      </w:r>
      <w:r>
        <w:t xml:space="preserve"> </w:t>
      </w:r>
      <w:r>
        <w:t xml:space="preserve">“H = 1, O = 16, total = 17”</w:t>
      </w:r>
      <w:r>
        <w:t xml:space="preserve"> </w:t>
      </w:r>
      <w:r>
        <w:t xml:space="preserve">missed the subscript 2 on H — provide written feedback:</w:t>
      </w:r>
      <w:r>
        <w:t xml:space="preserve"> </w:t>
      </w:r>
      <w:r>
        <w:t xml:space="preserve">“each H atom contributes 1.0 g/mol; there are 2 H atoms per water molecule, so H’s contribution is 2.0 g/mol.”</w:t>
      </w:r>
      <w:r>
        <w:t xml:space="preserve"> </w:t>
      </w:r>
      <w:r>
        <w:t xml:space="preserve">NYSSLS: HS-PS1-2.</w:t>
      </w:r>
    </w:p>
    <w:p>
      <w:pPr>
        <w:pStyle w:val="BodyText"/>
      </w:pPr>
      <w:r>
        <w:rPr>
          <w:b/>
          <w:bCs/>
        </w:rPr>
        <w:t xml:space="preserve">2. GFM of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t xml:space="preserve">Step-by-step: Ca contributes 40.1 × 1 = 40.1 g/mol; Cl contributes 35.5 × 2 = 71.0 g/mol; total = 111.1 g/mol. A common error is to write Cl = 35.5 without multiplying by 2 (yielding 75.6 g/mol) — if this appears, note the subscript error.</w:t>
      </w:r>
    </w:p>
    <w:p>
      <w:pPr>
        <w:pStyle w:val="BodyText"/>
      </w:pPr>
      <w:r>
        <w:rPr>
          <w:i/>
          <w:iCs/>
        </w:rPr>
        <w:t xml:space="preserve">Rubric:</w:t>
      </w:r>
      <w:r>
        <w:t xml:space="preserve"> </w:t>
      </w:r>
      <w:r>
        <w:t xml:space="preserve">1 point for correct GFM (111.1 g/mol; accept 111 or 111.0); 1 point for showing the Cl × 2 multiplication explicitly. Partial credit (1 point of 2) for correct method but arithmetic error traceable to a wrong atomic-mass lookup. NYSSLS: HS-PS1-2.</w:t>
      </w:r>
    </w:p>
    <w:p>
      <w:pPr>
        <w:pStyle w:val="BodyText"/>
      </w:pPr>
      <w:r>
        <w:rPr>
          <w:b/>
          <w:bCs/>
        </w:rPr>
        <w:t xml:space="preserve">3. GFM of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t xml:space="preserve">Step-by-step: C contributes 12.0 × 6 = 72.0 g/mol; H contributes 1.0 × 12 = 12.0 g/mol; O contributes 16.0 × 6 = 96.0 g/mol; total = 180.0 g/mol. This matches the bar chart and the sugar demonstration container.</w:t>
      </w:r>
    </w:p>
    <w:p>
      <w:pPr>
        <w:pStyle w:val="BodyText"/>
      </w:pPr>
      <w:r>
        <w:rPr>
          <w:i/>
          <w:iCs/>
        </w:rPr>
        <w:t xml:space="preserve">Rubric:</w:t>
      </w:r>
      <w:r>
        <w:t xml:space="preserve"> </w:t>
      </w:r>
      <w:r>
        <w:t xml:space="preserve">1 point for the correct GFM (180.0 g/mol; accept 180); 1 point for showing all three element rows with correct atomic-mass × subscript products. A student who gets 29 g/mol likely added only the atomic masses once without any subscript multiplication — indicate the error and redirect to the subscript-multiplier step. NYSSLS: HS-PS1-2.</w:t>
      </w:r>
    </w:p>
    <w:bookmarkEnd w:id="378"/>
    <w:bookmarkStart w:id="379" w:name="exit-ticket-answer-5"/>
    <w:p>
      <w:pPr>
        <w:pStyle w:val="Heading3"/>
      </w:pPr>
      <w:r>
        <w:t xml:space="preserve">Exit Ticket Answer</w:t>
      </w:r>
    </w:p>
    <w:p>
      <w:pPr>
        <w:pStyle w:val="FirstParagraph"/>
      </w:pPr>
      <w:r>
        <w:rPr>
          <w:b/>
          <w:bCs/>
        </w:rPr>
        <w:t xml:space="preserve">(a) GFM of SO₂: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S</w:t>
            </w:r>
          </w:p>
        </w:tc>
        <w:tc>
          <w:tcPr/>
          <w:p>
            <w:pPr>
              <w:pStyle w:val="Compact"/>
            </w:pPr>
            <w:r>
              <w:t xml:space="preserve">32.0</w:t>
            </w:r>
          </w:p>
        </w:tc>
        <w:tc>
          <w:tcPr/>
          <w:p>
            <w:pPr>
              <w:pStyle w:val="Compact"/>
            </w:pPr>
            <w:r>
              <w:t xml:space="preserve">1</w:t>
            </w:r>
          </w:p>
        </w:tc>
        <w:tc>
          <w:tcPr/>
          <w:p>
            <w:pPr>
              <w:pStyle w:val="Compact"/>
            </w:pPr>
            <w:r>
              <w:t xml:space="preserve">32.0</w:t>
            </w:r>
          </w:p>
        </w:tc>
      </w:tr>
      <w:tr>
        <w:tc>
          <w:tcPr/>
          <w:p>
            <w:pPr>
              <w:pStyle w:val="Compact"/>
            </w:pPr>
            <w:r>
              <w:t xml:space="preserve">O</w:t>
            </w:r>
          </w:p>
        </w:tc>
        <w:tc>
          <w:tcPr/>
          <w:p>
            <w:pPr>
              <w:pStyle w:val="Compact"/>
            </w:pPr>
            <w:r>
              <w:t xml:space="preserve">16.0</w:t>
            </w:r>
          </w:p>
        </w:tc>
        <w:tc>
          <w:tcPr/>
          <w:p>
            <w:pPr>
              <w:pStyle w:val="Compact"/>
            </w:pPr>
            <w:r>
              <w:t xml:space="preserve">2</w:t>
            </w:r>
          </w:p>
        </w:tc>
        <w:tc>
          <w:tcPr/>
          <w:p>
            <w:pPr>
              <w:pStyle w:val="Compact"/>
            </w:pPr>
            <w:r>
              <w:t xml:space="preserve">32.0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64.0 g/mol</w:t>
            </w:r>
          </w:p>
        </w:tc>
      </w:tr>
    </w:tbl>
    <w:p>
      <w:pPr>
        <w:pStyle w:val="BodyText"/>
      </w:pPr>
      <w:r>
        <w:t xml:space="preserve">S contributes 32.0 × 1 = 32.0 g/mol; O contributes 16.0 × 2 = 32.0 g/mol; total = 64.0 g/mol. SO₂ is not shown on the</w:t>
      </w:r>
      <w:r>
        <w:t xml:space="preserve"> </w:t>
      </w:r>
      <w:r>
        <w:rPr>
          <w:rStyle w:val="VerbatimChar"/>
        </w:rPr>
        <w:t xml:space="preserve">molar_masses.png</w:t>
      </w:r>
      <w:r>
        <w:t xml:space="preserve"> </w:t>
      </w:r>
      <w:r>
        <w:t xml:space="preserve">bar chart, so students must calculate from the Periodic Table rather than reading the answer from the figure.</w:t>
      </w:r>
    </w:p>
    <w:p>
      <w:pPr>
        <w:pStyle w:val="BodyText"/>
      </w:pPr>
      <w:r>
        <w:rPr>
          <w:i/>
          <w:iCs/>
        </w:rPr>
        <w:t xml:space="preserve">Rubric:</w:t>
      </w:r>
      <w:r>
        <w:t xml:space="preserve"> </w:t>
      </w:r>
      <w:r>
        <w:t xml:space="preserve">1 point for correct answer (64 g/mol or 64.0 g/mol); 1 point for showing the O × 2 multiplication explicitly in the add-up table (S contributes 32, O contributes 32 — both rows required). A student who writes</w:t>
      </w:r>
      <w:r>
        <w:t xml:space="preserve"> </w:t>
      </w:r>
      <w:r>
        <w:t xml:space="preserve">“S = 32, O = 16, total = 48”</w:t>
      </w:r>
      <w:r>
        <w:t xml:space="preserve"> </w:t>
      </w:r>
      <w:r>
        <w:t xml:space="preserve">missed the subscript 2 on oxygen — provide written feedback on the subscript rule. NYSSLS: HS-PS1-2.</w:t>
      </w:r>
    </w:p>
    <w:p>
      <w:pPr>
        <w:pStyle w:val="BodyText"/>
      </w:pPr>
      <w:r>
        <w:rPr>
          <w:b/>
          <w:bCs/>
        </w:rPr>
        <w:t xml:space="preserve">(b) GFM of NaOH: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r>
              <w:t xml:space="preserve">23.0</w:t>
            </w:r>
          </w:p>
        </w:tc>
        <w:tc>
          <w:tcPr/>
          <w:p>
            <w:pPr>
              <w:pStyle w:val="Compact"/>
            </w:pPr>
            <w:r>
              <w:t xml:space="preserve">1</w:t>
            </w:r>
          </w:p>
        </w:tc>
        <w:tc>
          <w:tcPr/>
          <w:p>
            <w:pPr>
              <w:pStyle w:val="Compact"/>
            </w:pPr>
            <w:r>
              <w:t xml:space="preserve">23.0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t xml:space="preserve">H</w:t>
            </w:r>
          </w:p>
        </w:tc>
        <w:tc>
          <w:tcPr/>
          <w:p>
            <w:pPr>
              <w:pStyle w:val="Compact"/>
            </w:pPr>
            <w:r>
              <w:t xml:space="preserve">1.0</w:t>
            </w:r>
          </w:p>
        </w:tc>
        <w:tc>
          <w:tcPr/>
          <w:p>
            <w:pPr>
              <w:pStyle w:val="Compact"/>
            </w:pPr>
            <w:r>
              <w:t xml:space="preserve">1</w:t>
            </w:r>
          </w:p>
        </w:tc>
        <w:tc>
          <w:tcPr/>
          <w:p>
            <w:pPr>
              <w:pStyle w:val="Compact"/>
            </w:pPr>
            <w:r>
              <w:t xml:space="preserve">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40.0 g/mol</w:t>
            </w:r>
          </w:p>
        </w:tc>
      </w:tr>
    </w:tbl>
    <w:p>
      <w:pPr>
        <w:pStyle w:val="BodyText"/>
      </w:pPr>
      <w:r>
        <w:t xml:space="preserve">Na contributes 23.0 × 1 = 23.0 g/mol; O contributes 16.0 × 1 = 16.0 g/mol; H contributes 1.0 × 1 = 1.0 g/mol; total = 40.0 g/mol.</w:t>
      </w:r>
    </w:p>
    <w:p>
      <w:pPr>
        <w:pStyle w:val="BodyText"/>
      </w:pPr>
      <w:r>
        <w:rPr>
          <w:i/>
          <w:iCs/>
        </w:rPr>
        <w:t xml:space="preserve">Rubric:</w:t>
      </w:r>
      <w:r>
        <w:t xml:space="preserve"> </w:t>
      </w:r>
      <w:r>
        <w:t xml:space="preserve">1 point for correct answer (40 g/mol or 40.0 g/mol); 1 point for showing all three element rows with atomic-mass × subscript products (even where subscript = 1, the row should be present). NYSSLS: HS-PS1-2.</w:t>
      </w:r>
    </w:p>
    <w:p>
      <w:pPr>
        <w:pStyle w:val="BodyText"/>
      </w:pPr>
      <w:r>
        <w:rPr>
          <w:b/>
          <w:bCs/>
        </w:rPr>
        <w:t xml:space="preserve">(c) Why a mole of gold has more mass than a mole of carbon:</w:t>
      </w:r>
    </w:p>
    <w:p>
      <w:pPr>
        <w:pStyle w:val="BodyText"/>
      </w:pPr>
      <w:r>
        <w:rPr>
          <w:i/>
          <w:iCs/>
        </w:rPr>
        <w:t xml:space="preserve">Full-credit model answer:</w:t>
      </w:r>
      <w:r>
        <w:t xml:space="preserve"> </w:t>
      </w:r>
      <w:r>
        <w:t xml:space="preserve">Each gold atom contains far more protons and neutrons than a carbon atom — gold has an atomic mass of 197 g/mol while carbon has an atomic mass of only 12 g/mol — so when you count out the same number of atoms (6.02 × 10²³), the gold atoms collectively have a much greater total mass.</w:t>
      </w:r>
    </w:p>
    <w:p>
      <w:pPr>
        <w:pStyle w:val="BodyText"/>
      </w:pPr>
      <w:r>
        <w:rPr>
          <w:i/>
          <w:iCs/>
        </w:rPr>
        <w:t xml:space="preserve">Acceptable variations:</w:t>
      </w:r>
      <w:r>
        <w:t xml:space="preserve"> </w:t>
      </w:r>
      <w:r>
        <w:t xml:space="preserve">Any response that identifies the atomic mass (or nuclear mass, or number of protons/neutrons) as the reason for the difference, and explicitly notes that the particle count is the same in both moles, earns full credit. Responses that say only</w:t>
      </w:r>
      <w:r>
        <w:t xml:space="preserve"> </w:t>
      </w:r>
      <w:r>
        <w:t xml:space="preserve">“gold is heavier”</w:t>
      </w:r>
      <w:r>
        <w:t xml:space="preserve"> </w:t>
      </w:r>
      <w:r>
        <w:t xml:space="preserve">without explaining why (larger atomic mass, more protons/neutrons) should receive partial credit.</w:t>
      </w:r>
    </w:p>
    <w:p>
      <w:pPr>
        <w:pStyle w:val="BodyText"/>
      </w:pPr>
      <w:r>
        <w:rPr>
          <w:i/>
          <w:iCs/>
        </w:rPr>
        <w:t xml:space="preserve">Rubric:</w:t>
      </w:r>
      <w:r>
        <w:t xml:space="preserve"> </w:t>
      </w:r>
      <w:r>
        <w:t xml:space="preserve">2 points total — 1 point for correctly identifying atomic mass (or the proton/neutron count in the nucleus) as the reason; 1 point for acknowledging that the number of atoms in both moles is identical (6.02 × 10²³). NYSSLS: HS-PS1-2.</w:t>
      </w:r>
    </w:p>
    <w:bookmarkEnd w:id="379"/>
    <w:bookmarkStart w:id="380"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80"/>
        </w:numPr>
      </w:pPr>
      <w:r>
        <w:t xml:space="preserve">Any mention of the demonstration containers (water/salt/sugar) and how the calculation matched the balance reading — students who connect the arithmetic to the physical mass they observed are showing that the mole-to-gram bridge is real, not abstract.</w:t>
      </w:r>
    </w:p>
    <w:p>
      <w:pPr>
        <w:pStyle w:val="Compact"/>
        <w:numPr>
          <w:ilvl w:val="0"/>
          <w:numId w:val="1180"/>
        </w:numPr>
      </w:pPr>
      <w:r>
        <w:t xml:space="preserve">Responses that use the appositive structure (</w:t>
      </w:r>
      <w:r>
        <w:t xml:space="preserve">“gram formula mass — the mass of one mole — is found by…”</w:t>
      </w:r>
      <w:r>
        <w:t xml:space="preserve">) are demonstrating the Hochman writing move from Phase 3 and Phase 4. Note these students as having integrated the vocabulary into their active sentence structure.</w:t>
      </w:r>
    </w:p>
    <w:p>
      <w:pPr>
        <w:pStyle w:val="Compact"/>
        <w:numPr>
          <w:ilvl w:val="0"/>
          <w:numId w:val="1180"/>
        </w:numPr>
      </w:pPr>
      <w:r>
        <w:t xml:space="preserve">Students who name a partner who helped them catch a subscript error are signaling that the group investigation structure supported their learning — note this as evidence that the collaborative table format is working.</w:t>
      </w:r>
    </w:p>
    <w:p>
      <w:pPr>
        <w:pStyle w:val="FirstParagraph"/>
      </w:pPr>
      <w:r>
        <w:t xml:space="preserve">If a student’s Exit Ticket add-up table shows correct atomic masses but wrong products (e.g., Ca × 1 = 40 but Cl × 2 = 35.5 instead of 71.0), the error is in the multiplication step, not the Periodic Table lookup — a brief arithmetic check-in at the start of the next lesson should be sufficient. If the atomic masses themselves are wrong, the student needs practice locating values on the Periodic Table before the next lesson builds on GFM.</w:t>
      </w:r>
    </w:p>
    <w:p>
      <w:r>
        <w:br w:type="page"/>
      </w:r>
    </w:p>
    <w:bookmarkEnd w:id="380"/>
    <w:bookmarkEnd w:id="381"/>
    <w:bookmarkStart w:id="415" w:name="percent-composition-teacher-guide"/>
    <w:p>
      <w:pPr>
        <w:pStyle w:val="Heading2"/>
      </w:pPr>
      <w:r>
        <w:t xml:space="preserve">Percent Composition — Teacher Guide</w:t>
      </w:r>
    </w:p>
    <w:bookmarkStart w:id="382" w:name="cover-13"/>
    <w:p>
      <w:pPr>
        <w:pStyle w:val="Heading3"/>
      </w:pPr>
      <w:r>
        <w:t xml:space="preserve">Cover</w:t>
      </w:r>
    </w:p>
    <w:p>
      <w:pPr>
        <w:pStyle w:val="FirstParagraph"/>
      </w:pPr>
      <w:r>
        <w:rPr>
          <w:b/>
          <w:bCs/>
        </w:rPr>
        <w:t xml:space="preserve">Unit: Safety and Measurement — Lesson 07: Percent Composition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82"/>
    <w:bookmarkStart w:id="387" w:name="X64ddab4b6fb451d852f3168bf038736ef0adb80"/>
    <w:p>
      <w:pPr>
        <w:pStyle w:val="Heading3"/>
      </w:pPr>
      <w:r>
        <w:t xml:space="preserve">Curated Resources (from East Meadow Scope &amp; Sequence)</w:t>
      </w:r>
    </w:p>
    <w:bookmarkStart w:id="383" w:name="nyssls-standards-6"/>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Percent composition is the foundational quantitative skill that connects a compound’s formula to its mass-fraction makeup. For the 2025 NYSSLS-aligned Regents, students must calculate the percent by mass of each element in a compound using the gram formula mass (from Lesson 06) as the denominator: % element = (n × atomic mass ÷ GFM) × 100. This skill underpins stoichiometry, solution concentration, and the interpretation of fertilizer labels, food labels, and pharmaceutical dosages throughout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percent composition expresses each element’s contribution as a proportion of the whole compound mass. The proportions are fixed by the formula — every sample of a given compound, regardless of size, has the same percent composition by mass. This fixed ratio is what makes percent composition a reliable way to identify and compare compounds.</w:t>
      </w:r>
    </w:p>
    <w:bookmarkEnd w:id="383"/>
    <w:bookmarkStart w:id="384" w:name="phenomenon-12"/>
    <w:p>
      <w:pPr>
        <w:pStyle w:val="Heading4"/>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One grows noticeably greener, healthier grass than the other — even at the same application rate. The difference is not in whether nitrogen is present but in how much nitrogen there is per gram of fertilizer, i.e., the</w:t>
      </w:r>
      <w:r>
        <w:t xml:space="preserve"> </w:t>
      </w:r>
      <w:r>
        <w:rPr>
          <w:b/>
          <w:bCs/>
        </w:rPr>
        <w:t xml:space="preserve">percent nitrogen by mass</w:t>
      </w:r>
      <w:r>
        <w:t xml:space="preserve"> </w:t>
      </w:r>
      <w:r>
        <w:t xml:space="preserve">in each compound.</w:t>
      </w:r>
    </w:p>
    <w:p>
      <w:pPr>
        <w:pStyle w:val="BodyText"/>
      </w:pPr>
      <w:r>
        <w:t xml:space="preserve">Alternative hook (if fertilizer bags are unavailable): two iron supplement tablets — one containing iron(II) sulfate, one containing iron(III) oxide — at the same labeled</w:t>
      </w:r>
      <w:r>
        <w:t xml:space="preserve"> </w:t>
      </w:r>
      <w:r>
        <w:t xml:space="preserve">“iron”</w:t>
      </w:r>
      <w:r>
        <w:t xml:space="preserve"> </w:t>
      </w:r>
      <w:r>
        <w:t xml:space="preserve">milligrams but different actual elemental iron per gram. The percent iron by mass differs because the compounds differ.</w:t>
      </w:r>
    </w:p>
    <w:p>
      <w:pPr>
        <w:pStyle w:val="BodyText"/>
      </w:pPr>
      <w:r>
        <w:rPr>
          <w:b/>
          <w:bCs/>
        </w:rPr>
        <w:t xml:space="preserve">Driving question:</w:t>
      </w:r>
      <w:r>
        <w:t xml:space="preserve"> </w:t>
      </w:r>
      <w:r>
        <w:t xml:space="preserve">How can we tell what a compound is made of — and how much of each element — without taking it apart?</w:t>
      </w:r>
    </w:p>
    <w:bookmarkEnd w:id="384"/>
    <w:bookmarkStart w:id="385" w:name="javalab-labs-6"/>
    <w:p>
      <w:pPr>
        <w:pStyle w:val="Heading4"/>
      </w:pPr>
      <w:r>
        <w:t xml:space="preserve">Javalab / Labs</w:t>
      </w:r>
    </w:p>
    <w:p>
      <w:pPr>
        <w:pStyle w:val="Compact"/>
        <w:numPr>
          <w:ilvl w:val="0"/>
          <w:numId w:val="1181"/>
        </w:numPr>
      </w:pPr>
      <w:r>
        <w:rPr>
          <w:b/>
          <w:bCs/>
        </w:rPr>
        <w:t xml:space="preserve">Percent-composition calculation from formulas:</w:t>
      </w:r>
      <w:r>
        <w:t xml:space="preserve"> </w:t>
      </w:r>
      <w:r>
        <w:t xml:space="preserve">Using the 2025 Reference Tables, students apply % element = (n × atomic mass ÷ GFM) × 100 to a sequence of compounds. Each student shows the setup in a structured table: element | mass in formula (n × atomic mass) | GFM | percent. Connects directly to the fertilizer and iron-supplement phenomena.</w:t>
      </w:r>
    </w:p>
    <w:p>
      <w:pPr>
        <w:pStyle w:val="Compact"/>
        <w:numPr>
          <w:ilvl w:val="0"/>
          <w:numId w:val="1181"/>
        </w:numPr>
      </w:pPr>
      <w:r>
        <w:rPr>
          <w:b/>
          <w:bCs/>
        </w:rPr>
        <w:t xml:space="preserve">Percent water in a hydrate (optional wet lab):</w:t>
      </w:r>
      <w:r>
        <w:t xml:space="preserve"> </w:t>
      </w:r>
      <w:r>
        <w:t xml:space="preserve">Pre-weigh a sample of a copper sulfate hydrate (CuSO₄ · 5H₂O). Heat to drive off the water of crystallization. Reweigh. Calculate percent water by mass using (mass lost ÷ original mass) × 100. Connects the formula-based calculation to an experimental determination.</w:t>
      </w:r>
    </w:p>
    <w:p>
      <w:pPr>
        <w:pStyle w:val="Compact"/>
        <w:numPr>
          <w:ilvl w:val="0"/>
          <w:numId w:val="1181"/>
        </w:numPr>
      </w:pPr>
      <w:r>
        <w:rPr>
          <w:b/>
          <w:bCs/>
        </w:rPr>
        <w:t xml:space="preserve">Percent water in popcorn (low-infrastructure alternative):</w:t>
      </w:r>
      <w:r>
        <w:t xml:space="preserve"> </w:t>
      </w:r>
      <w:r>
        <w:t xml:space="preserve">Weigh unpopped kernels, pop them (microwave or hot plate with foil pouch), reweigh the popped corn. The mass lost is the water that escaped as steam. % water = (mass lost ÷ original mass) × 100. Edible, culturally accessible, zero safety hazard.</w:t>
      </w:r>
    </w:p>
    <w:bookmarkEnd w:id="385"/>
    <w:bookmarkStart w:id="386" w:name="assessments-6"/>
    <w:p>
      <w:pPr>
        <w:pStyle w:val="Heading4"/>
      </w:pPr>
      <w:r>
        <w:t xml:space="preserve">Assessments</w:t>
      </w:r>
    </w:p>
    <w:p>
      <w:pPr>
        <w:pStyle w:val="Compact"/>
        <w:numPr>
          <w:ilvl w:val="0"/>
          <w:numId w:val="1182"/>
        </w:numPr>
      </w:pPr>
      <w:r>
        <w:rPr>
          <w:b/>
          <w:bCs/>
        </w:rPr>
        <w:t xml:space="preserve">Percent-composition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students compute percent composition for a series of compounds from their formulas, show all steps, and interpret which of two compounds contains more of a specified element.</w:t>
      </w:r>
    </w:p>
    <w:p>
      <w:pPr>
        <w:pStyle w:val="Compact"/>
        <w:numPr>
          <w:ilvl w:val="0"/>
          <w:numId w:val="1182"/>
        </w:numPr>
      </w:pPr>
      <w:r>
        <w:rPr>
          <w:b/>
          <w:bCs/>
        </w:rPr>
        <w:t xml:space="preserve">Exit Ticket</w:t>
      </w:r>
      <w:r>
        <w:t xml:space="preserve"> </w:t>
      </w:r>
      <w:r>
        <w:t xml:space="preserve">(Phase 5): three items — % Mg in MgO; % O in MgO; sentence explaining why percents sum to 100%. See</w:t>
      </w:r>
      <w:r>
        <w:t xml:space="preserve"> </w:t>
      </w:r>
      <w:r>
        <w:rPr>
          <w:rStyle w:val="VerbatimChar"/>
        </w:rPr>
        <w:t xml:space="preserve">Answer_Key.docx</w:t>
      </w:r>
      <w:r>
        <w:t xml:space="preserve">.</w:t>
      </w:r>
    </w:p>
    <w:p>
      <w:r>
        <w:pict>
          <v:rect style="width:0;height:1.5pt" o:hralign="center" o:hrstd="t" o:hr="t"/>
        </w:pict>
      </w:r>
    </w:p>
    <w:bookmarkEnd w:id="386"/>
    <w:bookmarkEnd w:id="387"/>
    <w:bookmarkStart w:id="388"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(foundational quantitative skill: percent composition from a formula using GFM; supports mass fraction interpretation)</w:t>
            </w:r>
          </w:p>
        </w:tc>
      </w:tr>
      <w:tr>
        <w:tc>
          <w:tcPr/>
          <w:p>
            <w:pPr>
              <w:pStyle w:val="Compact"/>
            </w:pPr>
            <w:r>
              <w:rPr>
                <w:b/>
                <w:bCs/>
              </w:rPr>
              <w:t xml:space="preserve">CCC focus</w:t>
            </w:r>
          </w:p>
        </w:tc>
        <w:tc>
          <w:tcPr/>
          <w:p>
            <w:pPr>
              <w:pStyle w:val="Compact"/>
            </w:pPr>
            <w:r>
              <w:t xml:space="preserve">Scale, Proportion, and Quantity — percent composition is a fixed proportion; every gram of a given compound has the same fraction of each element regardless of sample size</w:t>
            </w:r>
          </w:p>
        </w:tc>
      </w:tr>
      <w:tr>
        <w:tc>
          <w:tcPr/>
          <w:p>
            <w:pPr>
              <w:pStyle w:val="Compact"/>
            </w:pPr>
            <w:r>
              <w:rPr>
                <w:b/>
                <w:bCs/>
              </w:rPr>
              <w:t xml:space="preserve">Strategy chips</w:t>
            </w:r>
          </w:p>
        </w:tc>
        <w:tc>
          <w:tcPr/>
          <w:p>
            <w:pPr>
              <w:pStyle w:val="Compact"/>
            </w:pPr>
            <w:r>
              <w:t xml:space="preserve">BTC (Building Thinking Classrooms) — random groups at vertical surfaces working a percent-composition thin-slice during the Explore phase</w:t>
            </w:r>
          </w:p>
        </w:tc>
      </w:tr>
      <w:tr>
        <w:tc>
          <w:tcPr/>
          <w:p>
            <w:pPr>
              <w:pStyle w:val="Compact"/>
            </w:pPr>
            <w:r>
              <w:rPr>
                <w:b/>
                <w:bCs/>
              </w:rPr>
              <w:t xml:space="preserve">Materials</w:t>
            </w:r>
          </w:p>
        </w:tc>
        <w:tc>
          <w:tcPr/>
          <w:p>
            <w:pPr>
              <w:pStyle w:val="Compact"/>
            </w:pPr>
            <w:r>
              <w:t xml:space="preserve">Periodic Table / 2025 NYS Chemistry Reference Tables, two fertilizer bags (or labels printed), calculators,</w:t>
            </w:r>
            <w:r>
              <w:t xml:space="preserve"> </w:t>
            </w:r>
            <w:r>
              <w:rPr>
                <w:rStyle w:val="VerbatimChar"/>
              </w:rPr>
              <w:t xml:space="preserve">figures/water_composition.png</w:t>
            </w:r>
            <w:r>
              <w:t xml:space="preserve"> </w:t>
            </w:r>
            <w:r>
              <w:t xml:space="preserve">projected, vertical surfaces (whiteboards, windows with markers, or chart paper), random group cards</w:t>
            </w:r>
          </w:p>
        </w:tc>
      </w:tr>
      <w:tr>
        <w:tc>
          <w:tcPr/>
          <w:p>
            <w:pPr>
              <w:pStyle w:val="Compact"/>
            </w:pPr>
            <w:r>
              <w:rPr>
                <w:b/>
                <w:bCs/>
              </w:rPr>
              <w:t xml:space="preserve">Safety</w:t>
            </w:r>
          </w:p>
        </w:tc>
        <w:tc>
          <w:tcPr/>
          <w:p>
            <w:pPr>
              <w:pStyle w:val="Compact"/>
            </w:pPr>
            <w:r>
              <w:t xml:space="preserve">No chemicals opened. Fertilizer bags handled as props only — do not ingest. If doing the popcorn or hydrate lab, standard safety rules apply.</w:t>
            </w:r>
          </w:p>
        </w:tc>
      </w:tr>
      <w:tr>
        <w:tc>
          <w:tcPr/>
          <w:p>
            <w:pPr>
              <w:pStyle w:val="Compact"/>
            </w:pPr>
            <w:r>
              <w:rPr>
                <w:b/>
                <w:bCs/>
              </w:rPr>
              <w:t xml:space="preserve">Prior knowledge</w:t>
            </w:r>
          </w:p>
        </w:tc>
        <w:tc>
          <w:tcPr/>
          <w:p>
            <w:pPr>
              <w:pStyle w:val="Compact"/>
            </w:pPr>
            <w:r>
              <w:t xml:space="preserve">Lesson 06 (Gram Formula Mass) — students must be able to calculate GFM from a formula; GFM is the denominator in every percent-composition calculation. Lesson 04 (Dimensional Analysis) — percent is a ratio × 100, which parallels unit conversion logic.</w:t>
            </w:r>
          </w:p>
        </w:tc>
      </w:tr>
    </w:tbl>
    <w:p>
      <w:pPr>
        <w:pStyle w:val="BodyText"/>
      </w:pPr>
      <w:r>
        <w:rPr>
          <w:b/>
          <w:bCs/>
        </w:rPr>
        <w:t xml:space="preserve">Lesson objectives — students can:</w:t>
      </w:r>
    </w:p>
    <w:p>
      <w:pPr>
        <w:pStyle w:val="Compact"/>
        <w:numPr>
          <w:ilvl w:val="0"/>
          <w:numId w:val="1183"/>
        </w:numPr>
      </w:pPr>
      <w:r>
        <w:t xml:space="preserve">State the percent composition formula: % element = (n × atomic mass of element ÷ gram formula mass of compound) × 100.</w:t>
      </w:r>
    </w:p>
    <w:p>
      <w:pPr>
        <w:pStyle w:val="Compact"/>
        <w:numPr>
          <w:ilvl w:val="0"/>
          <w:numId w:val="1183"/>
        </w:numPr>
      </w:pPr>
      <w:r>
        <w:t xml:space="preserve">Calculate the percent by mass of each element in a compound and verify that all percentages sum to 100%.</w:t>
      </w:r>
    </w:p>
    <w:p>
      <w:pPr>
        <w:pStyle w:val="Compact"/>
        <w:numPr>
          <w:ilvl w:val="0"/>
          <w:numId w:val="1183"/>
        </w:numPr>
      </w:pPr>
      <w:r>
        <w:t xml:space="preserve">Define mass ratio and explain its relationship to percent composition.</w:t>
      </w:r>
    </w:p>
    <w:p>
      <w:pPr>
        <w:pStyle w:val="Compact"/>
        <w:numPr>
          <w:ilvl w:val="0"/>
          <w:numId w:val="1183"/>
        </w:numPr>
      </w:pPr>
      <w:r>
        <w:t xml:space="preserve">Use Scale, Proportion, and Quantity to explain why two compounds containing the same element may differ in how much of that element they deliver per gram.</w:t>
      </w:r>
    </w:p>
    <w:p>
      <w:r>
        <w:pict>
          <v:rect style="width:0;height:1.5pt" o:hralign="center" o:hrstd="t" o:hr="t"/>
        </w:pict>
      </w:r>
    </w:p>
    <w:bookmarkEnd w:id="388"/>
    <w:bookmarkStart w:id="395" w:name="phase-1-engage-0-10-min-6"/>
    <w:p>
      <w:pPr>
        <w:pStyle w:val="Heading3"/>
      </w:pPr>
      <w:r>
        <w:t xml:space="preserve">Phase 1 · Engage</w:t>
      </w:r>
      <w:r>
        <w:t xml:space="preserve"> </w:t>
      </w:r>
      <w:r>
        <w:rPr>
          <w:i/>
          <w:iCs/>
        </w:rPr>
        <w:t xml:space="preserve">(0 – 10 min)</w:t>
      </w:r>
    </w:p>
    <w:bookmarkStart w:id="389" w:name="min-opening-circle-do-now-6"/>
    <w:p>
      <w:pPr>
        <w:pStyle w:val="Heading4"/>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compared two similar products and found they weren’t actually equal — same brand, different amount of something that mattered. What did you compare, and how did you figure out the difference?”</w:t>
      </w:r>
      <w:r>
        <w:t xml:space="preserve"> </w:t>
      </w:r>
      <w:r>
        <w:t xml:space="preserve">One round, one sentence each, no judgment. This surfaces the everyday experience of comparing proportions (unit price, nutrition labels, concentration), priming students to see percent composition as a real-world comparison tool.</w:t>
      </w:r>
    </w:p>
    <w:p>
      <w:pPr>
        <w:pStyle w:val="BodyText"/>
      </w:pPr>
      <w:r>
        <w:t xml:space="preserve">Then post the</w:t>
      </w:r>
      <w:r>
        <w:t xml:space="preserve"> </w:t>
      </w:r>
      <w:r>
        <w:rPr>
          <w:b/>
          <w:bCs/>
        </w:rPr>
        <w:t xml:space="preserve">Do Now</w:t>
      </w:r>
      <w:r>
        <w:t xml:space="preserve">:</w:t>
      </w:r>
    </w:p>
    <w:p>
      <w:pPr>
        <w:pStyle w:val="BlockText"/>
      </w:pPr>
      <w:r>
        <w:rPr>
          <w:i/>
          <w:iCs/>
        </w:rPr>
        <w:t xml:space="preserve">“Two fertilizer bags are on the desk. Both say</w:t>
      </w:r>
      <w:r>
        <w:rPr>
          <w:i/>
          <w:iCs/>
        </w:rPr>
        <w:t xml:space="preserve"> </w:t>
      </w:r>
      <w:r>
        <w:rPr>
          <w:i/>
          <w:iCs/>
        </w:rPr>
        <w:t xml:space="preserve">‘nitrogen’</w:t>
      </w:r>
      <w:r>
        <w:rPr>
          <w:i/>
          <w:iCs/>
        </w:rPr>
        <w:t xml:space="preserve"> </w:t>
      </w:r>
      <w:r>
        <w:rPr>
          <w:i/>
          <w:iCs/>
        </w:rPr>
        <w:t xml:space="preserve">on the label. One costs more, but the grass it grows is noticeably greener. Write one sentence: what information would you need to figure out which bag actually delivers more nitrogen to the soil?”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84"/>
        </w:numPr>
      </w:pPr>
      <w:r>
        <w:t xml:space="preserve">“You’d need to know how much nitrogen is in each bag.”</w:t>
      </w:r>
      <w:r>
        <w:t xml:space="preserve"> </w:t>
      </w:r>
      <w:r>
        <w:t xml:space="preserve">— affirm; and push: how would you express that amount so two bags of different total weight are comparable? What if one bag were twice as heavy?</w:t>
      </w:r>
    </w:p>
    <w:p>
      <w:pPr>
        <w:pStyle w:val="Compact"/>
        <w:numPr>
          <w:ilvl w:val="0"/>
          <w:numId w:val="1184"/>
        </w:numPr>
      </w:pPr>
      <w:r>
        <w:t xml:space="preserve">“You’d need to read the label or do a test.”</w:t>
      </w:r>
      <w:r>
        <w:t xml:space="preserve"> </w:t>
      </w:r>
      <w:r>
        <w:t xml:space="preserve">— good instinct; and today we’ll learn the calculation that tells you — without any test — how much nitrogen is in every gram of a given compound, straight from the formula.</w:t>
      </w:r>
    </w:p>
    <w:p>
      <w:pPr>
        <w:pStyle w:val="Compact"/>
        <w:numPr>
          <w:ilvl w:val="0"/>
          <w:numId w:val="1184"/>
        </w:numPr>
      </w:pPr>
      <w:r>
        <w:t xml:space="preserve">“Maybe the more expensive one has more nitrogen.”</w:t>
      </w:r>
      <w:r>
        <w:t xml:space="preserve"> </w:t>
      </w:r>
      <w:r>
        <w:t xml:space="preserve">— possible; but price doesn’t guarantee quality. We need a way to compare nitrogen per gram regardless of cost or total bag weight.</w:t>
      </w:r>
    </w:p>
    <w:bookmarkEnd w:id="389"/>
    <w:bookmarkStart w:id="393" w:name="X91ddbf20eee92c212374e8d032ddc6ce2997a76"/>
    <w:p>
      <w:pPr>
        <w:pStyle w:val="Heading4"/>
      </w:pPr>
      <w:r>
        <w:t xml:space="preserve">3–8 min · Phenomenon hook — percent nitrogen and the green-grass mystery</w:t>
      </w:r>
    </w:p>
    <w:p>
      <w:pPr>
        <w:pStyle w:val="FirstParagraph"/>
      </w:pPr>
      <w:r>
        <w:rPr>
          <w:b/>
          <w:bCs/>
        </w:rPr>
        <w:t xml:space="preserve">Teacher actions.</w:t>
      </w:r>
      <w:r>
        <w:t xml:space="preserve"> </w:t>
      </w:r>
      <w:r>
        <w:t xml:space="preserve">Hold up both fertilizer bag labels (or project images of them). Point to the listed ingredient compounds — for example, one bag uses urea (CO(NH₂)₂) and the other uses ammonium nitrate (NH₄NO₃).</w:t>
      </w:r>
    </w:p>
    <w:p>
      <w:pPr>
        <w:pStyle w:val="BlockText"/>
      </w:pPr>
      <w:r>
        <w:t xml:space="preserve">“Both bags list nitrogen as the active ingredient. But when applied at the same rate — same number of scoops per square foot — one gives noticeably greener grass. The chemistry is in the formula. Today you’re going to figure out exactly what fraction of each compound is actually nitrogen, and then we’ll know which bag is doing more work per gram.”</w:t>
      </w:r>
    </w:p>
    <w:p>
      <w:pPr>
        <w:pStyle w:val="FirstParagraph"/>
      </w:pPr>
      <w:r>
        <w:t xml:space="preserve">Project the</w:t>
      </w:r>
      <w:r>
        <w:t xml:space="preserve"> </w:t>
      </w:r>
      <w:r>
        <w:rPr>
          <w:rStyle w:val="VerbatimChar"/>
        </w:rPr>
        <w:t xml:space="preserve">figures/water_composition.png</w:t>
      </w:r>
      <w:r>
        <w:t xml:space="preserve"> </w:t>
      </w:r>
      <w:r>
        <w:t xml:space="preserve">figure as the first worked example of percent composition — a familiar compound before we touch the fertilizer:</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391"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392"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rPr>
          <w:b/>
          <w:bCs/>
        </w:rPr>
        <w:t xml:space="preserve">Sample teacher language:</w:t>
      </w:r>
    </w:p>
    <w:p>
      <w:pPr>
        <w:pStyle w:val="BlockText"/>
      </w:pPr>
      <w:r>
        <w:t xml:space="preserve">“Look at this pie chart for water. The entire circle represents one gram formula mass of water — 18 g/mol. The light-blue slice is hydrogen’s share: 2 g/mol out of 18, which is about 11.2%. The dark-blue slice is oxygen’s share: 16 g/mol out of 18, about 88.9%. Two slices. They fill the whole circle — 100%. That’s what percent composition means: every element’s slice of the mass pie. The slices are fixed by the formula, not by the sample size. Whether you have 18 grams of water or 180 grams, hydrogen is always about 11% by mass.”</w:t>
      </w:r>
    </w:p>
    <w:p>
      <w:pPr>
        <w:pStyle w:val="BlockText"/>
      </w:pPr>
      <w:r>
        <w:t xml:space="preserve">“Now think about a fertilizer compound. If nitrogen atoms are a big slice of the mass pie, the compound is nitrogen-rich. If they’re a tiny slice, there’s not much nitrogen per gram — even if the label says</w:t>
      </w:r>
      <w:r>
        <w:t xml:space="preserve"> </w:t>
      </w:r>
      <w:r>
        <w:t xml:space="preserve">‘nitrogen.’</w:t>
      </w:r>
      <w:r>
        <w:t xml:space="preserve"> </w:t>
      </w:r>
      <w:r>
        <w:t xml:space="preserve">Percent composition lets you compare the size of that nitrogen slice without opening the bag.”</w:t>
      </w:r>
    </w:p>
    <w:p>
      <w:pPr>
        <w:pStyle w:val="FirstParagraph"/>
      </w:pPr>
      <w:r>
        <w:rPr>
          <w:b/>
          <w:bCs/>
        </w:rPr>
        <w:t xml:space="preserve">Anticipated student responses:</w:t>
      </w:r>
    </w:p>
    <w:p>
      <w:pPr>
        <w:pStyle w:val="Compact"/>
        <w:numPr>
          <w:ilvl w:val="0"/>
          <w:numId w:val="1185"/>
        </w:numPr>
      </w:pPr>
      <w:r>
        <w:t xml:space="preserve">“So the percentages always add up to 100?”</w:t>
      </w:r>
      <w:r>
        <w:t xml:space="preserve"> </w:t>
      </w:r>
      <w:r>
        <w:t xml:space="preserve">— exactly; every gram of the compound is accounted for by its constituent elements, so the fractions must sum to 1, or 100%.</w:t>
      </w:r>
    </w:p>
    <w:p>
      <w:pPr>
        <w:pStyle w:val="Compact"/>
        <w:numPr>
          <w:ilvl w:val="0"/>
          <w:numId w:val="1185"/>
        </w:numPr>
      </w:pPr>
      <w:r>
        <w:t xml:space="preserve">“How do you calculate those percentages from the formula?”</w:t>
      </w:r>
      <w:r>
        <w:t xml:space="preserve"> </w:t>
      </w:r>
      <w:r>
        <w:t xml:space="preserve">— that’s the method we’ll build in Phase 2; you already have the denominator from Lesson 06 (GFM).</w:t>
      </w:r>
    </w:p>
    <w:p>
      <w:pPr>
        <w:pStyle w:val="Compact"/>
        <w:numPr>
          <w:ilvl w:val="0"/>
          <w:numId w:val="1185"/>
        </w:numPr>
      </w:pPr>
      <w:r>
        <w:t xml:space="preserve">“Why is oxygen such a big slice in water if there’s only one oxygen?”</w:t>
      </w:r>
      <w:r>
        <w:t xml:space="preserve"> </w:t>
      </w:r>
      <w:r>
        <w:t xml:space="preserve">— great observation; because oxygen has a large atomic mass (16) compared to hydrogen (1). One heavy element beats two light ones.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what a compound is made of — and how much of each element — without taking it apart?</w:t>
      </w:r>
    </w:p>
    <w:bookmarkEnd w:id="393"/>
    <w:bookmarkStart w:id="394"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fertilizer scenario. Then:</w:t>
      </w:r>
    </w:p>
    <w:p>
      <w:pPr>
        <w:pStyle w:val="BlockText"/>
      </w:pPr>
      <w:r>
        <w:t xml:space="preserve">“Turn to your partner: in the water pie chart, oxygen’s slice is 88.9% even though there is only one oxygen atom per water molecule and two hydrogen atoms. How can one atom outweigh two atoms?”</w:t>
      </w:r>
    </w:p>
    <w:p>
      <w:pPr>
        <w:pStyle w:val="FirstParagraph"/>
      </w:pPr>
      <w:r>
        <w:t xml:space="preserve">Target insight: it is the</w:t>
      </w:r>
      <w:r>
        <w:t xml:space="preserve"> </w:t>
      </w:r>
      <w:r>
        <w:rPr>
          <w:i/>
          <w:iCs/>
        </w:rPr>
        <w:t xml:space="preserve">mass</w:t>
      </w:r>
      <w:r>
        <w:t xml:space="preserve"> </w:t>
      </w:r>
      <w:r>
        <w:t xml:space="preserve">of each atom — not the count — that determines its share of the percent composition. Oxygen (atomic mass 16) is 16 times heavier than hydrogen (atomic mass 1), so even one oxygen outweighs two hydrogens. This is the same Scale, Proportion, and Quantity insight from Lesson 06, now expressed as a percentage.</w:t>
      </w:r>
    </w:p>
    <w:p>
      <w:r>
        <w:pict>
          <v:rect style="width:0;height:1.5pt" o:hralign="center" o:hrstd="t" o:hr="t"/>
        </w:pict>
      </w:r>
    </w:p>
    <w:bookmarkEnd w:id="394"/>
    <w:bookmarkEnd w:id="395"/>
    <w:bookmarkStart w:id="400" w:name="phase-2-explore-10-30-min-6"/>
    <w:p>
      <w:pPr>
        <w:pStyle w:val="Heading3"/>
      </w:pPr>
      <w:r>
        <w:t xml:space="preserve">Phase 2 · Explore</w:t>
      </w:r>
      <w:r>
        <w:t xml:space="preserve"> </w:t>
      </w:r>
      <w:r>
        <w:rPr>
          <w:i/>
          <w:iCs/>
        </w:rPr>
        <w:t xml:space="preserve">(10 – 30 min)</w:t>
      </w:r>
    </w:p>
    <w:bookmarkStart w:id="396" w:name="X7984e2666d96615a81d0c9b5e10f62f07de59fe"/>
    <w:p>
      <w:pPr>
        <w:pStyle w:val="Heading4"/>
      </w:pPr>
      <w:r>
        <w:t xml:space="preserve">10–15 min · ABCs Activity — compute percent shares before formalizing the definition</w:t>
      </w:r>
    </w:p>
    <w:p>
      <w:pPr>
        <w:pStyle w:val="FirstParagraph"/>
      </w:pPr>
      <w:r>
        <w:rPr>
          <w:b/>
          <w:bCs/>
        </w:rPr>
        <w:t xml:space="preserve">Before any formal vocabulary is introduced</w:t>
      </w:r>
      <w:r>
        <w:t xml:space="preserve">, students build intuition by computing the mass fraction of each element in water and reading it off the pie chart.</w:t>
      </w:r>
    </w:p>
    <w:p>
      <w:pPr>
        <w:pStyle w:val="BodyText"/>
      </w:pPr>
      <w:r>
        <w:rPr>
          <w:b/>
          <w:bCs/>
        </w:rPr>
        <w:t xml:space="preserve">Part 1 — Examine the pie chart:</w:t>
      </w:r>
    </w:p>
    <w:p>
      <w:pPr>
        <w:pStyle w:val="BlockText"/>
      </w:pPr>
      <w:r>
        <w:t xml:space="preserve">“Look at the water pie chart. Without any algebra: if the whole pie is 18 g/mol (the GFM of water), and hydrogen’s contribution is 2 g/mol, what fraction of the total is that? Write it as a decimal, then as a percent.”</w:t>
      </w:r>
    </w:p>
    <w:p>
      <w:pPr>
        <w:pStyle w:val="FirstParagraph"/>
      </w:pPr>
      <w:r>
        <w:t xml:space="preserve">Students write: 2/18 = 0.111 → 11.1%</w:t>
      </w:r>
    </w:p>
    <w:p>
      <w:pPr>
        <w:pStyle w:val="BlockText"/>
      </w:pPr>
      <w:r>
        <w:t xml:space="preserve">“Now oxygen: 16 g/mol out of 18 g/mol total. What fraction? What percent?”</w:t>
      </w:r>
    </w:p>
    <w:p>
      <w:pPr>
        <w:pStyle w:val="FirstParagraph"/>
      </w:pPr>
      <w:r>
        <w:t xml:space="preserve">Students write: 16/18 = 0.889 → 88.9%</w:t>
      </w:r>
    </w:p>
    <w:p>
      <w:pPr>
        <w:pStyle w:val="BlockText"/>
      </w:pPr>
      <w:r>
        <w:t xml:space="preserve">“What do those two percentages add up to? Why does that make sense?”</w:t>
      </w:r>
    </w:p>
    <w:p>
      <w:pPr>
        <w:pStyle w:val="FirstParagraph"/>
      </w:pPr>
      <w:r>
        <w:rPr>
          <w:b/>
          <w:bCs/>
        </w:rPr>
        <w:t xml:space="preserve">Part 2 — Extend the thinking to a new element:</w:t>
      </w:r>
    </w:p>
    <w:p>
      <w:pPr>
        <w:pStyle w:val="BlockText"/>
      </w:pPr>
      <w:r>
        <w:t xml:space="preserve">“Suppose a compound has one element that contributes 23 g/mol to a total GFM of 58.5 g/mol. What percentage of the compound’s mass is that element? Don’t name the formula yet — just compute the ratio.”</w:t>
      </w:r>
    </w:p>
    <w:p>
      <w:pPr>
        <w:pStyle w:val="FirstParagraph"/>
      </w:pPr>
      <w:r>
        <w:t xml:space="preserve">Students compute: 23/58.5 × 100 ≈ 39.3%.</w:t>
      </w:r>
    </w:p>
    <w:p>
      <w:pPr>
        <w:pStyle w:val="BlockText"/>
      </w:pPr>
      <w:r>
        <w:t xml:space="preserve">“That element is sodium in table salt (NaCl). You just found the percent sodium by mass in table salt, before I defined anything. That ratio — element’s mass contribution divided by the GFM, times 100 — is what we call percent composition.”</w:t>
      </w:r>
    </w:p>
    <w:p>
      <w:pPr>
        <w:pStyle w:val="FirstParagraph"/>
      </w:pPr>
      <w:r>
        <w:rPr>
          <w:b/>
          <w:bCs/>
        </w:rPr>
        <w:t xml:space="preserve">Teacher facilitation language (circulate):</w:t>
      </w:r>
    </w:p>
    <w:p>
      <w:pPr>
        <w:pStyle w:val="BlockText"/>
      </w:pPr>
      <w:r>
        <w:t xml:space="preserve">“Before I give you the formula, can you tell me: in the water pie chart, what is being divided by what? What is the</w:t>
      </w:r>
      <w:r>
        <w:t xml:space="preserve"> </w:t>
      </w:r>
      <w:r>
        <w:t xml:space="preserve">‘whole’</w:t>
      </w:r>
      <w:r>
        <w:t xml:space="preserve">? What is each</w:t>
      </w:r>
      <w:r>
        <w:t xml:space="preserve"> </w:t>
      </w:r>
      <w:r>
        <w:t xml:space="preserve">‘part’</w:t>
      </w:r>
      <w:r>
        <w:t xml:space="preserve">?”</w:t>
      </w:r>
    </w:p>
    <w:p>
      <w:pPr>
        <w:pStyle w:val="BlockText"/>
      </w:pPr>
      <w:r>
        <w:t xml:space="preserve">“If you doubled your sample to 36 g of water, would the percentages change? Why not?”</w:t>
      </w:r>
    </w:p>
    <w:p>
      <w:pPr>
        <w:pStyle w:val="FirstParagraph"/>
      </w:pPr>
      <w:r>
        <w:rPr>
          <w:b/>
          <w:bCs/>
        </w:rPr>
        <w:t xml:space="preserve">Anticipated student responses during ABCs:</w:t>
      </w:r>
    </w:p>
    <w:p>
      <w:pPr>
        <w:pStyle w:val="Compact"/>
        <w:numPr>
          <w:ilvl w:val="0"/>
          <w:numId w:val="1186"/>
        </w:numPr>
      </w:pPr>
      <w:r>
        <w:t xml:space="preserve">“I got 11.1% for hydrogen — is that the same as the chart?”</w:t>
      </w:r>
      <w:r>
        <w:t xml:space="preserve"> </w:t>
      </w:r>
      <w:r>
        <w:t xml:space="preserve">— yes; the chart shows 11.2% because of rounding to one decimal place. Both are correct. Accept either.</w:t>
      </w:r>
    </w:p>
    <w:p>
      <w:pPr>
        <w:pStyle w:val="Compact"/>
        <w:numPr>
          <w:ilvl w:val="0"/>
          <w:numId w:val="1186"/>
        </w:numPr>
      </w:pPr>
      <w:r>
        <w:t xml:space="preserve">“I don’t understand why you divide by GFM.”</w:t>
      </w:r>
      <w:r>
        <w:t xml:space="preserve"> </w:t>
      </w:r>
      <w:r>
        <w:t xml:space="preserve">— rephrase: the GFM is the total mass of one formula unit. It’s the whole pie. Each element’s mass contribution is one slice. Divide slice by whole, multiply by 100 to get percent.</w:t>
      </w:r>
    </w:p>
    <w:p>
      <w:pPr>
        <w:pStyle w:val="Compact"/>
        <w:numPr>
          <w:ilvl w:val="0"/>
          <w:numId w:val="1186"/>
        </w:numPr>
      </w:pPr>
      <w:r>
        <w:t xml:space="preserve">“Wouldn’t the percents change if I had a different amount?”</w:t>
      </w:r>
      <w:r>
        <w:t xml:space="preserve"> </w:t>
      </w:r>
      <w:r>
        <w:t xml:space="preserve">— no, and this is the key insight: percent composition is a property of the compound, not the sample size. It’s the same whether you have 18 g or 1800 g of water.</w:t>
      </w:r>
    </w:p>
    <w:bookmarkEnd w:id="396"/>
    <w:bookmarkStart w:id="397" w:name="X3e6c6ee4faaac9b7c8a5e6d4f4f50a22a378c51"/>
    <w:p>
      <w:pPr>
        <w:pStyle w:val="Heading4"/>
      </w:pPr>
      <w:r>
        <w:t xml:space="preserve">15–22 min · BTC Thin-Slice — vertical surfaces, random groups</w:t>
      </w:r>
    </w:p>
    <w:p>
      <w:pPr>
        <w:pStyle w:val="FirstParagraph"/>
      </w:pPr>
      <w:r>
        <w:rPr>
          <w:b/>
          <w:bCs/>
        </w:rPr>
        <w:t xml:space="preserve">Strategy: Building Thinking Classrooms (BTC).</w:t>
      </w:r>
    </w:p>
    <w:p>
      <w:pPr>
        <w:pStyle w:val="BodyText"/>
      </w:pPr>
      <w:r>
        <w:t xml:space="preserve">Assign random groups of 3 using cards or a randomizer. Send each group to a vertical surface (whiteboard panel, window with dry-erase marker, or large chart paper taped to the wall). Each group gets one marker and solves the thin-slice problem on the surface — visible to the teacher and the class.</w:t>
      </w:r>
    </w:p>
    <w:p>
      <w:pPr>
        <w:pStyle w:val="BodyText"/>
      </w:pPr>
      <w:r>
        <w:rPr>
          <w:b/>
          <w:bCs/>
        </w:rPr>
        <w:t xml:space="preserve">Thin-slice prompt (written or projected):</w:t>
      </w:r>
    </w:p>
    <w:p>
      <w:pPr>
        <w:pStyle w:val="BlockText"/>
      </w:pPr>
      <w:r>
        <w:rPr>
          <w:i/>
          <w:iCs/>
        </w:rPr>
        <w:t xml:space="preserve">“A compound has gram formula mass 44 g/mol. Carbon contributes 12 g/mol of that; oxygen contributes 32 g/mol. (a) Calculate the percent carbon by mass. (b) Calculate the percent oxygen by mass. (c) Check: do your two percents sum to 100%?”</w:t>
      </w:r>
    </w:p>
    <w:p>
      <w:pPr>
        <w:pStyle w:val="FirstParagraph"/>
      </w:pPr>
      <w:r>
        <w:t xml:space="preserve">(This is CO₂, but do not name it yet — let students compute first.)</w:t>
      </w:r>
    </w:p>
    <w:p>
      <w:pPr>
        <w:pStyle w:val="BodyText"/>
      </w:pPr>
      <w:r>
        <w:rPr>
          <w:b/>
          <w:bCs/>
        </w:rPr>
        <w:t xml:space="preserve">Teacher facilitation prompts (move between groups, do not give answers):</w:t>
      </w:r>
    </w:p>
    <w:p>
      <w:pPr>
        <w:pStyle w:val="BlockText"/>
      </w:pPr>
      <w:r>
        <w:t xml:space="preserve">“What is the whole in this problem?”</w:t>
      </w:r>
      <w:r>
        <w:t xml:space="preserve"> </w:t>
      </w:r>
      <w:r>
        <w:t xml:space="preserve">(44 g/mol = GFM)</w:t>
      </w:r>
    </w:p>
    <w:p>
      <w:pPr>
        <w:pStyle w:val="BlockText"/>
      </w:pPr>
      <w:r>
        <w:t xml:space="preserve">“What operation connects the slice to the whole as a percentage?”</w:t>
      </w:r>
      <w:r>
        <w:t xml:space="preserve"> </w:t>
      </w:r>
      <w:r>
        <w:t xml:space="preserve">(divide, then × 100)</w:t>
      </w:r>
    </w:p>
    <w:p>
      <w:pPr>
        <w:pStyle w:val="BlockText"/>
      </w:pPr>
      <w:r>
        <w:t xml:space="preserve">“Before you write a formula, can you see this on the water pie chart? What would the CO₂ pie chart look like?”</w:t>
      </w:r>
    </w:p>
    <w:p>
      <w:pPr>
        <w:pStyle w:val="FirstParagraph"/>
      </w:pPr>
      <w:r>
        <w:rPr>
          <w:b/>
          <w:bCs/>
        </w:rPr>
        <w:t xml:space="preserve">Anticipated student responses at vertical surfaces:</w:t>
      </w:r>
    </w:p>
    <w:p>
      <w:pPr>
        <w:pStyle w:val="Compact"/>
        <w:numPr>
          <w:ilvl w:val="0"/>
          <w:numId w:val="1187"/>
        </w:numPr>
      </w:pPr>
      <w:r>
        <w:t xml:space="preserve">Correct: % C = 12/44 × 100 = 27.3%; % O = 32/44 × 100 = 72.7%; sum = 100%. — affirm; ask: what compound is this? How do you know?</w:t>
      </w:r>
    </w:p>
    <w:p>
      <w:pPr>
        <w:pStyle w:val="Compact"/>
        <w:numPr>
          <w:ilvl w:val="0"/>
          <w:numId w:val="1187"/>
        </w:numPr>
      </w:pPr>
      <w:r>
        <w:t xml:space="preserve">Error: 12/44 = 0.27, stop there without × 100 — gently ask: does 0.27 look like a percentage? What do you multiply by to convert a decimal to a percent?</w:t>
      </w:r>
    </w:p>
    <w:p>
      <w:pPr>
        <w:pStyle w:val="Compact"/>
        <w:numPr>
          <w:ilvl w:val="0"/>
          <w:numId w:val="1187"/>
        </w:numPr>
      </w:pPr>
      <w:r>
        <w:t xml:space="preserve">Error: adding % C + % O and getting slightly more or less than 100 due to rounding — acknowledge that rounding can shift the last decimal; the important conceptual check is that the sum should be ≈ 100%.</w:t>
      </w:r>
    </w:p>
    <w:p>
      <w:pPr>
        <w:pStyle w:val="BlockText"/>
      </w:pPr>
      <w:r>
        <w:t xml:space="preserve">After groups finish:</w:t>
      </w:r>
      <w:r>
        <w:t xml:space="preserve"> </w:t>
      </w:r>
      <w:r>
        <w:t xml:space="preserve">“Reveal — this is CO₂. Carbon dioxide. Every gram of CO₂ is 27.3% carbon and 72.7% oxygen by mass. Now you can compare CO₂ to any other carbon compound and see which delivers more carbon per gram.”</w:t>
      </w:r>
    </w:p>
    <w:bookmarkEnd w:id="397"/>
    <w:bookmarkStart w:id="398" w:name="Xafa7cf4ef20db7b5e95499e33b4cfe25e0ce6ad"/>
    <w:p>
      <w:pPr>
        <w:pStyle w:val="Heading4"/>
      </w:pPr>
      <w:r>
        <w:t xml:space="preserve">22–28 min · Investigation — percent composition from the formula</w:t>
      </w:r>
    </w:p>
    <w:p>
      <w:pPr>
        <w:pStyle w:val="FirstParagraph"/>
      </w:pPr>
      <w:r>
        <w:t xml:space="preserve">Each student (working individually at their seat after the BTC debrief) completes the following structured table for each compound:</w:t>
      </w:r>
    </w:p>
    <w:p>
      <w:pPr>
        <w:pStyle w:val="BodyText"/>
      </w:pPr>
      <w:r>
        <w:rPr>
          <w:b/>
          <w:bCs/>
        </w:rPr>
        <w:t xml:space="preserve">The general formula:</w:t>
      </w:r>
      <w:r>
        <w:t xml:space="preserve"> </w:t>
      </w:r>
      <w:r>
        <w:t xml:space="preserve">% element = (n × atomic mass of element ÷ GFM of compound) × 100</w:t>
      </w:r>
    </w:p>
    <w:p>
      <w:pPr>
        <w:pStyle w:val="BodyText"/>
      </w:pPr>
      <w:r>
        <w:t xml:space="preserve">where n = number of atoms of that element per formula unit (the subscript).</w:t>
      </w:r>
    </w:p>
    <w:p>
      <w:pPr>
        <w:pStyle w:val="BodyText"/>
      </w:pPr>
      <w:r>
        <w:rPr>
          <w:b/>
          <w:bCs/>
        </w:rPr>
        <w:t xml:space="preserve">Compound A: H₂O</w:t>
      </w:r>
      <w:r>
        <w:t xml:space="preserve"> </w:t>
      </w:r>
      <w:r>
        <w:t xml:space="preserve">(the figure — confirm with the pie chart)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H</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18.0</w:t>
            </w:r>
          </w:p>
        </w:tc>
        <w:tc>
          <w:tcPr/>
          <w:p>
            <w:pPr>
              <w:pStyle w:val="Compact"/>
            </w:pPr>
            <w:r>
              <w:t xml:space="preserve">11.1%</w:t>
            </w:r>
          </w:p>
        </w:tc>
      </w:tr>
      <w:tr>
        <w:tc>
          <w:tcPr/>
          <w:p>
            <w:pPr>
              <w:pStyle w:val="Compact"/>
            </w:pPr>
            <w:r>
              <w:t xml:space="preserve">O</w:t>
            </w:r>
          </w:p>
        </w:tc>
        <w:tc>
          <w:tcPr/>
          <w:p>
            <w:pPr>
              <w:pStyle w:val="Compact"/>
            </w:pPr>
            <w:r>
              <w:t xml:space="preserve">1</w:t>
            </w:r>
          </w:p>
        </w:tc>
        <w:tc>
          <w:tcPr/>
          <w:p>
            <w:pPr>
              <w:pStyle w:val="Compact"/>
            </w:pPr>
            <w:r>
              <w:t xml:space="preserve">16.0</w:t>
            </w:r>
          </w:p>
        </w:tc>
        <w:tc>
          <w:tcPr/>
          <w:p>
            <w:pPr>
              <w:pStyle w:val="Compact"/>
            </w:pPr>
            <w:r>
              <w:t xml:space="preserve">16.0</w:t>
            </w:r>
          </w:p>
        </w:tc>
        <w:tc>
          <w:tcPr/>
          <w:p>
            <w:pPr>
              <w:pStyle w:val="Compact"/>
            </w:pPr>
            <w:r>
              <w:t xml:space="preserve">18.0</w:t>
            </w:r>
          </w:p>
        </w:tc>
        <w:tc>
          <w:tcPr/>
          <w:p>
            <w:pPr>
              <w:pStyle w:val="Compact"/>
            </w:pPr>
            <w:r>
              <w:t xml:space="preserve">88.9%</w:t>
            </w:r>
          </w:p>
        </w:tc>
      </w:tr>
    </w:tbl>
    <w:p>
      <w:pPr>
        <w:pStyle w:val="BodyText"/>
      </w:pPr>
      <w:r>
        <w:t xml:space="preserve">Check: 11.1 + 88.9 = 100% ✓</w:t>
      </w:r>
    </w:p>
    <w:p>
      <w:pPr>
        <w:pStyle w:val="BodyText"/>
      </w:pPr>
      <w:r>
        <w:rPr>
          <w:b/>
          <w:bCs/>
        </w:rPr>
        <w:t xml:space="preserve">Compound B: CO₂</w:t>
      </w:r>
      <w:r>
        <w:t xml:space="preserve"> </w:t>
      </w:r>
      <w:r>
        <w:t xml:space="preserve">(confirm BTC result; name the formula now)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r>
              <w:t xml:space="preserve">12.0</w:t>
            </w:r>
          </w:p>
        </w:tc>
        <w:tc>
          <w:tcPr/>
          <w:p>
            <w:pPr>
              <w:pStyle w:val="Compact"/>
            </w:pPr>
            <w:r>
              <w:t xml:space="preserve">12.0</w:t>
            </w:r>
          </w:p>
        </w:tc>
        <w:tc>
          <w:tcPr/>
          <w:p>
            <w:pPr>
              <w:pStyle w:val="Compact"/>
            </w:pPr>
            <w:r>
              <w:t xml:space="preserve">44.0</w:t>
            </w:r>
          </w:p>
        </w:tc>
        <w:tc>
          <w:tcPr/>
          <w:p>
            <w:pPr>
              <w:pStyle w:val="Compact"/>
            </w:pPr>
            <w:r>
              <w:t xml:space="preserve">27.3%</w:t>
            </w:r>
          </w:p>
        </w:tc>
      </w:tr>
      <w:tr>
        <w:tc>
          <w:tcPr/>
          <w:p>
            <w:pPr>
              <w:pStyle w:val="Compact"/>
            </w:pPr>
            <w:r>
              <w:t xml:space="preserve">O</w:t>
            </w:r>
          </w:p>
        </w:tc>
        <w:tc>
          <w:tcPr/>
          <w:p>
            <w:pPr>
              <w:pStyle w:val="Compact"/>
            </w:pPr>
            <w:r>
              <w:t xml:space="preserve">2</w:t>
            </w:r>
          </w:p>
        </w:tc>
        <w:tc>
          <w:tcPr/>
          <w:p>
            <w:pPr>
              <w:pStyle w:val="Compact"/>
            </w:pPr>
            <w:r>
              <w:t xml:space="preserve">16.0</w:t>
            </w:r>
          </w:p>
        </w:tc>
        <w:tc>
          <w:tcPr/>
          <w:p>
            <w:pPr>
              <w:pStyle w:val="Compact"/>
            </w:pPr>
            <w:r>
              <w:t xml:space="preserve">32.0</w:t>
            </w:r>
          </w:p>
        </w:tc>
        <w:tc>
          <w:tcPr/>
          <w:p>
            <w:pPr>
              <w:pStyle w:val="Compact"/>
            </w:pPr>
            <w:r>
              <w:t xml:space="preserve">44.0</w:t>
            </w:r>
          </w:p>
        </w:tc>
        <w:tc>
          <w:tcPr/>
          <w:p>
            <w:pPr>
              <w:pStyle w:val="Compact"/>
            </w:pPr>
            <w:r>
              <w:t xml:space="preserve">72.7%</w:t>
            </w:r>
          </w:p>
        </w:tc>
      </w:tr>
    </w:tbl>
    <w:p>
      <w:pPr>
        <w:pStyle w:val="BodyText"/>
      </w:pPr>
      <w:r>
        <w:t xml:space="preserve">Check: 27.3 + 72.7 = 100% ✓</w:t>
      </w:r>
    </w:p>
    <w:p>
      <w:pPr>
        <w:pStyle w:val="BodyText"/>
      </w:pPr>
      <w:r>
        <w:rPr>
          <w:b/>
          <w:bCs/>
        </w:rPr>
        <w:t xml:space="preserve">Teacher facilitation prompts (circulate):</w:t>
      </w:r>
    </w:p>
    <w:p>
      <w:pPr>
        <w:pStyle w:val="BlockText"/>
      </w:pPr>
      <w:r>
        <w:t xml:space="preserve">“For every compound, your first step is to find the GFM — you practiced that in Lesson 06. Then use it as the denominator. What is the GFM of CO₂?”</w:t>
      </w:r>
    </w:p>
    <w:p>
      <w:pPr>
        <w:pStyle w:val="BlockText"/>
      </w:pPr>
      <w:r>
        <w:t xml:space="preserve">“Why do you use n × atomic mass in the numerator rather than just the atomic mass?”</w:t>
      </w:r>
      <w:r>
        <w:t xml:space="preserve"> </w:t>
      </w:r>
      <w:r>
        <w:t xml:space="preserve">— because n (the subscript) tells you how many atoms of that element are in one formula unit; each contributes its full atomic mass.</w:t>
      </w:r>
    </w:p>
    <w:p>
      <w:pPr>
        <w:pStyle w:val="FirstParagraph"/>
      </w:pPr>
      <w:r>
        <w:rPr>
          <w:b/>
          <w:bCs/>
        </w:rPr>
        <w:t xml:space="preserve">Anticipated student responses:</w:t>
      </w:r>
    </w:p>
    <w:p>
      <w:pPr>
        <w:pStyle w:val="Compact"/>
        <w:numPr>
          <w:ilvl w:val="0"/>
          <w:numId w:val="1188"/>
        </w:numPr>
      </w:pPr>
      <w:r>
        <w:t xml:space="preserve">“I got 27.2% for carbon instead of 27.3%.”</w:t>
      </w:r>
      <w:r>
        <w:t xml:space="preserve"> </w:t>
      </w:r>
      <w:r>
        <w:t xml:space="preserve">— both acceptable; the slight discrepancy is rounding at different stages. Chemists typically report to one decimal place. The important thing is the method.</w:t>
      </w:r>
    </w:p>
    <w:p>
      <w:pPr>
        <w:pStyle w:val="Compact"/>
        <w:numPr>
          <w:ilvl w:val="0"/>
          <w:numId w:val="1188"/>
        </w:numPr>
      </w:pPr>
      <w:r>
        <w:t xml:space="preserve">“Does the GFM change for each element’s row?”</w:t>
      </w:r>
      <w:r>
        <w:t xml:space="preserve"> </w:t>
      </w:r>
      <w:r>
        <w:t xml:space="preserve">— no; GFM is the same number in every row — it’s the denominator, the total mass of the compound.</w:t>
      </w:r>
    </w:p>
    <w:p>
      <w:pPr>
        <w:pStyle w:val="Compact"/>
        <w:numPr>
          <w:ilvl w:val="0"/>
          <w:numId w:val="1188"/>
        </w:numPr>
      </w:pPr>
      <w:r>
        <w:t xml:space="preserve">“What if I have three or four elements?”</w:t>
      </w:r>
      <w:r>
        <w:t xml:space="preserve"> </w:t>
      </w:r>
      <w:r>
        <w:t xml:space="preserve">— same method: fill in one row per element; all rows share the same GFM in the denominator; the percents for all elements must sum to 100%.</w:t>
      </w:r>
    </w:p>
    <w:bookmarkEnd w:id="398"/>
    <w:bookmarkStart w:id="399" w:name="min-reconnect-surface-the-method-2"/>
    <w:p>
      <w:pPr>
        <w:pStyle w:val="Heading4"/>
      </w:pPr>
      <w:r>
        <w:t xml:space="preserve">28–30 min · Reconnect + surface the method</w:t>
      </w:r>
    </w:p>
    <w:p>
      <w:pPr>
        <w:pStyle w:val="FirstParagraph"/>
      </w:pPr>
      <w:r>
        <w:t xml:space="preserve">Bring the class back together. Ask one student to describe the pattern they noticed in the formula:</w:t>
      </w:r>
    </w:p>
    <w:p>
      <w:pPr>
        <w:pStyle w:val="BlockText"/>
      </w:pPr>
      <w:r>
        <w:t xml:space="preserve">“Every time, you took the element’s total mass contribution — subscript times atomic mass — and divided it by the GFM, then multiplied by 100. What does dividing by the GFM do? Why does × 100 turn it into a percent?”</w:t>
      </w:r>
    </w:p>
    <w:p>
      <w:pPr>
        <w:pStyle w:val="FirstParagraph"/>
      </w:pPr>
      <w:r>
        <w:t xml:space="preserve">Surface the key ideas: dividing by the GFM makes the fraction a proportion of the whole (a number between 0 and 1); multiplying by 100 converts that proportion to a percent. The method works for any element in any compound — you always use the GFM as the denominator.</w:t>
      </w:r>
    </w:p>
    <w:p>
      <w:r>
        <w:pict>
          <v:rect style="width:0;height:1.5pt" o:hralign="center" o:hrstd="t" o:hr="t"/>
        </w:pict>
      </w:r>
    </w:p>
    <w:bookmarkEnd w:id="399"/>
    <w:bookmarkEnd w:id="400"/>
    <w:bookmarkStart w:id="403" w:name="phase-3-explain-30-36-min-6"/>
    <w:p>
      <w:pPr>
        <w:pStyle w:val="Heading3"/>
      </w:pPr>
      <w:r>
        <w:t xml:space="preserve">Phase 3 · Explain</w:t>
      </w:r>
      <w:r>
        <w:t xml:space="preserve"> </w:t>
      </w:r>
      <w:r>
        <w:rPr>
          <w:i/>
          <w:iCs/>
        </w:rPr>
        <w:t xml:space="preserve">(30 – 36 min)</w:t>
      </w:r>
    </w:p>
    <w:bookmarkStart w:id="401" w:name="min-turn-and-talk-2-class-consensus-6"/>
    <w:p>
      <w:pPr>
        <w:pStyle w:val="Heading4"/>
      </w:pPr>
      <w:r>
        <w:t xml:space="preserve">30–33 min · Turn-and-Talk #2 + class consensus</w:t>
      </w:r>
    </w:p>
    <w:p>
      <w:pPr>
        <w:pStyle w:val="BlockText"/>
      </w:pPr>
      <w:r>
        <w:t xml:space="preserve">“Look at the CO₂ result: 27.3% carbon, 72.7% oxygen. Now consider: if I changed the formula from CO₂ to CO (carbon monoxide), would the percent carbon increase or decrease? Talk with your partner — predict first, then reason through the math.”</w:t>
      </w:r>
    </w:p>
    <w:p>
      <w:pPr>
        <w:pStyle w:val="FirstParagraph"/>
      </w:pPr>
      <w:r>
        <w:t xml:space="preserve">Students predict and check:</w:t>
      </w:r>
      <w:r>
        <w:t xml:space="preserve"> </w:t>
      </w:r>
      <w:r>
        <w:t xml:space="preserve">- CO: GFM = 12 + 16 = 28 g/mol; % C = 12/28 × 100 = 42.9%</w:t>
      </w:r>
      <w:r>
        <w:t xml:space="preserve"> </w:t>
      </w:r>
      <w:r>
        <w:t xml:space="preserve">- CO₂: % C = 12/44 × 100 = 27.3%</w:t>
      </w:r>
    </w:p>
    <w:p>
      <w:pPr>
        <w:pStyle w:val="BodyText"/>
      </w:pPr>
      <w:r>
        <w:t xml:space="preserve">Target consensus: Adding more oxygen to the formula (increasing the GFM) while keeping the carbon contribution constant makes carbon a smaller fraction of the whole — its percent decreases. Removing oxygen makes carbon a bigger slice. The percent composition changes when the formula changes.</w:t>
      </w:r>
    </w:p>
    <w:p>
      <w:pPr>
        <w:pStyle w:val="BlockText"/>
      </w:pPr>
      <w:r>
        <w:t xml:space="preserve">“So two compounds with the same elements can have very different percent compositions depending on the formula. This is why two fertilizer compounds containing nitrogen can deliver different amounts of nitrogen per gram — the formula determines the proportions.”</w:t>
      </w:r>
    </w:p>
    <w:bookmarkEnd w:id="401"/>
    <w:bookmarkStart w:id="402"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took an element’s mass contribution and divided by the GFM, then multiplied by 100, we were finding the</w:t>
      </w:r>
      <w:r>
        <w:t xml:space="preserve"> </w:t>
      </w:r>
      <w:r>
        <w:rPr>
          <w:b/>
          <w:bCs/>
        </w:rPr>
        <w:t xml:space="preserve">percent composition</w:t>
      </w:r>
      <w:r>
        <w:t xml:space="preserve"> </w:t>
      </w:r>
      <w:r>
        <w:t xml:space="preserve">— the percentage by mass of each element in a compound. Percent composition is a fixed property of the formula: it doesn’t change with sample size, but it does change if the formula changes.”</w:t>
      </w:r>
    </w:p>
    <w:p>
      <w:pPr>
        <w:pStyle w:val="BlockText"/>
      </w:pPr>
      <w:r>
        <w:t xml:space="preserve">“Here is the Hochman appositive that will anchor this definition. An appositive is a phrase between dashes that renames the noun next to it. Say this with me:</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BlockText"/>
      </w:pPr>
      <w:r>
        <w:t xml:space="preserve">The phrase between the dashes defines the term; the main clause describes the procedure.”</w:t>
      </w:r>
    </w:p>
    <w:p>
      <w:pPr>
        <w:pStyle w:val="BlockText"/>
      </w:pPr>
      <w:r>
        <w:t xml:space="preserve">“The denominator in that calculation is the</w:t>
      </w:r>
      <w:r>
        <w:t xml:space="preserve"> </w:t>
      </w:r>
      <w:r>
        <w:rPr>
          <w:b/>
          <w:bCs/>
        </w:rPr>
        <w:t xml:space="preserve">gram formula mass</w:t>
      </w:r>
      <w:r>
        <w:t xml:space="preserve"> </w:t>
      </w:r>
      <w:r>
        <w:t xml:space="preserve">— the mass of one mole of the compound, which we calculated in Lesson 06. Today, GFM is revisited in its new role: it is the</w:t>
      </w:r>
      <w:r>
        <w:t xml:space="preserve"> </w:t>
      </w:r>
      <w:r>
        <w:t xml:space="preserve">‘whole pie’</w:t>
      </w:r>
      <w:r>
        <w:t xml:space="preserve"> </w:t>
      </w:r>
      <w:r>
        <w:t xml:space="preserve">— the total mass against which each element’s slice is measured.”</w:t>
      </w:r>
    </w:p>
    <w:p>
      <w:pPr>
        <w:pStyle w:val="BlockText"/>
      </w:pPr>
      <w:r>
        <w:t xml:space="preserve">“The numerator — the element’s mass contribution — is a</w:t>
      </w:r>
      <w:r>
        <w:t xml:space="preserve"> </w:t>
      </w:r>
      <w:r>
        <w:rPr>
          <w:b/>
          <w:bCs/>
        </w:rPr>
        <w:t xml:space="preserve">mass ratio</w:t>
      </w:r>
      <w:r>
        <w:t xml:space="preserve">: the ratio of one element’s mass in the formula to the total mass of the compound. Before you multiply by 100, the mass ratio is a decimal between 0 and 1. Multiplying by 100 converts it to a percent. The mass ratio for hydrogen in water is 2/18 = 0.111; the percent composition is 11.1%.”</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189"/>
        </w:numPr>
      </w:pPr>
      <w:r>
        <w:t xml:space="preserve">“If the percent composition of nitrogen in urea (CO(NH₂)₂) is about 46.7%, what does that mean in plain English?”</w:t>
      </w:r>
      <w:r>
        <w:t xml:space="preserve"> </w:t>
      </w:r>
      <w:r>
        <w:t xml:space="preserve">—</w:t>
      </w:r>
      <w:r>
        <w:t xml:space="preserve"> </w:t>
      </w:r>
      <w:r>
        <w:rPr>
          <w:i/>
          <w:iCs/>
        </w:rPr>
        <w:t xml:space="preserve">Expected response:</w:t>
      </w:r>
      <w:r>
        <w:t xml:space="preserve"> </w:t>
      </w:r>
      <w:r>
        <w:t xml:space="preserve">for every 100 grams of urea, about 46.7 grams are nitrogen. Or: nearly half of every gram of urea is nitrogen by mass.</w:t>
      </w:r>
    </w:p>
    <w:p>
      <w:pPr>
        <w:pStyle w:val="Compact"/>
        <w:numPr>
          <w:ilvl w:val="0"/>
          <w:numId w:val="1189"/>
        </w:numPr>
      </w:pPr>
      <w:r>
        <w:t xml:space="preserve">“Could a compound have a percent composition of more than 100% for any element? Why or why not?”</w:t>
      </w:r>
      <w:r>
        <w:t xml:space="preserve"> </w:t>
      </w:r>
      <w:r>
        <w:t xml:space="preserve">—</w:t>
      </w:r>
      <w:r>
        <w:t xml:space="preserve"> </w:t>
      </w:r>
      <w:r>
        <w:rPr>
          <w:i/>
          <w:iCs/>
        </w:rPr>
        <w:t xml:space="preserve">Expected response:</w:t>
      </w:r>
      <w:r>
        <w:t xml:space="preserve"> </w:t>
      </w:r>
      <w:r>
        <w:t xml:space="preserve">no; each element’s mass contribution cannot exceed the total GFM, so the mass ratio is always ≤ 1, and the percent is always ≤ 100. The total for all elements is exactly 100%.</w:t>
      </w:r>
    </w:p>
    <w:p>
      <w:r>
        <w:pict>
          <v:rect style="width:0;height:1.5pt" o:hralign="center" o:hrstd="t" o:hr="t"/>
        </w:pict>
      </w:r>
    </w:p>
    <w:bookmarkEnd w:id="402"/>
    <w:bookmarkEnd w:id="403"/>
    <w:bookmarkStart w:id="406" w:name="phase-4-elaborate-36-40-min-6"/>
    <w:p>
      <w:pPr>
        <w:pStyle w:val="Heading3"/>
      </w:pPr>
      <w:r>
        <w:t xml:space="preserve">Phase 4 · Elaborate</w:t>
      </w:r>
      <w:r>
        <w:t xml:space="preserve"> </w:t>
      </w:r>
      <w:r>
        <w:rPr>
          <w:i/>
          <w:iCs/>
        </w:rPr>
        <w:t xml:space="preserve">(36 – 40 min)</w:t>
      </w:r>
    </w:p>
    <w:bookmarkStart w:id="404" w:name="Xc397722fb820e81baca659a54e70a3042e68cb9"/>
    <w:p>
      <w:pPr>
        <w:pStyle w:val="Heading4"/>
      </w:pPr>
      <w:r>
        <w:t xml:space="preserve">36–39 min · Revise the model + Appositive + Because/But/So expansion</w:t>
      </w:r>
    </w:p>
    <w:p>
      <w:pPr>
        <w:pStyle w:val="FirstParagraph"/>
      </w:pPr>
      <w:r>
        <w:t xml:space="preserve">Students return to their water pie chart and H₂O calculation from Phase 2. They annotate: label the numerator as</w:t>
      </w:r>
      <w:r>
        <w:t xml:space="preserve"> </w:t>
      </w:r>
      <w:r>
        <w:t xml:space="preserve">“element’s mass contribution,”</w:t>
      </w:r>
      <w:r>
        <w:t xml:space="preserve"> </w:t>
      </w:r>
      <w:r>
        <w:t xml:space="preserve">label the denominator as</w:t>
      </w:r>
      <w:r>
        <w:t xml:space="preserve"> </w:t>
      </w:r>
      <w:r>
        <w:t xml:space="preserve">“GFM,”</w:t>
      </w:r>
      <w:r>
        <w:t xml:space="preserve"> </w:t>
      </w:r>
      <w:r>
        <w:t xml:space="preserve">and label the result as</w:t>
      </w:r>
      <w:r>
        <w:t xml:space="preserve"> </w:t>
      </w:r>
      <w:r>
        <w:t xml:space="preserve">“percent by mass.”</w:t>
      </w:r>
    </w:p>
    <w:p>
      <w:pPr>
        <w:pStyle w:val="BodyText"/>
      </w:pPr>
      <w:r>
        <w:rPr>
          <w:b/>
          <w:bCs/>
        </w:rPr>
        <w:t xml:space="preserve">Appositive sentence (model on board):</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FirstParagraph"/>
      </w:pPr>
      <w:r>
        <w:t xml:space="preserve">Ask students to write a parallel appositive for CO₂:</w:t>
      </w:r>
    </w:p>
    <w:p>
      <w:pPr>
        <w:pStyle w:val="BlockText"/>
      </w:pPr>
      <w:r>
        <w:rPr>
          <w:i/>
          <w:iCs/>
        </w:rPr>
        <w:t xml:space="preserve">“The percent carbon in carbon dioxide —</w:t>
      </w:r>
      <w:r>
        <w:rPr>
          <w:i/>
          <w:iCs/>
        </w:rPr>
        <w:t xml:space="preserve"> </w:t>
      </w:r>
      <w:r>
        <w:rPr>
          <w:b/>
          <w:bCs/>
          <w:i/>
          <w:i/>
          <w:iCs/>
          <w:iCs/>
        </w:rPr>
        <w:t xml:space="preserve">% — is calculated by dividing</w:t>
      </w:r>
      <w:r>
        <w:rPr>
          <w:b/>
          <w:bCs/>
          <w:i/>
          <w:i/>
          <w:iCs/>
          <w:iCs/>
        </w:rPr>
        <w:t xml:space="preserve"> </w:t>
      </w:r>
      <w:r>
        <w:rPr>
          <w:i/>
          <w:iCs/>
        </w:rPr>
        <w:t xml:space="preserve"> </w:t>
      </w:r>
      <w:r>
        <w:rPr>
          <w:i/>
          <w:iCs/>
        </w:rPr>
        <w:t xml:space="preserve">g/mol (C’s contribution) by ___ g/mol (GFM) and multiplying by 100.”</w:t>
      </w:r>
    </w:p>
    <w:p>
      <w:pPr>
        <w:pStyle w:val="FirstParagraph"/>
      </w:pPr>
      <w:r>
        <w:t xml:space="preserve">Then run a</w:t>
      </w:r>
      <w:r>
        <w:t xml:space="preserve"> </w:t>
      </w:r>
      <w:r>
        <w:rPr>
          <w:b/>
          <w:bCs/>
        </w:rPr>
        <w:t xml:space="preserve">Because / But / So</w:t>
      </w:r>
      <w:r>
        <w:t xml:space="preserve"> </w:t>
      </w:r>
      <w:r>
        <w:t xml:space="preserve">sentence about the fertilizer phenomenon. Starter on the board:</w:t>
      </w:r>
    </w:p>
    <w:p>
      <w:pPr>
        <w:pStyle w:val="BlockText"/>
      </w:pPr>
      <w:r>
        <w:rPr>
          <w:i/>
          <w:iCs/>
        </w:rPr>
        <w:t xml:space="preserve">“Urea (CO(NH₂)₂) and ammonium nitrate (NH₄NO₃) both contain nitrogen, but the same mass of each compound delivers different amounts of nitrogen to plants.”</w:t>
      </w:r>
    </w:p>
    <w:p>
      <w:pPr>
        <w:pStyle w:val="FirstParagraph"/>
      </w:pPr>
      <w:r>
        <w:t xml:space="preserve">Model one aloud:</w:t>
      </w:r>
    </w:p>
    <w:p>
      <w:pPr>
        <w:pStyle w:val="BlockText"/>
      </w:pPr>
      <w:r>
        <w:t xml:space="preserve">“Urea and ammonium nitrate both contain nitrogen</w:t>
      </w:r>
      <w:r>
        <w:t xml:space="preserve"> </w:t>
      </w:r>
      <w:r>
        <w:rPr>
          <w:b/>
          <w:bCs/>
        </w:rPr>
        <w:t xml:space="preserve">because</w:t>
      </w:r>
      <w:r>
        <w:t xml:space="preserve"> </w:t>
      </w:r>
      <w:r>
        <w:t xml:space="preserve">nitrogen atoms are part of both chemical formulas —</w:t>
      </w:r>
      <w:r>
        <w:t xml:space="preserve"> </w:t>
      </w:r>
      <w:r>
        <w:rPr>
          <w:b/>
          <w:bCs/>
        </w:rPr>
        <w:t xml:space="preserve">but</w:t>
      </w:r>
      <w:r>
        <w:t xml:space="preserve"> </w:t>
      </w:r>
      <w:r>
        <w:t xml:space="preserve">urea has a nitrogen percent composition of about 46.7% while ammonium nitrate has about 35.0% —</w:t>
      </w:r>
      <w:r>
        <w:t xml:space="preserve"> </w:t>
      </w:r>
      <w:r>
        <w:rPr>
          <w:b/>
          <w:bCs/>
        </w:rPr>
        <w:t xml:space="preserve">so</w:t>
      </w:r>
      <w:r>
        <w:t xml:space="preserve"> </w:t>
      </w:r>
      <w:r>
        <w:t xml:space="preserve">for every 100 grams of fertilizer applied, urea delivers about 12 more grams of nitrogen than ammonium nitrate, which explains the difference in grass color.”</w:t>
      </w:r>
    </w:p>
    <w:p>
      <w:pPr>
        <w:pStyle w:val="FirstParagraph"/>
      </w:pPr>
      <w:r>
        <w:t xml:space="preserve">Then have students write their own B/B/S using one of these starters:</w:t>
      </w:r>
    </w:p>
    <w:p>
      <w:pPr>
        <w:pStyle w:val="Compact"/>
        <w:numPr>
          <w:ilvl w:val="0"/>
          <w:numId w:val="1190"/>
        </w:numPr>
      </w:pPr>
      <w:r>
        <w:rPr>
          <w:i/>
          <w:iCs/>
        </w:rPr>
        <w:t xml:space="preserve">“The percent oxygen in CO₂ is higher than the percent oxygen in H₂O…”</w:t>
      </w:r>
      <w:r>
        <w:t xml:space="preserve"> </w:t>
      </w:r>
      <w:r>
        <w:t xml:space="preserve">(hint: use the mass-ratio comparison)</w:t>
      </w:r>
    </w:p>
    <w:p>
      <w:pPr>
        <w:pStyle w:val="Compact"/>
        <w:numPr>
          <w:ilvl w:val="0"/>
          <w:numId w:val="1190"/>
        </w:numPr>
      </w:pPr>
      <w:r>
        <w:rPr>
          <w:i/>
          <w:iCs/>
        </w:rPr>
        <w:t xml:space="preserve">“A student calculates the percent hydrogen in H₂O as 2% instead of 11.1%…”</w:t>
      </w:r>
      <w:r>
        <w:t xml:space="preserve"> </w:t>
      </w:r>
      <w:r>
        <w:t xml:space="preserve">(hint: they forgot to multiply by 100)</w:t>
      </w:r>
    </w:p>
    <w:p>
      <w:pPr>
        <w:pStyle w:val="FirstParagraph"/>
      </w:pPr>
      <w:r>
        <w:rPr>
          <w:b/>
          <w:bCs/>
        </w:rPr>
        <w:t xml:space="preserve">Anticipated student responses:</w:t>
      </w:r>
    </w:p>
    <w:p>
      <w:pPr>
        <w:pStyle w:val="Compact"/>
        <w:numPr>
          <w:ilvl w:val="0"/>
          <w:numId w:val="1191"/>
        </w:numPr>
      </w:pPr>
      <w:r>
        <w:t xml:space="preserve">“Because CO₂ has two oxygens and water only has one.”</w:t>
      </w:r>
      <w:r>
        <w:t xml:space="preserve"> </w:t>
      </w:r>
      <w:r>
        <w:t xml:space="preserve">— partial; push for the mass-ratio comparison: 32/44 = 72.7% vs. 16/18 = 88.9%. Actually, oxygen’s percent is</w:t>
      </w:r>
      <w:r>
        <w:t xml:space="preserve"> </w:t>
      </w:r>
      <w:r>
        <w:rPr>
          <w:i/>
          <w:iCs/>
        </w:rPr>
        <w:t xml:space="preserve">higher</w:t>
      </w:r>
      <w:r>
        <w:t xml:space="preserve"> </w:t>
      </w:r>
      <w:r>
        <w:t xml:space="preserve">in water! Probe: which oxygen fraction is bigger? This is a productive surprise.</w:t>
      </w:r>
    </w:p>
    <w:p>
      <w:pPr>
        <w:pStyle w:val="Compact"/>
        <w:numPr>
          <w:ilvl w:val="0"/>
          <w:numId w:val="1191"/>
        </w:numPr>
      </w:pPr>
      <w:r>
        <w:t xml:space="preserve">“Because they forgot to multiply by 100, so they got the mass ratio instead of the percent.”</w:t>
      </w:r>
      <w:r>
        <w:t xml:space="preserve"> </w:t>
      </w:r>
      <w:r>
        <w:t xml:space="preserve">— excellent. Push for the So: so the student would report 0.111 instead of 11.1%, which sounds like only 0.1% of the compound is hydrogen — a 100-fold understatement.</w:t>
      </w:r>
    </w:p>
    <w:bookmarkEnd w:id="404"/>
    <w:bookmarkStart w:id="405" w:name="min-return-to-the-phenomenon-5"/>
    <w:p>
      <w:pPr>
        <w:pStyle w:val="Heading4"/>
      </w:pPr>
      <w:r>
        <w:t xml:space="preserve">39–40 min · Return to the phenomenon</w:t>
      </w:r>
    </w:p>
    <w:p>
      <w:pPr>
        <w:pStyle w:val="BlockText"/>
      </w:pPr>
      <w:r>
        <w:t xml:space="preserve">“Return to the two fertilizer bags. We started the lesson with a mystery: same</w:t>
      </w:r>
      <w:r>
        <w:t xml:space="preserve"> </w:t>
      </w:r>
      <w:r>
        <w:t xml:space="preserve">‘nitrogen’</w:t>
      </w:r>
      <w:r>
        <w:t xml:space="preserve"> </w:t>
      </w:r>
      <w:r>
        <w:t xml:space="preserve">label, different grass color. Now you have the tool. Let’s check urea: CO(NH₂)₂. The formula has 2 nitrogen atoms. Nitrogen’s atomic mass is 14. What is the GFM of urea?”</w:t>
      </w:r>
    </w:p>
    <w:p>
      <w:pPr>
        <w:pStyle w:val="FirstParagraph"/>
      </w:pPr>
      <w:r>
        <w:t xml:space="preserve">Students calculate: GFM = 12 + 16 + 2(14 + 2) + 2 = 12 + 16 + 28 + 4 = 60 g/mol.</w:t>
      </w:r>
    </w:p>
    <w:p>
      <w:pPr>
        <w:pStyle w:val="BlockText"/>
      </w:pPr>
      <w:r>
        <w:t xml:space="preserve">“So the percent nitrogen in urea is (2 × 14)/60 × 100 = 28/60 × 100 ≈ 46.7%. The label on that green-grass bag just became a number you can verify from the formula alone. No lab test needed. The formula tells you everything.”</w:t>
      </w:r>
    </w:p>
    <w:p>
      <w:r>
        <w:pict>
          <v:rect style="width:0;height:1.5pt" o:hralign="center" o:hrstd="t" o:hr="t"/>
        </w:pict>
      </w:r>
    </w:p>
    <w:bookmarkEnd w:id="405"/>
    <w:bookmarkEnd w:id="406"/>
    <w:bookmarkStart w:id="408" w:name="phase-5-evaluate-40-42-min-6"/>
    <w:p>
      <w:pPr>
        <w:pStyle w:val="Heading3"/>
      </w:pPr>
      <w:r>
        <w:t xml:space="preserve">Phase 5 · Evaluate</w:t>
      </w:r>
      <w:r>
        <w:t xml:space="preserve"> </w:t>
      </w:r>
      <w:r>
        <w:rPr>
          <w:i/>
          <w:iCs/>
        </w:rPr>
        <w:t xml:space="preserve">(40 – 42 min)</w:t>
      </w:r>
    </w:p>
    <w:bookmarkStart w:id="407" w:name="min-exit-ticket-closing-reflection-6"/>
    <w:p>
      <w:pPr>
        <w:pStyle w:val="Heading4"/>
      </w:pPr>
      <w:r>
        <w:t xml:space="preserve">40–42 min · Exit Ticket + Closing Reflection</w:t>
      </w:r>
    </w:p>
    <w:p>
      <w:pPr>
        <w:pStyle w:val="FirstParagraph"/>
      </w:pPr>
      <w:r>
        <w:t xml:space="preserve">Post or read aloud:</w:t>
      </w:r>
    </w:p>
    <w:p>
      <w:pPr>
        <w:pStyle w:val="BlockText"/>
      </w:pPr>
      <w:r>
        <w:rPr>
          <w:i/>
          <w:iCs/>
        </w:rPr>
        <w:t xml:space="preserve">For magnesium oxide, MgO (calculate the gram formula mass first using Mg = 24 g/mol, O = 16 g/mol):</w:t>
      </w:r>
      <w:r>
        <w:t xml:space="preserve"> </w:t>
      </w:r>
      <w:r>
        <w:rPr>
          <w:i/>
          <w:iCs/>
        </w:rPr>
        <w:t xml:space="preserve">(a) What is the percent by mass of Mg in MgO? Show your setup.</w:t>
      </w:r>
      <w:r>
        <w:t xml:space="preserve"> </w:t>
      </w:r>
      <w:r>
        <w:rPr>
          <w:i/>
          <w:iCs/>
        </w:rPr>
        <w:t xml:space="preserve">(b) What is the percent by mass of O in MgO? Show your setup.</w:t>
      </w:r>
      <w:r>
        <w:t xml:space="preserve"> </w:t>
      </w:r>
      <w:r>
        <w:rPr>
          <w:i/>
          <w:iCs/>
        </w:rPr>
        <w:t xml:space="preserve">(c) In one sentence, why do the two percentages add up to 100%?</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the formula — symbols on paper — to predict something you could verify: how much of a useful element is actually in a product. In one sentence: how does knowing percent composition change the way you might read a product label, and who in the room helped you reason through it today?”</w:t>
      </w:r>
    </w:p>
    <w:p>
      <w:pPr>
        <w:pStyle w:val="FirstParagraph"/>
      </w:pPr>
      <w:r>
        <w:t xml:space="preserve">Collect worksheets; note which students correctly use GFM as the denominator versus students who divide by the element’s atomic mass alone. Also note students who forget to multiply by 100 — they are reporting mass ratios (correct proportions, wrong scale). Target both error types for a brief one-on-one check at the start of the next lesson.</w:t>
      </w:r>
    </w:p>
    <w:p>
      <w:r>
        <w:pict>
          <v:rect style="width:0;height:1.5pt" o:hralign="center" o:hrstd="t" o:hr="t"/>
        </w:pict>
      </w:r>
    </w:p>
    <w:bookmarkEnd w:id="407"/>
    <w:bookmarkEnd w:id="408"/>
    <w:bookmarkStart w:id="409" w:name="common-misconceptions-6"/>
    <w:p>
      <w:pPr>
        <w:pStyle w:val="Heading3"/>
      </w:pPr>
      <w:r>
        <w:t xml:space="preserve">Common Misconceptions</w:t>
      </w:r>
    </w:p>
    <w:p>
      <w:pPr>
        <w:pStyle w:val="Compact"/>
        <w:numPr>
          <w:ilvl w:val="0"/>
          <w:numId w:val="1192"/>
        </w:numPr>
      </w:pPr>
      <w:r>
        <w:rPr>
          <w:b/>
          <w:bCs/>
        </w:rPr>
        <w:t xml:space="preserve">Misconception:</w:t>
      </w:r>
      <w:r>
        <w:t xml:space="preserve"> </w:t>
      </w:r>
      <w:r>
        <w:t xml:space="preserve">“The percent composition changes if you have a bigger sample of the compound.”</w:t>
      </w:r>
      <w:r>
        <w:t xml:space="preserve"> </w:t>
      </w:r>
      <w:r>
        <w:t xml:space="preserve">→</w:t>
      </w:r>
      <w:r>
        <w:t xml:space="preserve"> </w:t>
      </w:r>
      <w:r>
        <w:rPr>
          <w:b/>
          <w:bCs/>
        </w:rPr>
        <w:t xml:space="preserve">Correction:</w:t>
      </w:r>
      <w:r>
        <w:t xml:space="preserve"> </w:t>
      </w:r>
      <w:r>
        <w:t xml:space="preserve">Percent composition is a fixed property of the formula, not the sample size. Whether you have 18 g or 1800 g of water, hydrogen is always 11.1% by mass because the ratio 2/18 is constant. A larger sample has proportionally more of every element.</w:t>
      </w:r>
    </w:p>
    <w:p>
      <w:pPr>
        <w:pStyle w:val="Compact"/>
        <w:numPr>
          <w:ilvl w:val="0"/>
          <w:numId w:val="1192"/>
        </w:numPr>
      </w:pPr>
      <w:r>
        <w:rPr>
          <w:b/>
          <w:bCs/>
        </w:rPr>
        <w:t xml:space="preserve">Misconception:</w:t>
      </w:r>
      <w:r>
        <w:t xml:space="preserve"> </w:t>
      </w:r>
      <w:r>
        <w:t xml:space="preserve">“The element that appears most often in the formula has the highest percent by mass.”</w:t>
      </w:r>
      <w:r>
        <w:t xml:space="preserve"> </w:t>
      </w:r>
      <w:r>
        <w:t xml:space="preserve">→</w:t>
      </w:r>
      <w:r>
        <w:t xml:space="preserve"> </w:t>
      </w:r>
      <w:r>
        <w:rPr>
          <w:b/>
          <w:bCs/>
        </w:rPr>
        <w:t xml:space="preserve">Correction:</w:t>
      </w:r>
      <w:r>
        <w:t xml:space="preserve"> </w:t>
      </w:r>
      <w:r>
        <w:t xml:space="preserve">Percent composition depends on mass, not atom count. H₂O has two hydrogen atoms but oxygen (one atom, mass 16) outweighs both hydrogens combined (2 × 1 = 2). The element with the highest atomic mass makes the largest mass contribution per atom, not the element with the highest subscript.</w:t>
      </w:r>
    </w:p>
    <w:p>
      <w:pPr>
        <w:pStyle w:val="Compact"/>
        <w:numPr>
          <w:ilvl w:val="0"/>
          <w:numId w:val="1192"/>
        </w:numPr>
      </w:pPr>
      <w:r>
        <w:rPr>
          <w:b/>
          <w:bCs/>
        </w:rPr>
        <w:t xml:space="preserve">Misconception:</w:t>
      </w:r>
      <w:r>
        <w:t xml:space="preserve"> </w:t>
      </w:r>
      <w:r>
        <w:t xml:space="preserve">“I should divide by the element’s atomic mass, not the GFM.”</w:t>
      </w:r>
      <w:r>
        <w:t xml:space="preserve"> </w:t>
      </w:r>
      <w:r>
        <w:t xml:space="preserve">→</w:t>
      </w:r>
      <w:r>
        <w:t xml:space="preserve"> </w:t>
      </w:r>
      <w:r>
        <w:rPr>
          <w:b/>
          <w:bCs/>
        </w:rPr>
        <w:t xml:space="preserve">Correction:</w:t>
      </w:r>
      <w:r>
        <w:t xml:space="preserve"> </w:t>
      </w:r>
      <w:r>
        <w:t xml:space="preserve">The denominator must be the total mass of the compound (GFM) because percent composition asks</w:t>
      </w:r>
      <w:r>
        <w:t xml:space="preserve"> </w:t>
      </w:r>
      <w:r>
        <w:t xml:space="preserve">“what fraction of the whole compound is this element?”</w:t>
      </w:r>
      <w:r>
        <w:t xml:space="preserve"> </w:t>
      </w:r>
      <w:r>
        <w:t xml:space="preserve">Dividing by the element’s own atomic mass would give a ratio greater than 1 for elements with small atomic masses and has no physical meaning.</w:t>
      </w:r>
    </w:p>
    <w:p>
      <w:pPr>
        <w:pStyle w:val="Compact"/>
        <w:numPr>
          <w:ilvl w:val="0"/>
          <w:numId w:val="1192"/>
        </w:numPr>
      </w:pPr>
      <w:r>
        <w:rPr>
          <w:b/>
          <w:bCs/>
        </w:rPr>
        <w:t xml:space="preserve">Misconception:</w:t>
      </w:r>
      <w:r>
        <w:t xml:space="preserve"> </w:t>
      </w:r>
      <w:r>
        <w:t xml:space="preserve">“The percents don’t have to add up to 100% — some mass might be unaccounted for.”</w:t>
      </w:r>
      <w:r>
        <w:t xml:space="preserve"> </w:t>
      </w:r>
      <w:r>
        <w:t xml:space="preserve">→</w:t>
      </w:r>
      <w:r>
        <w:t xml:space="preserve"> </w:t>
      </w:r>
      <w:r>
        <w:rPr>
          <w:b/>
          <w:bCs/>
        </w:rPr>
        <w:t xml:space="preserve">Correction:</w:t>
      </w:r>
      <w:r>
        <w:t xml:space="preserve"> </w:t>
      </w:r>
      <w:r>
        <w:t xml:space="preserve">Every gram of the compound is made up entirely of its constituent elements. There is no</w:t>
      </w:r>
      <w:r>
        <w:t xml:space="preserve"> </w:t>
      </w:r>
      <w:r>
        <w:t xml:space="preserve">“leftover”</w:t>
      </w:r>
      <w:r>
        <w:t xml:space="preserve"> </w:t>
      </w:r>
      <w:r>
        <w:t xml:space="preserve">mass. The sum of all elements’ percent compositions must equal exactly 100% (small deviations are rounding, not missing mass).</w:t>
      </w:r>
    </w:p>
    <w:p>
      <w:pPr>
        <w:pStyle w:val="Compact"/>
        <w:numPr>
          <w:ilvl w:val="0"/>
          <w:numId w:val="1192"/>
        </w:numPr>
      </w:pPr>
      <w:r>
        <w:rPr>
          <w:b/>
          <w:bCs/>
        </w:rPr>
        <w:t xml:space="preserve">Misconception:</w:t>
      </w:r>
      <w:r>
        <w:t xml:space="preserve"> </w:t>
      </w:r>
      <w:r>
        <w:t xml:space="preserve">“Percent composition and percent by mass are different things.”</w:t>
      </w:r>
      <w:r>
        <w:t xml:space="preserve"> </w:t>
      </w:r>
      <w:r>
        <w:t xml:space="preserve">→</w:t>
      </w:r>
      <w:r>
        <w:t xml:space="preserve"> </w:t>
      </w:r>
      <w:r>
        <w:rPr>
          <w:b/>
          <w:bCs/>
        </w:rPr>
        <w:t xml:space="preserve">Correction:</w:t>
      </w:r>
      <w:r>
        <w:t xml:space="preserve"> </w:t>
      </w:r>
      <w:r>
        <w:t xml:space="preserve">They are the same quantity.</w:t>
      </w:r>
      <w:r>
        <w:t xml:space="preserve"> </w:t>
      </w:r>
      <w:r>
        <w:t xml:space="preserve">“Percent composition”</w:t>
      </w:r>
      <w:r>
        <w:t xml:space="preserve"> </w:t>
      </w:r>
      <w:r>
        <w:t xml:space="preserve">is the general term;</w:t>
      </w:r>
      <w:r>
        <w:t xml:space="preserve"> </w:t>
      </w:r>
      <w:r>
        <w:t xml:space="preserve">“percent by mass”</w:t>
      </w:r>
      <w:r>
        <w:t xml:space="preserve"> </w:t>
      </w:r>
      <w:r>
        <w:t xml:space="preserve">specifies that we are comparing masses (not volume or mole fraction). In this course, percent composition always means percent by mass unless otherwise stated.</w:t>
      </w:r>
    </w:p>
    <w:p>
      <w:r>
        <w:pict>
          <v:rect style="width:0;height:1.5pt" o:hralign="center" o:hrstd="t" o:hr="t"/>
        </w:pict>
      </w:r>
    </w:p>
    <w:bookmarkEnd w:id="409"/>
    <w:bookmarkStart w:id="410" w:name="access-differentiation-6"/>
    <w:p>
      <w:pPr>
        <w:pStyle w:val="Heading3"/>
      </w:pPr>
      <w:r>
        <w:t xml:space="preserve">Access &amp; Differentiation</w:t>
      </w:r>
    </w:p>
    <w:p>
      <w:pPr>
        <w:pStyle w:val="Compact"/>
        <w:numPr>
          <w:ilvl w:val="0"/>
          <w:numId w:val="1193"/>
        </w:numPr>
      </w:pPr>
      <w:r>
        <w:rPr>
          <w:b/>
          <w:bCs/>
        </w:rPr>
        <w:t xml:space="preserve">ELL/ENL supports:</w:t>
      </w:r>
      <w:r>
        <w:t xml:space="preserve"> </w:t>
      </w:r>
      <w:r>
        <w:t xml:space="preserve">Calculation template pre-printed with column headers (Element | n (subscript) | Atomic mass (g/mol) | n × atomic mass | ÷ GFM | × 100 = %) and sentence frame: *“___ makes up</w:t>
      </w:r>
      <w:r>
        <w:t xml:space="preserve"> </w:t>
      </w:r>
      <w:r>
        <w:rPr>
          <w:b/>
          <w:bCs/>
          <w:i/>
          <w:iCs/>
        </w:rPr>
        <w:t xml:space="preserve">% of</w:t>
      </w:r>
      <w:r>
        <w:rPr>
          <w:b/>
          <w:bCs/>
          <w:i/>
          <w:iCs/>
        </w:rPr>
        <w:t xml:space="preserve"> </w:t>
      </w:r>
      <w:r>
        <w:t xml:space="preserve"> </w:t>
      </w:r>
      <w:r>
        <w:t xml:space="preserve">because ___.”* Word-choice box displayed on the board throughout: {percent composition, gram formula mass, mass ratio, by mass, total}. The water pie chart (</w:t>
      </w:r>
      <w:r>
        <w:rPr>
          <w:rStyle w:val="VerbatimChar"/>
        </w:rPr>
        <w:t xml:space="preserve">water_composition.png</w:t>
      </w:r>
      <w:r>
        <w:t xml:space="preserve">) serves as a permanent visual anchor — students can check whether their decimal result matches the slice they see in the chart.</w:t>
      </w:r>
    </w:p>
    <w:p>
      <w:pPr>
        <w:pStyle w:val="Compact"/>
        <w:numPr>
          <w:ilvl w:val="0"/>
          <w:numId w:val="1193"/>
        </w:numPr>
      </w:pPr>
      <w:r>
        <w:rPr>
          <w:b/>
          <w:bCs/>
        </w:rPr>
        <w:t xml:space="preserve">IEP/SPED supports:</w:t>
      </w:r>
      <w:r>
        <w:t xml:space="preserve"> </w:t>
      </w:r>
      <w:r>
        <w:t xml:space="preserve">Pre-computed gram formula masses provided for all practice compounds (H₂O = 18 g/mol; CO₂ = 44 g/mol; NaCl = 58.5 g/mol; NH₃ = 17 g/mol; NH₄NO₃ = 80 g/mol) so the GFM-lookup step is not a barrier. Offer one-element-at-a-time table structure: student computes one element’s percent before moving to the next. Calculator use expected for all arithmetic. Work through percent of H in H₂O together before independent practice.</w:t>
      </w:r>
    </w:p>
    <w:p>
      <w:pPr>
        <w:pStyle w:val="Compact"/>
        <w:numPr>
          <w:ilvl w:val="0"/>
          <w:numId w:val="1193"/>
        </w:numPr>
      </w:pPr>
      <w:r>
        <w:rPr>
          <w:b/>
          <w:bCs/>
        </w:rPr>
        <w:t xml:space="preserve">Extensions:</w:t>
      </w:r>
      <w:r>
        <w:t xml:space="preserve"> </w:t>
      </w:r>
      <w:r>
        <w:t xml:space="preserve">(1) Calculate the percent water by mass in a named hydrate: CuSO₄ · 5H₂O. How does the water of crystallization figure into the GFM and the percent? (2) Empirical-formula teaser: if you know the percent composition of an unknown compound, can you work backward to find the formula? Briefly: percent → grams (assume 100 g sample) → moles → mole ratio → formula. (3) Consumer application: compare the percent nitrogen by mass in three common fertilizers (urea CO(NH₂)₂, ammonium nitrate NH₄NO₃, ammonium sulfate (NH₄)₂SO₄). Which delivers the most nitrogen per dollar if price per kilogram is given?</w:t>
      </w:r>
    </w:p>
    <w:p>
      <w:r>
        <w:pict>
          <v:rect style="width:0;height:1.5pt" o:hralign="center" o:hrstd="t" o:hr="t"/>
        </w:pict>
      </w:r>
    </w:p>
    <w:bookmarkEnd w:id="410"/>
    <w:bookmarkStart w:id="411" w:name="strategy-spotlight-6"/>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15–22):</w:t>
      </w:r>
    </w:p>
    <w:p>
      <w:pPr>
        <w:pStyle w:val="Compact"/>
        <w:numPr>
          <w:ilvl w:val="0"/>
          <w:numId w:val="1194"/>
        </w:numPr>
      </w:pPr>
      <w:r>
        <w:rPr>
          <w:b/>
          <w:bCs/>
        </w:rPr>
        <w:t xml:space="preserve">Random groups:</w:t>
      </w:r>
      <w:r>
        <w:t xml:space="preserve"> </w:t>
      </w:r>
      <w:r>
        <w:t xml:space="preserve">Use a card randomizer (index cards, a digital spinner, or the class roster shuffled) to assign students to groups of three. Announce:</w:t>
      </w:r>
      <w:r>
        <w:t xml:space="preserve"> </w:t>
      </w:r>
      <w:r>
        <w:t xml:space="preserve">“These are your working groups for the next seven minutes. Find your vertical surface.”</w:t>
      </w:r>
    </w:p>
    <w:p>
      <w:pPr>
        <w:pStyle w:val="Compact"/>
        <w:numPr>
          <w:ilvl w:val="0"/>
          <w:numId w:val="1194"/>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group members so all three contribute writing.</w:t>
      </w:r>
    </w:p>
    <w:p>
      <w:pPr>
        <w:pStyle w:val="Compact"/>
        <w:numPr>
          <w:ilvl w:val="0"/>
          <w:numId w:val="1194"/>
        </w:numPr>
      </w:pPr>
      <w:r>
        <w:rPr>
          <w:b/>
          <w:bCs/>
        </w:rPr>
        <w:t xml:space="preserve">Thin-slice prompt:</w:t>
      </w:r>
      <w:r>
        <w:t xml:space="preserve"> </w:t>
      </w:r>
      <w:r>
        <w:t xml:space="preserve">The task is designed to be</w:t>
      </w:r>
      <w:r>
        <w:t xml:space="preserve"> </w:t>
      </w:r>
      <w:r>
        <w:rPr>
          <w:i/>
          <w:iCs/>
        </w:rPr>
        <w:t xml:space="preserve">just</w:t>
      </w:r>
      <w:r>
        <w:t xml:space="preserve"> </w:t>
      </w:r>
      <w:r>
        <w:t xml:space="preserve">beyond what students can do individually with prior knowledge alone, but</w:t>
      </w:r>
      <w:r>
        <w:t xml:space="preserve"> </w:t>
      </w:r>
      <w:r>
        <w:rPr>
          <w:i/>
          <w:iCs/>
        </w:rPr>
        <w:t xml:space="preserve">just</w:t>
      </w:r>
      <w:r>
        <w:t xml:space="preserve"> </w:t>
      </w:r>
      <w:r>
        <w:t xml:space="preserve">reachable with the group’s collective thinking. The percent-composition thin-slice (CO₂ breakdown) is ideal: students know division and they know GFM from Lesson 06, but they haven’t yet seen the percent-composition formula. The task forces them to invent the division themselves.</w:t>
      </w:r>
    </w:p>
    <w:p>
      <w:pPr>
        <w:pStyle w:val="Compact"/>
        <w:numPr>
          <w:ilvl w:val="0"/>
          <w:numId w:val="1194"/>
        </w:numPr>
      </w:pPr>
      <w:r>
        <w:rPr>
          <w:b/>
          <w:bCs/>
        </w:rPr>
        <w:t xml:space="preserve">Teacher as knowledge-withholder:</w:t>
      </w:r>
      <w:r>
        <w:t xml:space="preserve"> </w:t>
      </w:r>
      <w:r>
        <w:t xml:space="preserve">While groups work, circulate and ask only questions — never give the answer. Ask:</w:t>
      </w:r>
      <w:r>
        <w:t xml:space="preserve"> </w:t>
      </w:r>
      <w:r>
        <w:t xml:space="preserve">“What’s the whole?”</w:t>
      </w:r>
      <w:r>
        <w:t xml:space="preserve"> </w:t>
      </w:r>
      <w:r>
        <w:t xml:space="preserve">“What operation gives you a fraction?”</w:t>
      </w:r>
      <w:r>
        <w:t xml:space="preserve"> </w:t>
      </w:r>
      <w:r>
        <w:t xml:space="preserve">“Does your answer make sense?”</w:t>
      </w:r>
      <w:r>
        <w:t xml:space="preserve"> </w:t>
      </w:r>
      <w:r>
        <w:t xml:space="preserve">The goal is for students to arrive at the correct method themselves before you formalize it in Phase 3.</w:t>
      </w:r>
    </w:p>
    <w:p>
      <w:pPr>
        <w:pStyle w:val="Compact"/>
        <w:numPr>
          <w:ilvl w:val="0"/>
          <w:numId w:val="1194"/>
        </w:numPr>
      </w:pPr>
      <w:r>
        <w:rPr>
          <w:b/>
          <w:bCs/>
        </w:rPr>
        <w:t xml:space="preserve">Gallery walk (optional, 2 min):</w:t>
      </w:r>
      <w:r>
        <w:t xml:space="preserve"> </w:t>
      </w:r>
      <w:r>
        <w:t xml:space="preserve">After groups finish, groups can briefly scan other groups’ boards to see different setups before the class debrief.</w:t>
      </w:r>
    </w:p>
    <w:p>
      <w:pPr>
        <w:pStyle w:val="FirstParagraph"/>
      </w:pPr>
      <w:r>
        <w:rPr>
          <w:b/>
          <w:bCs/>
        </w:rPr>
        <w:t xml:space="preserve">Why BTC fits percent composition:</w:t>
      </w:r>
      <w:r>
        <w:t xml:space="preserve"> </w:t>
      </w:r>
      <w:r>
        <w:t xml:space="preserve">The skill is a single, repeatable calculation, which makes it ideal for a thin-slice. Once students invent the ratio at the whiteboard — before seeing the formula — the vocabulary in Phase 3 names something they already understand. Research on BTC (Liljedahl, 2021) shows that students who derive a procedure before seeing it retain it more reliably than students who copy a procedure from a board.</w:t>
      </w:r>
    </w:p>
    <w:p>
      <w:pPr>
        <w:pStyle w:val="BodyText"/>
      </w:pPr>
      <w:r>
        <w:rPr>
          <w:b/>
          <w:bCs/>
        </w:rPr>
        <w:t xml:space="preserve">CRSE connection:</w:t>
      </w:r>
      <w:r>
        <w:t xml:space="preserve"> </w:t>
      </w:r>
      <w:r>
        <w:t xml:space="preserve">The fertilizer phenomenon connects to agricultural labor, food systems, and environmental justice — topics with deep resonance in communities where students’ families work in food production or where nitrogen runoff affects local waterways. The random grouping practice is also a CRSE move: it disrupts the social sorting that often concentrates academic authority in a small group of students, signaling that every student’s thinking is worth putting on the board.</w:t>
      </w:r>
    </w:p>
    <w:p>
      <w:r>
        <w:pict>
          <v:rect style="width:0;height:1.5pt" o:hralign="center" o:hrstd="t" o:hr="t"/>
        </w:pict>
      </w:r>
    </w:p>
    <w:bookmarkEnd w:id="411"/>
    <w:bookmarkStart w:id="412"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fertilizer bags (same</w:t>
            </w:r>
            <w:r>
              <w:t xml:space="preserve"> </w:t>
            </w:r>
            <w:r>
              <w:t xml:space="preserve">“nitrogen”</w:t>
            </w:r>
            <w:r>
              <w:t xml:space="preserve"> </w:t>
            </w:r>
            <w:r>
              <w:t xml:space="preserve">label, different grass color); water pie chart as the model; return in Phase 4 with urea percent-nitrogen check</w:t>
            </w:r>
          </w:p>
        </w:tc>
      </w:tr>
      <w:tr>
        <w:tc>
          <w:tcPr/>
          <w:p>
            <w:pPr>
              <w:pStyle w:val="Compact"/>
            </w:pPr>
            <w:r>
              <w:t xml:space="preserve">2</w:t>
            </w:r>
          </w:p>
        </w:tc>
        <w:tc>
          <w:tcPr/>
          <w:p>
            <w:pPr>
              <w:pStyle w:val="Compact"/>
            </w:pPr>
            <w:r>
              <w:t xml:space="preserve">Turn and Talk (2–3×)</w:t>
            </w:r>
          </w:p>
        </w:tc>
        <w:tc>
          <w:tcPr/>
          <w:p>
            <w:pPr>
              <w:pStyle w:val="Compact"/>
            </w:pPr>
            <w:r>
              <w:t xml:space="preserve">Phase 1 (TT#1 — one oxygen vs. two hydrogens in water, who outweighs?); Phase 3 (TT#2 — CO vs. CO₂, does % C increase or decrease when oxygen is added?)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(compute mass fractions from the pie chart before the formula); BTC thin-slice at vertical surfaces (groups invent the percent-composition calculation); individual investigation (H₂O, CO₂)</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fixed proportion by formula, fertilizer application)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gram formula mass / mass ratio</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calculate % nitrogen in urea and verify which fertilizer bag delivers more nitrogen per gram; pie chart used to self-check H₂O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pre-computed GFMs, one-element-at-a-time structure,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 Mg and % O in MgO; sentence explaining why percents sum to 100%)</w:t>
            </w:r>
          </w:p>
        </w:tc>
      </w:tr>
    </w:tbl>
    <w:p>
      <w:r>
        <w:pict>
          <v:rect style="width:0;height:1.5pt" o:hralign="center" o:hrstd="t" o:hr="t"/>
        </w:pict>
      </w:r>
    </w:p>
    <w:bookmarkEnd w:id="412"/>
    <w:bookmarkStart w:id="413" w:name="companion-materials-6"/>
    <w:p>
      <w:pPr>
        <w:pStyle w:val="Heading3"/>
      </w:pPr>
      <w:r>
        <w:t xml:space="preserve">Companion Materials</w:t>
      </w:r>
    </w:p>
    <w:p>
      <w:pPr>
        <w:pStyle w:val="Compact"/>
        <w:numPr>
          <w:ilvl w:val="0"/>
          <w:numId w:val="1195"/>
        </w:numPr>
      </w:pPr>
      <w:r>
        <w:rPr>
          <w:rStyle w:val="VerbatimChar"/>
        </w:rPr>
        <w:t xml:space="preserve">Student_Worksheet.docx</w:t>
      </w:r>
      <w:r>
        <w:t xml:space="preserve"> </w:t>
      </w:r>
      <w:r>
        <w:t xml:space="preserve">— the 5E student investigation (hand out at start of Phase 2)</w:t>
      </w:r>
    </w:p>
    <w:p>
      <w:pPr>
        <w:pStyle w:val="Compact"/>
        <w:numPr>
          <w:ilvl w:val="0"/>
          <w:numId w:val="1195"/>
        </w:numPr>
      </w:pPr>
      <w:r>
        <w:rPr>
          <w:rStyle w:val="VerbatimChar"/>
        </w:rPr>
        <w:t xml:space="preserve">Student_Notes.docx</w:t>
      </w:r>
      <w:r>
        <w:t xml:space="preserve"> </w:t>
      </w:r>
      <w:r>
        <w:t xml:space="preserve">— guided note-guide for vocabulary and the worked percent-composition example</w:t>
      </w:r>
    </w:p>
    <w:p>
      <w:pPr>
        <w:pStyle w:val="Compact"/>
        <w:numPr>
          <w:ilvl w:val="0"/>
          <w:numId w:val="11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3"/>
    <w:bookmarkStart w:id="414" w:name="key-vocabulary-max-3-6"/>
    <w:p>
      <w:pPr>
        <w:pStyle w:val="Heading3"/>
      </w:pPr>
      <w:r>
        <w:t xml:space="preserve">Key Vocabulary (max 3)</w:t>
      </w:r>
    </w:p>
    <w:p>
      <w:pPr>
        <w:pStyle w:val="Compact"/>
        <w:numPr>
          <w:ilvl w:val="0"/>
          <w:numId w:val="1196"/>
        </w:numPr>
      </w:pPr>
      <w:r>
        <w:rPr>
          <w:b/>
          <w:bCs/>
        </w:rPr>
        <w:t xml:space="preserve">percent composition</w:t>
      </w:r>
      <w:r>
        <w:t xml:space="preserve"> </w:t>
      </w:r>
      <w:r>
        <w:t xml:space="preserve">— the percentage by mass of each element in a compound; calculated as (n × atomic mass of element ÷ gram formula mass of compound) × 100, where n is the subscript of the element in the formula; a fixed property of the compound that does not change with sample size</w:t>
      </w:r>
    </w:p>
    <w:p>
      <w:pPr>
        <w:pStyle w:val="Compact"/>
        <w:numPr>
          <w:ilvl w:val="0"/>
          <w:numId w:val="1196"/>
        </w:numPr>
      </w:pPr>
      <w:r>
        <w:rPr>
          <w:b/>
          <w:bCs/>
        </w:rPr>
        <w:t xml:space="preserve">gram formula mass</w:t>
      </w:r>
      <w:r>
        <w:t xml:space="preserve"> </w:t>
      </w:r>
      <w:r>
        <w:t xml:space="preserve">— the mass of one mole of a compound (g/mol), revisited from Lesson 06 as the denominator in every percent-composition calculation; found by summing (atomic mass × subscript) for all elements in the formula; represents the</w:t>
      </w:r>
      <w:r>
        <w:t xml:space="preserve"> </w:t>
      </w:r>
      <w:r>
        <w:t xml:space="preserve">“whole pie”</w:t>
      </w:r>
      <w:r>
        <w:t xml:space="preserve"> </w:t>
      </w:r>
      <w:r>
        <w:t xml:space="preserve">against which each element’s mass is compared</w:t>
      </w:r>
    </w:p>
    <w:p>
      <w:pPr>
        <w:pStyle w:val="Compact"/>
        <w:numPr>
          <w:ilvl w:val="0"/>
          <w:numId w:val="1196"/>
        </w:numPr>
      </w:pPr>
      <w:r>
        <w:rPr>
          <w:b/>
          <w:bCs/>
        </w:rPr>
        <w:t xml:space="preserve">mass ratio</w:t>
      </w:r>
      <w:r>
        <w:t xml:space="preserve"> </w:t>
      </w:r>
      <w:r>
        <w:t xml:space="preserve">— the ratio of one element’s mass contribution to the total mass (GFM) of the compound, expressed as a decimal between 0 and 1; multiplying the mass ratio by 100 converts it to percent composition; for hydrogen in water, the mass ratio is 2/18 = 0.111, giving a percent composition of 11.1%</w:t>
      </w:r>
    </w:p>
    <w:p>
      <w:r>
        <w:br w:type="page"/>
      </w:r>
    </w:p>
    <w:bookmarkEnd w:id="414"/>
    <w:bookmarkEnd w:id="415"/>
    <w:bookmarkStart w:id="429" w:name="percent-composition-student-worksheet"/>
    <w:p>
      <w:pPr>
        <w:pStyle w:val="Heading2"/>
      </w:pPr>
      <w:r>
        <w:t xml:space="preserve">Percent Composition — Student Worksheet</w:t>
      </w:r>
    </w:p>
    <w:p>
      <w:pPr>
        <w:pStyle w:val="FirstParagraph"/>
      </w:pPr>
      <w:r>
        <w:rPr>
          <w:b/>
          <w:bCs/>
        </w:rPr>
        <w:t xml:space="preserve">Unit: Safety and Measurement — Lesson 07</w:t>
      </w:r>
      <w:r>
        <w:t xml:space="preserve"> </w:t>
      </w:r>
      <w:r>
        <w:t xml:space="preserve">Name: _______________________ Date: __________ Period: ____</w:t>
      </w:r>
    </w:p>
    <w:p>
      <w:r>
        <w:pict>
          <v:rect style="width:0;height:1.5pt" o:hralign="center" o:hrstd="t" o:hr="t"/>
        </w:pict>
      </w:r>
    </w:p>
    <w:bookmarkStart w:id="416" w:name="phenomenon-13"/>
    <w:p>
      <w:pPr>
        <w:pStyle w:val="Heading3"/>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Both are applied at the same rate — same number of scoops per square foot. One grows noticeably greener, healthier grass than the other. The labels look almost identical. The difference is hidden in the chemistry.</w:t>
      </w:r>
    </w:p>
    <w:p>
      <w:pPr>
        <w:pStyle w:val="BodyText"/>
      </w:pPr>
      <w:r>
        <w:rPr>
          <w:b/>
          <w:bCs/>
        </w:rPr>
        <w:t xml:space="preserve">Driving question:</w:t>
      </w:r>
      <w:r>
        <w:t xml:space="preserve"> </w:t>
      </w:r>
      <w:r>
        <w:t xml:space="preserve">How can we tell what a compound is made of — and how much of each element — without taking it apart?</w:t>
      </w:r>
    </w:p>
    <w:p>
      <w:r>
        <w:pict>
          <v:rect style="width:0;height:1.5pt" o:hralign="center" o:hrstd="t" o:hr="t"/>
        </w:pict>
      </w:r>
    </w:p>
    <w:bookmarkEnd w:id="416"/>
    <w:bookmarkStart w:id="419"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water pie chart your teacher is projecting.</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417"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418"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t xml:space="preserve">Water has two hydrogen atoms per molecule and only one oxygen atom — but oxygen’s slice is much larger. In one sentence, explain why one oxygen atom outweighs two hydrogen atoms in the pie chart.</w:t>
      </w:r>
    </w:p>
    <w:p>
      <w:r>
        <w:pict>
          <v:rect style="width:0;height:1.5pt" o:hralign="center" o:hrstd="t" o:hr="t"/>
        </w:pict>
      </w:r>
    </w:p>
    <w:p>
      <w:r>
        <w:pict>
          <v:rect style="width:0;height:1.5pt" o:hralign="center" o:hrstd="t" o:hr="t"/>
        </w:pict>
      </w:r>
    </w:p>
    <w:p>
      <w:r>
        <w:pict>
          <v:rect style="width:0;height:1.5pt" o:hralign="center" o:hrstd="t" o:hr="t"/>
        </w:pict>
      </w:r>
    </w:p>
    <w:bookmarkEnd w:id="419"/>
    <w:bookmarkStart w:id="420" w:name="initial-model-6"/>
    <w:p>
      <w:pPr>
        <w:pStyle w:val="Heading3"/>
      </w:pPr>
      <w:r>
        <w:t xml:space="preserve">Initial Model</w:t>
      </w:r>
    </w:p>
    <w:p>
      <w:pPr>
        <w:pStyle w:val="FirstParagraph"/>
      </w:pPr>
      <w:r>
        <w:t xml:space="preserve">Before your teacher names the formula: use the water pie chart above to answer the following.</w:t>
      </w:r>
    </w:p>
    <w:p>
      <w:pPr>
        <w:pStyle w:val="BodyText"/>
      </w:pPr>
      <w:r>
        <w:t xml:space="preserve">The whole pie represents the gram formula mass of water:</w:t>
      </w:r>
      <w:r>
        <w:t xml:space="preserve"> </w:t>
      </w:r>
      <w:r>
        <w:rPr>
          <w:b/>
          <w:bCs/>
        </w:rPr>
        <w:t xml:space="preserve">18 g/mol</w:t>
      </w:r>
      <w:r>
        <w:t xml:space="preserve">.</w:t>
      </w:r>
      <w:r>
        <w:t xml:space="preserve"> </w:t>
      </w:r>
      <w:r>
        <w:t xml:space="preserve">Hydrogen’s contribution to the GFM:</w:t>
      </w:r>
      <w:r>
        <w:t xml:space="preserve"> </w:t>
      </w:r>
      <w:r>
        <w:rPr>
          <w:b/>
          <w:bCs/>
        </w:rPr>
        <w:t xml:space="preserve">2 g/mol</w:t>
      </w:r>
      <w:r>
        <w:t xml:space="preserve">.</w:t>
      </w:r>
      <w:r>
        <w:t xml:space="preserve"> </w:t>
      </w:r>
      <w:r>
        <w:t xml:space="preserve">Oxygen’s contribution to the GFM:</w:t>
      </w:r>
      <w:r>
        <w:t xml:space="preserve"> </w:t>
      </w:r>
      <w:r>
        <w:rPr>
          <w:b/>
          <w:bCs/>
        </w:rPr>
        <w:t xml:space="preserve">16 g/mol</w:t>
      </w:r>
      <w:r>
        <w:t xml:space="preserve">.</w:t>
      </w:r>
    </w:p>
    <w:p>
      <w:pPr>
        <w:numPr>
          <w:ilvl w:val="0"/>
          <w:numId w:val="1197"/>
        </w:numPr>
      </w:pPr>
      <w:r>
        <w:t xml:space="preserve">What fraction of the total mass is hydrogen? Write it as a division: ___ ÷ ___ = ___</w:t>
      </w:r>
    </w:p>
    <w:p>
      <w:pPr>
        <w:numPr>
          <w:ilvl w:val="0"/>
          <w:numId w:val="1197"/>
        </w:numPr>
      </w:pPr>
      <w:r>
        <w:t xml:space="preserve">Multiply that fraction by 100 to get a percent: ____%</w:t>
      </w:r>
    </w:p>
    <w:p>
      <w:pPr>
        <w:numPr>
          <w:ilvl w:val="0"/>
          <w:numId w:val="1197"/>
        </w:numPr>
      </w:pPr>
      <w:r>
        <w:t xml:space="preserve">What fraction of the total mass is oxygen? Division: ___ ÷ ___ = ___</w:t>
      </w:r>
    </w:p>
    <w:p>
      <w:pPr>
        <w:numPr>
          <w:ilvl w:val="0"/>
          <w:numId w:val="1197"/>
        </w:numPr>
      </w:pPr>
      <w:r>
        <w:t xml:space="preserve">Multiply by 100: ____%</w:t>
      </w:r>
    </w:p>
    <w:p>
      <w:pPr>
        <w:numPr>
          <w:ilvl w:val="0"/>
          <w:numId w:val="1197"/>
        </w:numPr>
      </w:pPr>
      <w:r>
        <w:t xml:space="preserve">Add your two percents: ____% + ____% = ____% Does this make sense? Why?</w:t>
      </w:r>
    </w:p>
    <w:p>
      <w:r>
        <w:pict>
          <v:rect style="width:0;height:1.5pt" o:hralign="center" o:hrstd="t" o:hr="t"/>
        </w:pict>
      </w:r>
    </w:p>
    <w:p>
      <w:r>
        <w:pict>
          <v:rect style="width:0;height:1.5pt" o:hralign="center" o:hrstd="t" o:hr="t"/>
        </w:pict>
      </w:r>
    </w:p>
    <w:bookmarkEnd w:id="420"/>
    <w:bookmarkStart w:id="424" w:name="investigation-6"/>
    <w:p>
      <w:pPr>
        <w:pStyle w:val="Heading3"/>
      </w:pPr>
      <w:r>
        <w:t xml:space="preserve">Investigation</w:t>
      </w:r>
    </w:p>
    <w:bookmarkStart w:id="421" w:name="X76105b083e64a1937e677d09cf63b8dc159e1da"/>
    <w:p>
      <w:pPr>
        <w:pStyle w:val="Heading4"/>
      </w:pPr>
      <w:r>
        <w:t xml:space="preserve">Part 1 — ABCs: Predict before you calculate</w:t>
      </w:r>
    </w:p>
    <w:p>
      <w:pPr>
        <w:pStyle w:val="FirstParagraph"/>
      </w:pPr>
      <w:r>
        <w:t xml:space="preserve">Before calculating anything, look at the four formulas below. Rank them 1–4 by predicted percent oxygen (most oxygen by mass = 1; least = 4). Base your prediction on the formula alone.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Compound</w:t>
            </w:r>
          </w:p>
        </w:tc>
        <w:tc>
          <w:tcPr/>
          <w:p>
            <w:pPr>
              <w:pStyle w:val="Compact"/>
            </w:pPr>
            <w:r>
              <w:t xml:space="preserve">Formula</w:t>
            </w:r>
          </w:p>
        </w:tc>
        <w:tc>
          <w:tcPr/>
          <w:p>
            <w:pPr>
              <w:pStyle w:val="Compact"/>
            </w:pPr>
            <w:r>
              <w:t xml:space="preserve">My predicted rank for % oxygen</w:t>
            </w:r>
          </w:p>
        </w:tc>
      </w:tr>
      <w:tr>
        <w:tc>
          <w:tcPr/>
          <w:p>
            <w:pPr>
              <w:pStyle w:val="Compact"/>
            </w:pPr>
            <w:r>
              <w:t xml:space="preserve">Carbon dioxide</w:t>
            </w:r>
          </w:p>
        </w:tc>
        <w:tc>
          <w:tcPr/>
          <w:p>
            <w:pPr>
              <w:pStyle w:val="Compact"/>
            </w:pPr>
            <w:r>
              <w:t xml:space="preserve">CO₂</w:t>
            </w:r>
          </w:p>
        </w:tc>
        <w:tc>
          <w:tcPr/>
          <w:p>
            <w:pPr>
              <w:pStyle w:val="Compact"/>
            </w:pPr>
          </w:p>
        </w:tc>
      </w:tr>
      <w:tr>
        <w:tc>
          <w:tcPr/>
          <w:p>
            <w:pPr>
              <w:pStyle w:val="Compact"/>
            </w:pPr>
            <w:r>
              <w:t xml:space="preserve">Water</w:t>
            </w:r>
          </w:p>
        </w:tc>
        <w:tc>
          <w:tcPr/>
          <w:p>
            <w:pPr>
              <w:pStyle w:val="Compact"/>
            </w:pPr>
            <w:r>
              <w:t xml:space="preserve">H₂O</w:t>
            </w:r>
          </w:p>
        </w:tc>
        <w:tc>
          <w:tcPr/>
          <w:p>
            <w:pPr>
              <w:pStyle w:val="Compact"/>
            </w:pPr>
          </w:p>
        </w:tc>
      </w:tr>
      <w:tr>
        <w:tc>
          <w:tcPr/>
          <w:p>
            <w:pPr>
              <w:pStyle w:val="Compact"/>
            </w:pPr>
            <w:r>
              <w:t xml:space="preserve">Table salt</w:t>
            </w:r>
          </w:p>
        </w:tc>
        <w:tc>
          <w:tcPr/>
          <w:p>
            <w:pPr>
              <w:pStyle w:val="Compact"/>
            </w:pPr>
            <w:r>
              <w:t xml:space="preserve">NaCl</w:t>
            </w:r>
          </w:p>
        </w:tc>
        <w:tc>
          <w:tcPr/>
          <w:p>
            <w:pPr>
              <w:pStyle w:val="Compact"/>
            </w:pPr>
          </w:p>
        </w:tc>
      </w:tr>
      <w:tr>
        <w:tc>
          <w:tcPr/>
          <w:p>
            <w:pPr>
              <w:pStyle w:val="Compact"/>
            </w:pPr>
            <w:r>
              <w:t xml:space="preserve">Ammonia</w:t>
            </w:r>
          </w:p>
        </w:tc>
        <w:tc>
          <w:tcPr/>
          <w:p>
            <w:pPr>
              <w:pStyle w:val="Compact"/>
            </w:pPr>
            <w:r>
              <w:t xml:space="preserve">NH₃</w:t>
            </w:r>
          </w:p>
        </w:tc>
        <w:tc>
          <w:tcPr/>
          <w:p>
            <w:pPr>
              <w:pStyle w:val="Compact"/>
            </w:pPr>
          </w:p>
        </w:tc>
      </w:tr>
    </w:tbl>
    <w:p>
      <w:pPr>
        <w:pStyle w:val="BodyText"/>
      </w:pPr>
      <w:r>
        <w:t xml:space="preserve">After you complete Part 2, return and check: was your prediction correct? What surprised you?</w:t>
      </w:r>
    </w:p>
    <w:p>
      <w:pPr>
        <w:pStyle w:val="BodyText"/>
      </w:pPr>
      <w:r>
        <w:t xml:space="preserve">After checking: _______________________________________________</w:t>
      </w:r>
    </w:p>
    <w:bookmarkEnd w:id="421"/>
    <w:bookmarkStart w:id="422" w:name="X46f95749be18e70af7328949f4ac2813ff7084a"/>
    <w:p>
      <w:pPr>
        <w:pStyle w:val="Heading4"/>
      </w:pPr>
      <w:r>
        <w:t xml:space="preserve">Part 2 — BTC thin-slice (group work at vertical surface)</w:t>
      </w:r>
    </w:p>
    <w:p>
      <w:pPr>
        <w:pStyle w:val="FirstParagraph"/>
      </w:pPr>
      <w:r>
        <w:t xml:space="preserve">Your teacher will assign you to a random group and a vertical surface. As a group, solve the following — show all work on the vertical surface:</w:t>
      </w:r>
    </w:p>
    <w:p>
      <w:pPr>
        <w:pStyle w:val="BlockText"/>
      </w:pPr>
      <w:r>
        <w:t xml:space="preserve">A compound has a gram formula mass of 44 g/mol. Carbon contributes 12 g/mol; oxygen contributes 32 g/mol.</w:t>
      </w:r>
    </w:p>
    <w:p>
      <w:pPr>
        <w:pStyle w:val="BlockText"/>
        <w:numPr>
          <w:ilvl w:val="0"/>
          <w:numId w:val="1198"/>
        </w:numPr>
      </w:pPr>
      <w:r>
        <w:t xml:space="preserve">Percent carbon by mass: ___ ÷ ___ × 100 = ____%</w:t>
      </w:r>
    </w:p>
    <w:p>
      <w:pPr>
        <w:pStyle w:val="BlockText"/>
        <w:numPr>
          <w:ilvl w:val="0"/>
          <w:numId w:val="1198"/>
        </w:numPr>
      </w:pPr>
      <w:r>
        <w:t xml:space="preserve">Percent oxygen by mass: ___ ÷ ___ × 100 = ____%</w:t>
      </w:r>
    </w:p>
    <w:p>
      <w:pPr>
        <w:pStyle w:val="BlockText"/>
        <w:numPr>
          <w:ilvl w:val="0"/>
          <w:numId w:val="1198"/>
        </w:numPr>
      </w:pPr>
      <w:r>
        <w:t xml:space="preserve">Sum of percents: ____% + ____% = ____%</w:t>
      </w:r>
    </w:p>
    <w:p>
      <w:pPr>
        <w:pStyle w:val="FirstParagraph"/>
      </w:pPr>
      <w:r>
        <w:t xml:space="preserve">After the debrief — what compound was it? _______________</w:t>
      </w:r>
    </w:p>
    <w:bookmarkEnd w:id="422"/>
    <w:bookmarkStart w:id="423" w:name="part-3-individual-calculation-practice"/>
    <w:p>
      <w:pPr>
        <w:pStyle w:val="Heading4"/>
      </w:pPr>
      <w:r>
        <w:t xml:space="preserve">Part 3 — Individual calculation practice</w:t>
      </w:r>
    </w:p>
    <w:p>
      <w:pPr>
        <w:pStyle w:val="FirstParagraph"/>
      </w:pPr>
      <w:r>
        <w:t xml:space="preserve">Calculate the percent composition of each element in the compounds below. Use the formula:</w:t>
      </w:r>
      <w:r>
        <w:t xml:space="preserve"> </w:t>
      </w:r>
      <w:r>
        <w:rPr>
          <w:b/>
          <w:bCs/>
        </w:rPr>
        <w:t xml:space="preserve">% element = (n × atomic mass ÷ GFM) × 100</w:t>
      </w:r>
      <w:r>
        <w:t xml:space="preserve">. Show every step.</w:t>
      </w:r>
    </w:p>
    <w:p>
      <w:pPr>
        <w:pStyle w:val="BodyText"/>
      </w:pPr>
      <w:r>
        <w:rPr>
          <w:b/>
          <w:bCs/>
        </w:rPr>
        <w:t xml:space="preserve">Compound A: H₂O</w:t>
      </w:r>
      <w:r>
        <w:t xml:space="preserve"> </w:t>
      </w:r>
      <w:r>
        <w:t xml:space="preserve">(verify with the pie chart above)</w:t>
      </w:r>
    </w:p>
    <w:p>
      <w:pPr>
        <w:pStyle w:val="BodyText"/>
      </w:pPr>
      <w:r>
        <w:t xml:space="preserve">GFM of H₂O: ______ g/mol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atomic mass</w:t>
            </w:r>
          </w:p>
        </w:tc>
        <w:tc>
          <w:tcPr/>
          <w:p>
            <w:pPr>
              <w:pStyle w:val="Compact"/>
            </w:pPr>
            <w:r>
              <w:t xml:space="preserve">÷ GFM</w:t>
            </w:r>
          </w:p>
        </w:tc>
        <w:tc>
          <w:tcPr/>
          <w:p>
            <w:pPr>
              <w:pStyle w:val="Compact"/>
            </w:pPr>
            <w:r>
              <w:t xml:space="preserve">× 100 = % by mass</w:t>
            </w:r>
          </w:p>
        </w:tc>
      </w:tr>
      <w:tr>
        <w:tc>
          <w:tcPr/>
          <w:p>
            <w:pPr>
              <w:pStyle w:val="Compact"/>
            </w:pPr>
            <w:r>
              <w:t xml:space="preserve">H</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Sum of percents: ____% + ____% = ____% Does it match the pie chart? ______</w:t>
      </w:r>
    </w:p>
    <w:p>
      <w:pPr>
        <w:pStyle w:val="BodyText"/>
      </w:pPr>
      <w:r>
        <w:rPr>
          <w:b/>
          <w:bCs/>
        </w:rPr>
        <w:t xml:space="preserve">Compound B: CO₂</w:t>
      </w:r>
      <w:r>
        <w:t xml:space="preserve"> </w:t>
      </w:r>
      <w:r>
        <w:t xml:space="preserve">(verify with your BTC answer)</w:t>
      </w:r>
    </w:p>
    <w:p>
      <w:pPr>
        <w:pStyle w:val="BodyText"/>
      </w:pPr>
      <w:r>
        <w:t xml:space="preserve">GFM of CO₂: ______ g/mol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atomic mass</w:t>
            </w:r>
          </w:p>
        </w:tc>
        <w:tc>
          <w:tcPr/>
          <w:p>
            <w:pPr>
              <w:pStyle w:val="Compact"/>
            </w:pPr>
            <w:r>
              <w:t xml:space="preserve">÷ GFM</w:t>
            </w:r>
          </w:p>
        </w:tc>
        <w:tc>
          <w:tcPr/>
          <w:p>
            <w:pPr>
              <w:pStyle w:val="Compact"/>
            </w:pPr>
            <w:r>
              <w:t xml:space="preserve">× 100 = % by mass</w:t>
            </w:r>
          </w:p>
        </w:tc>
      </w:tr>
      <w:tr>
        <w:tc>
          <w:tcPr/>
          <w:p>
            <w:pPr>
              <w:pStyle w:val="Compact"/>
            </w:pPr>
            <w:r>
              <w:t xml:space="preserve">C</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p>
      <w:pPr>
        <w:pStyle w:val="BodyText"/>
      </w:pPr>
      <w:r>
        <w:t xml:space="preserve">Sum of percents: ____% + ____% = ____%</w:t>
      </w:r>
    </w:p>
    <w:p>
      <w:r>
        <w:pict>
          <v:rect style="width:0;height:1.5pt" o:hralign="center" o:hrstd="t" o:hr="t"/>
        </w:pict>
      </w:r>
    </w:p>
    <w:bookmarkEnd w:id="423"/>
    <w:bookmarkEnd w:id="424"/>
    <w:bookmarkStart w:id="425" w:name="make-it-make-sense-6"/>
    <w:p>
      <w:pPr>
        <w:pStyle w:val="Heading3"/>
      </w:pPr>
      <w:r>
        <w:t xml:space="preserve">Make It Make Sense</w:t>
      </w:r>
    </w:p>
    <w:p>
      <w:pPr>
        <w:pStyle w:val="FirstParagraph"/>
      </w:pPr>
      <w:r>
        <w:t xml:space="preserve">For each problem below, calculate the percent composition of every element. Show your full table. These compounds are</w:t>
      </w:r>
      <w:r>
        <w:t xml:space="preserve"> </w:t>
      </w:r>
      <w:r>
        <w:rPr>
          <w:b/>
          <w:bCs/>
        </w:rPr>
        <w:t xml:space="preserve">different</w:t>
      </w:r>
      <w:r>
        <w:t xml:space="preserve"> </w:t>
      </w:r>
      <w:r>
        <w:t xml:space="preserve">from the Exit Ticket — work carefully.</w:t>
      </w:r>
    </w:p>
    <w:p>
      <w:pPr>
        <w:pStyle w:val="BodyText"/>
      </w:pPr>
      <w:r>
        <w:rPr>
          <w:b/>
          <w:bCs/>
        </w:rPr>
        <w:t xml:space="preserve">1. Carbon dioxide, CO₂</w:t>
      </w:r>
    </w:p>
    <w:p>
      <w:pPr>
        <w:pStyle w:val="BodyText"/>
      </w:pPr>
      <w:r>
        <w:t xml:space="preserve">GFM (calculate or use above): ______ g/mol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w:t>
            </w:r>
          </w:p>
        </w:tc>
        <w:tc>
          <w:tcPr/>
          <w:p>
            <w:pPr>
              <w:pStyle w:val="Compact"/>
            </w:pPr>
            <w:r>
              <w:t xml:space="preserve">Atomic mass (g/mol)</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p>
      <w:pPr>
        <w:pStyle w:val="BodyText"/>
      </w:pPr>
      <w:r>
        <w:t xml:space="preserve">% C = ______ % O = ______ Sum = ______</w:t>
      </w:r>
    </w:p>
    <w:p>
      <w:pPr>
        <w:pStyle w:val="BodyText"/>
      </w:pPr>
      <w:r>
        <w:rPr>
          <w:b/>
          <w:bCs/>
        </w:rPr>
        <w:t xml:space="preserve">2. Sodium chloride (table salt), NaCl</w:t>
      </w:r>
    </w:p>
    <w:p>
      <w:pPr>
        <w:pStyle w:val="BodyText"/>
      </w:pPr>
      <w:r>
        <w:t xml:space="preserve">First, calculate GFM of NaCl: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Now calculate percent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bl>
    <w:p>
      <w:pPr>
        <w:pStyle w:val="BodyText"/>
      </w:pPr>
      <w:r>
        <w:t xml:space="preserve">% Na = ______ % Cl = ______ Sum = ______</w:t>
      </w:r>
    </w:p>
    <w:p>
      <w:pPr>
        <w:pStyle w:val="BodyText"/>
      </w:pPr>
      <w:r>
        <w:rPr>
          <w:b/>
          <w:bCs/>
        </w:rPr>
        <w:t xml:space="preserve">3. Comparing nitrogen-rich compounds — which fertilizer is richer in nitrogen?</w:t>
      </w:r>
    </w:p>
    <w:p>
      <w:pPr>
        <w:pStyle w:val="BodyText"/>
      </w:pPr>
      <w:r>
        <w:t xml:space="preserve">You have two compounds:</w:t>
      </w:r>
      <w:r>
        <w:t xml:space="preserve"> </w:t>
      </w:r>
      <w:r>
        <w:rPr>
          <w:b/>
          <w:bCs/>
        </w:rPr>
        <w:t xml:space="preserve">ammonia (NH₃)</w:t>
      </w:r>
      <w:r>
        <w:t xml:space="preserve"> </w:t>
      </w:r>
      <w:r>
        <w:t xml:space="preserve">and</w:t>
      </w:r>
      <w:r>
        <w:t xml:space="preserve"> </w:t>
      </w:r>
      <w:r>
        <w:rPr>
          <w:b/>
          <w:bCs/>
        </w:rPr>
        <w:t xml:space="preserve">ammonium nitrate (NH₄NO₃)</w:t>
      </w:r>
      <w:r>
        <w:t xml:space="preserve">. Your job: calculate the percent nitrogen by mass in each, then decide which delivers more nitrogen per gram.</w:t>
      </w:r>
    </w:p>
    <w:p>
      <w:pPr>
        <w:pStyle w:val="BodyText"/>
      </w:pPr>
      <w:r>
        <w:rPr>
          <w:i/>
          <w:iCs/>
        </w:rPr>
        <w:t xml:space="preserve">Ammonia, NH₃:</w:t>
      </w:r>
    </w:p>
    <w:p>
      <w:pPr>
        <w:pStyle w:val="BodyText"/>
      </w:pPr>
      <w:r>
        <w:t xml:space="preserve">GFM of NH₃: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w:t>
            </w:r>
          </w:p>
        </w:tc>
        <w:tc>
          <w:tcPr/>
          <w:p>
            <w:pPr>
              <w:pStyle w:val="Compact"/>
            </w:pPr>
          </w:p>
        </w:tc>
        <w:tc>
          <w:tcPr/>
          <w:p>
            <w:pPr>
              <w:pStyle w:val="Compact"/>
            </w:pPr>
            <w:r>
              <w:t xml:space="preserve">1</w:t>
            </w:r>
          </w:p>
        </w:tc>
        <w:tc>
          <w:tcPr/>
          <w:p>
            <w:pPr>
              <w:pStyle w:val="Compact"/>
            </w:pPr>
          </w:p>
        </w:tc>
      </w:tr>
      <w:tr>
        <w:tc>
          <w:tcPr/>
          <w:p>
            <w:pPr>
              <w:pStyle w:val="Compact"/>
            </w:pPr>
            <w:r>
              <w:t xml:space="preserve">H</w:t>
            </w:r>
          </w:p>
        </w:tc>
        <w:tc>
          <w:tcPr/>
          <w:p>
            <w:pPr>
              <w:pStyle w:val="Compact"/>
            </w:pPr>
          </w:p>
        </w:tc>
        <w:tc>
          <w:tcPr/>
          <w:p>
            <w:pPr>
              <w:pStyle w:val="Compact"/>
            </w:pPr>
            <w:r>
              <w:t xml:space="preserve">3</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 N in NH₃ = (1 × ____) ÷ ______ × 100 = ______%</w:t>
      </w:r>
    </w:p>
    <w:p>
      <w:pPr>
        <w:pStyle w:val="BodyText"/>
      </w:pPr>
      <w:r>
        <w:rPr>
          <w:i/>
          <w:iCs/>
        </w:rPr>
        <w:t xml:space="preserve">Ammonium nitrate, NH₄NO₃:</w:t>
      </w:r>
    </w:p>
    <w:p>
      <w:pPr>
        <w:pStyle w:val="BodyText"/>
      </w:pPr>
      <w:r>
        <w:t xml:space="preserve">GFM of NH₄NO₃: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w:t>
            </w:r>
          </w:p>
        </w:tc>
        <w:tc>
          <w:tcPr/>
          <w:p>
            <w:pPr>
              <w:pStyle w:val="Compact"/>
            </w:pPr>
          </w:p>
        </w:tc>
        <w:tc>
          <w:tcPr/>
          <w:p>
            <w:pPr>
              <w:pStyle w:val="Compact"/>
            </w:pPr>
            <w:r>
              <w:t xml:space="preserve">2</w:t>
            </w:r>
          </w:p>
        </w:tc>
        <w:tc>
          <w:tcPr/>
          <w:p>
            <w:pPr>
              <w:pStyle w:val="Compact"/>
            </w:pPr>
          </w:p>
        </w:tc>
      </w:tr>
      <w:tr>
        <w:tc>
          <w:tcPr/>
          <w:p>
            <w:pPr>
              <w:pStyle w:val="Compact"/>
            </w:pPr>
            <w:r>
              <w:t xml:space="preserve">H</w:t>
            </w:r>
          </w:p>
        </w:tc>
        <w:tc>
          <w:tcPr/>
          <w:p>
            <w:pPr>
              <w:pStyle w:val="Compact"/>
            </w:pPr>
          </w:p>
        </w:tc>
        <w:tc>
          <w:tcPr/>
          <w:p>
            <w:pPr>
              <w:pStyle w:val="Compact"/>
            </w:pPr>
            <w:r>
              <w:t xml:space="preserve">4</w:t>
            </w:r>
          </w:p>
        </w:tc>
        <w:tc>
          <w:tcPr/>
          <w:p>
            <w:pPr>
              <w:pStyle w:val="Compact"/>
            </w:pPr>
          </w:p>
        </w:tc>
      </w:tr>
      <w:tr>
        <w:tc>
          <w:tcPr/>
          <w:p>
            <w:pPr>
              <w:pStyle w:val="Compact"/>
            </w:pPr>
            <w:r>
              <w:t xml:space="preserve">O</w:t>
            </w:r>
          </w:p>
        </w:tc>
        <w:tc>
          <w:tcPr/>
          <w:p>
            <w:pPr>
              <w:pStyle w:val="Compact"/>
            </w:pPr>
          </w:p>
        </w:tc>
        <w:tc>
          <w:tcPr/>
          <w:p>
            <w:pPr>
              <w:pStyle w:val="Compact"/>
            </w:pPr>
            <w:r>
              <w:t xml:space="preserve">3</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 N in NH₄NO₃ = (2 × ____) ÷ ______ × 100 = ______%</w:t>
      </w:r>
    </w:p>
    <w:p>
      <w:pPr>
        <w:pStyle w:val="BodyText"/>
      </w:pPr>
      <w:r>
        <w:t xml:space="preserve">Which compound is richer in nitrogen by mass? _______________</w:t>
      </w:r>
    </w:p>
    <w:p>
      <w:pPr>
        <w:pStyle w:val="BodyText"/>
      </w:pPr>
      <w:r>
        <w:t xml:space="preserve">In one sentence, explain what this means for the fertilizer phenomenon at the start of the lesson:</w:t>
      </w:r>
    </w:p>
    <w:p>
      <w:r>
        <w:pict>
          <v:rect style="width:0;height:1.5pt" o:hralign="center" o:hrstd="t" o:hr="t"/>
        </w:pict>
      </w:r>
    </w:p>
    <w:p>
      <w:r>
        <w:pict>
          <v:rect style="width:0;height:1.5pt" o:hralign="center" o:hrstd="t" o:hr="t"/>
        </w:pict>
      </w:r>
    </w:p>
    <w:p>
      <w:r>
        <w:pict>
          <v:rect style="width:0;height:1.5pt" o:hralign="center" o:hrstd="t" o:hr="t"/>
        </w:pict>
      </w:r>
    </w:p>
    <w:bookmarkEnd w:id="425"/>
    <w:bookmarkStart w:id="426"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99"/>
        </w:numPr>
      </w:pPr>
      <w:r>
        <w:rPr>
          <w:b/>
          <w:bCs/>
        </w:rPr>
        <w:t xml:space="preserve">percent composition:</w:t>
      </w:r>
      <w:r>
        <w:t xml:space="preserve"> </w:t>
      </w:r>
      <w:r>
        <w:t xml:space="preserve">_______________________________________________</w:t>
      </w:r>
      <w:r>
        <w:t xml:space="preserve"> </w:t>
      </w:r>
      <w:r>
        <w:t xml:space="preserve">_______________________________________________</w:t>
      </w:r>
    </w:p>
    <w:p>
      <w:pPr>
        <w:numPr>
          <w:ilvl w:val="0"/>
          <w:numId w:val="1199"/>
        </w:numPr>
      </w:pPr>
      <w:r>
        <w:rPr>
          <w:b/>
          <w:bCs/>
        </w:rPr>
        <w:t xml:space="preserve">gram formula mass:</w:t>
      </w:r>
      <w:r>
        <w:t xml:space="preserve"> </w:t>
      </w:r>
      <w:r>
        <w:t xml:space="preserve">_______________________________________________</w:t>
      </w:r>
      <w:r>
        <w:t xml:space="preserve"> </w:t>
      </w:r>
      <w:r>
        <w:t xml:space="preserve">_______________________________________________</w:t>
      </w:r>
    </w:p>
    <w:p>
      <w:pPr>
        <w:numPr>
          <w:ilvl w:val="0"/>
          <w:numId w:val="1199"/>
        </w:numPr>
      </w:pPr>
      <w:r>
        <w:rPr>
          <w:b/>
          <w:bCs/>
        </w:rPr>
        <w:t xml:space="preserve">mass ratio:</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26"/>
    <w:bookmarkStart w:id="427" w:name="revise-your-model-6"/>
    <w:p>
      <w:pPr>
        <w:pStyle w:val="Heading3"/>
      </w:pPr>
      <w:r>
        <w:t xml:space="preserve">Revise Your Model</w:t>
      </w:r>
    </w:p>
    <w:p>
      <w:pPr>
        <w:pStyle w:val="FirstParagraph"/>
      </w:pPr>
      <w:r>
        <w:t xml:space="preserve">Return to your Initial Model (the water pie chart fractions you calculated at the top of this worksheet). Add vocabulary labels:</w:t>
      </w:r>
    </w:p>
    <w:p>
      <w:pPr>
        <w:numPr>
          <w:ilvl w:val="0"/>
          <w:numId w:val="1200"/>
        </w:numPr>
      </w:pPr>
      <w:r>
        <w:t xml:space="preserve">Circle the denominator in your calculation. Label it</w:t>
      </w:r>
      <w:r>
        <w:t xml:space="preserve"> </w:t>
      </w:r>
      <w:r>
        <w:rPr>
          <w:i/>
          <w:iCs/>
        </w:rPr>
        <w:t xml:space="preserve">“gram formula mass.”</w:t>
      </w:r>
    </w:p>
    <w:p>
      <w:pPr>
        <w:numPr>
          <w:ilvl w:val="0"/>
          <w:numId w:val="1200"/>
        </w:numPr>
      </w:pPr>
      <w:r>
        <w:t xml:space="preserve">Circle the numerator (element’s mass contribution). Label it</w:t>
      </w:r>
      <w:r>
        <w:t xml:space="preserve"> </w:t>
      </w:r>
      <w:r>
        <w:rPr>
          <w:i/>
          <w:iCs/>
        </w:rPr>
        <w:t xml:space="preserve">“n × atomic mass.”</w:t>
      </w:r>
    </w:p>
    <w:p>
      <w:pPr>
        <w:numPr>
          <w:ilvl w:val="0"/>
          <w:numId w:val="1200"/>
        </w:numPr>
      </w:pPr>
      <w:r>
        <w:t xml:space="preserve">Circle the final percent. Label it</w:t>
      </w:r>
      <w:r>
        <w:t xml:space="preserve"> </w:t>
      </w:r>
      <w:r>
        <w:rPr>
          <w:i/>
          <w:iCs/>
        </w:rPr>
        <w:t xml:space="preserve">“percent composition.”</w:t>
      </w:r>
    </w:p>
    <w:p>
      <w:pPr>
        <w:numPr>
          <w:ilvl w:val="0"/>
          <w:numId w:val="1200"/>
        </w:numPr>
      </w:pPr>
      <w:r>
        <w:t xml:space="preserve">Write a revised appositive sentence:</w:t>
      </w:r>
    </w:p>
    <w:p>
      <w:pPr>
        <w:pStyle w:val="BlockText"/>
      </w:pPr>
      <w:r>
        <w:t xml:space="preserve">The percent composition of hydrogen in water —</w:t>
      </w:r>
      <w:r>
        <w:t xml:space="preserve"> </w:t>
      </w:r>
      <w:r>
        <w:rPr>
          <w:b/>
          <w:bCs/>
          <w:i/>
          <w:iCs/>
        </w:rPr>
        <w:t xml:space="preserve">% — is calculated by dividing</w:t>
      </w:r>
      <w:r>
        <w:rPr>
          <w:b/>
          <w:bCs/>
          <w:i/>
          <w:iCs/>
        </w:rPr>
        <w:t xml:space="preserve"> </w:t>
      </w:r>
      <w:r>
        <w:t xml:space="preserve">____________________________________________ by _______________________________________________.</w:t>
      </w:r>
    </w:p>
    <w:p>
      <w:pPr>
        <w:pStyle w:val="FirstParagraph"/>
      </w:pPr>
      <w:r>
        <w:t xml:space="preserve">Then finish this Because / But / So sentence:</w:t>
      </w:r>
    </w:p>
    <w:p>
      <w:pPr>
        <w:pStyle w:val="BlockText"/>
      </w:pPr>
      <w:r>
        <w:t xml:space="preserve">Urea (CO(NH₂)₂) grows greener grass than ammonium nitrate (NH₄NO₃) at the same application rate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27"/>
    <w:bookmarkStart w:id="428" w:name="exit-ticket-6"/>
    <w:p>
      <w:pPr>
        <w:pStyle w:val="Heading3"/>
      </w:pPr>
      <w:r>
        <w:t xml:space="preserve">Exit Ticket</w:t>
      </w:r>
    </w:p>
    <w:p>
      <w:pPr>
        <w:pStyle w:val="FirstParagraph"/>
      </w:pPr>
      <w:r>
        <w:rPr>
          <w:i/>
          <w:iCs/>
        </w:rPr>
        <w:t xml:space="preserve">For magnesium oxide, MgO — first calculate its gram formula mass using the Periodic Table (Mg = 24 g/mol, O = 16 g/mol), then answer (a)–(c).</w:t>
      </w:r>
    </w:p>
    <w:p>
      <w:pPr>
        <w:pStyle w:val="BodyText"/>
      </w:pPr>
      <w:r>
        <w:t xml:space="preserve">GFM of MgO: ___ + ___ = ______ g/mol</w:t>
      </w:r>
    </w:p>
    <w:p>
      <w:pPr>
        <w:pStyle w:val="BodyText"/>
      </w:pPr>
      <w:r>
        <w:rPr>
          <w:i/>
          <w:iCs/>
        </w:rPr>
        <w:t xml:space="preserve">(a) What is the percent by mass of Mg in MgO? Show your setup.</w:t>
      </w:r>
    </w:p>
    <w:p>
      <w:pPr>
        <w:pStyle w:val="BodyText"/>
      </w:pPr>
      <w:r>
        <w:t xml:space="preserve">% Mg = ( ___ × ___ ) ÷ ___ × 100 = ______%</w:t>
      </w:r>
    </w:p>
    <w:p>
      <w:pPr>
        <w:pStyle w:val="BodyText"/>
      </w:pPr>
      <w:r>
        <w:rPr>
          <w:i/>
          <w:iCs/>
        </w:rPr>
        <w:t xml:space="preserve">(b) What is the percent by mass of O in MgO? Show your setup.</w:t>
      </w:r>
    </w:p>
    <w:p>
      <w:pPr>
        <w:pStyle w:val="BodyText"/>
      </w:pPr>
      <w:r>
        <w:t xml:space="preserve">% O = ( ___ × ___ ) ÷ ___ × 100 = ______%</w:t>
      </w:r>
    </w:p>
    <w:p>
      <w:pPr>
        <w:pStyle w:val="BodyText"/>
      </w:pPr>
      <w:r>
        <w:rPr>
          <w:i/>
          <w:iCs/>
        </w:rPr>
        <w:t xml:space="preserve">(c) In one sentence, why do the two percentages add up to 100%?</w:t>
      </w:r>
    </w:p>
    <w:p>
      <w:r>
        <w:pict>
          <v:rect style="width:0;height:1.5pt" o:hralign="center" o:hrstd="t" o:hr="t"/>
        </w:pict>
      </w:r>
    </w:p>
    <w:p>
      <w:r>
        <w:pict>
          <v:rect style="width:0;height:1.5pt" o:hralign="center" o:hrstd="t" o:hr="t"/>
        </w:pict>
      </w:r>
    </w:p>
    <w:p>
      <w:r>
        <w:br w:type="page"/>
      </w:r>
    </w:p>
    <w:bookmarkEnd w:id="428"/>
    <w:bookmarkEnd w:id="429"/>
    <w:bookmarkStart w:id="437" w:name="percent-composition-student-notes"/>
    <w:p>
      <w:pPr>
        <w:pStyle w:val="Heading2"/>
      </w:pPr>
      <w:r>
        <w:t xml:space="preserve">Percent Composition — Student Notes</w:t>
      </w:r>
    </w:p>
    <w:p>
      <w:pPr>
        <w:pStyle w:val="FirstParagraph"/>
      </w:pPr>
      <w:r>
        <w:rPr>
          <w:b/>
          <w:bCs/>
        </w:rPr>
        <w:t xml:space="preserve">Unit: Safety and Measurement — Lesson 07</w:t>
      </w:r>
      <w:r>
        <w:t xml:space="preserve"> </w:t>
      </w:r>
      <w:r>
        <w:t xml:space="preserve">Name: _______________________ Date: __________ Period: ____</w:t>
      </w:r>
    </w:p>
    <w:p>
      <w:r>
        <w:pict>
          <v:rect style="width:0;height:1.5pt" o:hralign="center" o:hrstd="t" o:hr="t"/>
        </w:pict>
      </w:r>
    </w:p>
    <w:bookmarkStart w:id="430" w:name="learning-targets-6"/>
    <w:p>
      <w:pPr>
        <w:pStyle w:val="Heading3"/>
      </w:pPr>
      <w:r>
        <w:t xml:space="preserve">Learning Targets</w:t>
      </w:r>
    </w:p>
    <w:p>
      <w:pPr>
        <w:pStyle w:val="FirstParagraph"/>
      </w:pPr>
      <w:r>
        <w:t xml:space="preserve">By the end of today’s 42 minutes I can:</w:t>
      </w:r>
    </w:p>
    <w:p>
      <w:pPr>
        <w:pStyle w:val="Compact"/>
        <w:numPr>
          <w:ilvl w:val="0"/>
          <w:numId w:val="1201"/>
        </w:numPr>
      </w:pPr>
      <w:r>
        <w:t xml:space="preserve">Calculate the</w:t>
      </w:r>
      <w:r>
        <w:t xml:space="preserve"> </w:t>
      </w:r>
      <w:r>
        <w:rPr>
          <w:b/>
          <w:bCs/>
        </w:rPr>
        <w:t xml:space="preserve">percent composition</w:t>
      </w:r>
      <w:r>
        <w:t xml:space="preserve"> </w:t>
      </w:r>
      <w:r>
        <w:t xml:space="preserve">of each element in a compound using the formula % element = (n × atomic mass ÷ GFM) × 100.</w:t>
      </w:r>
    </w:p>
    <w:p>
      <w:pPr>
        <w:pStyle w:val="Compact"/>
        <w:numPr>
          <w:ilvl w:val="0"/>
          <w:numId w:val="1201"/>
        </w:numPr>
      </w:pPr>
      <w:r>
        <w:t xml:space="preserve">Identify the</w:t>
      </w:r>
      <w:r>
        <w:t xml:space="preserve"> </w:t>
      </w:r>
      <w:r>
        <w:rPr>
          <w:b/>
          <w:bCs/>
        </w:rPr>
        <w:t xml:space="preserve">gram formula mass</w:t>
      </w:r>
      <w:r>
        <w:t xml:space="preserve"> </w:t>
      </w:r>
      <w:r>
        <w:t xml:space="preserve">as the denominator in any percent-composition calculation and explain why.</w:t>
      </w:r>
    </w:p>
    <w:p>
      <w:pPr>
        <w:pStyle w:val="Compact"/>
        <w:numPr>
          <w:ilvl w:val="0"/>
          <w:numId w:val="1201"/>
        </w:numPr>
      </w:pPr>
      <w:r>
        <w:t xml:space="preserve">Define</w:t>
      </w:r>
      <w:r>
        <w:t xml:space="preserve"> </w:t>
      </w:r>
      <w:r>
        <w:rPr>
          <w:b/>
          <w:bCs/>
        </w:rPr>
        <w:t xml:space="preserve">mass ratio</w:t>
      </w:r>
      <w:r>
        <w:t xml:space="preserve"> </w:t>
      </w:r>
      <w:r>
        <w:t xml:space="preserve">and convert a mass ratio to a percent by multiplying by 100.</w:t>
      </w:r>
    </w:p>
    <w:p>
      <w:pPr>
        <w:pStyle w:val="Compact"/>
        <w:numPr>
          <w:ilvl w:val="0"/>
          <w:numId w:val="1201"/>
        </w:numPr>
      </w:pPr>
      <w:r>
        <w:t xml:space="preserve">Explain, using Scale, Proportion, and Quantity, why two compounds containing the same element can differ in how much of that element they deliver per gram.</w:t>
      </w:r>
    </w:p>
    <w:p>
      <w:r>
        <w:pict>
          <v:rect style="width:0;height:1.5pt" o:hralign="center" o:hrstd="t" o:hr="t"/>
        </w:pict>
      </w:r>
    </w:p>
    <w:bookmarkEnd w:id="430"/>
    <w:bookmarkStart w:id="431" w:name="key-vocabulary-6"/>
    <w:p>
      <w:pPr>
        <w:pStyle w:val="Heading3"/>
      </w:pPr>
      <w:r>
        <w:t xml:space="preserve">Key Vocabulary</w:t>
      </w:r>
    </w:p>
    <w:p>
      <w:pPr>
        <w:numPr>
          <w:ilvl w:val="0"/>
          <w:numId w:val="1202"/>
        </w:numPr>
      </w:pPr>
      <w:r>
        <w:rPr>
          <w:b/>
          <w:bCs/>
        </w:rPr>
        <w:t xml:space="preserve">percent composition</w:t>
      </w:r>
      <w:r>
        <w:t xml:space="preserve"> </w:t>
      </w:r>
      <w:r>
        <w:t xml:space="preserve">— _______________________________________________</w:t>
      </w:r>
      <w:r>
        <w:t xml:space="preserve"> </w:t>
      </w:r>
      <w:r>
        <w:t xml:space="preserve">_______________________________________________</w:t>
      </w:r>
    </w:p>
    <w:p>
      <w:pPr>
        <w:numPr>
          <w:ilvl w:val="0"/>
          <w:numId w:val="1202"/>
        </w:numPr>
      </w:pPr>
      <w:r>
        <w:rPr>
          <w:b/>
          <w:bCs/>
        </w:rPr>
        <w:t xml:space="preserve">gram formula mass</w:t>
      </w:r>
      <w:r>
        <w:t xml:space="preserve"> </w:t>
      </w:r>
      <w:r>
        <w:t xml:space="preserve">— _______________________________________________</w:t>
      </w:r>
      <w:r>
        <w:t xml:space="preserve"> </w:t>
      </w:r>
      <w:r>
        <w:t xml:space="preserve">_______________________________________________</w:t>
      </w:r>
    </w:p>
    <w:p>
      <w:pPr>
        <w:numPr>
          <w:ilvl w:val="0"/>
          <w:numId w:val="1202"/>
        </w:numPr>
      </w:pPr>
      <w:r>
        <w:rPr>
          <w:b/>
          <w:bCs/>
        </w:rPr>
        <w:t xml:space="preserve">mass ratio</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31"/>
    <w:bookmarkStart w:id="434" w:name="guided-notes-6"/>
    <w:p>
      <w:pPr>
        <w:pStyle w:val="Heading3"/>
      </w:pPr>
      <w:r>
        <w:t xml:space="preserve">Guided Notes</w:t>
      </w:r>
    </w:p>
    <w:p>
      <w:pPr>
        <w:pStyle w:val="FirstParagraph"/>
      </w:pPr>
      <w:r>
        <w:rPr>
          <w:b/>
          <w:bCs/>
        </w:rPr>
        <w:t xml:space="preserve">The big idea — Scale, Proportion, and Quantity:</w:t>
      </w:r>
      <w:r>
        <w:t xml:space="preserve"> </w:t>
      </w:r>
      <w:r>
        <w:t xml:space="preserve">Percent composition tells us each element’s __________ of the whole compound mass. The proportions are __________ by the formula — every sample of a given compound has the same percent composition regardless of __________.</w:t>
      </w:r>
    </w:p>
    <w:p>
      <w:pPr>
        <w:pStyle w:val="BodyText"/>
      </w:pPr>
      <w:r>
        <w:rPr>
          <w:b/>
          <w:bCs/>
        </w:rPr>
        <w:t xml:space="preserve">The percent-composition formula:</w:t>
      </w:r>
    </w:p>
    <w:p>
      <w:pPr>
        <w:pStyle w:val="BodyText"/>
      </w:pPr>
      <w:r>
        <w:t xml:space="preserve">% element = ( n × atomic mass of element ) ÷ __________________ × 100</w:t>
      </w:r>
    </w:p>
    <w:p>
      <w:pPr>
        <w:pStyle w:val="BodyText"/>
      </w:pPr>
      <w:r>
        <w:t xml:space="preserve">where:</w:t>
      </w:r>
      <w:r>
        <w:t xml:space="preserve"> </w:t>
      </w:r>
      <w:r>
        <w:t xml:space="preserve">- n = the __________ of that element in the formula</w:t>
      </w:r>
      <w:r>
        <w:t xml:space="preserve"> </w:t>
      </w:r>
      <w:r>
        <w:t xml:space="preserve">- atomic mass = from the __________</w:t>
      </w:r>
      <w:r>
        <w:t xml:space="preserve"> </w:t>
      </w:r>
      <w:r>
        <w:t xml:space="preserve">- the denominator = __________ — the total mass of the compound</w:t>
      </w:r>
    </w:p>
    <w:p>
      <w:pPr>
        <w:pStyle w:val="BodyText"/>
      </w:pPr>
      <w:r>
        <w:rPr>
          <w:b/>
          <w:bCs/>
        </w:rPr>
        <w:t xml:space="preserve">Why the denominator is the GFM:</w:t>
      </w:r>
      <w:r>
        <w:t xml:space="preserve"> </w:t>
      </w:r>
      <w:r>
        <w:t xml:space="preserve">The GFM is the __________ pie. Each element’s mass contribution is one __________. Dividing the slice by the whole gives a decimal (the __________); multiplying by 100 converts it to a percent.</w:t>
      </w:r>
    </w:p>
    <w:p>
      <w:pPr>
        <w:pStyle w:val="BodyText"/>
      </w:pPr>
      <w:r>
        <w:rPr>
          <w:b/>
          <w:bCs/>
        </w:rPr>
        <w:t xml:space="preserve">The Hochman appositive definition:</w:t>
      </w:r>
    </w:p>
    <w:p>
      <w:pPr>
        <w:pStyle w:val="BlockText"/>
      </w:pPr>
      <w:r>
        <w:t xml:space="preserve">Percent composition — _________________________ — is calculated by _________________________.</w:t>
      </w:r>
    </w:p>
    <w:p>
      <w:pPr>
        <w:pStyle w:val="FirstParagraph"/>
      </w:pPr>
      <w:r>
        <w:rPr>
          <w:b/>
          <w:bCs/>
        </w:rPr>
        <w:t xml:space="preserve">The figure — percent by mass in water (H₂O):</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432"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433"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t xml:space="preserve">From the figure above, fill in the blanks:</w:t>
      </w:r>
    </w:p>
    <w:p>
      <w:pPr>
        <w:pStyle w:val="Compact"/>
        <w:numPr>
          <w:ilvl w:val="0"/>
          <w:numId w:val="1203"/>
        </w:numPr>
      </w:pPr>
      <w:r>
        <w:t xml:space="preserve">GFM of water: ___________ g/mol</w:t>
      </w:r>
    </w:p>
    <w:p>
      <w:pPr>
        <w:pStyle w:val="Compact"/>
        <w:numPr>
          <w:ilvl w:val="0"/>
          <w:numId w:val="1203"/>
        </w:numPr>
      </w:pPr>
      <w:r>
        <w:t xml:space="preserve">Hydrogen’s mass contribution: ___________ g/mol → mass ratio =</w:t>
      </w:r>
      <w:r>
        <w:t xml:space="preserve"> </w:t>
      </w:r>
      <w:r>
        <w:rPr>
          <w:b/>
          <w:bCs/>
          <w:i/>
          <w:iCs/>
        </w:rPr>
        <w:t xml:space="preserve">/18 =</w:t>
      </w:r>
      <w:r>
        <w:rPr>
          <w:b/>
          <w:bCs/>
          <w:i/>
          <w:iCs/>
        </w:rPr>
        <w:t xml:space="preserve"> </w:t>
      </w:r>
      <w:r>
        <w:t xml:space="preserve">________ → % = ___________%</w:t>
      </w:r>
    </w:p>
    <w:p>
      <w:pPr>
        <w:pStyle w:val="Compact"/>
        <w:numPr>
          <w:ilvl w:val="0"/>
          <w:numId w:val="1203"/>
        </w:numPr>
      </w:pPr>
      <w:r>
        <w:t xml:space="preserve">Oxygen’s mass contribution: ___________ g/mol → mass ratio =</w:t>
      </w:r>
      <w:r>
        <w:t xml:space="preserve"> </w:t>
      </w:r>
      <w:r>
        <w:rPr>
          <w:b/>
          <w:bCs/>
          <w:i/>
          <w:iCs/>
        </w:rPr>
        <w:t xml:space="preserve">/18 =</w:t>
      </w:r>
      <w:r>
        <w:rPr>
          <w:b/>
          <w:bCs/>
          <w:i/>
          <w:iCs/>
        </w:rPr>
        <w:t xml:space="preserve"> </w:t>
      </w:r>
      <w:r>
        <w:t xml:space="preserve">________ → % = ___________%</w:t>
      </w:r>
    </w:p>
    <w:p>
      <w:pPr>
        <w:pStyle w:val="Compact"/>
        <w:numPr>
          <w:ilvl w:val="0"/>
          <w:numId w:val="1203"/>
        </w:numPr>
      </w:pPr>
      <w:r>
        <w:t xml:space="preserve">Sum of percents: __________ + __________ = __________% (always = __________)</w:t>
      </w:r>
    </w:p>
    <w:p>
      <w:pPr>
        <w:pStyle w:val="FirstParagraph"/>
      </w:pPr>
      <w:r>
        <w:rPr>
          <w:b/>
          <w:bCs/>
        </w:rPr>
        <w:t xml:space="preserve">The calculation table format (use this for every percent-composition problem):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 mass</w:t>
            </w:r>
          </w:p>
        </w:tc>
        <w:tc>
          <w:tcPr/>
          <w:p>
            <w:pPr>
              <w:pStyle w:val="Compact"/>
            </w:pPr>
            <w:r>
              <w:t xml:space="preserve">÷ GFM</w:t>
            </w:r>
          </w:p>
        </w:tc>
        <w:tc>
          <w:tcPr/>
          <w:p>
            <w:pPr>
              <w:pStyle w:val="Compact"/>
            </w:pPr>
            <w:r>
              <w:t xml:space="preserve">× 100 = %</w:t>
            </w:r>
          </w:p>
        </w:tc>
      </w:tr>
      <w:tr>
        <w:tc>
          <w:tcPr/>
          <w:p>
            <w:pPr>
              <w:pStyle w:val="Compact"/>
            </w:pPr>
            <w:r>
              <w:t xml:space="preserve">(symbol)</w:t>
            </w:r>
          </w:p>
        </w:tc>
        <w:tc>
          <w:tcPr/>
          <w:p>
            <w:pPr>
              <w:pStyle w:val="Compact"/>
            </w:pPr>
            <w:r>
              <w:t xml:space="preserve">(from formula)</w:t>
            </w:r>
          </w:p>
        </w:tc>
        <w:tc>
          <w:tcPr/>
          <w:p>
            <w:pPr>
              <w:pStyle w:val="Compact"/>
            </w:pPr>
            <w:r>
              <w:t xml:space="preserve">(Periodic Table)</w:t>
            </w:r>
          </w:p>
        </w:tc>
        <w:tc>
          <w:tcPr/>
          <w:p>
            <w:pPr>
              <w:pStyle w:val="Compact"/>
            </w:pPr>
            <w:r>
              <w:t xml:space="preserve">(n × at. mass)</w:t>
            </w:r>
          </w:p>
        </w:tc>
        <w:tc>
          <w:tcPr/>
          <w:p>
            <w:pPr>
              <w:pStyle w:val="Compact"/>
            </w:pPr>
            <w:r>
              <w:t xml:space="preserve">(÷ total mass)</w:t>
            </w:r>
          </w:p>
        </w:tc>
        <w:tc>
          <w:tcPr/>
          <w:p>
            <w:pPr>
              <w:pStyle w:val="Compact"/>
            </w:pPr>
            <w:r>
              <w:t xml:space="preserve">(percent)</w:t>
            </w:r>
          </w:p>
        </w:tc>
      </w:tr>
    </w:tbl>
    <w:p>
      <w:r>
        <w:pict>
          <v:rect style="width:0;height:1.5pt" o:hralign="center" o:hrstd="t" o:hr="t"/>
        </w:pict>
      </w:r>
    </w:p>
    <w:bookmarkEnd w:id="434"/>
    <w:bookmarkStart w:id="435" w:name="worked-example-6"/>
    <w:p>
      <w:pPr>
        <w:pStyle w:val="Heading3"/>
      </w:pPr>
      <w:r>
        <w:t xml:space="preserve">Worked Example</w:t>
      </w:r>
    </w:p>
    <w:p>
      <w:pPr>
        <w:pStyle w:val="FirstParagraph"/>
      </w:pPr>
      <w:r>
        <w:rPr>
          <w:b/>
          <w:bCs/>
        </w:rPr>
        <w:t xml:space="preserve">Scenario:</w:t>
      </w:r>
      <w:r>
        <w:t xml:space="preserve"> </w:t>
      </w:r>
      <w:r>
        <w:t xml:space="preserve">A student needs to find the percent composition of each element in CO₂.</w:t>
      </w:r>
    </w:p>
    <w:p>
      <w:pPr>
        <w:pStyle w:val="BodyText"/>
      </w:pPr>
      <w:r>
        <w:rPr>
          <w:b/>
          <w:bCs/>
        </w:rPr>
        <w:t xml:space="preserve">Step 1 — Find the GFM of CO₂: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2</w:t>
            </w:r>
          </w:p>
        </w:tc>
        <w:tc>
          <w:tcPr/>
          <w:p>
            <w:pPr>
              <w:pStyle w:val="Compact"/>
            </w:pPr>
            <w:r>
              <w:t xml:space="preserve">___</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Step 2 — Calculate each element’s percent:</w:t>
      </w:r>
    </w:p>
    <w:p>
      <w:pPr>
        <w:pStyle w:val="BodyText"/>
      </w:pPr>
      <w:r>
        <w:t xml:space="preserve">% C = ( ___ × ___ ) ÷ ___ × 100 = ____%</w:t>
      </w:r>
    </w:p>
    <w:p>
      <w:pPr>
        <w:pStyle w:val="BodyText"/>
      </w:pPr>
      <w:r>
        <w:t xml:space="preserve">% O = ( ___ × ___ ) ÷ ___ × 100 = ____%</w:t>
      </w:r>
    </w:p>
    <w:p>
      <w:pPr>
        <w:pStyle w:val="BodyText"/>
      </w:pPr>
      <w:r>
        <w:rPr>
          <w:b/>
          <w:bCs/>
        </w:rPr>
        <w:t xml:space="preserve">Step 3 — Check:</w:t>
      </w:r>
    </w:p>
    <w:p>
      <w:pPr>
        <w:pStyle w:val="BodyText"/>
      </w:pPr>
      <w:r>
        <w:t xml:space="preserve">% C + % O =</w:t>
      </w:r>
      <w:r>
        <w:t xml:space="preserve"> </w:t>
      </w:r>
      <w:r>
        <w:rPr>
          <w:b/>
          <w:bCs/>
          <w:i/>
          <w:iCs/>
        </w:rPr>
        <w:t xml:space="preserve">% +</w:t>
      </w:r>
      <w:r>
        <w:rPr>
          <w:b/>
          <w:bCs/>
          <w:i/>
          <w:iCs/>
        </w:rPr>
        <w:t xml:space="preserve"> </w:t>
      </w:r>
      <w:r>
        <w:t xml:space="preserve">% = ____% (should equal ___________)</w:t>
      </w:r>
    </w:p>
    <w:p>
      <w:pPr>
        <w:pStyle w:val="BodyText"/>
      </w:pPr>
      <w:r>
        <w:rPr>
          <w:b/>
          <w:bCs/>
        </w:rPr>
        <w:t xml:space="preserve">Step 4 — Appositive sentence:</w:t>
      </w:r>
    </w:p>
    <w:p>
      <w:pPr>
        <w:pStyle w:val="BodyText"/>
      </w:pPr>
      <w:r>
        <w:t xml:space="preserve">The percent carbon in carbon dioxide —</w:t>
      </w:r>
      <w:r>
        <w:t xml:space="preserve"> </w:t>
      </w:r>
      <w:r>
        <w:rPr>
          <w:b/>
          <w:bCs/>
          <w:i/>
          <w:iCs/>
        </w:rPr>
        <w:t xml:space="preserve">% — is calculated by dividing</w:t>
      </w:r>
      <w:r>
        <w:rPr>
          <w:b/>
          <w:bCs/>
          <w:i/>
          <w:iCs/>
        </w:rPr>
        <w:t xml:space="preserve"> </w:t>
      </w:r>
      <w:r>
        <w:t xml:space="preserve"> </w:t>
      </w:r>
      <w:r>
        <w:t xml:space="preserve">g/mol (C’s contribution) by ___ g/mol (GFM) and multiplying by 100.</w:t>
      </w:r>
    </w:p>
    <w:p>
      <w:pPr>
        <w:pStyle w:val="BodyText"/>
      </w:pPr>
      <w:r>
        <w:rPr>
          <w:b/>
          <w:bCs/>
        </w:rPr>
        <w:t xml:space="preserve">Step 5 — Because / But / So</w:t>
      </w:r>
    </w:p>
    <w:p>
      <w:pPr>
        <w:pStyle w:val="BodyText"/>
      </w:pPr>
      <w:r>
        <w:t xml:space="preserve">If you used CO instead of CO₂ for this calculation, the percent carbon would change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changes in the formula;</w:t>
      </w:r>
      <w:r>
        <w:t xml:space="preserve"> </w:t>
      </w:r>
      <w:r>
        <w:t xml:space="preserve">“but”</w:t>
      </w:r>
      <w:r>
        <w:t xml:space="preserve"> </w:t>
      </w:r>
      <w:r>
        <w:t xml:space="preserve">should name what stays the same (carbon’s atomic mass);</w:t>
      </w:r>
      <w:r>
        <w:t xml:space="preserve"> </w:t>
      </w:r>
      <w:r>
        <w:t xml:space="preserve">“so”</w:t>
      </w:r>
      <w:r>
        <w:t xml:space="preserve"> </w:t>
      </w:r>
      <w:r>
        <w:t xml:space="preserve">should compare the two percent-carbon values.</w:t>
      </w:r>
    </w:p>
    <w:p>
      <w:r>
        <w:pict>
          <v:rect style="width:0;height:1.5pt" o:hralign="center" o:hrstd="t" o:hr="t"/>
        </w:pict>
      </w:r>
    </w:p>
    <w:bookmarkEnd w:id="435"/>
    <w:bookmarkStart w:id="436" w:name="summary-6"/>
    <w:p>
      <w:pPr>
        <w:pStyle w:val="Heading3"/>
      </w:pPr>
      <w:r>
        <w:t xml:space="preserve">Summary</w:t>
      </w:r>
    </w:p>
    <w:p>
      <w:pPr>
        <w:pStyle w:val="FirstParagraph"/>
      </w:pPr>
      <w:r>
        <w:t xml:space="preserve">Complete the appositive sentence:</w:t>
      </w:r>
    </w:p>
    <w:p>
      <w:pPr>
        <w:pStyle w:val="BlockText"/>
      </w:pPr>
      <w:r>
        <w:t xml:space="preserve">Percent composition — _________________________ — is calculated by _________________________.</w:t>
      </w:r>
    </w:p>
    <w:p>
      <w:pPr>
        <w:pStyle w:val="FirstParagraph"/>
      </w:pPr>
      <w:r>
        <w:t xml:space="preserve">Complete the Because / But / So sentence:</w:t>
      </w:r>
    </w:p>
    <w:p>
      <w:pPr>
        <w:pStyle w:val="BlockText"/>
      </w:pPr>
      <w:r>
        <w:t xml:space="preserve">Two fertilizer compounds both contain nitrogen,</w:t>
      </w:r>
      <w:r>
        <w:t xml:space="preserve"> </w:t>
      </w:r>
      <w:r>
        <w:t xml:space="preserve">but the compound with the higher percent nitrogen by mass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percents for all elements in a compound must sum to</w:t>
      </w:r>
      <w:r>
        <w:t xml:space="preserve"> </w:t>
      </w:r>
      <w:r>
        <w:rPr>
          <w:b/>
          <w:bCs/>
        </w:rPr>
        <w:t xml:space="preserve">100%</w:t>
      </w:r>
      <w:r>
        <w:t xml:space="preserve">. If your sum is significantly different from 100%, check that (a) you used GFM as the denominator, not an individual atomic mass, and (b) you multiplied by 100 at the end.</w:t>
      </w:r>
    </w:p>
    <w:p>
      <w:pPr>
        <w:pStyle w:val="BodyText"/>
      </w:pPr>
      <w:r>
        <w:rPr>
          <w:b/>
          <w:bCs/>
        </w:rPr>
        <w:t xml:space="preserve">Key formula (copy into your Reference Tables):</w:t>
      </w:r>
      <w:r>
        <w:t xml:space="preserve"> </w:t>
      </w:r>
      <w:r>
        <w:t xml:space="preserve">% element = (n × atomic mass of element ÷ gram formula mass of compound) × 100</w:t>
      </w:r>
    </w:p>
    <w:p>
      <w:r>
        <w:br w:type="page"/>
      </w:r>
    </w:p>
    <w:bookmarkEnd w:id="436"/>
    <w:bookmarkEnd w:id="437"/>
    <w:bookmarkStart w:id="442" w:name="percent-composition-answer-key"/>
    <w:p>
      <w:pPr>
        <w:pStyle w:val="Heading2"/>
      </w:pPr>
      <w:r>
        <w:t xml:space="preserve">Percent Composition — Answer Key</w:t>
      </w:r>
    </w:p>
    <w:bookmarkStart w:id="438" w:name="cover-14"/>
    <w:p>
      <w:pPr>
        <w:pStyle w:val="Heading3"/>
      </w:pPr>
      <w:r>
        <w:t xml:space="preserve">Cover</w:t>
      </w:r>
    </w:p>
    <w:p>
      <w:pPr>
        <w:pStyle w:val="FirstParagraph"/>
      </w:pPr>
      <w:r>
        <w:t xml:space="preserve">Unit: Safety and Measurement — Lesson 07: Percent Composition</w:t>
      </w:r>
      <w:r>
        <w:t xml:space="preserve"> </w:t>
      </w:r>
      <w:r>
        <w:t xml:space="preserve">East Meadow Schools × Valley Stream Central High School District</w:t>
      </w:r>
      <w:r>
        <w:t xml:space="preserve"> </w:t>
      </w:r>
      <w:r>
        <w:t xml:space="preserve">NYSSLS tag: HS-PS1-2 (foundational → percent composition from a formula)</w:t>
      </w:r>
    </w:p>
    <w:bookmarkEnd w:id="438"/>
    <w:bookmarkStart w:id="439" w:name="make-it-make-sense-answers-6"/>
    <w:p>
      <w:pPr>
        <w:pStyle w:val="Heading3"/>
      </w:pPr>
      <w:r>
        <w:t xml:space="preserve">Make-It-Make-Sense Answers</w:t>
      </w:r>
    </w:p>
    <w:p>
      <w:pPr>
        <w:pStyle w:val="FirstParagraph"/>
      </w:pPr>
      <w:r>
        <w:rPr>
          <w:b/>
          <w:bCs/>
        </w:rPr>
        <w:t xml:space="preserve">1. Percent composition of CO₂:</w:t>
      </w:r>
    </w:p>
    <w:p>
      <w:pPr>
        <w:pStyle w:val="BodyText"/>
      </w:pPr>
      <w:r>
        <w:t xml:space="preserve">GFM of CO₂:</w:t>
      </w:r>
      <w:r>
        <w:t xml:space="preserve"> </w:t>
      </w:r>
      <w:r>
        <w:t xml:space="preserve">- C: 12.0 × 1 = 12.0 g/mol</w:t>
      </w:r>
      <w:r>
        <w:t xml:space="preserve"> </w:t>
      </w:r>
      <w:r>
        <w:t xml:space="preserve">- O: 16.0 × 2 = 32.0 g/mol</w:t>
      </w:r>
      <w:r>
        <w:t xml:space="preserve"> </w:t>
      </w:r>
      <w:r>
        <w:t xml:space="preserve">- GFM = 44.0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12.0</w:t>
            </w:r>
          </w:p>
        </w:tc>
        <w:tc>
          <w:tcPr/>
          <w:p>
            <w:pPr>
              <w:pStyle w:val="Compact"/>
            </w:pPr>
            <w:r>
              <w:t xml:space="preserve">÷ 44.0</w:t>
            </w:r>
          </w:p>
        </w:tc>
        <w:tc>
          <w:tcPr/>
          <w:p>
            <w:pPr>
              <w:pStyle w:val="Compact"/>
            </w:pPr>
            <w:r>
              <w:t xml:space="preserve">27.3%</w:t>
            </w:r>
          </w:p>
        </w:tc>
      </w:tr>
      <w:tr>
        <w:tc>
          <w:tcPr/>
          <w:p>
            <w:pPr>
              <w:pStyle w:val="Compact"/>
            </w:pPr>
            <w:r>
              <w:t xml:space="preserve">O</w:t>
            </w:r>
          </w:p>
        </w:tc>
        <w:tc>
          <w:tcPr/>
          <w:p>
            <w:pPr>
              <w:pStyle w:val="Compact"/>
            </w:pPr>
            <w:r>
              <w:t xml:space="preserve">32.0</w:t>
            </w:r>
          </w:p>
        </w:tc>
        <w:tc>
          <w:tcPr/>
          <w:p>
            <w:pPr>
              <w:pStyle w:val="Compact"/>
            </w:pPr>
            <w:r>
              <w:t xml:space="preserve">÷ 44.0</w:t>
            </w:r>
          </w:p>
        </w:tc>
        <w:tc>
          <w:tcPr/>
          <w:p>
            <w:pPr>
              <w:pStyle w:val="Compact"/>
            </w:pPr>
            <w:r>
              <w:t xml:space="preserve">72.7%</w:t>
            </w:r>
          </w:p>
        </w:tc>
      </w:tr>
    </w:tbl>
    <w:p>
      <w:pPr>
        <w:pStyle w:val="BodyText"/>
      </w:pPr>
      <w:r>
        <w:t xml:space="preserve">Sum: 27.3 + 72.7 = 100.0% ✓</w:t>
      </w:r>
    </w:p>
    <w:p>
      <w:pPr>
        <w:pStyle w:val="BodyText"/>
      </w:pPr>
      <w:r>
        <w:t xml:space="preserve">Step-by-step: Carbon contributes 1 × 12.0 = 12.0 g/mol; % C = 12.0/44.0 × 100 = 27.3%. Oxygen contributes 2 × 16.0 = 32.0 g/mol; % O = 32.0/44.0 × 100 = 72.7%. Total = 100.0%.</w:t>
      </w:r>
    </w:p>
    <w:p>
      <w:pPr>
        <w:pStyle w:val="BodyText"/>
      </w:pPr>
      <w:r>
        <w:rPr>
          <w:i/>
          <w:iCs/>
        </w:rPr>
        <w:t xml:space="preserve">Rubric:</w:t>
      </w:r>
      <w:r>
        <w:t xml:space="preserve"> </w:t>
      </w:r>
      <w:r>
        <w:t xml:space="preserve">1 point for % C (accept 27.2–27.3%); 1 point for % O (accept 72.7–72.8%); 1 point for showing GFM = 44 g/mol as the denominator and the sum ≈ 100%. A student who divides by carbon’s atomic mass (12) instead of the GFM (44) will get an impossible result &gt; 100%: write in the margin,</w:t>
      </w:r>
      <w:r>
        <w:t xml:space="preserve"> </w:t>
      </w:r>
      <w:r>
        <w:t xml:space="preserve">“The denominator must be GFM — the total mass of the compound.”</w:t>
      </w:r>
      <w:r>
        <w:t xml:space="preserve"> </w:t>
      </w:r>
      <w:r>
        <w:t xml:space="preserve">NYSSLS: HS-PS1-2.</w:t>
      </w:r>
    </w:p>
    <w:p>
      <w:pPr>
        <w:pStyle w:val="BodyText"/>
      </w:pPr>
      <w:r>
        <w:rPr>
          <w:b/>
          <w:bCs/>
        </w:rPr>
        <w:t xml:space="preserve">2. Percent composition of NaCl:</w:t>
      </w:r>
    </w:p>
    <w:p>
      <w:pPr>
        <w:pStyle w:val="BodyText"/>
      </w:pPr>
      <w:r>
        <w:t xml:space="preserve">GFM of NaCl:</w:t>
      </w:r>
      <w:r>
        <w:t xml:space="preserve"> </w:t>
      </w:r>
      <w:r>
        <w:t xml:space="preserve">- Na: 23.0 × 1 = 23.0 g/mol</w:t>
      </w:r>
      <w:r>
        <w:t xml:space="preserve"> </w:t>
      </w:r>
      <w:r>
        <w:t xml:space="preserve">- Cl: 35.5 × 1 = 35.5 g/mol</w:t>
      </w:r>
      <w:r>
        <w:t xml:space="preserve"> </w:t>
      </w:r>
      <w:r>
        <w:t xml:space="preserve">- GFM = 58.5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r>
              <w:t xml:space="preserve">23.0</w:t>
            </w:r>
          </w:p>
        </w:tc>
        <w:tc>
          <w:tcPr/>
          <w:p>
            <w:pPr>
              <w:pStyle w:val="Compact"/>
            </w:pPr>
            <w:r>
              <w:t xml:space="preserve">÷ 58.5</w:t>
            </w:r>
          </w:p>
        </w:tc>
        <w:tc>
          <w:tcPr/>
          <w:p>
            <w:pPr>
              <w:pStyle w:val="Compact"/>
            </w:pPr>
            <w:r>
              <w:t xml:space="preserve">39.3%</w:t>
            </w:r>
          </w:p>
        </w:tc>
      </w:tr>
      <w:tr>
        <w:tc>
          <w:tcPr/>
          <w:p>
            <w:pPr>
              <w:pStyle w:val="Compact"/>
            </w:pPr>
            <w:r>
              <w:t xml:space="preserve">Cl</w:t>
            </w:r>
          </w:p>
        </w:tc>
        <w:tc>
          <w:tcPr/>
          <w:p>
            <w:pPr>
              <w:pStyle w:val="Compact"/>
            </w:pPr>
            <w:r>
              <w:t xml:space="preserve">35.5</w:t>
            </w:r>
          </w:p>
        </w:tc>
        <w:tc>
          <w:tcPr/>
          <w:p>
            <w:pPr>
              <w:pStyle w:val="Compact"/>
            </w:pPr>
            <w:r>
              <w:t xml:space="preserve">÷ 58.5</w:t>
            </w:r>
          </w:p>
        </w:tc>
        <w:tc>
          <w:tcPr/>
          <w:p>
            <w:pPr>
              <w:pStyle w:val="Compact"/>
            </w:pPr>
            <w:r>
              <w:t xml:space="preserve">60.7%</w:t>
            </w:r>
          </w:p>
        </w:tc>
      </w:tr>
    </w:tbl>
    <w:p>
      <w:pPr>
        <w:pStyle w:val="BodyText"/>
      </w:pPr>
      <w:r>
        <w:t xml:space="preserve">Sum: 39.3 + 60.7 = 100.0% ✓</w:t>
      </w:r>
    </w:p>
    <w:p>
      <w:pPr>
        <w:pStyle w:val="BodyText"/>
      </w:pPr>
      <w:r>
        <w:t xml:space="preserve">Step-by-step: Na contributes 23.0/58.5 × 100 = 39.3%. Cl contributes 35.5/58.5 × 100 = 60.7%.</w:t>
      </w:r>
    </w:p>
    <w:p>
      <w:pPr>
        <w:pStyle w:val="BodyText"/>
      </w:pPr>
      <w:r>
        <w:rPr>
          <w:i/>
          <w:iCs/>
        </w:rPr>
        <w:t xml:space="preserve">Rubric:</w:t>
      </w:r>
      <w:r>
        <w:t xml:space="preserve"> </w:t>
      </w:r>
      <w:r>
        <w:t xml:space="preserve">1 point for % Na (accept 39.3%); 1 point for % Cl (accept 60.7%); 1 point for GFM = 58.5 g/mol and sum ≈ 100%. Note: a common error is to stop at the mass ratio (Na = 0.393, Cl = 0.607) without multiplying by 100 — if this appears, write:</w:t>
      </w:r>
      <w:r>
        <w:t xml:space="preserve"> </w:t>
      </w:r>
      <w:r>
        <w:t xml:space="preserve">“You found the mass ratio correctly; multiply by 100 to get the percent.”</w:t>
      </w:r>
      <w:r>
        <w:t xml:space="preserve"> </w:t>
      </w:r>
      <w:r>
        <w:t xml:space="preserve">NYSSLS: HS-PS1-2.</w:t>
      </w:r>
    </w:p>
    <w:p>
      <w:pPr>
        <w:pStyle w:val="BodyText"/>
      </w:pPr>
      <w:r>
        <w:rPr>
          <w:b/>
          <w:bCs/>
        </w:rPr>
        <w:t xml:space="preserve">3. Comparing nitrogen in NH₃ vs. NH₄NO₃:</w:t>
      </w:r>
    </w:p>
    <w:p>
      <w:pPr>
        <w:pStyle w:val="BodyText"/>
      </w:pPr>
      <w:r>
        <w:rPr>
          <w:i/>
          <w:iCs/>
        </w:rPr>
        <w:t xml:space="preserve">Ammonia, NH₃:</w:t>
      </w:r>
    </w:p>
    <w:p>
      <w:pPr>
        <w:pStyle w:val="BodyText"/>
      </w:pPr>
      <w:r>
        <w:t xml:space="preserve">GFM of NH₃:</w:t>
      </w:r>
      <w:r>
        <w:t xml:space="preserve"> </w:t>
      </w:r>
      <w:r>
        <w:t xml:space="preserve">- N: 14.0 × 1 = 14.0 g/mol</w:t>
      </w:r>
      <w:r>
        <w:t xml:space="preserve"> </w:t>
      </w:r>
      <w:r>
        <w:t xml:space="preserve">- H: 1.0 × 3 = 3.0 g/mol</w:t>
      </w:r>
      <w:r>
        <w:t xml:space="preserve"> </w:t>
      </w:r>
      <w:r>
        <w:t xml:space="preserve">- GFM = 17.0 g/mol</w:t>
      </w:r>
    </w:p>
    <w:p>
      <w:pPr>
        <w:pStyle w:val="BodyText"/>
      </w:pPr>
      <w:r>
        <w:t xml:space="preserve">% N in NH₃ = (1 × 14.0) ÷ 17.0 × 100 = 14.0/17.0 × 100 =</w:t>
      </w:r>
      <w:r>
        <w:t xml:space="preserve"> </w:t>
      </w:r>
      <w:r>
        <w:rPr>
          <w:b/>
          <w:bCs/>
        </w:rPr>
        <w:t xml:space="preserve">82.4%</w:t>
      </w:r>
    </w:p>
    <w:p>
      <w:pPr>
        <w:pStyle w:val="BodyText"/>
      </w:pPr>
      <w:r>
        <w:rPr>
          <w:i/>
          <w:iCs/>
        </w:rPr>
        <w:t xml:space="preserve">Ammonium nitrate, NH₄NO₃:</w:t>
      </w:r>
    </w:p>
    <w:p>
      <w:pPr>
        <w:pStyle w:val="BodyText"/>
      </w:pPr>
      <w:r>
        <w:t xml:space="preserve">GFM of NH₄NO₃:</w:t>
      </w:r>
      <w:r>
        <w:t xml:space="preserve"> </w:t>
      </w:r>
      <w:r>
        <w:t xml:space="preserve">- N: 14.0 × 2 = 28.0 g/mol</w:t>
      </w:r>
      <w:r>
        <w:t xml:space="preserve"> </w:t>
      </w:r>
      <w:r>
        <w:t xml:space="preserve">- H: 1.0 × 4 = 4.0 g/mol</w:t>
      </w:r>
      <w:r>
        <w:t xml:space="preserve"> </w:t>
      </w:r>
      <w:r>
        <w:t xml:space="preserve">- O: 16.0 × 3 = 48.0 g/mol</w:t>
      </w:r>
      <w:r>
        <w:t xml:space="preserve"> </w:t>
      </w:r>
      <w:r>
        <w:t xml:space="preserve">- GFM = 80.0 g/mol</w:t>
      </w:r>
    </w:p>
    <w:p>
      <w:pPr>
        <w:pStyle w:val="BodyText"/>
      </w:pPr>
      <w:r>
        <w:t xml:space="preserve">% N in NH₄NO₃ = (2 × 14.0) ÷ 80.0 × 100 = 28.0/80.0 × 100 =</w:t>
      </w:r>
      <w:r>
        <w:t xml:space="preserve"> </w:t>
      </w:r>
      <w:r>
        <w:rPr>
          <w:b/>
          <w:bCs/>
        </w:rPr>
        <w:t xml:space="preserve">35.0%</w:t>
      </w:r>
    </w:p>
    <w:p>
      <w:pPr>
        <w:pStyle w:val="BodyText"/>
      </w:pPr>
      <w:r>
        <w:rPr>
          <w:b/>
          <w:bCs/>
        </w:rPr>
        <w:t xml:space="preserve">Ammonia (NH₃) is richer in nitrogen by mass</w:t>
      </w:r>
      <w:r>
        <w:t xml:space="preserve"> </w:t>
      </w:r>
      <w:r>
        <w:t xml:space="preserve">(82.4% vs. 35.0%).</w:t>
      </w:r>
    </w:p>
    <w:p>
      <w:pPr>
        <w:pStyle w:val="BodyText"/>
      </w:pPr>
      <w:r>
        <w:t xml:space="preserve">Explanation sentence (model): Ammonia has a smaller gram formula mass (17 g/mol) relative to its nitrogen content, so nitrogen makes up a larger proportion of each gram of ammonia; ammonium nitrate has a higher GFM (80 g/mol) because the oxygen atoms add significant mass without contributing to nitrogen delivery.</w:t>
      </w:r>
    </w:p>
    <w:p>
      <w:pPr>
        <w:pStyle w:val="BodyText"/>
      </w:pPr>
      <w:r>
        <w:t xml:space="preserve">Connection to the phenomenon (model): If the fertilizer bag with greener grass contains the compound with the higher percent nitrogen by mass (ammonia or a urea compound), it delivers more nitrogen per gram applied — so the same number of scoops delivers more of the active ingredient.</w:t>
      </w:r>
    </w:p>
    <w:p>
      <w:pPr>
        <w:pStyle w:val="BodyText"/>
      </w:pPr>
      <w:r>
        <w:rPr>
          <w:i/>
          <w:iCs/>
        </w:rPr>
        <w:t xml:space="preserve">Rubric:</w:t>
      </w:r>
      <w:r>
        <w:t xml:space="preserve"> </w:t>
      </w:r>
      <w:r>
        <w:t xml:space="preserve">2 points for each compound’s % N (1 for correct GFM, 1 for correct final percent); 1 point for identifying NH₃ as richer in nitrogen; 1 point for a sentence connecting this to the phenomenon. Accept slight rounding differences (NH₃: 82.3–82.4%; NH₄NO₃: 35.0%). A student who calculates only one element’s contribution without finding the full GFM first should be redirected:</w:t>
      </w:r>
      <w:r>
        <w:t xml:space="preserve"> </w:t>
      </w:r>
      <w:r>
        <w:t xml:space="preserve">“Find the GFM of the whole compound before dividing — you need the total mass, not just one element’s mass.”</w:t>
      </w:r>
      <w:r>
        <w:t xml:space="preserve"> </w:t>
      </w:r>
      <w:r>
        <w:t xml:space="preserve">NYSSLS: HS-PS1-2.</w:t>
      </w:r>
    </w:p>
    <w:bookmarkEnd w:id="439"/>
    <w:bookmarkStart w:id="440" w:name="exit-ticket-answer-6"/>
    <w:p>
      <w:pPr>
        <w:pStyle w:val="Heading3"/>
      </w:pPr>
      <w:r>
        <w:t xml:space="preserve">Exit Ticket Answer</w:t>
      </w:r>
    </w:p>
    <w:p>
      <w:pPr>
        <w:pStyle w:val="FirstParagraph"/>
      </w:pPr>
      <w:r>
        <w:rPr>
          <w:b/>
          <w:bCs/>
        </w:rPr>
        <w:t xml:space="preserve">GFM of MgO:</w:t>
      </w:r>
      <w:r>
        <w:t xml:space="preserve"> </w:t>
      </w:r>
      <w:r>
        <w:t xml:space="preserve">Mg = 24.0 g/mol (subscript 1) + O = 16.0 g/mol (subscript 1) =</w:t>
      </w:r>
      <w:r>
        <w:t xml:space="preserve"> </w:t>
      </w:r>
      <w:r>
        <w:rPr>
          <w:b/>
          <w:bCs/>
        </w:rPr>
        <w:t xml:space="preserve">40.0 g/mol</w:t>
      </w:r>
    </w:p>
    <w:p>
      <w:pPr>
        <w:pStyle w:val="BodyText"/>
      </w:pPr>
      <w:r>
        <w:rPr>
          <w:b/>
          <w:bCs/>
        </w:rPr>
        <w:t xml:space="preserve">(a) Percent magnesium by mass in MgO:</w:t>
      </w:r>
    </w:p>
    <w:p>
      <w:pPr>
        <w:pStyle w:val="BodyText"/>
      </w:pPr>
      <w:r>
        <w:t xml:space="preserve">% Mg = (1 × 24.0) ÷ 40.0 × 100 = 24.0/40.0 × 100 =</w:t>
      </w:r>
      <w:r>
        <w:t xml:space="preserve"> </w:t>
      </w:r>
      <w:r>
        <w:rPr>
          <w:b/>
          <w:bCs/>
        </w:rPr>
        <w:t xml:space="preserve">60.%</w:t>
      </w:r>
    </w:p>
    <w:p>
      <w:pPr>
        <w:pStyle w:val="BodyText"/>
      </w:pPr>
      <w:r>
        <w:t xml:space="preserve">Setup: n = 1 (subscript on Mg); atomic mass of Mg = 24.0 g/mol; GFM of MgO = 40.0 g/mol.</w:t>
      </w:r>
      <w:r>
        <w:t xml:space="preserve"> </w:t>
      </w:r>
      <w:r>
        <w:t xml:space="preserve">Mass ratio for Mg = 24/40 = 0.600; × 100 = 60.0%. MgO is not shown on the</w:t>
      </w:r>
      <w:r>
        <w:t xml:space="preserve"> </w:t>
      </w:r>
      <w:r>
        <w:rPr>
          <w:rStyle w:val="VerbatimChar"/>
        </w:rPr>
        <w:t xml:space="preserve">water_composition.png</w:t>
      </w:r>
      <w:r>
        <w:t xml:space="preserve"> </w:t>
      </w:r>
      <w:r>
        <w:t xml:space="preserve">figure — students must derive the answer from the Periodic Table and the percent-composition formula.</w:t>
      </w:r>
    </w:p>
    <w:p>
      <w:pPr>
        <w:pStyle w:val="BodyText"/>
      </w:pPr>
      <w:r>
        <w:rPr>
          <w:i/>
          <w:iCs/>
        </w:rPr>
        <w:t xml:space="preserve">Rubric:</w:t>
      </w:r>
      <w:r>
        <w:t xml:space="preserve"> </w:t>
      </w:r>
      <w:r>
        <w:t xml:space="preserve">1 point for correct answer (accept 60.% or 60.0%); 1 point for showing the division setup with 40 in the denominator and 24 in the numerator. A student who writes 24/24 × 100 = 100% used Mg’s own atomic mass as the denominator instead of the GFM — write:</w:t>
      </w:r>
      <w:r>
        <w:t xml:space="preserve"> </w:t>
      </w:r>
      <w:r>
        <w:t xml:space="preserve">“The denominator must be the GFM of the entire compound (40 g/mol), not just one element’s mass.”</w:t>
      </w:r>
      <w:r>
        <w:t xml:space="preserve"> </w:t>
      </w:r>
      <w:r>
        <w:t xml:space="preserve">NYSSLS: HS-PS1-2.</w:t>
      </w:r>
    </w:p>
    <w:p>
      <w:pPr>
        <w:pStyle w:val="BodyText"/>
      </w:pPr>
      <w:r>
        <w:rPr>
          <w:b/>
          <w:bCs/>
        </w:rPr>
        <w:t xml:space="preserve">(b) Percent oxygen by mass in MgO:</w:t>
      </w:r>
    </w:p>
    <w:p>
      <w:pPr>
        <w:pStyle w:val="BodyText"/>
      </w:pPr>
      <w:r>
        <w:t xml:space="preserve">% O = (1 × 16.0) ÷ 40.0 × 100 = 16.0/40.0 × 100 =</w:t>
      </w:r>
      <w:r>
        <w:t xml:space="preserve"> </w:t>
      </w:r>
      <w:r>
        <w:rPr>
          <w:b/>
          <w:bCs/>
        </w:rPr>
        <w:t xml:space="preserve">40.%</w:t>
      </w:r>
    </w:p>
    <w:p>
      <w:pPr>
        <w:pStyle w:val="BodyText"/>
      </w:pPr>
      <w:r>
        <w:t xml:space="preserve">Setup: n = 1 (subscript on O); atomic mass of O = 16.0 g/mol; GFM of MgO = 40.0 g/mol.</w:t>
      </w:r>
      <w:r>
        <w:t xml:space="preserve"> </w:t>
      </w:r>
      <w:r>
        <w:t xml:space="preserve">Mass ratio for O = 16/40 = 0.400; × 100 = 40.0%.</w:t>
      </w:r>
    </w:p>
    <w:p>
      <w:pPr>
        <w:pStyle w:val="BodyText"/>
      </w:pPr>
      <w:r>
        <w:rPr>
          <w:i/>
          <w:iCs/>
        </w:rPr>
        <w:t xml:space="preserve">Rubric:</w:t>
      </w:r>
      <w:r>
        <w:t xml:space="preserve"> </w:t>
      </w:r>
      <w:r>
        <w:t xml:space="preserve">1 point for correct answer (accept 40.% or 40.0%); 1 point for showing the division setup with 40 in the denominator. Consistency check: % Mg + % O = 60.% + 40.% = 100.% — if the student’s sum deviates by more than 1 percentage point, probe for a rounding or arithmetic error. NYSSLS: HS-PS1-2.</w:t>
      </w:r>
    </w:p>
    <w:p>
      <w:pPr>
        <w:pStyle w:val="BodyText"/>
      </w:pPr>
      <w:r>
        <w:rPr>
          <w:b/>
          <w:bCs/>
        </w:rPr>
        <w:t xml:space="preserve">(c) Why the percentages add up to 100%:</w:t>
      </w:r>
    </w:p>
    <w:p>
      <w:pPr>
        <w:pStyle w:val="BodyText"/>
      </w:pPr>
      <w:r>
        <w:rPr>
          <w:i/>
          <w:iCs/>
        </w:rPr>
        <w:t xml:space="preserve">Full-credit model answer:</w:t>
      </w:r>
      <w:r>
        <w:t xml:space="preserve"> </w:t>
      </w:r>
      <w:r>
        <w:t xml:space="preserve">Every gram of the compound is made entirely of its constituent elements — magnesium and oxygen account for all of the mass of magnesium oxide, with no mass left unaccounted for, so each element’s share of the total mass must sum to the whole (100%).</w:t>
      </w:r>
    </w:p>
    <w:p>
      <w:pPr>
        <w:pStyle w:val="BodyText"/>
      </w:pPr>
      <w:r>
        <w:rPr>
          <w:i/>
          <w:iCs/>
        </w:rPr>
        <w:t xml:space="preserve">Acceptable variations:</w:t>
      </w:r>
      <w:r>
        <w:t xml:space="preserve"> </w:t>
      </w:r>
      <w:r>
        <w:t xml:space="preserve">Any response that explains (1) the compound’s mass is entirely composed of its elements and (2) the fractions of the whole must sum to 1 (or 100%) earns full credit. A response that says only</w:t>
      </w:r>
      <w:r>
        <w:t xml:space="preserve"> </w:t>
      </w:r>
      <w:r>
        <w:t xml:space="preserve">“because percent always adds to 100”</w:t>
      </w:r>
      <w:r>
        <w:t xml:space="preserve"> </w:t>
      </w:r>
      <w:r>
        <w:t xml:space="preserve">earns no credit — the student must explain</w:t>
      </w:r>
      <w:r>
        <w:t xml:space="preserve"> </w:t>
      </w:r>
      <w:r>
        <w:rPr>
          <w:i/>
          <w:iCs/>
        </w:rPr>
        <w:t xml:space="preserve">why</w:t>
      </w:r>
      <w:r>
        <w:t xml:space="preserve"> </w:t>
      </w:r>
      <w:r>
        <w:t xml:space="preserve">the compound’s elemental fractions necessarily sum to 100%.</w:t>
      </w:r>
    </w:p>
    <w:p>
      <w:pPr>
        <w:pStyle w:val="BodyText"/>
      </w:pPr>
      <w:r>
        <w:rPr>
          <w:i/>
          <w:iCs/>
        </w:rPr>
        <w:t xml:space="preserve">Rubric:</w:t>
      </w:r>
      <w:r>
        <w:t xml:space="preserve"> </w:t>
      </w:r>
      <w:r>
        <w:t xml:space="preserve">2 points total — 1 point for stating that every gram of the compound is accounted for by its elements (no missing mass); 1 point for explicitly connecting this to the fact that the fractions of the whole must sum to 100%. NYSSLS: HS-PS1-2.</w:t>
      </w:r>
    </w:p>
    <w:bookmarkEnd w:id="440"/>
    <w:bookmarkStart w:id="441"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04"/>
        </w:numPr>
      </w:pPr>
      <w:r>
        <w:t xml:space="preserve">Students who connect the calculation to the fertilizer phenomenon — noting that the compound with the higher percent nitrogen delivers more active ingredient per gram — are demonstrating the Scale, Proportion, and Quantity CCC in a real-world context.</w:t>
      </w:r>
    </w:p>
    <w:p>
      <w:pPr>
        <w:pStyle w:val="Compact"/>
        <w:numPr>
          <w:ilvl w:val="0"/>
          <w:numId w:val="1204"/>
        </w:numPr>
      </w:pPr>
      <w:r>
        <w:t xml:space="preserve">Responses that use the appositive structure (</w:t>
      </w:r>
      <w:r>
        <w:t xml:space="preserve">“percent composition — the percentage by mass of each element — is calculated by…”</w:t>
      </w:r>
      <w:r>
        <w:t xml:space="preserve">) show that the Hochman writing move from Phase 3 and Phase 4 has been internalized.</w:t>
      </w:r>
    </w:p>
    <w:p>
      <w:pPr>
        <w:pStyle w:val="Compact"/>
        <w:numPr>
          <w:ilvl w:val="0"/>
          <w:numId w:val="1204"/>
        </w:numPr>
      </w:pPr>
      <w:r>
        <w:t xml:space="preserve">Students who name the BTC whiteboard session as a moment where group thinking helped them understand the formula are providing evidence that the vertical-surface, random-group structure supported learning.</w:t>
      </w:r>
    </w:p>
    <w:p>
      <w:pPr>
        <w:pStyle w:val="FirstParagraph"/>
      </w:pPr>
      <w:r>
        <w:t xml:space="preserve">If a student’s Exit Ticket shows correct numerators (n × atomic mass) but incorrect denominators (e.g., divided by atomic mass instead of GFM), the conceptual error is in identifying</w:t>
      </w:r>
      <w:r>
        <w:t xml:space="preserve"> </w:t>
      </w:r>
      <w:r>
        <w:t xml:space="preserve">“the whole”</w:t>
      </w:r>
      <w:r>
        <w:t xml:space="preserve"> </w:t>
      </w:r>
      <w:r>
        <w:t xml:space="preserve">— reteach using the pie-chart metaphor: the GFM is the full circle; each element’s mass contribution is one slice. If the student’s two percents do not sum to approximately 100%, check whether they used the same GFM consistently as the denominator in both calculations.</w:t>
      </w:r>
    </w:p>
    <w:p>
      <w:r>
        <w:br w:type="page"/>
      </w:r>
    </w:p>
    <w:bookmarkEnd w:id="441"/>
    <w:bookmarkEnd w:id="442"/>
    <w:bookmarkStart w:id="478" w:name="X64ab595de559a6bd2fec1a06fc767ae5a702b64"/>
    <w:p>
      <w:pPr>
        <w:pStyle w:val="Heading2"/>
      </w:pPr>
      <w:r>
        <w:t xml:space="preserve">The 2025 Chemistry Reference Tables — Teacher Guide</w:t>
      </w:r>
    </w:p>
    <w:bookmarkStart w:id="443" w:name="cover-15"/>
    <w:p>
      <w:pPr>
        <w:pStyle w:val="Heading3"/>
      </w:pPr>
      <w:r>
        <w:t xml:space="preserve">Cover</w:t>
      </w:r>
    </w:p>
    <w:p>
      <w:pPr>
        <w:pStyle w:val="FirstParagraph"/>
      </w:pPr>
      <w:r>
        <w:rPr>
          <w:b/>
          <w:bCs/>
        </w:rPr>
        <w:t xml:space="preserve">Unit: Safety and Measurement — Lesson 08: The 2025 Chemistry Reference Tables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43"/>
    <w:bookmarkStart w:id="448" w:name="Xbe0a0830b54f6ddc008edd69c294666f5e97740"/>
    <w:p>
      <w:pPr>
        <w:pStyle w:val="Heading3"/>
      </w:pPr>
      <w:r>
        <w:t xml:space="preserve">Curated Resources (from East Meadow Scope &amp; Sequence)</w:t>
      </w:r>
    </w:p>
    <w:bookmarkStart w:id="444" w:name="nyssls-standards-7"/>
    <w:p>
      <w:pPr>
        <w:pStyle w:val="Heading4"/>
      </w:pPr>
      <w:r>
        <w:t xml:space="preserve">NYSSLS Standards</w:t>
      </w:r>
    </w:p>
    <w:p>
      <w:pPr>
        <w:pStyle w:val="FirstParagraph"/>
      </w:pPr>
      <w:r>
        <w:rPr>
          <w:b/>
          <w:bCs/>
        </w:rPr>
        <w:t xml:space="preserve">SEP — Obtaining, Evaluating, and Communicating Information.</w:t>
      </w:r>
      <w:r>
        <w:t xml:space="preserve"> </w:t>
      </w:r>
      <w:r>
        <w:t xml:space="preserve">The 2025 NYSSLS-aligned Regents exam provides students with the Chemistry Reference Tables on every sitting. Proficiency in</w:t>
      </w:r>
      <w:r>
        <w:t xml:space="preserve"> </w:t>
      </w:r>
      <w:r>
        <w:rPr>
          <w:i/>
          <w:iCs/>
        </w:rPr>
        <w:t xml:space="preserve">using</w:t>
      </w:r>
      <w:r>
        <w:t xml:space="preserve"> </w:t>
      </w:r>
      <w:r>
        <w:t xml:space="preserve">those tables — knowing which table holds which category of data, locating a value quickly under exam conditions, and applying a looked-up value in a one-step calculation — is therefore a direct assessment target. The Science and Engineering Practice of obtaining and evaluating information applies here: the tables are a primary scientific document, and fluency with their structure is inseparable from the chemistry they contain.</w:t>
      </w:r>
    </w:p>
    <w:p>
      <w:pPr>
        <w:pStyle w:val="BodyText"/>
      </w:pPr>
      <w:r>
        <w:t xml:space="preserve">This lesson also deepens the Cross-Cutting Concept of</w:t>
      </w:r>
      <w:r>
        <w:t xml:space="preserve"> </w:t>
      </w:r>
      <w:r>
        <w:rPr>
          <w:b/>
          <w:bCs/>
        </w:rPr>
        <w:t xml:space="preserve">Patterns</w:t>
      </w:r>
      <w:r>
        <w:t xml:space="preserve">: the reference tables organize all of chemistry’s recurring data patterns — periodic trends, solubility rules, thermodynamic constants, SI prefixes, physical properties of water — into a navigable, hierarchical structure. Recognizing</w:t>
      </w:r>
      <w:r>
        <w:t xml:space="preserve"> </w:t>
      </w:r>
      <w:r>
        <w:rPr>
          <w:i/>
          <w:iCs/>
        </w:rPr>
        <w:t xml:space="preserve">why</w:t>
      </w:r>
      <w:r>
        <w:t xml:space="preserve"> </w:t>
      </w:r>
      <w:r>
        <w:t xml:space="preserve">each table exists (what pattern it encodes) is more durable than memorizing individual values.</w:t>
      </w:r>
    </w:p>
    <w:bookmarkEnd w:id="444"/>
    <w:bookmarkStart w:id="445" w:name="phenomenon-14"/>
    <w:p>
      <w:pPr>
        <w:pStyle w:val="Heading4"/>
      </w:pPr>
      <w:r>
        <w:t xml:space="preserve">Phenomenon</w:t>
      </w:r>
    </w:p>
    <w:p>
      <w:pPr>
        <w:pStyle w:val="FirstParagraph"/>
      </w:pPr>
      <w:r>
        <w:t xml:space="preserve">Two students of equal ability sit down on Regents day. Each is handed the exact same 2025 Chemistry Reference Tables booklet. One student finds a needed value in under fifteen seconds; the other never opens the booklet and tries to recall the value from memory, guesses wrong, and loses the point. The booklet is identical for both. The skill of navigating it is not.</w:t>
      </w:r>
    </w:p>
    <w:p>
      <w:pPr>
        <w:pStyle w:val="BodyText"/>
      </w:pPr>
      <w:r>
        <w:rPr>
          <w:b/>
          <w:bCs/>
        </w:rPr>
        <w:t xml:space="preserve">Driving question:</w:t>
      </w:r>
      <w:r>
        <w:t xml:space="preserve"> </w:t>
      </w:r>
      <w:r>
        <w:t xml:space="preserve">How does one shared document support every chemistry concept on the exam?</w:t>
      </w:r>
    </w:p>
    <w:bookmarkEnd w:id="445"/>
    <w:bookmarkStart w:id="446" w:name="javalab-labs-7"/>
    <w:p>
      <w:pPr>
        <w:pStyle w:val="Heading4"/>
      </w:pPr>
      <w:r>
        <w:t xml:space="preserve">Javalab / Labs</w:t>
      </w:r>
    </w:p>
    <w:p>
      <w:pPr>
        <w:pStyle w:val="Compact"/>
        <w:numPr>
          <w:ilvl w:val="0"/>
          <w:numId w:val="1205"/>
        </w:numPr>
      </w:pPr>
      <w:r>
        <w:rPr>
          <w:b/>
          <w:bCs/>
        </w:rPr>
        <w:t xml:space="preserve">“Find the Data”</w:t>
      </w:r>
      <w:r>
        <w:rPr>
          <w:b/>
          <w:bCs/>
        </w:rPr>
        <w:t xml:space="preserve"> </w:t>
      </w:r>
      <w:r>
        <w:rPr>
          <w:b/>
          <w:bCs/>
        </w:rPr>
        <w:t xml:space="preserve">scavenger-hunt stations (main activity):</w:t>
      </w:r>
      <w:r>
        <w:t xml:space="preserve"> </w:t>
      </w:r>
      <w:r>
        <w:t xml:space="preserve">Students work in pairs at four or five stations, each with a specific lookup task: (1) find the density of water; (2) find the atomic symbol and atomic mass of a specified element; (3) find the SI unit symbol and prefix for milli- and kilo-; (4) find the STP conditions (temperature and pressure); (5) locate the solubility guidelines. For each lookup, students record the</w:t>
      </w:r>
      <w:r>
        <w:t xml:space="preserve"> </w:t>
      </w:r>
      <w:r>
        <w:rPr>
          <w:i/>
          <w:iCs/>
        </w:rPr>
        <w:t xml:space="preserve">value</w:t>
      </w:r>
      <w:r>
        <w:t xml:space="preserve">, the</w:t>
      </w:r>
      <w:r>
        <w:t xml:space="preserve"> </w:t>
      </w:r>
      <w:r>
        <w:rPr>
          <w:i/>
          <w:iCs/>
        </w:rPr>
        <w:t xml:space="preserve">units</w:t>
      </w:r>
      <w:r>
        <w:t xml:space="preserve">, and the</w:t>
      </w:r>
      <w:r>
        <w:t xml:space="preserve"> </w:t>
      </w:r>
      <w:r>
        <w:rPr>
          <w:i/>
          <w:iCs/>
        </w:rPr>
        <w:t xml:space="preserve">name of the table</w:t>
      </w:r>
      <w:r>
        <w:t xml:space="preserve"> </w:t>
      </w:r>
      <w:r>
        <w:t xml:space="preserve">where they found it. One station includes a one-step calculation using a looked-up value (e.g., use the density of water to find the mass of 250 mL of water).</w:t>
      </w:r>
    </w:p>
    <w:p>
      <w:pPr>
        <w:pStyle w:val="Compact"/>
        <w:numPr>
          <w:ilvl w:val="0"/>
          <w:numId w:val="1205"/>
        </w:numPr>
      </w:pPr>
      <w:r>
        <w:rPr>
          <w:b/>
          <w:bCs/>
        </w:rPr>
        <w:t xml:space="preserve">Old vs. new edition comparison (if a previous edition is available):</w:t>
      </w:r>
      <w:r>
        <w:t xml:space="preserve"> </w:t>
      </w:r>
      <w:r>
        <w:t xml:space="preserve">Students receive one page from the 2011/2012 edition and compare it to the corresponding section of the 2025 edition. They list one thing that changed and write one sentence explaining why the change might matter for accuracy or usability.</w:t>
      </w:r>
    </w:p>
    <w:bookmarkEnd w:id="446"/>
    <w:bookmarkStart w:id="447" w:name="assessments-7"/>
    <w:p>
      <w:pPr>
        <w:pStyle w:val="Heading4"/>
      </w:pPr>
      <w:r>
        <w:t xml:space="preserve">Assessments</w:t>
      </w:r>
    </w:p>
    <w:p>
      <w:pPr>
        <w:pStyle w:val="Compact"/>
        <w:numPr>
          <w:ilvl w:val="0"/>
          <w:numId w:val="1206"/>
        </w:numPr>
      </w:pPr>
      <w:r>
        <w:rPr>
          <w:b/>
          <w:bCs/>
        </w:rPr>
        <w:t xml:space="preserve">Scavenger-hunt worksheet</w:t>
      </w:r>
      <w:r>
        <w:t xml:space="preserve"> </w:t>
      </w:r>
      <w:r>
        <w:t xml:space="preserve">(in-class during Phase 2): each student records the value, units, and table name for each lookup item; one item requires a one-step calculation using the looked-up value.</w:t>
      </w:r>
    </w:p>
    <w:p>
      <w:pPr>
        <w:pStyle w:val="Compact"/>
        <w:numPr>
          <w:ilvl w:val="0"/>
          <w:numId w:val="1206"/>
        </w:numPr>
      </w:pPr>
      <w:r>
        <w:rPr>
          <w:b/>
          <w:bCs/>
        </w:rPr>
        <w:t xml:space="preserve">Exit Ticket</w:t>
      </w:r>
      <w:r>
        <w:t xml:space="preserve"> </w:t>
      </w:r>
      <w:r>
        <w:t xml:space="preserve">(Phase 5): three items — which table gives the density of water; STP conditions; one sentence on why practicing with the tables before the exam is worth class time. See</w:t>
      </w:r>
      <w:r>
        <w:t xml:space="preserve"> </w:t>
      </w:r>
      <w:r>
        <w:rPr>
          <w:rStyle w:val="VerbatimChar"/>
        </w:rPr>
        <w:t xml:space="preserve">Answer_Key.docx</w:t>
      </w:r>
      <w:r>
        <w:t xml:space="preserve">.</w:t>
      </w:r>
    </w:p>
    <w:p>
      <w:r>
        <w:pict>
          <v:rect style="width:0;height:1.5pt" o:hralign="center" o:hrstd="t" o:hr="t"/>
        </w:pict>
      </w:r>
    </w:p>
    <w:bookmarkEnd w:id="447"/>
    <w:bookmarkEnd w:id="448"/>
    <w:bookmarkStart w:id="449"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Obtaining, Evaluating, and Communicating Information (foundational test-readiness; fluency with the 2025 Chemistry Reference Tables as a navigable scientific document)</w:t>
            </w:r>
          </w:p>
        </w:tc>
      </w:tr>
      <w:tr>
        <w:tc>
          <w:tcPr/>
          <w:p>
            <w:pPr>
              <w:pStyle w:val="Compact"/>
            </w:pPr>
            <w:r>
              <w:rPr>
                <w:b/>
                <w:bCs/>
              </w:rPr>
              <w:t xml:space="preserve">CCC focus</w:t>
            </w:r>
          </w:p>
        </w:tc>
        <w:tc>
          <w:tcPr/>
          <w:p>
            <w:pPr>
              <w:pStyle w:val="Compact"/>
            </w:pPr>
            <w:r>
              <w:t xml:space="preserve">Patterns — the reference tables encode recurring chemical data patterns (periodic trends, physical constants, solubility, thermodynamic values) into a hierarchical structure; fluency means recognizing those patterns, not just locating individual numbers</w:t>
            </w:r>
          </w:p>
        </w:tc>
      </w:tr>
      <w:tr>
        <w:tc>
          <w:tcPr/>
          <w:p>
            <w:pPr>
              <w:pStyle w:val="Compact"/>
            </w:pPr>
            <w:r>
              <w:rPr>
                <w:b/>
                <w:bCs/>
              </w:rPr>
              <w:t xml:space="preserve">Strategy chips</w:t>
            </w:r>
          </w:p>
        </w:tc>
        <w:tc>
          <w:tcPr/>
          <w:p>
            <w:pPr>
              <w:pStyle w:val="Compact"/>
            </w:pPr>
            <w:r>
              <w:t xml:space="preserve">ACTIVE LEARNING — reference-tables scavenger hunt at stations; Regents-verb decoder literacy move in the Strategy Spotlight</w:t>
            </w:r>
          </w:p>
        </w:tc>
      </w:tr>
      <w:tr>
        <w:tc>
          <w:tcPr/>
          <w:p>
            <w:pPr>
              <w:pStyle w:val="Compact"/>
            </w:pPr>
            <w:r>
              <w:rPr>
                <w:b/>
                <w:bCs/>
              </w:rPr>
              <w:t xml:space="preserve">Materials</w:t>
            </w:r>
          </w:p>
        </w:tc>
        <w:tc>
          <w:tcPr/>
          <w:p>
            <w:pPr>
              <w:pStyle w:val="Compact"/>
            </w:pPr>
            <w:r>
              <w:t xml:space="preserve">Class set of the 2025 NYS Chemistry Reference Tables (one per student), a copy of a previous edition (if available), scavenger-hunt worksheet (Student Worksheet), calculators,</w:t>
            </w:r>
            <w:r>
              <w:t xml:space="preserve"> </w:t>
            </w:r>
            <w:r>
              <w:rPr>
                <w:rStyle w:val="VerbatimChar"/>
              </w:rPr>
              <w:t xml:space="preserve">figures/matter_map.png</w:t>
            </w:r>
            <w:r>
              <w:t xml:space="preserve"> </w:t>
            </w:r>
            <w:r>
              <w:t xml:space="preserve">projected for the Unit-1 synthesis in Phase 4</w:t>
            </w:r>
          </w:p>
        </w:tc>
      </w:tr>
      <w:tr>
        <w:tc>
          <w:tcPr/>
          <w:p>
            <w:pPr>
              <w:pStyle w:val="Compact"/>
            </w:pPr>
            <w:r>
              <w:rPr>
                <w:b/>
                <w:bCs/>
              </w:rPr>
              <w:t xml:space="preserve">Safety</w:t>
            </w:r>
          </w:p>
        </w:tc>
        <w:tc>
          <w:tcPr/>
          <w:p>
            <w:pPr>
              <w:pStyle w:val="Compact"/>
            </w:pPr>
            <w:r>
              <w:t xml:space="preserve">No chemicals. Paper materials only.</w:t>
            </w:r>
          </w:p>
        </w:tc>
      </w:tr>
      <w:tr>
        <w:tc>
          <w:tcPr/>
          <w:p>
            <w:pPr>
              <w:pStyle w:val="Compact"/>
            </w:pPr>
            <w:r>
              <w:rPr>
                <w:b/>
                <w:bCs/>
              </w:rPr>
              <w:t xml:space="preserve">Prior knowledge</w:t>
            </w:r>
          </w:p>
        </w:tc>
        <w:tc>
          <w:tcPr/>
          <w:p>
            <w:pPr>
              <w:pStyle w:val="Compact"/>
            </w:pPr>
            <w:r>
              <w:t xml:space="preserve">All of Unit 1 (Lessons 01–07): safety, SI units and measurement, significant figures, dimensional analysis, density, gram formula mass, percent composition. This lesson ties all prior concepts to their corresponding reference-table entries.</w:t>
            </w:r>
          </w:p>
        </w:tc>
      </w:tr>
    </w:tbl>
    <w:p>
      <w:pPr>
        <w:pStyle w:val="BodyText"/>
      </w:pPr>
      <w:r>
        <w:rPr>
          <w:b/>
          <w:bCs/>
        </w:rPr>
        <w:t xml:space="preserve">Lesson objectives — students can:</w:t>
      </w:r>
    </w:p>
    <w:p>
      <w:pPr>
        <w:pStyle w:val="Compact"/>
        <w:numPr>
          <w:ilvl w:val="0"/>
          <w:numId w:val="1207"/>
        </w:numPr>
      </w:pPr>
      <w:r>
        <w:t xml:space="preserve">Navigate the 2025 NYS Chemistry Reference Tables to locate a value, identify the table it came from, and record the correct units.</w:t>
      </w:r>
    </w:p>
    <w:p>
      <w:pPr>
        <w:pStyle w:val="Compact"/>
        <w:numPr>
          <w:ilvl w:val="0"/>
          <w:numId w:val="1207"/>
        </w:numPr>
      </w:pPr>
      <w:r>
        <w:t xml:space="preserve">State the STP conditions (273 K / 0 °C; 101.3 kPa) and identify where they appear in the reference tables.</w:t>
      </w:r>
    </w:p>
    <w:p>
      <w:pPr>
        <w:pStyle w:val="Compact"/>
        <w:numPr>
          <w:ilvl w:val="0"/>
          <w:numId w:val="1207"/>
        </w:numPr>
      </w:pPr>
      <w:r>
        <w:t xml:space="preserve">Look up the density of water and perform a one-step calculation using that looked-up value.</w:t>
      </w:r>
    </w:p>
    <w:p>
      <w:pPr>
        <w:pStyle w:val="Compact"/>
        <w:numPr>
          <w:ilvl w:val="0"/>
          <w:numId w:val="1207"/>
        </w:numPr>
      </w:pPr>
      <w:r>
        <w:t xml:space="preserve">Explain how the reference tables encode Patterns (CCC) — recurring chemical data organized for rapid retrieval — and connect each Unit-1 concept to at least one table that supports it.</w:t>
      </w:r>
    </w:p>
    <w:p>
      <w:pPr>
        <w:pStyle w:val="Compact"/>
        <w:numPr>
          <w:ilvl w:val="0"/>
          <w:numId w:val="1207"/>
        </w:numPr>
      </w:pPr>
      <w:r>
        <w:t xml:space="preserve">Apply the Regents-verb decoder to identify what a question is asking before searching for the relevant value.</w:t>
      </w:r>
    </w:p>
    <w:p>
      <w:r>
        <w:pict>
          <v:rect style="width:0;height:1.5pt" o:hralign="center" o:hrstd="t" o:hr="t"/>
        </w:pict>
      </w:r>
    </w:p>
    <w:bookmarkEnd w:id="449"/>
    <w:bookmarkStart w:id="456" w:name="phase-1-engage-0-10-min-7"/>
    <w:p>
      <w:pPr>
        <w:pStyle w:val="Heading3"/>
      </w:pPr>
      <w:r>
        <w:t xml:space="preserve">Phase 1 · Engage</w:t>
      </w:r>
      <w:r>
        <w:t xml:space="preserve"> </w:t>
      </w:r>
      <w:r>
        <w:rPr>
          <w:i/>
          <w:iCs/>
        </w:rPr>
        <w:t xml:space="preserve">(0 – 10 min)</w:t>
      </w:r>
    </w:p>
    <w:bookmarkStart w:id="450" w:name="min-opening-circle-do-now-7"/>
    <w:p>
      <w:pPr>
        <w:pStyle w:val="Heading4"/>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access to a tool or resource that others didn’t use — or you didn’t use — and it made a real difference in the outcome. What was the resource, and what changed when someone actually used it?”</w:t>
      </w:r>
      <w:r>
        <w:t xml:space="preserve"> </w:t>
      </w:r>
      <w:r>
        <w:t xml:space="preserve">One round, one sentence each, no judgment. This grounds the lesson’s core idea — equal access to information, unequal skill in using it — in students’ own experience and in the broader CRSE theme of knowledge as a shared resource.</w:t>
      </w:r>
    </w:p>
    <w:p>
      <w:pPr>
        <w:pStyle w:val="BodyText"/>
      </w:pPr>
      <w:r>
        <w:t xml:space="preserve">Then post the</w:t>
      </w:r>
      <w:r>
        <w:t xml:space="preserve"> </w:t>
      </w:r>
      <w:r>
        <w:rPr>
          <w:b/>
          <w:bCs/>
        </w:rPr>
        <w:t xml:space="preserve">Do Now</w:t>
      </w:r>
      <w:r>
        <w:t xml:space="preserve">:</w:t>
      </w:r>
    </w:p>
    <w:p>
      <w:pPr>
        <w:pStyle w:val="BlockText"/>
      </w:pPr>
      <w:r>
        <w:rPr>
          <w:i/>
          <w:iCs/>
        </w:rPr>
        <w:t xml:space="preserve">“Two students sit down on Regents day. Both receive the exact same Chemistry Reference Tables booklet. One student finds what they need quickly; the other never opens it. In two sentences: (a) What would you need to know — before the exam — to use the booklet quickly? (b) Where might a student who never uses it try to get the information instead?”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08"/>
        </w:numPr>
      </w:pPr>
      <w:r>
        <w:t xml:space="preserve">“You’d need to know which section has what.”</w:t>
      </w:r>
      <w:r>
        <w:t xml:space="preserve"> </w:t>
      </w:r>
      <w:r>
        <w:t xml:space="preserve">— exactly; that organizational knowledge is what we’re building today.</w:t>
      </w:r>
    </w:p>
    <w:p>
      <w:pPr>
        <w:pStyle w:val="Compact"/>
        <w:numPr>
          <w:ilvl w:val="0"/>
          <w:numId w:val="1208"/>
        </w:numPr>
      </w:pPr>
      <w:r>
        <w:t xml:space="preserve">“They’d try to remember it from class.”</w:t>
      </w:r>
      <w:r>
        <w:t xml:space="preserve"> </w:t>
      </w:r>
      <w:r>
        <w:t xml:space="preserve">— and that’s a real strategy; but the reference tables are designed to replace memorization of constants and data. Using them frees up working memory for the reasoning the exam is actually testing.</w:t>
      </w:r>
    </w:p>
    <w:p>
      <w:pPr>
        <w:pStyle w:val="Compact"/>
        <w:numPr>
          <w:ilvl w:val="0"/>
          <w:numId w:val="1208"/>
        </w:numPr>
      </w:pPr>
      <w:r>
        <w:t xml:space="preserve">“Maybe they’d guess.”</w:t>
      </w:r>
      <w:r>
        <w:t xml:space="preserve"> </w:t>
      </w:r>
      <w:r>
        <w:t xml:space="preserve">— possible; and we’ll see how often guessing beats looking it up.</w:t>
      </w:r>
    </w:p>
    <w:bookmarkEnd w:id="450"/>
    <w:bookmarkStart w:id="454" w:name="X2dc13e6d139aa299addb18e36ff60e9d3f874da"/>
    <w:p>
      <w:pPr>
        <w:pStyle w:val="Heading4"/>
      </w:pPr>
      <w:r>
        <w:t xml:space="preserve">3–8 min · Phenomenon hook — same booklet, very different outcomes</w:t>
      </w:r>
    </w:p>
    <w:p>
      <w:pPr>
        <w:pStyle w:val="FirstParagraph"/>
      </w:pPr>
      <w:r>
        <w:rPr>
          <w:b/>
          <w:bCs/>
        </w:rPr>
        <w:t xml:space="preserve">Teacher actions.</w:t>
      </w:r>
      <w:r>
        <w:t xml:space="preserve"> </w:t>
      </w:r>
      <w:r>
        <w:t xml:space="preserve">Hold up the 2025 NYS Chemistry Reference Tables booklet (or project the cover page).</w:t>
      </w:r>
    </w:p>
    <w:p>
      <w:pPr>
        <w:pStyle w:val="BlockText"/>
      </w:pPr>
      <w:r>
        <w:t xml:space="preserve">“On Regents day, every chemistry student in New York — every single one — is handed this same booklet. It’s not a secret. It’s not an advantage one school has over another. It’s the same document for everyone. And yet some students walk out of that exam with a significantly better score, not because they memorized more, but because they knew how to</w:t>
      </w:r>
      <w:r>
        <w:t xml:space="preserve"> </w:t>
      </w:r>
      <w:r>
        <w:rPr>
          <w:i/>
          <w:iCs/>
        </w:rPr>
        <w:t xml:space="preserve">use</w:t>
      </w:r>
      <w:r>
        <w:t xml:space="preserve"> </w:t>
      </w:r>
      <w:r>
        <w:t xml:space="preserve">this. Today we’re going to learn to use it.”</w:t>
      </w:r>
    </w:p>
    <w:p>
      <w:pPr>
        <w:pStyle w:val="FirstParagraph"/>
      </w:pPr>
      <w:r>
        <w:t xml:space="preserve">Project the</w:t>
      </w:r>
      <w:r>
        <w:t xml:space="preserve"> </w:t>
      </w:r>
      <w:r>
        <w:rPr>
          <w:rStyle w:val="VerbatimChar"/>
        </w:rPr>
        <w:t xml:space="preserve">figures/matter_map.png</w:t>
      </w:r>
      <w:r>
        <w:t xml:space="preserve"> </w:t>
      </w:r>
      <w:r>
        <w:t xml:space="preserve">concept map briefly, noting that it ties together everything from this unit:</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52"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53"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“That flowchart is a preview of where we’re going in a few minutes — we’ll use it to connect every Unit-1 concept to a table that supports it. For now, hold that idea.”</w:t>
      </w:r>
    </w:p>
    <w:p>
      <w:pPr>
        <w:pStyle w:val="FirstParagraph"/>
      </w:pPr>
      <w:r>
        <w:rPr>
          <w:b/>
          <w:bCs/>
        </w:rPr>
        <w:t xml:space="preserve">Sample teacher language:</w:t>
      </w:r>
    </w:p>
    <w:p>
      <w:pPr>
        <w:pStyle w:val="BlockText"/>
      </w:pPr>
      <w:r>
        <w:t xml:space="preserve">“The Chemistry Reference Tables are not a cheat sheet. They’re not something you memorize around. They are a tool that the exam expects you to use, built into every Regents sitting. Chemists in the real world don’t memorize every constant — they know where to find it. That lookup skill is exactly what we’re practicing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one shared document support every chemistry concept on the exam?</w:t>
      </w:r>
    </w:p>
    <w:bookmarkEnd w:id="454"/>
    <w:bookmarkStart w:id="455" w:name="min-notice-wonder-turn-and-talk-1-7"/>
    <w:p>
      <w:pPr>
        <w:pStyle w:val="Heading4"/>
      </w:pPr>
      <w:r>
        <w:t xml:space="preserve">8–10 min · Notice &amp; Wonder + Turn-and-Talk #1</w:t>
      </w:r>
    </w:p>
    <w:p>
      <w:pPr>
        <w:pStyle w:val="FirstParagraph"/>
      </w:pPr>
      <w:r>
        <w:t xml:space="preserve">Distribute the 2025 Reference Tables (if not already distributed). Give students 90 seconds to flip through the booklet silently.</w:t>
      </w:r>
    </w:p>
    <w:p>
      <w:pPr>
        <w:pStyle w:val="BlockText"/>
      </w:pPr>
      <w:r>
        <w:t xml:space="preserve">“I notice… / I wonder… Take 90 seconds. Write down: one thing you notice about how the tables are organized, and one thing you’re wondering about.”</w:t>
      </w:r>
    </w:p>
    <w:p>
      <w:pPr>
        <w:pStyle w:val="FirstParagraph"/>
      </w:pPr>
      <w:r>
        <w:t xml:space="preserve">Collect 3–4 responses. Then:</w:t>
      </w:r>
    </w:p>
    <w:p>
      <w:pPr>
        <w:pStyle w:val="BlockText"/>
      </w:pPr>
      <w:r>
        <w:t xml:space="preserve">“Turn to your partner: without looking at the table of contents, where do you think you’d find the density of water? Where would you find the symbols and atomic masses of elements?”</w:t>
      </w:r>
    </w:p>
    <w:p>
      <w:pPr>
        <w:pStyle w:val="FirstParagraph"/>
      </w:pPr>
      <w:r>
        <w:t xml:space="preserve">Target: students begin to articulate that different types of data live in different, named sections — periodic properties go in the Periodic Table section; physical constants for water go in a properties table; SI prefixes go in a measurement-related table.</w:t>
      </w:r>
    </w:p>
    <w:p>
      <w:r>
        <w:pict>
          <v:rect style="width:0;height:1.5pt" o:hralign="center" o:hrstd="t" o:hr="t"/>
        </w:pict>
      </w:r>
    </w:p>
    <w:bookmarkEnd w:id="455"/>
    <w:bookmarkEnd w:id="456"/>
    <w:bookmarkStart w:id="461" w:name="phase-2-explore-10-30-min-7"/>
    <w:p>
      <w:pPr>
        <w:pStyle w:val="Heading3"/>
      </w:pPr>
      <w:r>
        <w:t xml:space="preserve">Phase 2 · Explore</w:t>
      </w:r>
      <w:r>
        <w:t xml:space="preserve"> </w:t>
      </w:r>
      <w:r>
        <w:rPr>
          <w:i/>
          <w:iCs/>
        </w:rPr>
        <w:t xml:space="preserve">(10 – 30 min)</w:t>
      </w:r>
    </w:p>
    <w:bookmarkStart w:id="457" w:name="Xa885f0e43329a23c9f642c60373b6a45820fd82"/>
    <w:p>
      <w:pPr>
        <w:pStyle w:val="Heading4"/>
      </w:pPr>
      <w:r>
        <w:t xml:space="preserve">10–15 min · ABCs Activity — find before you formalize</w:t>
      </w:r>
    </w:p>
    <w:p>
      <w:pPr>
        <w:pStyle w:val="FirstParagraph"/>
      </w:pPr>
      <w:r>
        <w:rPr>
          <w:b/>
          <w:bCs/>
        </w:rPr>
        <w:t xml:space="preserve">Before introducing any formal organization scheme</w:t>
      </w:r>
      <w:r>
        <w:t xml:space="preserve">, students do an open exploration: they try to find three specific pieces of data in the reference tables using only the booklet itself.</w:t>
      </w:r>
    </w:p>
    <w:p>
      <w:pPr>
        <w:pStyle w:val="BodyText"/>
      </w:pPr>
      <w:r>
        <w:t xml:space="preserve">Post on the board (or distribute the scavenger-hunt worksheet):</w:t>
      </w:r>
    </w:p>
    <w:p>
      <w:pPr>
        <w:pStyle w:val="BlockText"/>
      </w:pPr>
      <w:r>
        <w:rPr>
          <w:b/>
          <w:bCs/>
        </w:rPr>
        <w:t xml:space="preserve">Quick Find — before any instruction:</w:t>
      </w:r>
      <w:r>
        <w:t xml:space="preserve"> </w:t>
      </w:r>
      <w:r>
        <w:t xml:space="preserve">(a) The density of water at 4 °C — write the value and the units: ___________</w:t>
      </w:r>
      <w:r>
        <w:t xml:space="preserve"> </w:t>
      </w:r>
      <w:r>
        <w:t xml:space="preserve">(b) The atomic symbol for gold — write the symbol and the atomic mass: ___________</w:t>
      </w:r>
      <w:r>
        <w:t xml:space="preserve"> </w:t>
      </w:r>
      <w:r>
        <w:t xml:space="preserve">(c) The meaning of the prefix</w:t>
      </w:r>
      <w:r>
        <w:t xml:space="preserve"> </w:t>
      </w:r>
      <w:r>
        <w:rPr>
          <w:i/>
          <w:iCs/>
        </w:rPr>
        <w:t xml:space="preserve">kilo-</w:t>
      </w:r>
      <w:r>
        <w:t xml:space="preserve"> </w:t>
      </w:r>
      <w:r>
        <w:t xml:space="preserve">in SI notation — write the multiplier: ___________</w:t>
      </w:r>
    </w:p>
    <w:p>
      <w:pPr>
        <w:pStyle w:val="FirstParagraph"/>
      </w:pPr>
      <w:r>
        <w:t xml:space="preserve">Students work individually for 3 minutes, writing not just the value but</w:t>
      </w:r>
      <w:r>
        <w:t xml:space="preserve"> </w:t>
      </w:r>
      <w:r>
        <w:rPr>
          <w:i/>
          <w:iCs/>
        </w:rPr>
        <w:t xml:space="preserve">which table or section they found it in</w:t>
      </w:r>
      <w:r>
        <w:t xml:space="preserve">.</w:t>
      </w:r>
    </w:p>
    <w:p>
      <w:pPr>
        <w:pStyle w:val="BodyText"/>
      </w:pPr>
      <w:r>
        <w:rPr>
          <w:b/>
          <w:bCs/>
        </w:rPr>
        <w:t xml:space="preserve">Teacher facilitation language (circulate):</w:t>
      </w:r>
    </w:p>
    <w:p>
      <w:pPr>
        <w:pStyle w:val="BlockText"/>
      </w:pPr>
      <w:r>
        <w:t xml:space="preserve">“Don’t tell me what the value is yet — tell me</w:t>
      </w:r>
      <w:r>
        <w:t xml:space="preserve"> </w:t>
      </w:r>
      <w:r>
        <w:rPr>
          <w:i/>
          <w:iCs/>
        </w:rPr>
        <w:t xml:space="preserve">where you found it</w:t>
      </w:r>
      <w:r>
        <w:t xml:space="preserve">. Which part of the booklet? What’s that section called?”</w:t>
      </w:r>
    </w:p>
    <w:p>
      <w:pPr>
        <w:pStyle w:val="BlockText"/>
      </w:pPr>
      <w:r>
        <w:t xml:space="preserve">“If you found it but you’re not sure of the table name, look at the header on that page. What does it say?”</w:t>
      </w:r>
    </w:p>
    <w:p>
      <w:pPr>
        <w:pStyle w:val="FirstParagraph"/>
      </w:pPr>
      <w:r>
        <w:rPr>
          <w:b/>
          <w:bCs/>
        </w:rPr>
        <w:t xml:space="preserve">Anticipated student responses during ABCs:</w:t>
      </w:r>
    </w:p>
    <w:p>
      <w:pPr>
        <w:pStyle w:val="Compact"/>
        <w:numPr>
          <w:ilvl w:val="0"/>
          <w:numId w:val="1209"/>
        </w:numPr>
      </w:pPr>
      <w:r>
        <w:t xml:space="preserve">Students find the density of water quickly in the Properties of Water table:</w:t>
      </w:r>
      <w:r>
        <w:t xml:space="preserve"> </w:t>
      </w:r>
      <w:r>
        <w:t xml:space="preserve">“It was in the physical constants section / properties of water / Table X.”</w:t>
      </w:r>
      <w:r>
        <w:t xml:space="preserve"> </w:t>
      </w:r>
      <w:r>
        <w:t xml:space="preserve">— affirm; you’ll formalize the names in Phase 3.</w:t>
      </w:r>
    </w:p>
    <w:p>
      <w:pPr>
        <w:pStyle w:val="Compact"/>
        <w:numPr>
          <w:ilvl w:val="0"/>
          <w:numId w:val="1209"/>
        </w:numPr>
      </w:pPr>
      <w:r>
        <w:t xml:space="preserve">Students use the Periodic Table:</w:t>
      </w:r>
      <w:r>
        <w:t xml:space="preserve"> </w:t>
      </w:r>
      <w:r>
        <w:t xml:space="preserve">“I found gold — Au — right on the periodic table page.”</w:t>
      </w:r>
      <w:r>
        <w:t xml:space="preserve"> </w:t>
      </w:r>
      <w:r>
        <w:t xml:space="preserve">— correct; and what information does the periodic table give you for every element?</w:t>
      </w:r>
    </w:p>
    <w:p>
      <w:pPr>
        <w:pStyle w:val="Compact"/>
        <w:numPr>
          <w:ilvl w:val="0"/>
          <w:numId w:val="1209"/>
        </w:numPr>
      </w:pPr>
      <w:r>
        <w:t xml:space="preserve">Students struggle with SI prefixes:</w:t>
      </w:r>
      <w:r>
        <w:t xml:space="preserve"> </w:t>
      </w:r>
      <w:r>
        <w:t xml:space="preserve">“I don’t see kilo anywhere obvious.”</w:t>
      </w:r>
      <w:r>
        <w:t xml:space="preserve"> </w:t>
      </w:r>
      <w:r>
        <w:t xml:space="preserve">— guide them toward the measurement or units table; ask:</w:t>
      </w:r>
      <w:r>
        <w:t xml:space="preserve"> </w:t>
      </w:r>
      <w:r>
        <w:t xml:space="preserve">“Is there a table that lists SI prefixes? What would the header say?”</w:t>
      </w:r>
    </w:p>
    <w:bookmarkEnd w:id="457"/>
    <w:bookmarkStart w:id="458" w:name="Xe9d7863a323ee0ac101f94067c561241ae192ad"/>
    <w:p>
      <w:pPr>
        <w:pStyle w:val="Heading4"/>
      </w:pPr>
      <w:r>
        <w:t xml:space="preserve">15–25 min · Scavenger-Hunt Stations (Active Learning)</w:t>
      </w:r>
    </w:p>
    <w:p>
      <w:pPr>
        <w:pStyle w:val="FirstParagraph"/>
      </w:pPr>
      <w:r>
        <w:t xml:space="preserve">Students work in pairs. Each pair has the 2025 Reference Tables and the Student Worksheet. Five lookup stations are embedded in the worksheet (see Student Worksheet, Investigation section). For each station, students find and record:</w:t>
      </w:r>
    </w:p>
    <w:p>
      <w:pPr>
        <w:pStyle w:val="Compact"/>
        <w:numPr>
          <w:ilvl w:val="0"/>
          <w:numId w:val="1210"/>
        </w:numPr>
      </w:pPr>
      <w:r>
        <w:t xml:space="preserve">The value and its units</w:t>
      </w:r>
    </w:p>
    <w:p>
      <w:pPr>
        <w:pStyle w:val="Compact"/>
        <w:numPr>
          <w:ilvl w:val="0"/>
          <w:numId w:val="1210"/>
        </w:numPr>
      </w:pPr>
      <w:r>
        <w:t xml:space="preserve">The name of the table or section where they found it</w:t>
      </w:r>
    </w:p>
    <w:p>
      <w:pPr>
        <w:pStyle w:val="Compact"/>
        <w:numPr>
          <w:ilvl w:val="0"/>
          <w:numId w:val="1210"/>
        </w:numPr>
      </w:pPr>
      <w:r>
        <w:t xml:space="preserve">(Station 4 only) A one-step calculation using the looked-up value</w:t>
      </w:r>
    </w:p>
    <w:p>
      <w:pPr>
        <w:pStyle w:val="FirstParagraph"/>
      </w:pPr>
      <w:r>
        <w:rPr>
          <w:b/>
          <w:bCs/>
        </w:rPr>
        <w:t xml:space="preserve">Station summary (teacher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Lookup task</w:t>
            </w:r>
          </w:p>
        </w:tc>
        <w:tc>
          <w:tcPr/>
          <w:p>
            <w:pPr>
              <w:pStyle w:val="Compact"/>
            </w:pPr>
            <w:r>
              <w:t xml:space="preserve">Table or section</w:t>
            </w:r>
          </w:p>
        </w:tc>
      </w:tr>
      <w:tr>
        <w:tc>
          <w:tcPr/>
          <w:p>
            <w:pPr>
              <w:pStyle w:val="Compact"/>
            </w:pPr>
            <w:r>
              <w:t xml:space="preserve">1</w:t>
            </w:r>
          </w:p>
        </w:tc>
        <w:tc>
          <w:tcPr/>
          <w:p>
            <w:pPr>
              <w:pStyle w:val="Compact"/>
            </w:pPr>
            <w:r>
              <w:t xml:space="preserve">Density of water at 4 °C</w:t>
            </w:r>
          </w:p>
        </w:tc>
        <w:tc>
          <w:tcPr/>
          <w:p>
            <w:pPr>
              <w:pStyle w:val="Compact"/>
            </w:pPr>
            <w:r>
              <w:t xml:space="preserve">Physical Constants for Water (or Properties of Water)</w:t>
            </w:r>
          </w:p>
        </w:tc>
      </w:tr>
      <w:tr>
        <w:tc>
          <w:tcPr/>
          <w:p>
            <w:pPr>
              <w:pStyle w:val="Compact"/>
            </w:pPr>
            <w:r>
              <w:t xml:space="preserve">2</w:t>
            </w:r>
          </w:p>
        </w:tc>
        <w:tc>
          <w:tcPr/>
          <w:p>
            <w:pPr>
              <w:pStyle w:val="Compact"/>
            </w:pPr>
            <w:r>
              <w:t xml:space="preserve">Atomic symbol and atomic mass of calcium</w:t>
            </w:r>
          </w:p>
        </w:tc>
        <w:tc>
          <w:tcPr/>
          <w:p>
            <w:pPr>
              <w:pStyle w:val="Compact"/>
            </w:pPr>
            <w:r>
              <w:t xml:space="preserve">Periodic Table</w:t>
            </w:r>
          </w:p>
        </w:tc>
      </w:tr>
      <w:tr>
        <w:tc>
          <w:tcPr/>
          <w:p>
            <w:pPr>
              <w:pStyle w:val="Compact"/>
            </w:pPr>
            <w:r>
              <w:t xml:space="preserve">3</w:t>
            </w:r>
          </w:p>
        </w:tc>
        <w:tc>
          <w:tcPr/>
          <w:p>
            <w:pPr>
              <w:pStyle w:val="Compact"/>
            </w:pPr>
            <w:r>
              <w:t xml:space="preserve">SI prefix and multiplier for</w:t>
            </w:r>
            <w:r>
              <w:t xml:space="preserve"> </w:t>
            </w:r>
            <w:r>
              <w:rPr>
                <w:i/>
                <w:iCs/>
              </w:rPr>
              <w:t xml:space="preserve">milli-</w:t>
            </w:r>
            <w:r>
              <w:t xml:space="preserve"> </w:t>
            </w:r>
            <w:r>
              <w:t xml:space="preserve">and</w:t>
            </w:r>
            <w:r>
              <w:t xml:space="preserve"> </w:t>
            </w:r>
            <w:r>
              <w:rPr>
                <w:i/>
                <w:iCs/>
              </w:rPr>
              <w:t xml:space="preserve">kilo-</w:t>
            </w:r>
          </w:p>
        </w:tc>
        <w:tc>
          <w:tcPr/>
          <w:p>
            <w:pPr>
              <w:pStyle w:val="Compact"/>
            </w:pPr>
            <w:r>
              <w:t xml:space="preserve">Selected Prefixes table</w:t>
            </w:r>
          </w:p>
        </w:tc>
      </w:tr>
      <w:tr>
        <w:tc>
          <w:tcPr/>
          <w:p>
            <w:pPr>
              <w:pStyle w:val="Compact"/>
            </w:pPr>
            <w:r>
              <w:t xml:space="preserve">4</w:t>
            </w:r>
          </w:p>
        </w:tc>
        <w:tc>
          <w:tcPr/>
          <w:p>
            <w:pPr>
              <w:pStyle w:val="Compact"/>
            </w:pPr>
            <w:r>
              <w:t xml:space="preserve">STP conditions: temperature and pressure</w:t>
            </w:r>
          </w:p>
        </w:tc>
        <w:tc>
          <w:tcPr/>
          <w:p>
            <w:pPr>
              <w:pStyle w:val="Compact"/>
            </w:pPr>
            <w:r>
              <w:t xml:space="preserve">Physical Constants table or Selected Units table</w:t>
            </w:r>
          </w:p>
        </w:tc>
      </w:tr>
      <w:tr>
        <w:tc>
          <w:tcPr/>
          <w:p>
            <w:pPr>
              <w:pStyle w:val="Compact"/>
            </w:pPr>
            <w:r>
              <w:t xml:space="preserve">5</w:t>
            </w:r>
          </w:p>
        </w:tc>
        <w:tc>
          <w:tcPr/>
          <w:p>
            <w:pPr>
              <w:pStyle w:val="Compact"/>
            </w:pPr>
            <w:r>
              <w:t xml:space="preserve">One-step calculation: mass of 350 mL of water at 4 °C using the looked-up density</w:t>
            </w:r>
          </w:p>
        </w:tc>
        <w:tc>
          <w:tcPr/>
          <w:p>
            <w:pPr>
              <w:pStyle w:val="Compact"/>
            </w:pPr>
            <w:r>
              <w:t xml:space="preserve">Uses Station 1 result: density = 1.00 g/mL; mass = density × volume = 1.00 × 350 = 350 g</w:t>
            </w:r>
          </w:p>
        </w:tc>
      </w:tr>
    </w:tbl>
    <w:p>
      <w:pPr>
        <w:pStyle w:val="BodyText"/>
      </w:pPr>
      <w:r>
        <w:rPr>
          <w:b/>
          <w:bCs/>
        </w:rPr>
        <w:t xml:space="preserve">Teacher facilitation prompts (move between pairs, do not give answers):</w:t>
      </w:r>
    </w:p>
    <w:p>
      <w:pPr>
        <w:pStyle w:val="BlockText"/>
      </w:pPr>
      <w:r>
        <w:t xml:space="preserve">“You wrote the value — now write the table name. The table name is as important as the number.”</w:t>
      </w:r>
    </w:p>
    <w:p>
      <w:pPr>
        <w:pStyle w:val="BlockText"/>
      </w:pPr>
      <w:r>
        <w:t xml:space="preserve">“For Station 4: before you calculate, show the density value you looked up and label where it came from. Set up the equation first.”</w:t>
      </w:r>
    </w:p>
    <w:p>
      <w:pPr>
        <w:pStyle w:val="BlockText"/>
      </w:pPr>
      <w:r>
        <w:t xml:space="preserve">“If you finish early: flip to a section you haven’t used yet. What kind of data does it contain? Where in a chemistry course would you need it?”</w:t>
      </w:r>
    </w:p>
    <w:p>
      <w:pPr>
        <w:pStyle w:val="FirstParagraph"/>
      </w:pPr>
      <w:r>
        <w:rPr>
          <w:b/>
          <w:bCs/>
        </w:rPr>
        <w:t xml:space="preserve">Anticipated student responses at stations:</w:t>
      </w:r>
    </w:p>
    <w:p>
      <w:pPr>
        <w:pStyle w:val="Compact"/>
        <w:numPr>
          <w:ilvl w:val="0"/>
          <w:numId w:val="1211"/>
        </w:numPr>
      </w:pPr>
      <w:r>
        <w:t xml:space="preserve">“I keep finding the same data in two different tables.”</w:t>
      </w:r>
      <w:r>
        <w:t xml:space="preserve"> </w:t>
      </w:r>
      <w:r>
        <w:t xml:space="preserve">— interesting observation; some values appear in more than one section for accessibility. Note which sections they are. This becomes a discussion point in Phase 3.</w:t>
      </w:r>
    </w:p>
    <w:p>
      <w:pPr>
        <w:pStyle w:val="Compact"/>
        <w:numPr>
          <w:ilvl w:val="0"/>
          <w:numId w:val="1211"/>
        </w:numPr>
      </w:pPr>
      <w:r>
        <w:t xml:space="preserve">“I got 350 for the mass — is that right?”</w:t>
      </w:r>
      <w:r>
        <w:t xml:space="preserve"> </w:t>
      </w:r>
      <w:r>
        <w:t xml:space="preserve">— check the setup: density × volume = 1.00 g/mL × 350 mL = 350 g. Yes. The unit cancellation confirms it: g/mL × mL = g.</w:t>
      </w:r>
    </w:p>
    <w:p>
      <w:pPr>
        <w:pStyle w:val="Compact"/>
        <w:numPr>
          <w:ilvl w:val="0"/>
          <w:numId w:val="1211"/>
        </w:numPr>
      </w:pPr>
      <w:r>
        <w:t xml:space="preserve">“I can’t find the STP pressure.”</w:t>
      </w:r>
      <w:r>
        <w:t xml:space="preserve"> </w:t>
      </w:r>
      <w:r>
        <w:t xml:space="preserve">— guide: look for a table labeled</w:t>
      </w:r>
      <w:r>
        <w:t xml:space="preserve"> </w:t>
      </w:r>
      <w:r>
        <w:rPr>
          <w:i/>
          <w:iCs/>
        </w:rPr>
        <w:t xml:space="preserve">Selected Units</w:t>
      </w:r>
      <w:r>
        <w:t xml:space="preserve"> </w:t>
      </w:r>
      <w:r>
        <w:t xml:space="preserve">or</w:t>
      </w:r>
      <w:r>
        <w:t xml:space="preserve"> </w:t>
      </w:r>
      <w:r>
        <w:rPr>
          <w:i/>
          <w:iCs/>
        </w:rPr>
        <w:t xml:space="preserve">Physical Constants</w:t>
      </w:r>
      <w:r>
        <w:t xml:space="preserve">; it lists standard conditions. What are you looking for — the word</w:t>
      </w:r>
      <w:r>
        <w:t xml:space="preserve"> </w:t>
      </w:r>
      <w:r>
        <w:t xml:space="preserve">‘pressure’</w:t>
      </w:r>
      <w:r>
        <w:t xml:space="preserve"> </w:t>
      </w:r>
      <w:r>
        <w:t xml:space="preserve">or the unit</w:t>
      </w:r>
      <w:r>
        <w:t xml:space="preserve"> </w:t>
      </w:r>
      <w:r>
        <w:t xml:space="preserve">‘kPa’</w:t>
      </w:r>
      <w:r>
        <w:t xml:space="preserve">?</w:t>
      </w:r>
    </w:p>
    <w:bookmarkEnd w:id="458"/>
    <w:bookmarkStart w:id="459" w:name="min-old-vs.-new-comparison-if-available"/>
    <w:p>
      <w:pPr>
        <w:pStyle w:val="Heading4"/>
      </w:pPr>
      <w:r>
        <w:t xml:space="preserve">25–28 min · Old vs. New Comparison (if available)</w:t>
      </w:r>
    </w:p>
    <w:p>
      <w:pPr>
        <w:pStyle w:val="FirstParagraph"/>
      </w:pPr>
      <w:r>
        <w:t xml:space="preserve">Distribute one page (or a projected image) from a previous Reference Tables edition alongside the corresponding 2025 page.</w:t>
      </w:r>
    </w:p>
    <w:p>
      <w:pPr>
        <w:pStyle w:val="BlockText"/>
      </w:pPr>
      <w:r>
        <w:t xml:space="preserve">“In 30 seconds, write down one thing that is different between the two versions. Don’t worry about which is better — just spot one change.”</w:t>
      </w:r>
    </w:p>
    <w:p>
      <w:pPr>
        <w:pStyle w:val="FirstParagraph"/>
      </w:pPr>
      <w:r>
        <w:t xml:space="preserve">Collect responses:</w:t>
      </w:r>
      <w:r>
        <w:t xml:space="preserve"> </w:t>
      </w:r>
      <w:r>
        <w:t xml:space="preserve">- New table added / old table removed</w:t>
      </w:r>
      <w:r>
        <w:t xml:space="preserve"> </w:t>
      </w:r>
      <w:r>
        <w:t xml:space="preserve">- Updated value (e.g., atomic mass updated based on more precise measurements)</w:t>
      </w:r>
      <w:r>
        <w:t xml:space="preserve"> </w:t>
      </w:r>
      <w:r>
        <w:t xml:space="preserve">- Formatting change (new organization, new heading, different table name)</w:t>
      </w:r>
    </w:p>
    <w:p>
      <w:pPr>
        <w:pStyle w:val="BlockText"/>
      </w:pPr>
      <w:r>
        <w:t xml:space="preserve">“When scientists update a reference document, they update it because the data got better or because the organization improved for users. The 2025 tables reflect the most current, internationally agreed-upon values — including changes from the 2021 IUPAC revision of atomic masses. When you look up a value on the Regents, you’re using the same document that professional chemists reference.”</w:t>
      </w:r>
    </w:p>
    <w:bookmarkEnd w:id="459"/>
    <w:bookmarkStart w:id="460" w:name="min-reconnect-surface-the-structure"/>
    <w:p>
      <w:pPr>
        <w:pStyle w:val="Heading4"/>
      </w:pPr>
      <w:r>
        <w:t xml:space="preserve">28–30 min · Reconnect + surface the structure</w:t>
      </w:r>
    </w:p>
    <w:p>
      <w:pPr>
        <w:pStyle w:val="FirstParagraph"/>
      </w:pPr>
      <w:r>
        <w:t xml:space="preserve">Bring the class back together. Ask one pair to describe how the reference tables are organized at the highest level:</w:t>
      </w:r>
    </w:p>
    <w:p>
      <w:pPr>
        <w:pStyle w:val="BlockText"/>
      </w:pPr>
      <w:r>
        <w:t xml:space="preserve">“Based on your scavenger hunt, what big categories of information are in the tables? If you had to sort all the tables into three or four buckets, what would you call those buckets?”</w:t>
      </w:r>
    </w:p>
    <w:p>
      <w:pPr>
        <w:pStyle w:val="FirstParagraph"/>
      </w:pPr>
      <w:r>
        <w:t xml:space="preserve">Target: students describe something like: (1) properties and constants for specific substances (water, common compounds); (2) the periodic table (element data); (3) measurement and units (SI prefixes, conversions); (4) chemical behavior (solubility, activity series, etc.). The exact categories matter less than the recognition that the tables have a</w:t>
      </w:r>
      <w:r>
        <w:t xml:space="preserve"> </w:t>
      </w:r>
      <w:r>
        <w:rPr>
          <w:i/>
          <w:iCs/>
        </w:rPr>
        <w:t xml:space="preserve">structure</w:t>
      </w:r>
      <w:r>
        <w:t xml:space="preserve"> </w:t>
      </w:r>
      <w:r>
        <w:t xml:space="preserve">— a pattern — and that recognizing that structure is the lookup skill.</w:t>
      </w:r>
    </w:p>
    <w:p>
      <w:r>
        <w:pict>
          <v:rect style="width:0;height:1.5pt" o:hralign="center" o:hrstd="t" o:hr="t"/>
        </w:pict>
      </w:r>
    </w:p>
    <w:bookmarkEnd w:id="460"/>
    <w:bookmarkEnd w:id="461"/>
    <w:bookmarkStart w:id="464" w:name="phase-3-explain-30-36-min-7"/>
    <w:p>
      <w:pPr>
        <w:pStyle w:val="Heading3"/>
      </w:pPr>
      <w:r>
        <w:t xml:space="preserve">Phase 3 · Explain</w:t>
      </w:r>
      <w:r>
        <w:t xml:space="preserve"> </w:t>
      </w:r>
      <w:r>
        <w:rPr>
          <w:i/>
          <w:iCs/>
        </w:rPr>
        <w:t xml:space="preserve">(30 – 36 min)</w:t>
      </w:r>
    </w:p>
    <w:bookmarkStart w:id="462" w:name="min-turn-and-talk-2-class-consensus-7"/>
    <w:p>
      <w:pPr>
        <w:pStyle w:val="Heading4"/>
      </w:pPr>
      <w:r>
        <w:t xml:space="preserve">30–33 min · Turn-and-Talk #2 + class consensus</w:t>
      </w:r>
    </w:p>
    <w:p>
      <w:pPr>
        <w:pStyle w:val="BlockText"/>
      </w:pPr>
      <w:r>
        <w:t xml:space="preserve">“You just spent 15 minutes navigating the reference tables. Here’s a more challenging question — turn to your partner and talk it through: you know the reference tables have data organized by topic. But why does it matter which table the data comes from? Why isn’t one big list of numbers enough?”</w:t>
      </w:r>
    </w:p>
    <w:p>
      <w:pPr>
        <w:pStyle w:val="FirstParagraph"/>
      </w:pPr>
      <w:r>
        <w:t xml:space="preserve">Students discuss. Bring out:</w:t>
      </w:r>
      <w:r>
        <w:t xml:space="preserve"> </w:t>
      </w:r>
      <w:r>
        <w:t xml:space="preserve">- Knowing the table name means knowing the</w:t>
      </w:r>
      <w:r>
        <w:t xml:space="preserve"> </w:t>
      </w:r>
      <w:r>
        <w:rPr>
          <w:i/>
          <w:iCs/>
        </w:rPr>
        <w:t xml:space="preserve">context</w:t>
      </w:r>
      <w:r>
        <w:t xml:space="preserve"> </w:t>
      </w:r>
      <w:r>
        <w:t xml:space="preserve">of the data — a density value for water is different from a density value for salt.</w:t>
      </w:r>
      <w:r>
        <w:t xml:space="preserve"> </w:t>
      </w:r>
      <w:r>
        <w:t xml:space="preserve">- The table heading tells you the conditions under which the data was measured.</w:t>
      </w:r>
      <w:r>
        <w:t xml:space="preserve"> </w:t>
      </w:r>
      <w:r>
        <w:t xml:space="preserve">- Being able to say</w:t>
      </w:r>
      <w:r>
        <w:t xml:space="preserve"> </w:t>
      </w:r>
      <w:r>
        <w:t xml:space="preserve">“this comes from the Physical Constants table”</w:t>
      </w:r>
      <w:r>
        <w:t xml:space="preserve"> </w:t>
      </w:r>
      <w:r>
        <w:t xml:space="preserve">is a Regents skill — some questions specifically ask</w:t>
      </w:r>
      <w:r>
        <w:t xml:space="preserve"> </w:t>
      </w:r>
      <w:r>
        <w:rPr>
          <w:i/>
          <w:iCs/>
        </w:rPr>
        <w:t xml:space="preserve">which table</w:t>
      </w:r>
      <w:r>
        <w:t xml:space="preserve"> </w:t>
      </w:r>
      <w:r>
        <w:t xml:space="preserve">supplies the relevant information.</w:t>
      </w:r>
    </w:p>
    <w:p>
      <w:pPr>
        <w:pStyle w:val="BlockText"/>
      </w:pPr>
      <w:r>
        <w:t xml:space="preserve">“So using the reference tables well means two things: finding the value, and knowing the name of the place it lives. Both are part of the skill.”</w:t>
      </w:r>
    </w:p>
    <w:bookmarkEnd w:id="462"/>
    <w:bookmarkStart w:id="463" w:name="X71fad4bba0080af1ed0aca0b8020ce6657726f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The booklet in your hands is called a</w:t>
      </w:r>
      <w:r>
        <w:t xml:space="preserve"> </w:t>
      </w:r>
      <w:r>
        <w:rPr>
          <w:b/>
          <w:bCs/>
        </w:rPr>
        <w:t xml:space="preserve">reference table</w:t>
      </w:r>
      <w:r>
        <w:t xml:space="preserve"> </w:t>
      </w:r>
      <w:r>
        <w:t xml:space="preserve">— a standardized document of chemical data provided on the Regents exam. Every student in New York gets the same one.</w:t>
      </w:r>
      <w:r>
        <w:t xml:space="preserve"> </w:t>
      </w:r>
      <w:r>
        <w:t xml:space="preserve">‘Standardized’</w:t>
      </w:r>
      <w:r>
        <w:t xml:space="preserve"> </w:t>
      </w:r>
      <w:r>
        <w:t xml:space="preserve">matters: the data is the same for everyone, every year, so differences in exam performance come from skill in using it — not from who has better data.”</w:t>
      </w:r>
    </w:p>
    <w:p>
      <w:pPr>
        <w:pStyle w:val="BlockText"/>
      </w:pPr>
      <w:r>
        <w:t xml:space="preserve">“Here is the Hochman appositive that locks in this definition — say it with me:</w:t>
      </w:r>
    </w:p>
    <w:p>
      <w:pPr>
        <w:pStyle w:val="BlockText"/>
      </w:pPr>
      <w:r>
        <w:rPr>
          <w:i/>
          <w:iCs/>
        </w:rPr>
        <w:t xml:space="preserve">A reference table — a standardized document of chemical data provided on the Regents exam — organizes recurring patterns of chemical information into named sections for rapid, accurate lookup.</w:t>
      </w:r>
    </w:p>
    <w:p>
      <w:pPr>
        <w:pStyle w:val="BlockText"/>
      </w:pPr>
      <w:r>
        <w:t xml:space="preserve">The phrase between the dashes defines the term; the main clause describes its function.”</w:t>
      </w:r>
    </w:p>
    <w:p>
      <w:pPr>
        <w:pStyle w:val="BlockText"/>
      </w:pPr>
      <w:r>
        <w:t xml:space="preserve">“One of the most important lookup tasks you’ll do is finding the conditions called</w:t>
      </w:r>
      <w:r>
        <w:t xml:space="preserve"> </w:t>
      </w:r>
      <w:r>
        <w:rPr>
          <w:b/>
          <w:bCs/>
        </w:rPr>
        <w:t xml:space="preserve">STP — standard temperature and pressure</w:t>
      </w:r>
      <w:r>
        <w:t xml:space="preserve">. The full form in the tables: 273 K (0 °C) for temperature, and 101.3 kPa for pressure. STP is the agreed reference point for comparing the behavior of gases: whenever a chemistry problem says</w:t>
      </w:r>
      <w:r>
        <w:t xml:space="preserve"> </w:t>
      </w:r>
      <w:r>
        <w:t xml:space="preserve">‘at STP’</w:t>
      </w:r>
      <w:r>
        <w:t xml:space="preserve"> </w:t>
      </w:r>
      <w:r>
        <w:t xml:space="preserve">without giving you the numbers, you look them up right here. The appositive:</w:t>
      </w:r>
    </w:p>
    <w:p>
      <w:pPr>
        <w:pStyle w:val="BlockText"/>
      </w:pPr>
      <w:r>
        <w:rPr>
          <w:i/>
          <w:iCs/>
        </w:rPr>
        <w:t xml:space="preserve">STP — standard temperature and pressure — is defined in the reference tables as 273 K (0 °C) and 101.3 kPa, the agreed conditions for comparing gas properties.</w:t>
      </w:r>
      <w:r>
        <w:t xml:space="preserve">”</w:t>
      </w:r>
    </w:p>
    <w:p>
      <w:pPr>
        <w:pStyle w:val="BlockText"/>
      </w:pPr>
      <w:r>
        <w:t xml:space="preserve">“The third term revisits something from Lesson 05:</w:t>
      </w:r>
      <w:r>
        <w:t xml:space="preserve"> </w:t>
      </w:r>
      <w:r>
        <w:rPr>
          <w:b/>
          <w:bCs/>
        </w:rPr>
        <w:t xml:space="preserve">density</w:t>
      </w:r>
      <w:r>
        <w:t xml:space="preserve"> </w:t>
      </w:r>
      <w:r>
        <w:t xml:space="preserve">— mass per unit volume. You measured and calculated it using objects in class. Today we looked it up in the reference tables for a pure substance: water at 4 °C has a density of 1.00 g/mL — an anchor value that appears in multiple Regents problems. Knowing it’s in the tables means you never have to memorize it; you just have to know where to find it.”</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212"/>
        </w:numPr>
      </w:pPr>
      <w:r>
        <w:t xml:space="preserve">“If you see a problem that says</w:t>
      </w:r>
      <w:r>
        <w:t xml:space="preserve"> </w:t>
      </w:r>
      <w:r>
        <w:t xml:space="preserve">‘at STP,’</w:t>
      </w:r>
      <w:r>
        <w:t xml:space="preserve"> </w:t>
      </w:r>
      <w:r>
        <w:t xml:space="preserve">what two values do you look up?”</w:t>
      </w:r>
      <w:r>
        <w:t xml:space="preserve"> </w:t>
      </w:r>
      <w:r>
        <w:t xml:space="preserve">—</w:t>
      </w:r>
      <w:r>
        <w:t xml:space="preserve"> </w:t>
      </w:r>
      <w:r>
        <w:rPr>
          <w:i/>
          <w:iCs/>
        </w:rPr>
        <w:t xml:space="preserve">Expected:</w:t>
      </w:r>
      <w:r>
        <w:t xml:space="preserve"> </w:t>
      </w:r>
      <w:r>
        <w:t xml:space="preserve">273 K (or 0 °C) for temperature; 101.3 kPa for pressure.</w:t>
      </w:r>
    </w:p>
    <w:p>
      <w:pPr>
        <w:pStyle w:val="Compact"/>
        <w:numPr>
          <w:ilvl w:val="0"/>
          <w:numId w:val="1212"/>
        </w:numPr>
      </w:pPr>
      <w:r>
        <w:t xml:space="preserve">“A student looks up the density of water and writes 1.0 g/cm³. Another writes 1.00 g/mL. Are both acceptable?”</w:t>
      </w:r>
      <w:r>
        <w:t xml:space="preserve"> </w:t>
      </w:r>
      <w:r>
        <w:t xml:space="preserve">—</w:t>
      </w:r>
      <w:r>
        <w:t xml:space="preserve"> </w:t>
      </w:r>
      <w:r>
        <w:rPr>
          <w:i/>
          <w:iCs/>
        </w:rPr>
        <w:t xml:space="preserve">Expected:</w:t>
      </w:r>
      <w:r>
        <w:t xml:space="preserve"> </w:t>
      </w:r>
      <w:r>
        <w:t xml:space="preserve">yes — g/cm³ and g/mL are equivalent units; the values are identical. The sig-fig convention depends on the problem’s precision requirement (Lesson 03 connection).</w:t>
      </w:r>
    </w:p>
    <w:p>
      <w:r>
        <w:pict>
          <v:rect style="width:0;height:1.5pt" o:hralign="center" o:hrstd="t" o:hr="t"/>
        </w:pict>
      </w:r>
    </w:p>
    <w:bookmarkEnd w:id="463"/>
    <w:bookmarkEnd w:id="464"/>
    <w:bookmarkStart w:id="469" w:name="phase-4-elaborate-36-40-min-7"/>
    <w:p>
      <w:pPr>
        <w:pStyle w:val="Heading3"/>
      </w:pPr>
      <w:r>
        <w:t xml:space="preserve">Phase 4 · Elaborate</w:t>
      </w:r>
      <w:r>
        <w:t xml:space="preserve"> </w:t>
      </w:r>
      <w:r>
        <w:rPr>
          <w:i/>
          <w:iCs/>
        </w:rPr>
        <w:t xml:space="preserve">(36 – 40 min)</w:t>
      </w:r>
    </w:p>
    <w:bookmarkStart w:id="467" w:name="X7f406f9692e7b11a2a8509e8f36ceff29b9d94b"/>
    <w:p>
      <w:pPr>
        <w:pStyle w:val="Heading4"/>
      </w:pPr>
      <w:r>
        <w:t xml:space="preserve">36–39 min · Unit-1 Synthesis — placing concepts on the matter map</w:t>
      </w:r>
    </w:p>
    <w:p>
      <w:pPr>
        <w:pStyle w:val="FirstParagraph"/>
      </w:pPr>
      <w:r>
        <w:t xml:space="preserve">Project the</w:t>
      </w:r>
      <w:r>
        <w:t xml:space="preserve"> </w:t>
      </w:r>
      <w:r>
        <w:rPr>
          <w:rStyle w:val="VerbatimChar"/>
        </w:rPr>
        <w:t xml:space="preserve">figures/matter_map.png</w:t>
      </w:r>
      <w:r>
        <w:t xml:space="preserve"> </w:t>
      </w:r>
      <w:r>
        <w:t xml:space="preserve">concept map again — now fully:</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65"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66"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“Here’s the concept map for everything we’ve done this unit. Matter is at the top. Everything branches from there. I want you to take 2 minutes and, in your notes or on a scrap paper, answer: for each concept we learned in Unit 1, name the reference-table section that supports it. I’ll start.”</w:t>
      </w:r>
    </w:p>
    <w:p>
      <w:pPr>
        <w:pStyle w:val="FirstParagraph"/>
      </w:pPr>
      <w:r>
        <w:t xml:space="preserve">Model one:</w:t>
      </w:r>
    </w:p>
    <w:p>
      <w:pPr>
        <w:pStyle w:val="BlockText"/>
      </w:pPr>
      <w:r>
        <w:t xml:space="preserve">“Lesson 01: Safety — no dedicated table, but the safety rules are enforced by understanding the properties of substances — flammability, toxicity — which come from the properties tables. Lesson 05: Density — we look up the density of water directly from the Physical Constants table.”</w:t>
      </w:r>
    </w:p>
    <w:p>
      <w:pPr>
        <w:pStyle w:val="FirstParagraph"/>
      </w:pPr>
      <w:r>
        <w:t xml:space="preserve">Students 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Unit-1 concept</w:t>
            </w:r>
          </w:p>
        </w:tc>
        <w:tc>
          <w:tcPr/>
          <w:p>
            <w:pPr>
              <w:pStyle w:val="Compact"/>
            </w:pPr>
            <w:r>
              <w:t xml:space="preserve">Reference-table connection</w:t>
            </w:r>
          </w:p>
        </w:tc>
      </w:tr>
      <w:tr>
        <w:tc>
          <w:tcPr/>
          <w:p>
            <w:pPr>
              <w:pStyle w:val="Compact"/>
            </w:pPr>
            <w:r>
              <w:t xml:space="preserve">Measurement and SI units (L02)</w:t>
            </w:r>
          </w:p>
        </w:tc>
        <w:tc>
          <w:tcPr/>
          <w:p>
            <w:pPr>
              <w:pStyle w:val="Compact"/>
            </w:pPr>
            <w:r>
              <w:t xml:space="preserve">Selected Prefixes / Selected Units table</w:t>
            </w:r>
          </w:p>
        </w:tc>
      </w:tr>
      <w:tr>
        <w:tc>
          <w:tcPr/>
          <w:p>
            <w:pPr>
              <w:pStyle w:val="Compact"/>
            </w:pPr>
            <w:r>
              <w:t xml:space="preserve">Significant figures (L03)</w:t>
            </w:r>
          </w:p>
        </w:tc>
        <w:tc>
          <w:tcPr/>
          <w:p>
            <w:pPr>
              <w:pStyle w:val="Compact"/>
            </w:pPr>
            <w:r>
              <w:t xml:space="preserve">No specific table — but all looked-up values must be used with correct sig figs</w:t>
            </w:r>
          </w:p>
        </w:tc>
      </w:tr>
      <w:tr>
        <w:tc>
          <w:tcPr/>
          <w:p>
            <w:pPr>
              <w:pStyle w:val="Compact"/>
            </w:pPr>
            <w:r>
              <w:t xml:space="preserve">Dimensional analysis (L04)</w:t>
            </w:r>
          </w:p>
        </w:tc>
        <w:tc>
          <w:tcPr/>
          <w:p>
            <w:pPr>
              <w:pStyle w:val="Compact"/>
            </w:pPr>
            <w:r>
              <w:t xml:space="preserve">Selected Units / conversion factors table</w:t>
            </w:r>
          </w:p>
        </w:tc>
      </w:tr>
      <w:tr>
        <w:tc>
          <w:tcPr/>
          <w:p>
            <w:pPr>
              <w:pStyle w:val="Compact"/>
            </w:pPr>
            <w:r>
              <w:t xml:space="preserve">Density (L05)</w:t>
            </w:r>
          </w:p>
        </w:tc>
        <w:tc>
          <w:tcPr/>
          <w:p>
            <w:pPr>
              <w:pStyle w:val="Compact"/>
            </w:pPr>
            <w:r>
              <w:t xml:space="preserve">Physical Constants for Water (density of water = 1.00 g/mL)</w:t>
            </w:r>
          </w:p>
        </w:tc>
      </w:tr>
      <w:tr>
        <w:tc>
          <w:tcPr/>
          <w:p>
            <w:pPr>
              <w:pStyle w:val="Compact"/>
            </w:pPr>
            <w:r>
              <w:t xml:space="preserve">Gram formula mass (L06)</w:t>
            </w:r>
          </w:p>
        </w:tc>
        <w:tc>
          <w:tcPr/>
          <w:p>
            <w:pPr>
              <w:pStyle w:val="Compact"/>
            </w:pPr>
            <w:r>
              <w:t xml:space="preserve">Periodic Table (atomic masses for each element)</w:t>
            </w:r>
          </w:p>
        </w:tc>
      </w:tr>
      <w:tr>
        <w:tc>
          <w:tcPr/>
          <w:p>
            <w:pPr>
              <w:pStyle w:val="Compact"/>
            </w:pPr>
            <w:r>
              <w:t xml:space="preserve">Percent composition (L07)</w:t>
            </w:r>
          </w:p>
        </w:tc>
        <w:tc>
          <w:tcPr/>
          <w:p>
            <w:pPr>
              <w:pStyle w:val="Compact"/>
            </w:pPr>
            <w:r>
              <w:t xml:space="preserve">Periodic Table (atomic masses as the numerator inputs)</w:t>
            </w:r>
          </w:p>
        </w:tc>
      </w:tr>
      <w:tr>
        <w:tc>
          <w:tcPr/>
          <w:p>
            <w:pPr>
              <w:pStyle w:val="Compact"/>
            </w:pPr>
            <w:r>
              <w:t xml:space="preserve">Reference tables (L08)</w:t>
            </w:r>
          </w:p>
        </w:tc>
        <w:tc>
          <w:tcPr/>
          <w:p>
            <w:pPr>
              <w:pStyle w:val="Compact"/>
            </w:pPr>
            <w:r>
              <w:t xml:space="preserve">All sections — the lesson is the tables themselves</w:t>
            </w:r>
          </w:p>
        </w:tc>
      </w:tr>
    </w:tbl>
    <w:p>
      <w:pPr>
        <w:pStyle w:val="BlockText"/>
      </w:pPr>
      <w:r>
        <w:t xml:space="preserve">“So the matter map and the reference tables are connected: every node on the map has a corresponding table that gives you its numerical properties. That’s what</w:t>
      </w:r>
      <w:r>
        <w:t xml:space="preserve"> </w:t>
      </w:r>
      <w:r>
        <w:t xml:space="preserve">‘one shared document supports every chemistry concept’</w:t>
      </w:r>
      <w:r>
        <w:t xml:space="preserve"> </w:t>
      </w:r>
      <w:r>
        <w:t xml:space="preserve">means.”</w:t>
      </w:r>
    </w:p>
    <w:p>
      <w:pPr>
        <w:pStyle w:val="FirstParagraph"/>
      </w:pPr>
      <w:r>
        <w:rPr>
          <w:b/>
          <w:bCs/>
        </w:rPr>
        <w:t xml:space="preserve">Because / But / So — unit synthesis sentence:</w:t>
      </w:r>
    </w:p>
    <w:p>
      <w:pPr>
        <w:pStyle w:val="BodyText"/>
      </w:pPr>
      <w:r>
        <w:t xml:space="preserve">Model on the board:</w:t>
      </w:r>
    </w:p>
    <w:p>
      <w:pPr>
        <w:pStyle w:val="BlockText"/>
      </w:pPr>
      <w:r>
        <w:t xml:space="preserve">“Write a Because / But / So sentence about the reference tables and the unit. Starter:</w:t>
      </w:r>
      <w:r>
        <w:t xml:space="preserve"> </w:t>
      </w:r>
      <w:r>
        <w:t xml:space="preserve">‘Every chemistry concept in Unit 1 shows up in the reference tables…’</w:t>
      </w:r>
      <w:r>
        <w:t xml:space="preserve">”</w:t>
      </w:r>
    </w:p>
    <w:p>
      <w:pPr>
        <w:pStyle w:val="FirstParagraph"/>
      </w:pPr>
      <w:r>
        <w:t xml:space="preserve">Model one aloud:</w:t>
      </w:r>
    </w:p>
    <w:p>
      <w:pPr>
        <w:pStyle w:val="BlockText"/>
      </w:pPr>
      <w:r>
        <w:t xml:space="preserve">“Every chemistry concept in Unit 1 shows up in the reference tables</w:t>
      </w:r>
      <w:r>
        <w:t xml:space="preserve"> </w:t>
      </w:r>
      <w:r>
        <w:rPr>
          <w:b/>
          <w:bCs/>
        </w:rPr>
        <w:t xml:space="preserve">because</w:t>
      </w:r>
      <w:r>
        <w:t xml:space="preserve"> </w:t>
      </w:r>
      <w:r>
        <w:t xml:space="preserve">the tables collect all of chemistry’s agreed-upon data in one place —</w:t>
      </w:r>
      <w:r>
        <w:t xml:space="preserve"> </w:t>
      </w:r>
      <w:r>
        <w:rPr>
          <w:b/>
          <w:bCs/>
        </w:rPr>
        <w:t xml:space="preserve">but</w:t>
      </w:r>
      <w:r>
        <w:t xml:space="preserve"> </w:t>
      </w:r>
      <w:r>
        <w:t xml:space="preserve">knowing the data exists is not enough if you can’t find the right section under exam pressure —</w:t>
      </w:r>
      <w:r>
        <w:t xml:space="preserve"> </w:t>
      </w:r>
      <w:r>
        <w:rPr>
          <w:b/>
          <w:bCs/>
        </w:rPr>
        <w:t xml:space="preserve">so</w:t>
      </w:r>
      <w:r>
        <w:t xml:space="preserve"> </w:t>
      </w:r>
      <w:r>
        <w:t xml:space="preserve">practicing the scavenger hunt today is exactly the preparation the 2025 Regents rewards.”</w:t>
      </w:r>
    </w:p>
    <w:bookmarkEnd w:id="467"/>
    <w:bookmarkStart w:id="468" w:name="min-return-to-the-phenomenon-6"/>
    <w:p>
      <w:pPr>
        <w:pStyle w:val="Heading4"/>
      </w:pPr>
      <w:r>
        <w:t xml:space="preserve">39–40 min · Return to the phenomenon</w:t>
      </w:r>
    </w:p>
    <w:p>
      <w:pPr>
        <w:pStyle w:val="BlockText"/>
      </w:pPr>
      <w:r>
        <w:t xml:space="preserve">“Return to the two students at the start of class. Now you’ve done the scavenger hunt. If you were coaching the student who never opens the booklet, what would you tell them — in one sentence — that you know now that you didn’t know at 7:59 this morning?”</w:t>
      </w:r>
    </w:p>
    <w:p>
      <w:pPr>
        <w:pStyle w:val="FirstParagraph"/>
      </w:pPr>
      <w:r>
        <w:t xml:space="preserve">Collect two or three responses. Target: the tables have a structure; learning that structure is a skill you can practice; the 15 seconds of lookup time is faster and more reliable than recall from memory.</w:t>
      </w:r>
    </w:p>
    <w:p>
      <w:r>
        <w:pict>
          <v:rect style="width:0;height:1.5pt" o:hralign="center" o:hrstd="t" o:hr="t"/>
        </w:pict>
      </w:r>
    </w:p>
    <w:bookmarkEnd w:id="468"/>
    <w:bookmarkEnd w:id="469"/>
    <w:bookmarkStart w:id="471" w:name="phase-5-evaluate-40-42-min-7"/>
    <w:p>
      <w:pPr>
        <w:pStyle w:val="Heading3"/>
      </w:pPr>
      <w:r>
        <w:t xml:space="preserve">Phase 5 · Evaluate</w:t>
      </w:r>
      <w:r>
        <w:t xml:space="preserve"> </w:t>
      </w:r>
      <w:r>
        <w:rPr>
          <w:i/>
          <w:iCs/>
        </w:rPr>
        <w:t xml:space="preserve">(40 – 42 min)</w:t>
      </w:r>
    </w:p>
    <w:bookmarkStart w:id="470" w:name="min-exit-ticket-closing-reflection-7"/>
    <w:p>
      <w:pPr>
        <w:pStyle w:val="Heading4"/>
      </w:pPr>
      <w:r>
        <w:t xml:space="preserve">40–42 min · Exit Ticket + Closing Reflection</w:t>
      </w:r>
    </w:p>
    <w:p>
      <w:pPr>
        <w:pStyle w:val="FirstParagraph"/>
      </w:pPr>
      <w:r>
        <w:t xml:space="preserve">Post or read aloud:</w:t>
      </w:r>
    </w:p>
    <w:p>
      <w:pPr>
        <w:pStyle w:val="BlockText"/>
      </w:pPr>
      <w:r>
        <w:rPr>
          <w:i/>
          <w:iCs/>
        </w:rPr>
        <w:t xml:space="preserve">(a) Which table in the 2025 Reference Tables gives you the density of water?</w:t>
      </w:r>
    </w:p>
    <w:p>
      <w:pPr>
        <w:pStyle w:val="BlockText"/>
      </w:pPr>
      <w:r>
        <w:rPr>
          <w:i/>
          <w:iCs/>
        </w:rPr>
        <w:t xml:space="preserve">(b) What are the STP conditions for temperature and pressure?</w:t>
      </w:r>
    </w:p>
    <w:p>
      <w:pPr>
        <w:pStyle w:val="BlockText"/>
      </w:pPr>
      <w:r>
        <w:rPr>
          <w:i/>
          <w:iCs/>
        </w:rPr>
        <w:t xml:space="preserve">(c) In one sentence, why is practicing with the reference tables before the exam worth class time?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a shared document — the same one every chemistry student in New York uses — and you practiced navigating it deliberately. In one sentence: what is one section of the reference tables you feel confident finding now that you couldn’t find confidently an hour ago, and who in the room helped you get there?”</w:t>
      </w:r>
    </w:p>
    <w:p>
      <w:pPr>
        <w:pStyle w:val="FirstParagraph"/>
      </w:pPr>
      <w:r>
        <w:t xml:space="preserve">Collect worksheets; note which students correctly name the table (not just the value) in the Exit Ticket. Also note students who confuse temperature and pressure units for STP (e.g., writing °F or atm instead of K and kPa). These are quick reteach targets at the start of the next unit.</w:t>
      </w:r>
    </w:p>
    <w:p>
      <w:r>
        <w:pict>
          <v:rect style="width:0;height:1.5pt" o:hralign="center" o:hrstd="t" o:hr="t"/>
        </w:pict>
      </w:r>
    </w:p>
    <w:bookmarkEnd w:id="470"/>
    <w:bookmarkEnd w:id="471"/>
    <w:bookmarkStart w:id="472" w:name="common-misconceptions-7"/>
    <w:p>
      <w:pPr>
        <w:pStyle w:val="Heading3"/>
      </w:pPr>
      <w:r>
        <w:t xml:space="preserve">Common Misconceptions</w:t>
      </w:r>
    </w:p>
    <w:p>
      <w:pPr>
        <w:pStyle w:val="Compact"/>
        <w:numPr>
          <w:ilvl w:val="0"/>
          <w:numId w:val="1213"/>
        </w:numPr>
      </w:pPr>
      <w:r>
        <w:rPr>
          <w:b/>
          <w:bCs/>
        </w:rPr>
        <w:t xml:space="preserve">Misconception:</w:t>
      </w:r>
      <w:r>
        <w:t xml:space="preserve"> </w:t>
      </w:r>
      <w:r>
        <w:t xml:space="preserve">“I don’t need to use the reference tables — I’ll just memorize the values.”</w:t>
      </w:r>
      <w:r>
        <w:t xml:space="preserve"> </w:t>
      </w:r>
      <w:r>
        <w:t xml:space="preserve">→</w:t>
      </w:r>
      <w:r>
        <w:t xml:space="preserve"> </w:t>
      </w:r>
      <w:r>
        <w:rPr>
          <w:b/>
          <w:bCs/>
        </w:rPr>
        <w:t xml:space="preserve">Correction:</w:t>
      </w:r>
      <w:r>
        <w:t xml:space="preserve"> </w:t>
      </w:r>
      <w:r>
        <w:t xml:space="preserve">The exam is designed</w:t>
      </w:r>
      <w:r>
        <w:t xml:space="preserve"> </w:t>
      </w:r>
      <w:r>
        <w:rPr>
          <w:i/>
          <w:iCs/>
        </w:rPr>
        <w:t xml:space="preserve">assuming</w:t>
      </w:r>
      <w:r>
        <w:t xml:space="preserve"> </w:t>
      </w:r>
      <w:r>
        <w:t xml:space="preserve">you will use the tables. Some question setups deliberately omit a value (e.g., the density of water) and expect you to look it up. Memorization of individual constants is less reliable than knowing where to find them, especially under time pressure. The reference tables also carry values you cannot reasonably memorize (complete periodic table data, solubility constants, activity series), so lookup fluency is not optional.</w:t>
      </w:r>
    </w:p>
    <w:p>
      <w:pPr>
        <w:pStyle w:val="Compact"/>
        <w:numPr>
          <w:ilvl w:val="0"/>
          <w:numId w:val="1213"/>
        </w:numPr>
      </w:pPr>
      <w:r>
        <w:rPr>
          <w:b/>
          <w:bCs/>
        </w:rPr>
        <w:t xml:space="preserve">Misconception:</w:t>
      </w:r>
      <w:r>
        <w:t xml:space="preserve"> </w:t>
      </w:r>
      <w:r>
        <w:t xml:space="preserve">“The reference tables are just for the exam — we don’t use them in class.”</w:t>
      </w:r>
      <w:r>
        <w:t xml:space="preserve"> </w:t>
      </w:r>
      <w:r>
        <w:t xml:space="preserve">→</w:t>
      </w:r>
      <w:r>
        <w:t xml:space="preserve"> </w:t>
      </w:r>
      <w:r>
        <w:rPr>
          <w:b/>
          <w:bCs/>
        </w:rPr>
        <w:t xml:space="preserve">Correction:</w:t>
      </w:r>
      <w:r>
        <w:t xml:space="preserve"> </w:t>
      </w:r>
      <w:r>
        <w:t xml:space="preserve">Real chemists consult reference documents constantly. In this course, you will use the reference tables starting in Unit 2 for periodic trends, in Unit 3 for bonding and polarity, in Unit 4 for thermochemistry (ΔH values), and in every lab where you look up a substance’s expected properties. Building fluency now saves time and error throughout the year.</w:t>
      </w:r>
    </w:p>
    <w:p>
      <w:pPr>
        <w:pStyle w:val="Compact"/>
        <w:numPr>
          <w:ilvl w:val="0"/>
          <w:numId w:val="1213"/>
        </w:numPr>
      </w:pPr>
      <w:r>
        <w:rPr>
          <w:b/>
          <w:bCs/>
        </w:rPr>
        <w:t xml:space="preserve">Misconception:</w:t>
      </w:r>
      <w:r>
        <w:t xml:space="preserve"> </w:t>
      </w:r>
      <w:r>
        <w:t xml:space="preserve">“STP means room temperature (around 25 °C).”</w:t>
      </w:r>
      <w:r>
        <w:t xml:space="preserve"> </w:t>
      </w:r>
      <w:r>
        <w:t xml:space="preserve">→</w:t>
      </w:r>
      <w:r>
        <w:t xml:space="preserve"> </w:t>
      </w:r>
      <w:r>
        <w:rPr>
          <w:b/>
          <w:bCs/>
        </w:rPr>
        <w:t xml:space="preserve">Correction:</w:t>
      </w:r>
      <w:r>
        <w:t xml:space="preserve"> </w:t>
      </w:r>
      <w:r>
        <w:t xml:space="preserve">STP is defined as 0 °C (273 K) and 101.3 kPa. Room temperature (~25 °C / 298 K) is a different reference condition — sometimes called</w:t>
      </w:r>
      <w:r>
        <w:t xml:space="preserve"> </w:t>
      </w:r>
      <w:r>
        <w:t xml:space="preserve">“standard ambient temperature and pressure”</w:t>
      </w:r>
      <w:r>
        <w:t xml:space="preserve"> </w:t>
      </w:r>
      <w:r>
        <w:t xml:space="preserve">(SATP) — and is not the same as STP. The reference tables define STP explicitly; always look it up rather than estimating.</w:t>
      </w:r>
    </w:p>
    <w:p>
      <w:pPr>
        <w:pStyle w:val="Compact"/>
        <w:numPr>
          <w:ilvl w:val="0"/>
          <w:numId w:val="1213"/>
        </w:numPr>
      </w:pPr>
      <w:r>
        <w:rPr>
          <w:b/>
          <w:bCs/>
        </w:rPr>
        <w:t xml:space="preserve">Misconception:</w:t>
      </w:r>
      <w:r>
        <w:t xml:space="preserve"> </w:t>
      </w:r>
      <w:r>
        <w:t xml:space="preserve">“The density of water is always 1 g/mL regardless of temperature.”</w:t>
      </w:r>
      <w:r>
        <w:t xml:space="preserve"> </w:t>
      </w:r>
      <w:r>
        <w:t xml:space="preserve">→</w:t>
      </w:r>
      <w:r>
        <w:t xml:space="preserve"> </w:t>
      </w:r>
      <w:r>
        <w:rPr>
          <w:b/>
          <w:bCs/>
        </w:rPr>
        <w:t xml:space="preserve">Correction:</w:t>
      </w:r>
      <w:r>
        <w:t xml:space="preserve"> </w:t>
      </w:r>
      <w:r>
        <w:t xml:space="preserve">The density of water is highest at 4 °C (1.00 g/mL or 1.00 g/cm³). It decreases above and below 4 °C. The reference tables give you the density of water at specific temperatures. For most Regents calculations, 1.00 g/mL is the appropriate value; always note the temperature condition if the problem specifies one.</w:t>
      </w:r>
    </w:p>
    <w:p>
      <w:pPr>
        <w:pStyle w:val="Compact"/>
        <w:numPr>
          <w:ilvl w:val="0"/>
          <w:numId w:val="1213"/>
        </w:numPr>
      </w:pPr>
      <w:r>
        <w:rPr>
          <w:b/>
          <w:bCs/>
        </w:rPr>
        <w:t xml:space="preserve">Misconception:</w:t>
      </w:r>
      <w:r>
        <w:t xml:space="preserve"> </w:t>
      </w:r>
      <w:r>
        <w:t xml:space="preserve">“If it’s in the reference tables, I don’t need to understand it — I just copy the number.”</w:t>
      </w:r>
      <w:r>
        <w:t xml:space="preserve"> </w:t>
      </w:r>
      <w:r>
        <w:t xml:space="preserve">→</w:t>
      </w:r>
      <w:r>
        <w:t xml:space="preserve"> </w:t>
      </w:r>
      <w:r>
        <w:rPr>
          <w:b/>
          <w:bCs/>
        </w:rPr>
        <w:t xml:space="preserve">Correction:</w:t>
      </w:r>
      <w:r>
        <w:t xml:space="preserve"> </w:t>
      </w:r>
      <w:r>
        <w:t xml:space="preserve">The Regents does not reward transcription of numbers; it rewards applying numbers correctly. You must know</w:t>
      </w:r>
      <w:r>
        <w:t xml:space="preserve"> </w:t>
      </w:r>
      <w:r>
        <w:rPr>
          <w:i/>
          <w:iCs/>
        </w:rPr>
        <w:t xml:space="preserve">which</w:t>
      </w:r>
      <w:r>
        <w:t xml:space="preserve"> </w:t>
      </w:r>
      <w:r>
        <w:t xml:space="preserve">value to look up (that requires understanding the concept),</w:t>
      </w:r>
      <w:r>
        <w:t xml:space="preserve"> </w:t>
      </w:r>
      <w:r>
        <w:rPr>
          <w:i/>
          <w:iCs/>
        </w:rPr>
        <w:t xml:space="preserve">how</w:t>
      </w:r>
      <w:r>
        <w:t xml:space="preserve"> </w:t>
      </w:r>
      <w:r>
        <w:t xml:space="preserve">to use it in a calculation (that requires understanding the relationship), and</w:t>
      </w:r>
      <w:r>
        <w:t xml:space="preserve"> </w:t>
      </w:r>
      <w:r>
        <w:rPr>
          <w:i/>
          <w:iCs/>
        </w:rPr>
        <w:t xml:space="preserve">whether</w:t>
      </w:r>
      <w:r>
        <w:t xml:space="preserve"> </w:t>
      </w:r>
      <w:r>
        <w:t xml:space="preserve">your answer is reasonable. The tables supply the data; your understanding supplies the reasoning.</w:t>
      </w:r>
    </w:p>
    <w:p>
      <w:r>
        <w:pict>
          <v:rect style="width:0;height:1.5pt" o:hralign="center" o:hrstd="t" o:hr="t"/>
        </w:pict>
      </w:r>
    </w:p>
    <w:bookmarkEnd w:id="472"/>
    <w:bookmarkStart w:id="473" w:name="access-differentiation-7"/>
    <w:p>
      <w:pPr>
        <w:pStyle w:val="Heading3"/>
      </w:pPr>
      <w:r>
        <w:t xml:space="preserve">Access &amp; Differentiation</w:t>
      </w:r>
    </w:p>
    <w:p>
      <w:pPr>
        <w:pStyle w:val="Compact"/>
        <w:numPr>
          <w:ilvl w:val="0"/>
          <w:numId w:val="1214"/>
        </w:numPr>
      </w:pPr>
      <w:r>
        <w:rPr>
          <w:b/>
          <w:bCs/>
        </w:rPr>
        <w:t xml:space="preserve">ELL/ENL supports:</w:t>
      </w:r>
      <w:r>
        <w:t xml:space="preserve"> </w:t>
      </w:r>
      <w:r>
        <w:t xml:space="preserve">A labeled index/map of the reference tables — a one-page diagram showing each section’s name and a short phrase describing its contents — provided as a supplementary handout. Sentence frame during the scavenger hunt: *“I found ___ in the ___ table; it tells me ___ in units of ___.”* Word-choice box displayed on the board throughout: {reference table, STP, density, value, units, section, table name}. Allow the sentence frame on the Exit Ticket.</w:t>
      </w:r>
    </w:p>
    <w:p>
      <w:pPr>
        <w:pStyle w:val="Compact"/>
        <w:numPr>
          <w:ilvl w:val="0"/>
          <w:numId w:val="1214"/>
        </w:numPr>
      </w:pPr>
      <w:r>
        <w:rPr>
          <w:b/>
          <w:bCs/>
        </w:rPr>
        <w:t xml:space="preserve">IEP/SPED supports:</w:t>
      </w:r>
      <w:r>
        <w:t xml:space="preserve"> </w:t>
      </w:r>
      <w:r>
        <w:t xml:space="preserve">Pre-tabbed reference booklet (color-coded sticky tabs on Periodic Table, Physical Constants, Selected Units, Selected Prefixes, and Solubility tables) so navigation is immediate. A checklist:</w:t>
      </w:r>
      <w:r>
        <w:t xml:space="preserve"> </w:t>
      </w:r>
      <w:r>
        <w:t xml:space="preserve">“Which table do I want? → (1) element data → Periodic Table; (2) properties of water → Physical Constants; (3) SI prefixes → Selected Prefixes; (4) STP → Physical Constants or Selected Units.”</w:t>
      </w:r>
      <w:r>
        <w:t xml:space="preserve"> </w:t>
      </w:r>
      <w:r>
        <w:t xml:space="preserve">Pair with a student who has completed at least two scavenger-hunt stations before asking them to work independently. Calculator available throughout.</w:t>
      </w:r>
    </w:p>
    <w:p>
      <w:pPr>
        <w:pStyle w:val="Compact"/>
        <w:numPr>
          <w:ilvl w:val="0"/>
          <w:numId w:val="1214"/>
        </w:numPr>
      </w:pPr>
      <w:r>
        <w:rPr>
          <w:b/>
          <w:bCs/>
        </w:rPr>
        <w:t xml:space="preserve">Extensions:</w:t>
      </w:r>
      <w:r>
        <w:t xml:space="preserve"> </w:t>
      </w:r>
      <w:r>
        <w:t xml:space="preserve">(1) Find every place a unit (e.g., kJ or mol) appears across three or more different tables in the 2025 Reference Tables; what does that unit tell you about how those topics are connected? (2) Compare two editions of the reference tables (2011 vs. 2025): choose one section that changed, describe what changed, and write a sentence explaining why the change might affect a Regents calculation. (3) Build a personal</w:t>
      </w:r>
      <w:r>
        <w:t xml:space="preserve"> </w:t>
      </w:r>
      <w:r>
        <w:t xml:space="preserve">“cheat map”</w:t>
      </w:r>
      <w:r>
        <w:t xml:space="preserve"> </w:t>
      </w:r>
      <w:r>
        <w:t xml:space="preserve">— a hand-drawn one-page diagram of the three tables you predict you will use most often in this course, with a note on what kind of problem each table solves.</w:t>
      </w:r>
    </w:p>
    <w:p>
      <w:r>
        <w:pict>
          <v:rect style="width:0;height:1.5pt" o:hralign="center" o:hrstd="t" o:hr="t"/>
        </w:pict>
      </w:r>
    </w:p>
    <w:bookmarkEnd w:id="473"/>
    <w:bookmarkStart w:id="474" w:name="strategy-spotlight-7"/>
    <w:p>
      <w:pPr>
        <w:pStyle w:val="Heading3"/>
      </w:pPr>
      <w:r>
        <w:t xml:space="preserve">Strategy Spotlight</w:t>
      </w:r>
    </w:p>
    <w:p>
      <w:pPr>
        <w:pStyle w:val="FirstParagraph"/>
      </w:pPr>
      <w:r>
        <w:rPr>
          <w:b/>
          <w:bCs/>
        </w:rPr>
        <w:t xml:space="preserve">ACTIVE LEARNING — Reference-Tables Scavenger Hunt.</w:t>
      </w:r>
      <w:r>
        <w:t xml:space="preserve"> </w:t>
      </w:r>
      <w:r>
        <w:t xml:space="preserve">The scavenger-hunt format converts passive booklet exposure into an active retrieval and navigation task. Each station requires students to do three things: (1) locate a value, (2) record the table it came from, and (3) (in one station) apply the value in a calculation. Research on retrieval practice (Roediger &amp; Butler, 2011) consistently shows that the act of searching for information — even before formal instruction — strengthens long-term retention more than reading or listening alone. The stations also create natural pair discussion: when one student locates a value and the other disputes the table name, they are both reasoning about the structure of the reference document, which is the target skill.</w:t>
      </w:r>
    </w:p>
    <w:p>
      <w:pPr>
        <w:pStyle w:val="BodyText"/>
      </w:pPr>
      <w:r>
        <w:rPr>
          <w:b/>
          <w:bCs/>
        </w:rPr>
        <w:t xml:space="preserve">How the scavenger hunt runs in this lesson (Phase 2, minutes 15–25):</w:t>
      </w:r>
    </w:p>
    <w:p>
      <w:pPr>
        <w:pStyle w:val="Compact"/>
        <w:numPr>
          <w:ilvl w:val="0"/>
          <w:numId w:val="1215"/>
        </w:numPr>
      </w:pPr>
      <w:r>
        <w:rPr>
          <w:b/>
          <w:bCs/>
        </w:rPr>
        <w:t xml:space="preserve">Pairs, not random groups:</w:t>
      </w:r>
      <w:r>
        <w:t xml:space="preserve"> </w:t>
      </w:r>
      <w:r>
        <w:t xml:space="preserve">Because navigating a new document is slightly more cognitively demanding than the BTC thin-slice tasks in earlier lessons, same-choice partners (not random assignment) allow students to calibrate support level. Partners who need more scaffolding can use the labeled-index support; partners ready for extension can tackle the old-vs.-new comparison.</w:t>
      </w:r>
    </w:p>
    <w:p>
      <w:pPr>
        <w:pStyle w:val="Compact"/>
        <w:numPr>
          <w:ilvl w:val="0"/>
          <w:numId w:val="1215"/>
        </w:numPr>
      </w:pPr>
      <w:r>
        <w:rPr>
          <w:b/>
          <w:bCs/>
        </w:rPr>
        <w:t xml:space="preserve">Worksheet as a running record:</w:t>
      </w:r>
      <w:r>
        <w:t xml:space="preserve"> </w:t>
      </w:r>
      <w:r>
        <w:t xml:space="preserve">Students write both the value</w:t>
      </w:r>
      <w:r>
        <w:t xml:space="preserve"> </w:t>
      </w:r>
      <w:r>
        <w:rPr>
          <w:i/>
          <w:iCs/>
        </w:rPr>
        <w:t xml:space="preserve">and</w:t>
      </w:r>
      <w:r>
        <w:t xml:space="preserve"> </w:t>
      </w:r>
      <w:r>
        <w:t xml:space="preserve">the table name for every station. The table name requirement forces them to articulate the organizational structure, not just copy a number.</w:t>
      </w:r>
    </w:p>
    <w:p>
      <w:pPr>
        <w:pStyle w:val="Compact"/>
        <w:numPr>
          <w:ilvl w:val="0"/>
          <w:numId w:val="1215"/>
        </w:numPr>
      </w:pPr>
      <w:r>
        <w:rPr>
          <w:b/>
          <w:bCs/>
        </w:rPr>
        <w:t xml:space="preserve">Station 5 (calculation) as the integration check:</w:t>
      </w:r>
      <w:r>
        <w:t xml:space="preserve"> </w:t>
      </w:r>
      <w:r>
        <w:t xml:space="preserve">Using a looked-up density value in a one-step mass calculation (mass = density × volume) integrates Lessons 03, 04, and 05. If a student gets the correct density from the tables but the wrong mass, the error is in the calculation, not the lookup — a targetable distinction.</w:t>
      </w:r>
    </w:p>
    <w:p>
      <w:pPr>
        <w:pStyle w:val="FirstParagraph"/>
      </w:pPr>
      <w:r>
        <w:rPr>
          <w:b/>
          <w:bCs/>
        </w:rPr>
        <w:t xml:space="preserve">Regents-Verb Decoder — literacy move for this lesson (and the whole unit).</w:t>
      </w:r>
      <w:r>
        <w:t xml:space="preserve"> </w:t>
      </w:r>
      <w:r>
        <w:t xml:space="preserve">The 2025 Regents exam uses specific command verbs whose meanings are precise and predictable. Fluency with the reference tables is necessary but not sufficient; students must also know what the question is asking them</w:t>
      </w:r>
      <w:r>
        <w:t xml:space="preserve"> </w:t>
      </w:r>
      <w:r>
        <w:rPr>
          <w:i/>
          <w:iCs/>
        </w:rPr>
        <w:t xml:space="preserve">to do</w:t>
      </w:r>
      <w:r>
        <w:t xml:space="preserve"> </w:t>
      </w:r>
      <w:r>
        <w:t xml:space="preserve">with the looked-up value. The Regents-verb decoder synthesizes the unit’s literacy thread: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do</w:t>
            </w:r>
          </w:p>
        </w:tc>
      </w:tr>
      <w:tr>
        <w:tc>
          <w:tcPr/>
          <w:p>
            <w:pPr>
              <w:pStyle w:val="Compact"/>
            </w:pPr>
            <w:r>
              <w:t xml:space="preserve">Identify</w:t>
            </w:r>
          </w:p>
        </w:tc>
        <w:tc>
          <w:tcPr/>
          <w:p>
            <w:pPr>
              <w:pStyle w:val="Compact"/>
            </w:pPr>
            <w:r>
              <w:t xml:space="preserve">Find and state the answer</w:t>
            </w:r>
          </w:p>
        </w:tc>
        <w:tc>
          <w:tcPr/>
          <w:p>
            <w:pPr>
              <w:pStyle w:val="Compact"/>
            </w:pPr>
            <w:r>
              <w:t xml:space="preserve">Locate the value; write it with units</w:t>
            </w:r>
          </w:p>
        </w:tc>
      </w:tr>
      <w:tr>
        <w:tc>
          <w:tcPr/>
          <w:p>
            <w:pPr>
              <w:pStyle w:val="Compact"/>
            </w:pPr>
            <w:r>
              <w:t xml:space="preserve">Describe</w:t>
            </w:r>
          </w:p>
        </w:tc>
        <w:tc>
          <w:tcPr/>
          <w:p>
            <w:pPr>
              <w:pStyle w:val="Compact"/>
            </w:pPr>
            <w:r>
              <w:t xml:space="preserve">Give multiple</w:t>
            </w:r>
            <w:r>
              <w:t xml:space="preserve"> </w:t>
            </w:r>
            <w:r>
              <w:t xml:space="preserve">“why”</w:t>
            </w:r>
            <w:r>
              <w:t xml:space="preserve"> </w:t>
            </w:r>
            <w:r>
              <w:t xml:space="preserve">or</w:t>
            </w:r>
            <w:r>
              <w:t xml:space="preserve"> </w:t>
            </w:r>
            <w:r>
              <w:t xml:space="preserve">“how”</w:t>
            </w:r>
            <w:r>
              <w:t xml:space="preserve"> </w:t>
            </w:r>
            <w:r>
              <w:t xml:space="preserve">words</w:t>
            </w:r>
          </w:p>
        </w:tc>
        <w:tc>
          <w:tcPr/>
          <w:p>
            <w:pPr>
              <w:pStyle w:val="Compact"/>
            </w:pPr>
            <w:r>
              <w:t xml:space="preserve">State the value</w:t>
            </w:r>
            <w:r>
              <w:t xml:space="preserve"> </w:t>
            </w:r>
            <w:r>
              <w:rPr>
                <w:i/>
                <w:iCs/>
              </w:rPr>
              <w:t xml:space="preserve">and</w:t>
            </w:r>
            <w:r>
              <w:t xml:space="preserve"> </w:t>
            </w:r>
            <w:r>
              <w:t xml:space="preserve">explain the pattern or cause</w:t>
            </w:r>
          </w:p>
        </w:tc>
      </w:tr>
      <w:tr>
        <w:tc>
          <w:tcPr/>
          <w:p>
            <w:pPr>
              <w:pStyle w:val="Compact"/>
            </w:pPr>
            <w:r>
              <w:t xml:space="preserve">Calculate / Determine (quantitative)</w:t>
            </w:r>
          </w:p>
        </w:tc>
        <w:tc>
          <w:tcPr/>
          <w:p>
            <w:pPr>
              <w:pStyle w:val="Compact"/>
            </w:pPr>
            <w:r>
              <w:t xml:space="preserve">Use numbers; show the setup</w:t>
            </w:r>
          </w:p>
        </w:tc>
        <w:tc>
          <w:tcPr/>
          <w:p>
            <w:pPr>
              <w:pStyle w:val="Compact"/>
            </w:pPr>
            <w:r>
              <w:t xml:space="preserve">Write the equation; substitute looked-up values; show units canceling</w:t>
            </w:r>
          </w:p>
        </w:tc>
      </w:tr>
      <w:tr>
        <w:tc>
          <w:tcPr/>
          <w:p>
            <w:pPr>
              <w:pStyle w:val="Compact"/>
            </w:pPr>
            <w:r>
              <w:t xml:space="preserve">Explain the relationship</w:t>
            </w:r>
          </w:p>
        </w:tc>
        <w:tc>
          <w:tcPr/>
          <w:p>
            <w:pPr>
              <w:pStyle w:val="Compact"/>
            </w:pPr>
            <w:r>
              <w:t xml:space="preserve">Look for cause and effect</w:t>
            </w:r>
          </w:p>
        </w:tc>
        <w:tc>
          <w:tcPr/>
          <w:p>
            <w:pPr>
              <w:pStyle w:val="Compact"/>
            </w:pPr>
            <w:r>
              <w:t xml:space="preserve">State how a change in one variable affects another; use</w:t>
            </w:r>
            <w:r>
              <w:t xml:space="preserve"> </w:t>
            </w:r>
            <w:r>
              <w:t xml:space="preserve">“because”</w:t>
            </w:r>
          </w:p>
        </w:tc>
      </w:tr>
      <w:tr>
        <w:tc>
          <w:tcPr/>
          <w:p>
            <w:pPr>
              <w:pStyle w:val="Compact"/>
            </w:pPr>
            <w:r>
              <w:t xml:space="preserve">Compare</w:t>
            </w:r>
          </w:p>
        </w:tc>
        <w:tc>
          <w:tcPr/>
          <w:p>
            <w:pPr>
              <w:pStyle w:val="Compact"/>
            </w:pPr>
            <w:r>
              <w:t xml:space="preserve">Name a similarity and a difference</w:t>
            </w:r>
          </w:p>
        </w:tc>
        <w:tc>
          <w:tcPr/>
          <w:p>
            <w:pPr>
              <w:pStyle w:val="Compact"/>
            </w:pPr>
            <w:r>
              <w:t xml:space="preserve">Use</w:t>
            </w:r>
            <w:r>
              <w:t xml:space="preserve"> </w:t>
            </w:r>
            <w:r>
              <w:t xml:space="preserve">“both… but…”</w:t>
            </w:r>
            <w:r>
              <w:t xml:space="preserve"> </w:t>
            </w:r>
            <w:r>
              <w:t xml:space="preserve">or</w:t>
            </w:r>
            <w:r>
              <w:t xml:space="preserve"> </w:t>
            </w:r>
            <w:r>
              <w:t xml:space="preserve">“unlike… because…”</w:t>
            </w:r>
          </w:p>
        </w:tc>
      </w:tr>
    </w:tbl>
    <w:p>
      <w:pPr>
        <w:pStyle w:val="BodyText"/>
      </w:pPr>
      <w:r>
        <w:t xml:space="preserve">Post this decoder on a classroom anchor chart and leave it up for the remainder of the course. When students encounter a Regents-style prompt, the first step is always:</w:t>
      </w:r>
      <w:r>
        <w:t xml:space="preserve"> </w:t>
      </w:r>
      <w:r>
        <w:rPr>
          <w:i/>
          <w:iCs/>
        </w:rPr>
        <w:t xml:space="preserve">read the verb, then decide what the question is asking you to produce</w:t>
      </w:r>
      <w:r>
        <w:t xml:space="preserve">.</w:t>
      </w:r>
    </w:p>
    <w:p>
      <w:pPr>
        <w:pStyle w:val="BodyText"/>
      </w:pPr>
      <w:r>
        <w:rPr>
          <w:b/>
          <w:bCs/>
        </w:rPr>
        <w:t xml:space="preserve">CRSE connection:</w:t>
      </w:r>
      <w:r>
        <w:t xml:space="preserve"> </w:t>
      </w:r>
      <w:r>
        <w:t xml:space="preserve">The phenomenon — equal access to information, unequal skill in using it — opens a direct conversation about educational equity. Every student in New York receives the same reference booklet; the difference in outcomes is not in resources but in preparation. This lesson is an explicit leveling act: by teaching the booklet’s structure deliberately, we give every student in the room the same navigational advantage that students with more test-prep exposure have historically held. The scavenger hunt also values multiple forms of knowing — spatial reasoning (where is it on the page?), pattern recognition (what type of data is this?), and procedural fluency (how do I use this value?) — making the activity accessible across different learning profiles.</w:t>
      </w:r>
    </w:p>
    <w:p>
      <w:r>
        <w:pict>
          <v:rect style="width:0;height:1.5pt" o:hralign="center" o:hrstd="t" o:hr="t"/>
        </w:pict>
      </w:r>
    </w:p>
    <w:bookmarkEnd w:id="474"/>
    <w:bookmarkStart w:id="475"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same booklet, very different outcomes; drives the question of how a shared document can be used unequally</w:t>
            </w:r>
          </w:p>
        </w:tc>
      </w:tr>
      <w:tr>
        <w:tc>
          <w:tcPr/>
          <w:p>
            <w:pPr>
              <w:pStyle w:val="Compact"/>
            </w:pPr>
            <w:r>
              <w:t xml:space="preserve">2</w:t>
            </w:r>
          </w:p>
        </w:tc>
        <w:tc>
          <w:tcPr/>
          <w:p>
            <w:pPr>
              <w:pStyle w:val="Compact"/>
            </w:pPr>
            <w:r>
              <w:t xml:space="preserve">Turn and Talk (2–3×)</w:t>
            </w:r>
          </w:p>
        </w:tc>
        <w:tc>
          <w:tcPr/>
          <w:p>
            <w:pPr>
              <w:pStyle w:val="Compact"/>
            </w:pPr>
            <w:r>
              <w:t xml:space="preserve">Phase 1 TT#1 (where would you find density? atomic masses?); Phase 3 TT#2 (why does knowing the table name matter — isn’t one big list enough?)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(open exploration before instruction — find three values with no guidance); scavenger-hunt stations (student-navigated lookup); Phase 4 (students map Unit-1 concepts to reference-table sections)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and Phase 3 — Patterns: the reference tables encode recurring chemical data patterns into a navigable hierarchical structure; Phase 4 synthesis uses the matter_map.png concept map to connect all Unit-1 patterns to their table homes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STP / density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after the scavenger hunt and matter-map synthesis, students return to the two-student scenario and articulate what has changed; Phase 5 Exit Ticket requires applying the lookup skill to new items not drilled in the worksheet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labeled table index, sentence frame, word-choice box, pre-tabbed booklet, table-selection checklist, partner structure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(density table lookup; STP conditions; sentence on why practice matters) — lookups are distinct from the worksheet’s Make-It-Make-Sense items</w:t>
            </w:r>
          </w:p>
        </w:tc>
      </w:tr>
    </w:tbl>
    <w:p>
      <w:r>
        <w:pict>
          <v:rect style="width:0;height:1.5pt" o:hralign="center" o:hrstd="t" o:hr="t"/>
        </w:pict>
      </w:r>
    </w:p>
    <w:bookmarkEnd w:id="475"/>
    <w:bookmarkStart w:id="476" w:name="companion-materials-7"/>
    <w:p>
      <w:pPr>
        <w:pStyle w:val="Heading3"/>
      </w:pPr>
      <w:r>
        <w:t xml:space="preserve">Companion Materials</w:t>
      </w:r>
    </w:p>
    <w:p>
      <w:pPr>
        <w:pStyle w:val="Compact"/>
        <w:numPr>
          <w:ilvl w:val="0"/>
          <w:numId w:val="1216"/>
        </w:numPr>
      </w:pPr>
      <w:r>
        <w:rPr>
          <w:rStyle w:val="VerbatimChar"/>
        </w:rPr>
        <w:t xml:space="preserve">Student_Worksheet.docx</w:t>
      </w:r>
      <w:r>
        <w:t xml:space="preserve"> </w:t>
      </w:r>
      <w:r>
        <w:t xml:space="preserve">— the 5E student investigation including the scavenger-hunt stations (hand out at start of Phase 2)</w:t>
      </w:r>
    </w:p>
    <w:p>
      <w:pPr>
        <w:pStyle w:val="Compact"/>
        <w:numPr>
          <w:ilvl w:val="0"/>
          <w:numId w:val="1216"/>
        </w:numPr>
      </w:pPr>
      <w:r>
        <w:rPr>
          <w:rStyle w:val="VerbatimChar"/>
        </w:rPr>
        <w:t xml:space="preserve">Student_Notes.docx</w:t>
      </w:r>
      <w:r>
        <w:t xml:space="preserve"> </w:t>
      </w:r>
      <w:r>
        <w:t xml:space="preserve">— guided note-guide for vocabulary and the Unit-1 concept map synthesis</w:t>
      </w:r>
    </w:p>
    <w:p>
      <w:pPr>
        <w:pStyle w:val="Compact"/>
        <w:numPr>
          <w:ilvl w:val="0"/>
          <w:numId w:val="12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6"/>
    <w:bookmarkStart w:id="477" w:name="key-vocabulary-max-3-7"/>
    <w:p>
      <w:pPr>
        <w:pStyle w:val="Heading3"/>
      </w:pPr>
      <w:r>
        <w:t xml:space="preserve">Key Vocabulary (max 3)</w:t>
      </w:r>
    </w:p>
    <w:p>
      <w:pPr>
        <w:pStyle w:val="Compact"/>
        <w:numPr>
          <w:ilvl w:val="0"/>
          <w:numId w:val="1217"/>
        </w:numPr>
      </w:pPr>
      <w:r>
        <w:rPr>
          <w:b/>
          <w:bCs/>
        </w:rPr>
        <w:t xml:space="preserve">reference table</w:t>
      </w:r>
      <w:r>
        <w:t xml:space="preserve"> </w:t>
      </w:r>
      <w:r>
        <w:t xml:space="preserve">— a standardized document of chemical data provided on the Regents exam; the 2025 NYS Chemistry Reference Tables organize recurring chemical data patterns — periodic properties, physical constants, SI units, solubility rules — into named sections for rapid, accurate lookup; fluency with the tables’ structure is a direct Regents assessment target</w:t>
      </w:r>
    </w:p>
    <w:p>
      <w:pPr>
        <w:pStyle w:val="Compact"/>
        <w:numPr>
          <w:ilvl w:val="0"/>
          <w:numId w:val="1217"/>
        </w:numPr>
      </w:pPr>
      <w:r>
        <w:rPr>
          <w:b/>
          <w:bCs/>
        </w:rPr>
        <w:t xml:space="preserve">STP (standard temperature and pressure)</w:t>
      </w:r>
      <w:r>
        <w:t xml:space="preserve"> </w:t>
      </w:r>
      <w:r>
        <w:t xml:space="preserve">— the agreed reference conditions defined in the reference tables as 273 K (0 °C) for temperature and 101.3 kPa for pressure; STP is the standard baseline for comparing the behavior of gases and for gas-law calculations throughout the course; always look up the precise values rather than estimating from memory</w:t>
      </w:r>
    </w:p>
    <w:p>
      <w:pPr>
        <w:pStyle w:val="Compact"/>
        <w:numPr>
          <w:ilvl w:val="0"/>
          <w:numId w:val="1217"/>
        </w:numPr>
      </w:pPr>
      <w:r>
        <w:rPr>
          <w:b/>
          <w:bCs/>
        </w:rPr>
        <w:t xml:space="preserve">density</w:t>
      </w:r>
      <w:r>
        <w:t xml:space="preserve"> </w:t>
      </w:r>
      <w:r>
        <w:t xml:space="preserve">— mass per unit volume (g/mL or g/cm³), revisited from Lesson 05; the density of water at 4 °C is 1.00 g/mL — an anchor value in the Physical Constants table used in multiple Regents calculations; looking it up from the reference tables rather than memorizing it is the fluency move this lesson reinforces</w:t>
      </w:r>
    </w:p>
    <w:p>
      <w:r>
        <w:br w:type="page"/>
      </w:r>
    </w:p>
    <w:bookmarkEnd w:id="477"/>
    <w:bookmarkEnd w:id="478"/>
    <w:bookmarkStart w:id="491" w:name="X24cd1e15fb08a89452d8838b0b974910c4405c4"/>
    <w:p>
      <w:pPr>
        <w:pStyle w:val="Heading2"/>
      </w:pPr>
      <w:r>
        <w:t xml:space="preserve">The 2025 Chemistry Reference Tables — Student Worksheet</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479" w:name="phenomenon-15"/>
    <w:p>
      <w:pPr>
        <w:pStyle w:val="Heading3"/>
      </w:pPr>
      <w:r>
        <w:t xml:space="preserve">Phenomenon</w:t>
      </w:r>
    </w:p>
    <w:p>
      <w:pPr>
        <w:pStyle w:val="FirstParagraph"/>
      </w:pPr>
      <w:r>
        <w:t xml:space="preserve">Every chemistry student in New York receives the exact same 2025 NYS Chemistry Reference Tables booklet on Regents day. Two students of equal ability sit down — one finds a needed value in under fifteen seconds; the other never opens the booklet and guesses. The booklet is identical. The skill of using it is not.</w:t>
      </w:r>
    </w:p>
    <w:p>
      <w:pPr>
        <w:pStyle w:val="BodyText"/>
      </w:pPr>
      <w:r>
        <w:rPr>
          <w:b/>
          <w:bCs/>
        </w:rPr>
        <w:t xml:space="preserve">Driving question:</w:t>
      </w:r>
      <w:r>
        <w:t xml:space="preserve"> </w:t>
      </w:r>
      <w:r>
        <w:t xml:space="preserve">How does one shared document support every chemistry concept on the exam?</w:t>
      </w:r>
    </w:p>
    <w:p>
      <w:r>
        <w:pict>
          <v:rect style="width:0;height:1.5pt" o:hralign="center" o:hrstd="t" o:hr="t"/>
        </w:pict>
      </w:r>
    </w:p>
    <w:bookmarkEnd w:id="479"/>
    <w:bookmarkStart w:id="480" w:name="notice-wonder-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Flip through the reference tables for 90 seconds without instruction. Where do you</w:t>
      </w:r>
      <w:r>
        <w:t xml:space="preserve"> </w:t>
      </w:r>
      <w:r>
        <w:rPr>
          <w:i/>
          <w:iCs/>
        </w:rPr>
        <w:t xml:space="preserve">predict</w:t>
      </w:r>
      <w:r>
        <w:t xml:space="preserve"> </w:t>
      </w:r>
      <w:r>
        <w:t xml:space="preserve">you would find the density of water? Where would you find the atomic masses of elements? Write one prediction for each:</w:t>
      </w:r>
    </w:p>
    <w:p>
      <w:pPr>
        <w:pStyle w:val="BlockText"/>
      </w:pPr>
      <w:r>
        <w:t xml:space="preserve">Density of water: I predict it is in the _______________ section because _______________.</w:t>
      </w:r>
    </w:p>
    <w:p>
      <w:pPr>
        <w:pStyle w:val="BlockText"/>
      </w:pPr>
      <w:r>
        <w:t xml:space="preserve">Atomic masses: I predict they are in the _______________ section because _______________.</w:t>
      </w:r>
    </w:p>
    <w:p>
      <w:r>
        <w:pict>
          <v:rect style="width:0;height:1.5pt" o:hralign="center" o:hrstd="t" o:hr="t"/>
        </w:pict>
      </w:r>
    </w:p>
    <w:bookmarkEnd w:id="480"/>
    <w:bookmarkStart w:id="481" w:name="initial-model-7"/>
    <w:p>
      <w:pPr>
        <w:pStyle w:val="Heading3"/>
      </w:pPr>
      <w:r>
        <w:t xml:space="preserve">Initial Model</w:t>
      </w:r>
    </w:p>
    <w:p>
      <w:pPr>
        <w:pStyle w:val="FirstParagraph"/>
      </w:pPr>
      <w:r>
        <w:t xml:space="preserve">Before any instruction, try to find the following three values using only the reference tables booklet. Write the value (with units) AND the name of the section where you found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Lookup task</w:t>
            </w:r>
          </w:p>
        </w:tc>
        <w:tc>
          <w:tcPr/>
          <w:p>
            <w:pPr>
              <w:pStyle w:val="Compact"/>
            </w:pPr>
            <w:r>
              <w:t xml:space="preserve">Value I found (with units)</w:t>
            </w:r>
          </w:p>
        </w:tc>
        <w:tc>
          <w:tcPr/>
          <w:p>
            <w:pPr>
              <w:pStyle w:val="Compact"/>
            </w:pPr>
            <w:r>
              <w:t xml:space="preserve">Section / table name</w:t>
            </w:r>
          </w:p>
        </w:tc>
      </w:tr>
      <w:tr>
        <w:tc>
          <w:tcPr/>
          <w:p>
            <w:pPr>
              <w:pStyle w:val="Compact"/>
            </w:pPr>
            <w:r>
              <w:t xml:space="preserve">Density of water at 4 °C</w:t>
            </w:r>
          </w:p>
        </w:tc>
        <w:tc>
          <w:tcPr/>
          <w:p>
            <w:pPr>
              <w:pStyle w:val="Compact"/>
            </w:pPr>
          </w:p>
        </w:tc>
        <w:tc>
          <w:tcPr/>
          <w:p>
            <w:pPr>
              <w:pStyle w:val="Compact"/>
            </w:pPr>
          </w:p>
        </w:tc>
      </w:tr>
      <w:tr>
        <w:tc>
          <w:tcPr/>
          <w:p>
            <w:pPr>
              <w:pStyle w:val="Compact"/>
            </w:pPr>
            <w:r>
              <w:t xml:space="preserve">Atomic symbol for gold</w:t>
            </w:r>
          </w:p>
        </w:tc>
        <w:tc>
          <w:tcPr/>
          <w:p>
            <w:pPr>
              <w:pStyle w:val="Compact"/>
            </w:pPr>
          </w:p>
        </w:tc>
        <w:tc>
          <w:tcPr/>
          <w:p>
            <w:pPr>
              <w:pStyle w:val="Compact"/>
            </w:pPr>
          </w:p>
        </w:tc>
      </w:tr>
      <w:tr>
        <w:tc>
          <w:tcPr/>
          <w:p>
            <w:pPr>
              <w:pStyle w:val="Compact"/>
            </w:pPr>
            <w:r>
              <w:t xml:space="preserve">Meaning of the prefix</w:t>
            </w:r>
            <w:r>
              <w:t xml:space="preserve"> </w:t>
            </w:r>
            <w:r>
              <w:rPr>
                <w:i/>
                <w:iCs/>
              </w:rPr>
              <w:t xml:space="preserve">kilo-</w:t>
            </w:r>
            <w:r>
              <w:t xml:space="preserve"> </w:t>
            </w:r>
            <w:r>
              <w:t xml:space="preserve">(what multiplier does it represent?)</w:t>
            </w:r>
          </w:p>
        </w:tc>
        <w:tc>
          <w:tcPr/>
          <w:p>
            <w:pPr>
              <w:pStyle w:val="Compact"/>
            </w:pPr>
          </w:p>
        </w:tc>
        <w:tc>
          <w:tcPr/>
          <w:p>
            <w:pPr>
              <w:pStyle w:val="Compact"/>
            </w:pPr>
          </w:p>
        </w:tc>
      </w:tr>
    </w:tbl>
    <w:p>
      <w:pPr>
        <w:pStyle w:val="BodyText"/>
      </w:pPr>
      <w:r>
        <w:t xml:space="preserve">After the class debrief: did your predictions from Notice &amp; Wonder match where you actually found these values? What surprised you?</w:t>
      </w:r>
    </w:p>
    <w:p>
      <w:r>
        <w:pict>
          <v:rect style="width:0;height:1.5pt" o:hralign="center" o:hrstd="t" o:hr="t"/>
        </w:pict>
      </w:r>
    </w:p>
    <w:p>
      <w:r>
        <w:pict>
          <v:rect style="width:0;height:1.5pt" o:hralign="center" o:hrstd="t" o:hr="t"/>
        </w:pict>
      </w:r>
    </w:p>
    <w:p>
      <w:r>
        <w:pict>
          <v:rect style="width:0;height:1.5pt" o:hralign="center" o:hrstd="t" o:hr="t"/>
        </w:pict>
      </w:r>
    </w:p>
    <w:bookmarkEnd w:id="481"/>
    <w:bookmarkStart w:id="484" w:name="investigation-7"/>
    <w:p>
      <w:pPr>
        <w:pStyle w:val="Heading3"/>
      </w:pPr>
      <w:r>
        <w:t xml:space="preserve">Investigation</w:t>
      </w:r>
    </w:p>
    <w:bookmarkStart w:id="482" w:name="part-1-abcs-open-exploration"/>
    <w:p>
      <w:pPr>
        <w:pStyle w:val="Heading4"/>
      </w:pPr>
      <w:r>
        <w:t xml:space="preserve">Part 1 — ABCs: Open exploration</w:t>
      </w:r>
    </w:p>
    <w:p>
      <w:pPr>
        <w:pStyle w:val="FirstParagraph"/>
      </w:pPr>
      <w:r>
        <w:t xml:space="preserve">Your teacher has given you a 2025 Reference Tables booklet. Without any guidance, find the answers to the three lookups in the Initial Model (above) and record them. Then rank the following four sections in the order you predict you will use them most often this year (1 = most often):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My predicted rank</w:t>
            </w:r>
          </w:p>
        </w:tc>
      </w:tr>
      <w:tr>
        <w:tc>
          <w:tcPr/>
          <w:p>
            <w:pPr>
              <w:pStyle w:val="Compact"/>
            </w:pPr>
            <w:r>
              <w:t xml:space="preserve">Periodic Table</w:t>
            </w:r>
          </w:p>
        </w:tc>
        <w:tc>
          <w:tcPr/>
          <w:p>
            <w:pPr>
              <w:pStyle w:val="Compact"/>
            </w:pPr>
          </w:p>
        </w:tc>
      </w:tr>
      <w:tr>
        <w:tc>
          <w:tcPr/>
          <w:p>
            <w:pPr>
              <w:pStyle w:val="Compact"/>
            </w:pPr>
            <w:r>
              <w:t xml:space="preserve">Physical Constants for Water</w:t>
            </w:r>
          </w:p>
        </w:tc>
        <w:tc>
          <w:tcPr/>
          <w:p>
            <w:pPr>
              <w:pStyle w:val="Compact"/>
            </w:pPr>
          </w:p>
        </w:tc>
      </w:tr>
      <w:tr>
        <w:tc>
          <w:tcPr/>
          <w:p>
            <w:pPr>
              <w:pStyle w:val="Compact"/>
            </w:pPr>
            <w:r>
              <w:t xml:space="preserve">Selected Prefixes / SI Units</w:t>
            </w:r>
          </w:p>
        </w:tc>
        <w:tc>
          <w:tcPr/>
          <w:p>
            <w:pPr>
              <w:pStyle w:val="Compact"/>
            </w:pPr>
          </w:p>
        </w:tc>
      </w:tr>
      <w:tr>
        <w:tc>
          <w:tcPr/>
          <w:p>
            <w:pPr>
              <w:pStyle w:val="Compact"/>
            </w:pPr>
            <w:r>
              <w:t xml:space="preserve">Solubility Guidelines</w:t>
            </w:r>
          </w:p>
        </w:tc>
        <w:tc>
          <w:tcPr/>
          <w:p>
            <w:pPr>
              <w:pStyle w:val="Compact"/>
            </w:pPr>
          </w:p>
        </w:tc>
      </w:tr>
    </w:tbl>
    <w:p>
      <w:pPr>
        <w:pStyle w:val="BodyText"/>
      </w:pPr>
      <w:r>
        <w:t xml:space="preserve">After the scavenger hunt is complete, return and check your ranking. Was your prediction accurate?</w:t>
      </w:r>
    </w:p>
    <w:p>
      <w:pPr>
        <w:pStyle w:val="BodyText"/>
      </w:pPr>
      <w:r>
        <w:t xml:space="preserve">After checking: _______________________________________________</w:t>
      </w:r>
    </w:p>
    <w:bookmarkEnd w:id="482"/>
    <w:bookmarkStart w:id="483" w:name="part-2-scavenger-hunt-stations"/>
    <w:p>
      <w:pPr>
        <w:pStyle w:val="Heading4"/>
      </w:pPr>
      <w:r>
        <w:t xml:space="preserve">Part 2 — Scavenger-Hunt Stations</w:t>
      </w:r>
    </w:p>
    <w:p>
      <w:pPr>
        <w:pStyle w:val="FirstParagraph"/>
      </w:pPr>
      <w:r>
        <w:t xml:space="preserve">Work with your partner. For each station, record (a) the exact value with correct units, (b) the name of the table or section where you found it, and (c) any answer to the calculation if required. Write clearly — your table name is as important as the number.</w:t>
      </w:r>
    </w:p>
    <w:p>
      <w:pPr>
        <w:pStyle w:val="BodyText"/>
      </w:pPr>
      <w:r>
        <w:rPr>
          <w:b/>
          <w:bCs/>
        </w:rPr>
        <w:t xml:space="preserve">Station 1 — Density of water</w:t>
      </w:r>
    </w:p>
    <w:p>
      <w:pPr>
        <w:pStyle w:val="BlockText"/>
      </w:pPr>
      <w:r>
        <w:t xml:space="preserve">What is the density of water at 4 °C?</w:t>
      </w:r>
    </w:p>
    <w:p>
      <w:pPr>
        <w:pStyle w:val="FirstParagraph"/>
      </w:pPr>
      <w:r>
        <w:t xml:space="preserve">Value: _______________ Units: _______________ Table / section: _______________________________________________</w:t>
      </w:r>
    </w:p>
    <w:p>
      <w:pPr>
        <w:pStyle w:val="BodyText"/>
      </w:pPr>
      <w:r>
        <w:rPr>
          <w:b/>
          <w:bCs/>
        </w:rPr>
        <w:t xml:space="preserve">Station 2 — Element data</w:t>
      </w:r>
    </w:p>
    <w:p>
      <w:pPr>
        <w:pStyle w:val="BlockText"/>
      </w:pPr>
      <w:r>
        <w:t xml:space="preserve">For the element calcium (Ca): what is its atomic symbol and its atomic mass?</w:t>
      </w:r>
    </w:p>
    <w:p>
      <w:pPr>
        <w:pStyle w:val="FirstParagraph"/>
      </w:pPr>
      <w:r>
        <w:t xml:space="preserve">Atomic symbol: ___ Atomic mass: _______________ g/mol Table / section: _______________________________________________</w:t>
      </w:r>
    </w:p>
    <w:p>
      <w:pPr>
        <w:pStyle w:val="BodyText"/>
      </w:pPr>
      <w:r>
        <w:rPr>
          <w:b/>
          <w:bCs/>
        </w:rPr>
        <w:t xml:space="preserve">Station 3 — SI prefixes</w:t>
      </w:r>
    </w:p>
    <w:p>
      <w:pPr>
        <w:pStyle w:val="BlockText"/>
      </w:pPr>
      <w:r>
        <w:t xml:space="preserve">What multiplier does the prefix</w:t>
      </w:r>
      <w:r>
        <w:t xml:space="preserve"> </w:t>
      </w:r>
      <w:r>
        <w:rPr>
          <w:i/>
          <w:iCs/>
        </w:rPr>
        <w:t xml:space="preserve">milli-</w:t>
      </w:r>
      <w:r>
        <w:t xml:space="preserve"> </w:t>
      </w:r>
      <w:r>
        <w:t xml:space="preserve">represent? What multiplier does</w:t>
      </w:r>
      <w:r>
        <w:t xml:space="preserve"> </w:t>
      </w:r>
      <w:r>
        <w:rPr>
          <w:i/>
          <w:iCs/>
        </w:rPr>
        <w:t xml:space="preserve">kilo-</w:t>
      </w:r>
      <w:r>
        <w:t xml:space="preserve"> </w:t>
      </w:r>
      <w:r>
        <w:t xml:space="preserve">represent?</w:t>
      </w:r>
    </w:p>
    <w:p>
      <w:pPr>
        <w:pStyle w:val="FirstParagraph"/>
      </w:pPr>
      <w:r>
        <w:rPr>
          <w:i/>
          <w:iCs/>
        </w:rPr>
        <w:t xml:space="preserve">milli-</w:t>
      </w:r>
      <w:r>
        <w:t xml:space="preserve"> </w:t>
      </w:r>
      <w:r>
        <w:t xml:space="preserve">= _______________ (or 10^</w:t>
      </w:r>
      <w:r>
        <w:rPr>
          <w:b/>
          <w:bCs/>
          <w:i/>
          <w:iCs/>
        </w:rPr>
        <w:t xml:space="preserve">)    </w:t>
      </w:r>
      <w:r>
        <w:rPr>
          <w:b/>
          <w:bCs/>
          <w:i/>
          <w:iCs/>
        </w:rPr>
        <w:t xml:space="preserve"> </w:t>
      </w:r>
      <w:r>
        <w:rPr>
          <w:b/>
          <w:bCs/>
          <w:i/>
          <w:i/>
          <w:iCs/>
          <w:iCs/>
        </w:rPr>
        <w:t xml:space="preserve">kilo-</w:t>
      </w:r>
      <w:r>
        <w:rPr>
          <w:b/>
          <w:bCs/>
          <w:i/>
          <w:iCs/>
        </w:rPr>
        <w:t xml:space="preserve"> </w:t>
      </w:r>
      <w:r>
        <w:rPr>
          <w:b/>
          <w:bCs/>
          <w:i/>
          <w:iCs/>
        </w:rPr>
        <w:t xml:space="preserve">=</w:t>
      </w:r>
      <w:r>
        <w:rPr>
          <w:b/>
          <w:bCs/>
          <w:i/>
          <w:iCs/>
        </w:rPr>
        <w:t xml:space="preserve"> </w:t>
      </w:r>
      <w:r>
        <w:t xml:space="preserve">____________ (or 10^___)</w:t>
      </w:r>
    </w:p>
    <w:p>
      <w:pPr>
        <w:pStyle w:val="BodyText"/>
      </w:pPr>
      <w:r>
        <w:t xml:space="preserve">Table / section: _______________________________________________</w:t>
      </w:r>
    </w:p>
    <w:p>
      <w:pPr>
        <w:pStyle w:val="BodyText"/>
      </w:pPr>
      <w:r>
        <w:rPr>
          <w:b/>
          <w:bCs/>
        </w:rPr>
        <w:t xml:space="preserve">Station 4 — STP conditions</w:t>
      </w:r>
    </w:p>
    <w:p>
      <w:pPr>
        <w:pStyle w:val="BlockText"/>
      </w:pPr>
      <w:r>
        <w:t xml:space="preserve">What are the standard temperature and pressure conditions defined in the reference tables?</w:t>
      </w:r>
    </w:p>
    <w:p>
      <w:pPr>
        <w:pStyle w:val="FirstParagraph"/>
      </w:pPr>
      <w:r>
        <w:t xml:space="preserve">Temperature at STP: _______________ K (also written as _______________ °C)</w:t>
      </w:r>
    </w:p>
    <w:p>
      <w:pPr>
        <w:pStyle w:val="BodyText"/>
      </w:pPr>
      <w:r>
        <w:t xml:space="preserve">Pressure at STP: _______________ kPa</w:t>
      </w:r>
    </w:p>
    <w:p>
      <w:pPr>
        <w:pStyle w:val="BodyText"/>
      </w:pPr>
      <w:r>
        <w:t xml:space="preserve">Table / section: _______________________________________________</w:t>
      </w:r>
    </w:p>
    <w:p>
      <w:pPr>
        <w:pStyle w:val="BodyText"/>
      </w:pPr>
      <w:r>
        <w:rPr>
          <w:b/>
          <w:bCs/>
        </w:rPr>
        <w:t xml:space="preserve">Station 5 — One-step calculation using a looked-up value</w:t>
      </w:r>
    </w:p>
    <w:p>
      <w:pPr>
        <w:pStyle w:val="BlockText"/>
      </w:pPr>
      <w:r>
        <w:t xml:space="preserve">A student needs to find the mass of 350 mL of water at 4 °C. Use the density you looked up in Station 1.</w:t>
      </w:r>
    </w:p>
    <w:p>
      <w:pPr>
        <w:pStyle w:val="FirstParagraph"/>
      </w:pPr>
      <w:r>
        <w:t xml:space="preserve">Density of water (from Station 1): _______________ g/mL</w:t>
      </w:r>
    </w:p>
    <w:p>
      <w:pPr>
        <w:pStyle w:val="BodyText"/>
      </w:pPr>
      <w:r>
        <w:t xml:space="preserve">Setup: mass = density × volume = _______________ × _______________ =</w:t>
      </w:r>
    </w:p>
    <w:p>
      <w:pPr>
        <w:pStyle w:val="BodyText"/>
      </w:pPr>
      <w:r>
        <w:t xml:space="preserve">Mass = _______________ g</w:t>
      </w:r>
    </w:p>
    <w:p>
      <w:pPr>
        <w:pStyle w:val="BodyText"/>
      </w:pPr>
      <w:r>
        <w:t xml:space="preserve">Show the unit cancellation: (g/mL) × (mL) = _______________</w:t>
      </w:r>
    </w:p>
    <w:p>
      <w:pPr>
        <w:pStyle w:val="BodyText"/>
      </w:pPr>
      <w:r>
        <w:t xml:space="preserve">Does your answer make sense? In one sentence, explain: _______________________________________________</w:t>
      </w:r>
    </w:p>
    <w:p>
      <w:r>
        <w:pict>
          <v:rect style="width:0;height:1.5pt" o:hralign="center" o:hrstd="t" o:hr="t"/>
        </w:pict>
      </w:r>
    </w:p>
    <w:bookmarkEnd w:id="483"/>
    <w:bookmarkEnd w:id="484"/>
    <w:bookmarkStart w:id="485" w:name="make-it-make-sense-7"/>
    <w:p>
      <w:pPr>
        <w:pStyle w:val="Heading3"/>
      </w:pPr>
      <w:r>
        <w:t xml:space="preserve">Make It Make Sense</w:t>
      </w:r>
    </w:p>
    <w:p>
      <w:pPr>
        <w:pStyle w:val="FirstParagraph"/>
      </w:pPr>
      <w:r>
        <w:t xml:space="preserve">Answer each question below. These lookups are</w:t>
      </w:r>
      <w:r>
        <w:t xml:space="preserve"> </w:t>
      </w:r>
      <w:r>
        <w:rPr>
          <w:b/>
          <w:bCs/>
        </w:rPr>
        <w:t xml:space="preserve">different</w:t>
      </w:r>
      <w:r>
        <w:t xml:space="preserve"> </w:t>
      </w:r>
      <w:r>
        <w:t xml:space="preserve">from the Exit Ticket — work carefully and record both the value and the table name for each.</w:t>
      </w:r>
    </w:p>
    <w:p>
      <w:pPr>
        <w:pStyle w:val="BodyText"/>
      </w:pPr>
      <w:r>
        <w:rPr>
          <w:b/>
          <w:bCs/>
        </w:rPr>
        <w:t xml:space="preserve">1. Which section of the reference tables holds the atomic symbol and atomic mass of each element?</w:t>
      </w:r>
    </w:p>
    <w:p>
      <w:pPr>
        <w:pStyle w:val="BodyText"/>
      </w:pPr>
      <w:r>
        <w:t xml:space="preserve">Section name: _______________________________________________</w:t>
      </w:r>
    </w:p>
    <w:p>
      <w:pPr>
        <w:pStyle w:val="BodyText"/>
      </w:pPr>
      <w:r>
        <w:t xml:space="preserve">Use that section: What is the atomic mass of iron (Fe)? _______________ g/mol</w:t>
      </w:r>
    </w:p>
    <w:p>
      <w:pPr>
        <w:pStyle w:val="BodyText"/>
      </w:pPr>
      <w:r>
        <w:rPr>
          <w:b/>
          <w:bCs/>
        </w:rPr>
        <w:t xml:space="preserve">2. Which section gives the value of standard pressure (the pressure condition at STP)?</w:t>
      </w:r>
    </w:p>
    <w:p>
      <w:pPr>
        <w:pStyle w:val="BodyText"/>
      </w:pPr>
      <w:r>
        <w:t xml:space="preserve">Section name: _______________________________________________</w:t>
      </w:r>
    </w:p>
    <w:p>
      <w:pPr>
        <w:pStyle w:val="BodyText"/>
      </w:pPr>
      <w:r>
        <w:t xml:space="preserve">Value of standard pressure: _______________ kPa</w:t>
      </w:r>
    </w:p>
    <w:p>
      <w:pPr>
        <w:pStyle w:val="BodyText"/>
      </w:pPr>
      <w:r>
        <w:rPr>
          <w:b/>
          <w:bCs/>
        </w:rPr>
        <w:t xml:space="preserve">3. Use the density of water (from the reference tables) to solve the following:</w:t>
      </w:r>
    </w:p>
    <w:p>
      <w:pPr>
        <w:pStyle w:val="BodyText"/>
      </w:pPr>
      <w:r>
        <w:t xml:space="preserve">A student has a sample of water with a volume of 500 mL at 4 °C. What is the mass of this sample?</w:t>
      </w:r>
    </w:p>
    <w:p>
      <w:pPr>
        <w:pStyle w:val="BodyText"/>
      </w:pPr>
      <w:r>
        <w:t xml:space="preserve">Density of water (write the looked-up value with units): _______________</w:t>
      </w:r>
    </w:p>
    <w:p>
      <w:pPr>
        <w:pStyle w:val="BodyText"/>
      </w:pPr>
      <w:r>
        <w:t xml:space="preserve">Setup: mass = _______________________________________________</w:t>
      </w:r>
    </w:p>
    <w:p>
      <w:pPr>
        <w:pStyle w:val="BodyText"/>
      </w:pPr>
      <w:r>
        <w:t xml:space="preserve">Mass = _______________ g</w:t>
      </w:r>
    </w:p>
    <w:p>
      <w:pPr>
        <w:pStyle w:val="BodyText"/>
      </w:pPr>
      <w:r>
        <w:rPr>
          <w:b/>
          <w:bCs/>
        </w:rPr>
        <w:t xml:space="preserve">4. A classmate says,</w:t>
      </w:r>
      <w:r>
        <w:rPr>
          <w:b/>
          <w:bCs/>
        </w:rPr>
        <w:t xml:space="preserve"> </w:t>
      </w:r>
      <w:r>
        <w:rPr>
          <w:b/>
          <w:bCs/>
        </w:rPr>
        <w:t xml:space="preserve">“STP means room temperature.”</w:t>
      </w:r>
      <w:r>
        <w:rPr>
          <w:b/>
          <w:bCs/>
        </w:rPr>
        <w:t xml:space="preserve"> </w:t>
      </w:r>
      <w:r>
        <w:rPr>
          <w:b/>
          <w:bCs/>
        </w:rPr>
        <w:t xml:space="preserve">In one sentence, explain why this is incorrect and what STP actually means according to the reference tables.</w:t>
      </w:r>
    </w:p>
    <w:p>
      <w:r>
        <w:pict>
          <v:rect style="width:0;height:1.5pt" o:hralign="center" o:hrstd="t" o:hr="t"/>
        </w:pict>
      </w:r>
    </w:p>
    <w:p>
      <w:r>
        <w:pict>
          <v:rect style="width:0;height:1.5pt" o:hralign="center" o:hrstd="t" o:hr="t"/>
        </w:pict>
      </w:r>
    </w:p>
    <w:p>
      <w:r>
        <w:pict>
          <v:rect style="width:0;height:1.5pt" o:hralign="center" o:hrstd="t" o:hr="t"/>
        </w:pict>
      </w:r>
    </w:p>
    <w:bookmarkEnd w:id="485"/>
    <w:bookmarkStart w:id="486" w:name="vocabulary-in-action-7"/>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218"/>
        </w:numPr>
      </w:pPr>
      <w:r>
        <w:rPr>
          <w:b/>
          <w:bCs/>
        </w:rPr>
        <w:t xml:space="preserve">reference table:</w:t>
      </w:r>
      <w:r>
        <w:t xml:space="preserve"> </w:t>
      </w:r>
      <w:r>
        <w:t xml:space="preserve">_______________________________________________</w:t>
      </w:r>
      <w:r>
        <w:t xml:space="preserve"> </w:t>
      </w:r>
      <w:r>
        <w:t xml:space="preserve">_______________________________________________</w:t>
      </w:r>
    </w:p>
    <w:p>
      <w:pPr>
        <w:numPr>
          <w:ilvl w:val="0"/>
          <w:numId w:val="1218"/>
        </w:numPr>
      </w:pPr>
      <w:r>
        <w:rPr>
          <w:b/>
          <w:bCs/>
        </w:rPr>
        <w:t xml:space="preserve">STP:</w:t>
      </w:r>
      <w:r>
        <w:t xml:space="preserve"> </w:t>
      </w:r>
      <w:r>
        <w:t xml:space="preserve">_______________________________________________</w:t>
      </w:r>
      <w:r>
        <w:t xml:space="preserve"> </w:t>
      </w:r>
      <w:r>
        <w:t xml:space="preserve">_______________________________________________</w:t>
      </w:r>
    </w:p>
    <w:p>
      <w:pPr>
        <w:numPr>
          <w:ilvl w:val="0"/>
          <w:numId w:val="1218"/>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86"/>
    <w:bookmarkStart w:id="489" w:name="revise-your-model-7"/>
    <w:p>
      <w:pPr>
        <w:pStyle w:val="Heading3"/>
      </w:pPr>
      <w:r>
        <w:t xml:space="preserve">Revise Your Model</w:t>
      </w:r>
    </w:p>
    <w:p>
      <w:pPr>
        <w:pStyle w:val="FirstParagraph"/>
      </w:pPr>
      <w:r>
        <w:t xml:space="preserve">Return to the matter map your teacher projected at the start of class: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87"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88"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For each Unit-1 lesson listed below, identify one section of the reference tables that supports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Unit-1 lesson</w:t>
            </w:r>
          </w:p>
        </w:tc>
        <w:tc>
          <w:tcPr/>
          <w:p>
            <w:pPr>
              <w:pStyle w:val="Compact"/>
            </w:pPr>
            <w:r>
              <w:t xml:space="preserve">Reference-table section that supports it</w:t>
            </w:r>
          </w:p>
        </w:tc>
      </w:tr>
      <w:tr>
        <w:tc>
          <w:tcPr/>
          <w:p>
            <w:pPr>
              <w:pStyle w:val="Compact"/>
            </w:pPr>
            <w:r>
              <w:t xml:space="preserve">L02 — Measurement and SI Units</w:t>
            </w:r>
          </w:p>
        </w:tc>
        <w:tc>
          <w:tcPr/>
          <w:p>
            <w:pPr>
              <w:pStyle w:val="Compact"/>
            </w:pPr>
          </w:p>
        </w:tc>
      </w:tr>
      <w:tr>
        <w:tc>
          <w:tcPr/>
          <w:p>
            <w:pPr>
              <w:pStyle w:val="Compact"/>
            </w:pPr>
            <w:r>
              <w:t xml:space="preserve">L04 — Dimensional Analysis</w:t>
            </w:r>
          </w:p>
        </w:tc>
        <w:tc>
          <w:tcPr/>
          <w:p>
            <w:pPr>
              <w:pStyle w:val="Compact"/>
            </w:pPr>
          </w:p>
        </w:tc>
      </w:tr>
      <w:tr>
        <w:tc>
          <w:tcPr/>
          <w:p>
            <w:pPr>
              <w:pStyle w:val="Compact"/>
            </w:pPr>
            <w:r>
              <w:t xml:space="preserve">L05 — Density</w:t>
            </w:r>
          </w:p>
        </w:tc>
        <w:tc>
          <w:tcPr/>
          <w:p>
            <w:pPr>
              <w:pStyle w:val="Compact"/>
            </w:pPr>
          </w:p>
        </w:tc>
      </w:tr>
      <w:tr>
        <w:tc>
          <w:tcPr/>
          <w:p>
            <w:pPr>
              <w:pStyle w:val="Compact"/>
            </w:pPr>
            <w:r>
              <w:t xml:space="preserve">L06 — Gram Formula Mass</w:t>
            </w:r>
          </w:p>
        </w:tc>
        <w:tc>
          <w:tcPr/>
          <w:p>
            <w:pPr>
              <w:pStyle w:val="Compact"/>
            </w:pPr>
          </w:p>
        </w:tc>
      </w:tr>
      <w:tr>
        <w:tc>
          <w:tcPr/>
          <w:p>
            <w:pPr>
              <w:pStyle w:val="Compact"/>
            </w:pPr>
            <w:r>
              <w:t xml:space="preserve">L07 — Percent Composition</w:t>
            </w:r>
          </w:p>
        </w:tc>
        <w:tc>
          <w:tcPr/>
          <w:p>
            <w:pPr>
              <w:pStyle w:val="Compact"/>
            </w:pPr>
          </w:p>
        </w:tc>
      </w:tr>
    </w:tbl>
    <w:p>
      <w:pPr>
        <w:pStyle w:val="BodyText"/>
      </w:pPr>
      <w:r>
        <w:t xml:space="preserve">Then write a Because / But / So sentence connecting the reference tables to the unit:</w:t>
      </w:r>
    </w:p>
    <w:p>
      <w:pPr>
        <w:pStyle w:val="BlockText"/>
      </w:pPr>
      <w:r>
        <w:t xml:space="preserve">Every chemistry concept in Unit 1 shows up somewhere in the reference tables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89"/>
    <w:bookmarkStart w:id="490" w:name="exit-ticket-7"/>
    <w:p>
      <w:pPr>
        <w:pStyle w:val="Heading3"/>
      </w:pPr>
      <w:r>
        <w:t xml:space="preserve">Exit Ticket</w:t>
      </w:r>
    </w:p>
    <w:p>
      <w:pPr>
        <w:pStyle w:val="FirstParagraph"/>
      </w:pPr>
      <w:r>
        <w:rPr>
          <w:i/>
          <w:iCs/>
        </w:rPr>
        <w:t xml:space="preserve">(a) Which table or section in the 2025 Reference Tables gives you the density of water?</w:t>
      </w:r>
    </w:p>
    <w:p>
      <w:r>
        <w:pict>
          <v:rect style="width:0;height:1.5pt" o:hralign="center" o:hrstd="t" o:hr="t"/>
        </w:pict>
      </w:r>
    </w:p>
    <w:p>
      <w:pPr>
        <w:pStyle w:val="FirstParagraph"/>
      </w:pPr>
      <w:r>
        <w:rPr>
          <w:i/>
          <w:iCs/>
        </w:rPr>
        <w:t xml:space="preserve">(b) What are the STP conditions? Give both temperature (in K and °C) and pressure (in kPa).</w:t>
      </w:r>
    </w:p>
    <w:p>
      <w:pPr>
        <w:pStyle w:val="BlockText"/>
      </w:pPr>
      <w:r>
        <w:t xml:space="preserve">Temperature: _______________ K (_______________°C) Pressure: _______________ kPa</w:t>
      </w:r>
    </w:p>
    <w:p>
      <w:pPr>
        <w:pStyle w:val="FirstParagraph"/>
      </w:pPr>
      <w:r>
        <w:rPr>
          <w:i/>
          <w:iCs/>
        </w:rPr>
        <w:t xml:space="preserve">(c) In one sentence, why is practicing with the reference tables before the exam worth class time?</w:t>
      </w:r>
    </w:p>
    <w:p>
      <w:r>
        <w:pict>
          <v:rect style="width:0;height:1.5pt" o:hralign="center" o:hrstd="t" o:hr="t"/>
        </w:pict>
      </w:r>
    </w:p>
    <w:p>
      <w:r>
        <w:pict>
          <v:rect style="width:0;height:1.5pt" o:hralign="center" o:hrstd="t" o:hr="t"/>
        </w:pict>
      </w:r>
    </w:p>
    <w:p>
      <w:r>
        <w:br w:type="page"/>
      </w:r>
    </w:p>
    <w:bookmarkEnd w:id="490"/>
    <w:bookmarkEnd w:id="491"/>
    <w:bookmarkStart w:id="499" w:name="X0c970c121dfd9c13238f3deda687e76222a3f9a"/>
    <w:p>
      <w:pPr>
        <w:pStyle w:val="Heading2"/>
      </w:pPr>
      <w:r>
        <w:t xml:space="preserve">The 2025 Chemistry Reference Tables — Student Notes</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492" w:name="learning-targets-7"/>
    <w:p>
      <w:pPr>
        <w:pStyle w:val="Heading3"/>
      </w:pPr>
      <w:r>
        <w:t xml:space="preserve">Learning Targets</w:t>
      </w:r>
    </w:p>
    <w:p>
      <w:pPr>
        <w:pStyle w:val="FirstParagraph"/>
      </w:pPr>
      <w:r>
        <w:t xml:space="preserve">By the end of today’s 42 minutes I can:</w:t>
      </w:r>
    </w:p>
    <w:p>
      <w:pPr>
        <w:pStyle w:val="Compact"/>
        <w:numPr>
          <w:ilvl w:val="0"/>
          <w:numId w:val="1219"/>
        </w:numPr>
      </w:pPr>
      <w:r>
        <w:t xml:space="preserve">Navigate the 2025 NYS Chemistry Reference Tables to find a specific value, identify its table or section, and record its correct units.</w:t>
      </w:r>
    </w:p>
    <w:p>
      <w:pPr>
        <w:pStyle w:val="Compact"/>
        <w:numPr>
          <w:ilvl w:val="0"/>
          <w:numId w:val="1219"/>
        </w:numPr>
      </w:pPr>
      <w:r>
        <w:t xml:space="preserve">State the definition of</w:t>
      </w:r>
      <w:r>
        <w:t xml:space="preserve"> </w:t>
      </w:r>
      <w:r>
        <w:rPr>
          <w:b/>
          <w:bCs/>
        </w:rPr>
        <w:t xml:space="preserve">STP</w:t>
      </w:r>
      <w:r>
        <w:t xml:space="preserve"> </w:t>
      </w:r>
      <w:r>
        <w:t xml:space="preserve">and give both the temperature (in K and °C) and the pressure (in kPa) as defined in the reference tables.</w:t>
      </w:r>
    </w:p>
    <w:p>
      <w:pPr>
        <w:pStyle w:val="Compact"/>
        <w:numPr>
          <w:ilvl w:val="0"/>
          <w:numId w:val="1219"/>
        </w:numPr>
      </w:pPr>
      <w:r>
        <w:t xml:space="preserve">Look up the</w:t>
      </w:r>
      <w:r>
        <w:t xml:space="preserve"> </w:t>
      </w:r>
      <w:r>
        <w:rPr>
          <w:b/>
          <w:bCs/>
        </w:rPr>
        <w:t xml:space="preserve">density</w:t>
      </w:r>
      <w:r>
        <w:t xml:space="preserve"> </w:t>
      </w:r>
      <w:r>
        <w:t xml:space="preserve">of water and use it in a one-step mass calculation.</w:t>
      </w:r>
    </w:p>
    <w:p>
      <w:pPr>
        <w:pStyle w:val="Compact"/>
        <w:numPr>
          <w:ilvl w:val="0"/>
          <w:numId w:val="1219"/>
        </w:numPr>
      </w:pPr>
      <w:r>
        <w:t xml:space="preserve">Connect every Unit-1 concept to the reference-table section that supports it, using the matter map as a synthesis tool.</w:t>
      </w:r>
    </w:p>
    <w:p>
      <w:r>
        <w:pict>
          <v:rect style="width:0;height:1.5pt" o:hralign="center" o:hrstd="t" o:hr="t"/>
        </w:pict>
      </w:r>
    </w:p>
    <w:bookmarkEnd w:id="492"/>
    <w:bookmarkStart w:id="493" w:name="key-vocabulary-7"/>
    <w:p>
      <w:pPr>
        <w:pStyle w:val="Heading3"/>
      </w:pPr>
      <w:r>
        <w:t xml:space="preserve">Key Vocabulary</w:t>
      </w:r>
    </w:p>
    <w:p>
      <w:pPr>
        <w:numPr>
          <w:ilvl w:val="0"/>
          <w:numId w:val="1220"/>
        </w:numPr>
      </w:pPr>
      <w:r>
        <w:rPr>
          <w:b/>
          <w:bCs/>
        </w:rPr>
        <w:t xml:space="preserve">reference table</w:t>
      </w:r>
      <w:r>
        <w:t xml:space="preserve"> </w:t>
      </w:r>
      <w:r>
        <w:t xml:space="preserve">— _______________________________________________</w:t>
      </w:r>
      <w:r>
        <w:t xml:space="preserve"> </w:t>
      </w:r>
      <w:r>
        <w:t xml:space="preserve">_______________________________________________</w:t>
      </w:r>
    </w:p>
    <w:p>
      <w:pPr>
        <w:numPr>
          <w:ilvl w:val="0"/>
          <w:numId w:val="1220"/>
        </w:numPr>
      </w:pPr>
      <w:r>
        <w:rPr>
          <w:b/>
          <w:bCs/>
        </w:rPr>
        <w:t xml:space="preserve">STP (standard temperature and pressure)</w:t>
      </w:r>
      <w:r>
        <w:t xml:space="preserve"> </w:t>
      </w:r>
      <w:r>
        <w:t xml:space="preserve">— _______________________________________________</w:t>
      </w:r>
      <w:r>
        <w:t xml:space="preserve"> </w:t>
      </w:r>
      <w:r>
        <w:t xml:space="preserve">_______________________________________________</w:t>
      </w:r>
    </w:p>
    <w:p>
      <w:pPr>
        <w:numPr>
          <w:ilvl w:val="0"/>
          <w:numId w:val="1220"/>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93"/>
    <w:bookmarkStart w:id="494" w:name="guided-notes-7"/>
    <w:p>
      <w:pPr>
        <w:pStyle w:val="Heading3"/>
      </w:pPr>
      <w:r>
        <w:t xml:space="preserve">Guided Notes</w:t>
      </w:r>
    </w:p>
    <w:p>
      <w:pPr>
        <w:pStyle w:val="FirstParagraph"/>
      </w:pPr>
      <w:r>
        <w:rPr>
          <w:b/>
          <w:bCs/>
        </w:rPr>
        <w:t xml:space="preserve">The big idea — Patterns (CCC):</w:t>
      </w:r>
      <w:r>
        <w:t xml:space="preserve"> </w:t>
      </w:r>
      <w:r>
        <w:t xml:space="preserve">The reference tables don’t just list numbers — they encode __________ of chemical data. Periodic trends, physical constants, solubility rules, and SI prefixes are each organized into a named __________ because the data within each section follows a recurring pattern. Recognizing those patterns makes the lookup __________ rather than a treasure hunt.</w:t>
      </w:r>
    </w:p>
    <w:p>
      <w:pPr>
        <w:pStyle w:val="BodyText"/>
      </w:pPr>
      <w:r>
        <w:rPr>
          <w:b/>
          <w:bCs/>
        </w:rPr>
        <w:t xml:space="preserve">Why the reference tables matter for the Regents:</w:t>
      </w:r>
      <w:r>
        <w:t xml:space="preserve"> </w:t>
      </w:r>
      <w:r>
        <w:t xml:space="preserve">On the Regents exam, you receive the reference tables at the start. The exam is designed __________ you use them — some questions omit a value (like the density of water or STP conditions) and expect you to __________ it up. Memorizing individual constants is less reliable than knowing __________ in the tables to find them.</w:t>
      </w:r>
    </w:p>
    <w:p>
      <w:pPr>
        <w:pStyle w:val="BodyText"/>
      </w:pPr>
      <w:r>
        <w:rPr>
          <w:b/>
          <w:bCs/>
        </w:rPr>
        <w:t xml:space="preserve">The Regents-Verb Decoder: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produce</w:t>
            </w:r>
          </w:p>
        </w:tc>
      </w:tr>
      <w:tr>
        <w:tc>
          <w:tcPr/>
          <w:p>
            <w:pPr>
              <w:pStyle w:val="Compact"/>
            </w:pPr>
            <w:r>
              <w:t xml:space="preserve">Identify</w:t>
            </w:r>
          </w:p>
        </w:tc>
        <w:tc>
          <w:tcPr/>
          <w:p>
            <w:pPr>
              <w:pStyle w:val="Compact"/>
            </w:pPr>
          </w:p>
        </w:tc>
        <w:tc>
          <w:tcPr/>
          <w:p>
            <w:pPr>
              <w:pStyle w:val="Compact"/>
            </w:pPr>
          </w:p>
        </w:tc>
      </w:tr>
      <w:tr>
        <w:tc>
          <w:tcPr/>
          <w:p>
            <w:pPr>
              <w:pStyle w:val="Compact"/>
            </w:pPr>
            <w:r>
              <w:t xml:space="preserve">Describe</w:t>
            </w:r>
          </w:p>
        </w:tc>
        <w:tc>
          <w:tcPr/>
          <w:p>
            <w:pPr>
              <w:pStyle w:val="Compact"/>
            </w:pPr>
          </w:p>
        </w:tc>
        <w:tc>
          <w:tcPr/>
          <w:p>
            <w:pPr>
              <w:pStyle w:val="Compact"/>
            </w:pPr>
          </w:p>
        </w:tc>
      </w:tr>
      <w:tr>
        <w:tc>
          <w:tcPr/>
          <w:p>
            <w:pPr>
              <w:pStyle w:val="Compact"/>
            </w:pPr>
            <w:r>
              <w:t xml:space="preserve">Calculate / Determine</w:t>
            </w:r>
          </w:p>
        </w:tc>
        <w:tc>
          <w:tcPr/>
          <w:p>
            <w:pPr>
              <w:pStyle w:val="Compact"/>
            </w:pPr>
          </w:p>
        </w:tc>
        <w:tc>
          <w:tcPr/>
          <w:p>
            <w:pPr>
              <w:pStyle w:val="Compact"/>
            </w:pPr>
          </w:p>
        </w:tc>
      </w:tr>
      <w:tr>
        <w:tc>
          <w:tcPr/>
          <w:p>
            <w:pPr>
              <w:pStyle w:val="Compact"/>
            </w:pPr>
            <w:r>
              <w:t xml:space="preserve">Explain the relationship</w:t>
            </w:r>
          </w:p>
        </w:tc>
        <w:tc>
          <w:tcPr/>
          <w:p>
            <w:pPr>
              <w:pStyle w:val="Compact"/>
            </w:pPr>
          </w:p>
        </w:tc>
        <w:tc>
          <w:tcPr/>
          <w:p>
            <w:pPr>
              <w:pStyle w:val="Compact"/>
            </w:pPr>
          </w:p>
        </w:tc>
      </w:tr>
      <w:tr>
        <w:tc>
          <w:tcPr/>
          <w:p>
            <w:pPr>
              <w:pStyle w:val="Compact"/>
            </w:pPr>
            <w:r>
              <w:t xml:space="preserve">Compare</w:t>
            </w:r>
          </w:p>
        </w:tc>
        <w:tc>
          <w:tcPr/>
          <w:p>
            <w:pPr>
              <w:pStyle w:val="Compact"/>
            </w:pPr>
          </w:p>
        </w:tc>
        <w:tc>
          <w:tcPr/>
          <w:p>
            <w:pPr>
              <w:pStyle w:val="Compact"/>
            </w:pPr>
          </w:p>
        </w:tc>
      </w:tr>
    </w:tbl>
    <w:p>
      <w:pPr>
        <w:pStyle w:val="BodyText"/>
      </w:pPr>
      <w:r>
        <w:rPr>
          <w:b/>
          <w:bCs/>
        </w:rPr>
        <w:t xml:space="preserve">Key STP values (look up in the reference tables and fill in):</w:t>
      </w:r>
    </w:p>
    <w:p>
      <w:pPr>
        <w:pStyle w:val="BodyText"/>
      </w:pPr>
      <w:r>
        <w:t xml:space="preserve">Standard temperature: _______________ K (also = _______________ °C)</w:t>
      </w:r>
    </w:p>
    <w:p>
      <w:pPr>
        <w:pStyle w:val="BodyText"/>
      </w:pPr>
      <w:r>
        <w:t xml:space="preserve">Standard pressure: _______________ kPa</w:t>
      </w:r>
    </w:p>
    <w:p>
      <w:pPr>
        <w:pStyle w:val="BodyText"/>
      </w:pPr>
      <w:r>
        <w:t xml:space="preserve">Table / section where found: _______________________________________________</w:t>
      </w:r>
    </w:p>
    <w:p>
      <w:pPr>
        <w:pStyle w:val="BodyText"/>
      </w:pPr>
      <w:r>
        <w:rPr>
          <w:b/>
          <w:bCs/>
        </w:rPr>
        <w:t xml:space="preserve">Density of water (look up in the reference tables):</w:t>
      </w:r>
    </w:p>
    <w:p>
      <w:pPr>
        <w:pStyle w:val="BodyText"/>
      </w:pPr>
      <w:r>
        <w:t xml:space="preserve">Density of water at 4 °C: _______________ g/mL (also written as _______________ g/cm³)</w:t>
      </w:r>
    </w:p>
    <w:p>
      <w:pPr>
        <w:pStyle w:val="BodyText"/>
      </w:pPr>
      <w:r>
        <w:t xml:space="preserve">Table / section where found: _______________________________________________</w:t>
      </w:r>
    </w:p>
    <w:p>
      <w:pPr>
        <w:pStyle w:val="BodyText"/>
      </w:pPr>
      <w:r>
        <w:rPr>
          <w:b/>
          <w:bCs/>
        </w:rPr>
        <w:t xml:space="preserve">The lookup formula for density calculations:</w:t>
      </w:r>
    </w:p>
    <w:p>
      <w:pPr>
        <w:pStyle w:val="BodyText"/>
      </w:pPr>
      <w:r>
        <w:t xml:space="preserve">mass = density × volume → m = __________ × __________</w:t>
      </w:r>
    </w:p>
    <w:p>
      <w:pPr>
        <w:pStyle w:val="BodyText"/>
      </w:pPr>
      <w:r>
        <w:t xml:space="preserve">Units: g = (g/mL) × (mL) ← unit cancellation confirms the answer is in __________</w:t>
      </w:r>
    </w:p>
    <w:p>
      <w:pPr>
        <w:pStyle w:val="BodyText"/>
      </w:pPr>
      <w:r>
        <w:rPr>
          <w:b/>
          <w:bCs/>
        </w:rPr>
        <w:t xml:space="preserve">Hochman appositive definitions (fill in the blanks):</w:t>
      </w:r>
    </w:p>
    <w:p>
      <w:pPr>
        <w:pStyle w:val="BlockText"/>
      </w:pPr>
      <w:r>
        <w:t xml:space="preserve">A reference table — _________________________ — organizes recurring patterns of chemical information into _________________________ for rapid, accurate lookup.</w:t>
      </w:r>
    </w:p>
    <w:p>
      <w:pPr>
        <w:pStyle w:val="BlockText"/>
      </w:pPr>
      <w:r>
        <w:t xml:space="preserve">STP — _________________________ — is defined in the reference tables as _________________________ and _________________________.</w:t>
      </w:r>
    </w:p>
    <w:p>
      <w:r>
        <w:pict>
          <v:rect style="width:0;height:1.5pt" o:hralign="center" o:hrstd="t" o:hr="t"/>
        </w:pict>
      </w:r>
    </w:p>
    <w:bookmarkEnd w:id="494"/>
    <w:bookmarkStart w:id="495" w:name="worked-example-7"/>
    <w:p>
      <w:pPr>
        <w:pStyle w:val="Heading3"/>
      </w:pPr>
      <w:r>
        <w:t xml:space="preserve">Worked Example</w:t>
      </w:r>
    </w:p>
    <w:p>
      <w:pPr>
        <w:pStyle w:val="FirstParagraph"/>
      </w:pPr>
      <w:r>
        <w:rPr>
          <w:b/>
          <w:bCs/>
        </w:rPr>
        <w:t xml:space="preserve">Scenario:</w:t>
      </w:r>
      <w:r>
        <w:t xml:space="preserve"> </w:t>
      </w:r>
      <w:r>
        <w:t xml:space="preserve">A student on the Regents exam needs the mass of 250 mL of water at 4 °C. The problem does not give the density — it expects the student to look it up.</w:t>
      </w:r>
    </w:p>
    <w:p>
      <w:pPr>
        <w:pStyle w:val="BodyText"/>
      </w:pPr>
      <w:r>
        <w:rPr>
          <w:b/>
          <w:bCs/>
        </w:rPr>
        <w:t xml:space="preserve">Step 1 — Look up the density of water:</w:t>
      </w:r>
    </w:p>
    <w:p>
      <w:pPr>
        <w:pStyle w:val="BodyText"/>
      </w:pPr>
      <w:r>
        <w:t xml:space="preserve">Density of water at 4 °C (from the reference tables): _______________ g/mL</w:t>
      </w:r>
    </w:p>
    <w:p>
      <w:pPr>
        <w:pStyle w:val="BodyText"/>
      </w:pPr>
      <w:r>
        <w:t xml:space="preserve">Table used: _______________________________________________</w:t>
      </w:r>
    </w:p>
    <w:p>
      <w:pPr>
        <w:pStyle w:val="BodyText"/>
      </w:pPr>
      <w:r>
        <w:rPr>
          <w:b/>
          <w:bCs/>
        </w:rPr>
        <w:t xml:space="preserve">Step 2 — Set up the calculation:</w:t>
      </w:r>
    </w:p>
    <w:p>
      <w:pPr>
        <w:pStyle w:val="BodyText"/>
      </w:pPr>
      <w:r>
        <w:t xml:space="preserve">mass = density × volume</w:t>
      </w:r>
    </w:p>
    <w:p>
      <w:pPr>
        <w:pStyle w:val="BodyText"/>
      </w:pPr>
      <w:r>
        <w:t xml:space="preserve">mass = _______________ g/mL × _______________ mL</w:t>
      </w:r>
    </w:p>
    <w:p>
      <w:pPr>
        <w:pStyle w:val="BodyText"/>
      </w:pPr>
      <w:r>
        <w:rPr>
          <w:b/>
          <w:bCs/>
        </w:rPr>
        <w:t xml:space="preserve">Step 3 — Cancel units and solve:</w:t>
      </w:r>
    </w:p>
    <w:p>
      <w:pPr>
        <w:pStyle w:val="BodyText"/>
      </w:pPr>
      <w:r>
        <w:t xml:space="preserve">mass = _______________ g</w:t>
      </w:r>
    </w:p>
    <w:p>
      <w:pPr>
        <w:pStyle w:val="BodyText"/>
      </w:pPr>
      <w:r>
        <w:t xml:space="preserve">Unit cancellation: (g/mL) × (mL) = g ✓</w:t>
      </w:r>
    </w:p>
    <w:p>
      <w:pPr>
        <w:pStyle w:val="BodyText"/>
      </w:pPr>
      <w:r>
        <w:rPr>
          <w:b/>
          <w:bCs/>
        </w:rPr>
        <w:t xml:space="preserve">Step 4 — Check for reasonableness:</w:t>
      </w:r>
    </w:p>
    <w:p>
      <w:pPr>
        <w:pStyle w:val="BodyText"/>
      </w:pPr>
      <w:r>
        <w:t xml:space="preserve">250 mL of water has a mass of 250 g. Does that seem right? (1 mL of water weighs about 1 g, so 250 mL should weigh about 250 g.) ___</w:t>
      </w:r>
    </w:p>
    <w:p>
      <w:pPr>
        <w:pStyle w:val="BodyText"/>
      </w:pPr>
      <w:r>
        <w:rPr>
          <w:b/>
          <w:bCs/>
        </w:rPr>
        <w:t xml:space="preserve">Step 5 — Appositive sentence about this problem:</w:t>
      </w:r>
    </w:p>
    <w:p>
      <w:pPr>
        <w:pStyle w:val="BodyText"/>
      </w:pPr>
      <w:r>
        <w:t xml:space="preserve">The density of water — _______________ — was found in the _________________________ table of the reference tables and used to calculate a mass of _____________ g for _______________ mL of water.</w:t>
      </w:r>
    </w:p>
    <w:p>
      <w:pPr>
        <w:pStyle w:val="BodyText"/>
      </w:pPr>
      <w:r>
        <w:rPr>
          <w:b/>
          <w:bCs/>
        </w:rPr>
        <w:t xml:space="preserve">Step 6 — Because / But / So</w:t>
      </w:r>
    </w:p>
    <w:p>
      <w:pPr>
        <w:pStyle w:val="BodyText"/>
      </w:pPr>
      <w:r>
        <w:t xml:space="preserve">A student who memorizes the density of water as</w:t>
      </w:r>
      <w:r>
        <w:t xml:space="preserve"> </w:t>
      </w:r>
      <w:r>
        <w:t xml:space="preserve">“about 1”</w:t>
      </w:r>
      <w:r>
        <w:t xml:space="preserve"> </w:t>
      </w:r>
      <w:r>
        <w:t xml:space="preserve">instead of looking it up</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describe why approximate memory might work;</w:t>
      </w:r>
      <w:r>
        <w:t xml:space="preserve"> </w:t>
      </w:r>
      <w:r>
        <w:t xml:space="preserve">“but”</w:t>
      </w:r>
      <w:r>
        <w:t xml:space="preserve"> </w:t>
      </w:r>
      <w:r>
        <w:t xml:space="preserve">should name the risk of approximation;</w:t>
      </w:r>
      <w:r>
        <w:t xml:space="preserve"> </w:t>
      </w:r>
      <w:r>
        <w:t xml:space="preserve">“so”</w:t>
      </w:r>
      <w:r>
        <w:t xml:space="preserve"> </w:t>
      </w:r>
      <w:r>
        <w:t xml:space="preserve">should connect to exam accuracy.</w:t>
      </w:r>
    </w:p>
    <w:p>
      <w:r>
        <w:pict>
          <v:rect style="width:0;height:1.5pt" o:hralign="center" o:hrstd="t" o:hr="t"/>
        </w:pict>
      </w:r>
    </w:p>
    <w:bookmarkEnd w:id="495"/>
    <w:bookmarkStart w:id="498" w:name="summary-7"/>
    <w:p>
      <w:pPr>
        <w:pStyle w:val="Heading3"/>
      </w:pPr>
      <w:r>
        <w:t xml:space="preserve">Summary</w:t>
      </w:r>
    </w:p>
    <w:p>
      <w:pPr>
        <w:pStyle w:val="FirstParagraph"/>
      </w:pPr>
      <w:r>
        <w:rPr>
          <w:b/>
          <w:bCs/>
        </w:rPr>
        <w:t xml:space="preserve">Unit-1 reference-table connections: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96"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97"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Use the concept map above to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Unit-1 concept</w:t>
            </w:r>
          </w:p>
        </w:tc>
        <w:tc>
          <w:tcPr/>
          <w:p>
            <w:pPr>
              <w:pStyle w:val="Compact"/>
            </w:pPr>
            <w:r>
              <w:t xml:space="preserve">Reference-table section</w:t>
            </w:r>
          </w:p>
        </w:tc>
        <w:tc>
          <w:tcPr/>
          <w:p>
            <w:pPr>
              <w:pStyle w:val="Compact"/>
            </w:pPr>
            <w:r>
              <w:t xml:space="preserve">Key value or data type</w:t>
            </w:r>
          </w:p>
        </w:tc>
      </w:tr>
      <w:tr>
        <w:tc>
          <w:tcPr/>
          <w:p>
            <w:pPr>
              <w:pStyle w:val="Compact"/>
            </w:pPr>
            <w:r>
              <w:t xml:space="preserve">SI units and prefixes (L02)</w:t>
            </w:r>
          </w:p>
        </w:tc>
        <w:tc>
          <w:tcPr/>
          <w:p>
            <w:pPr>
              <w:pStyle w:val="Compact"/>
            </w:pPr>
          </w:p>
        </w:tc>
        <w:tc>
          <w:tcPr/>
          <w:p>
            <w:pPr>
              <w:pStyle w:val="Compact"/>
            </w:pPr>
          </w:p>
        </w:tc>
      </w:tr>
      <w:tr>
        <w:tc>
          <w:tcPr/>
          <w:p>
            <w:pPr>
              <w:pStyle w:val="Compact"/>
            </w:pPr>
            <w:r>
              <w:t xml:space="preserve">Density (L05)</w:t>
            </w:r>
          </w:p>
        </w:tc>
        <w:tc>
          <w:tcPr/>
          <w:p>
            <w:pPr>
              <w:pStyle w:val="Compact"/>
            </w:pPr>
          </w:p>
        </w:tc>
        <w:tc>
          <w:tcPr/>
          <w:p>
            <w:pPr>
              <w:pStyle w:val="Compact"/>
            </w:pPr>
            <w:r>
              <w:t xml:space="preserve">density of water = _______________</w:t>
            </w:r>
          </w:p>
        </w:tc>
      </w:tr>
      <w:tr>
        <w:tc>
          <w:tcPr/>
          <w:p>
            <w:pPr>
              <w:pStyle w:val="Compact"/>
            </w:pPr>
            <w:r>
              <w:t xml:space="preserve">Gram formula mass (L06)</w:t>
            </w:r>
          </w:p>
        </w:tc>
        <w:tc>
          <w:tcPr/>
          <w:p>
            <w:pPr>
              <w:pStyle w:val="Compact"/>
            </w:pPr>
          </w:p>
        </w:tc>
        <w:tc>
          <w:tcPr/>
          <w:p>
            <w:pPr>
              <w:pStyle w:val="Compact"/>
            </w:pPr>
            <w:r>
              <w:t xml:space="preserve">atomic masses from _____________</w:t>
            </w:r>
          </w:p>
        </w:tc>
      </w:tr>
      <w:tr>
        <w:tc>
          <w:tcPr/>
          <w:p>
            <w:pPr>
              <w:pStyle w:val="Compact"/>
            </w:pPr>
            <w:r>
              <w:t xml:space="preserve">Percent composition (L07)</w:t>
            </w:r>
          </w:p>
        </w:tc>
        <w:tc>
          <w:tcPr/>
          <w:p>
            <w:pPr>
              <w:pStyle w:val="Compact"/>
            </w:pPr>
          </w:p>
        </w:tc>
        <w:tc>
          <w:tcPr/>
          <w:p>
            <w:pPr>
              <w:pStyle w:val="Compact"/>
            </w:pPr>
            <w:r>
              <w:t xml:space="preserve">atomic masses from _____________</w:t>
            </w:r>
          </w:p>
        </w:tc>
      </w:tr>
      <w:tr>
        <w:tc>
          <w:tcPr/>
          <w:p>
            <w:pPr>
              <w:pStyle w:val="Compact"/>
            </w:pPr>
            <w:r>
              <w:t xml:space="preserve">STP conditions (L08)</w:t>
            </w:r>
          </w:p>
        </w:tc>
        <w:tc>
          <w:tcPr/>
          <w:p>
            <w:pPr>
              <w:pStyle w:val="Compact"/>
            </w:pPr>
          </w:p>
        </w:tc>
        <w:tc>
          <w:tcPr/>
          <w:p>
            <w:pPr>
              <w:pStyle w:val="Compact"/>
            </w:pPr>
            <w:r>
              <w:t xml:space="preserve">T = _____ K; P = _____ kPa</w:t>
            </w:r>
          </w:p>
        </w:tc>
      </w:tr>
    </w:tbl>
    <w:p>
      <w:pPr>
        <w:pStyle w:val="BodyText"/>
      </w:pPr>
      <w:r>
        <w:rPr>
          <w:b/>
          <w:bCs/>
        </w:rPr>
        <w:t xml:space="preserve">Complete the Because / But / So sentence:</w:t>
      </w:r>
    </w:p>
    <w:p>
      <w:pPr>
        <w:pStyle w:val="BlockText"/>
      </w:pPr>
      <w:r>
        <w:t xml:space="preserve">The reference tables turn chemistry’s data into a navigable resource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The key lookup check (copy into your Reference Tables booklet as a reminder):</w:t>
      </w:r>
    </w:p>
    <w:p>
      <w:pPr>
        <w:pStyle w:val="BodyText"/>
      </w:pPr>
      <w:r>
        <w:t xml:space="preserve">Before every reference-table lookup, ask:</w:t>
      </w:r>
      <w:r>
        <w:t xml:space="preserve"> </w:t>
      </w:r>
      <w:r>
        <w:t xml:space="preserve">1. What</w:t>
      </w:r>
      <w:r>
        <w:t xml:space="preserve"> </w:t>
      </w:r>
      <w:r>
        <w:rPr>
          <w:i/>
          <w:iCs/>
        </w:rPr>
        <w:t xml:space="preserve">type</w:t>
      </w:r>
      <w:r>
        <w:t xml:space="preserve"> </w:t>
      </w:r>
      <w:r>
        <w:t xml:space="preserve">of data am I looking for? (constant? element property? unit conversion?)</w:t>
      </w:r>
      <w:r>
        <w:t xml:space="preserve"> </w:t>
      </w:r>
      <w:r>
        <w:t xml:space="preserve">2. Which section holds that</w:t>
      </w:r>
      <w:r>
        <w:t xml:space="preserve"> </w:t>
      </w:r>
      <w:r>
        <w:rPr>
          <w:i/>
          <w:iCs/>
        </w:rPr>
        <w:t xml:space="preserve">type</w:t>
      </w:r>
      <w:r>
        <w:t xml:space="preserve"> </w:t>
      </w:r>
      <w:r>
        <w:t xml:space="preserve">of data?</w:t>
      </w:r>
      <w:r>
        <w:t xml:space="preserve"> </w:t>
      </w:r>
      <w:r>
        <w:t xml:space="preserve">3. Did I write the value</w:t>
      </w:r>
      <w:r>
        <w:t xml:space="preserve"> </w:t>
      </w:r>
      <w:r>
        <w:rPr>
          <w:i/>
          <w:iCs/>
        </w:rPr>
        <w:t xml:space="preserve">and</w:t>
      </w:r>
      <w:r>
        <w:t xml:space="preserve"> </w:t>
      </w:r>
      <w:r>
        <w:t xml:space="preserve">the units?</w:t>
      </w:r>
    </w:p>
    <w:p>
      <w:r>
        <w:br w:type="page"/>
      </w:r>
    </w:p>
    <w:bookmarkEnd w:id="498"/>
    <w:bookmarkEnd w:id="499"/>
    <w:bookmarkStart w:id="504" w:name="X662f85695d19da78ac474194bcee1b7b940609f"/>
    <w:p>
      <w:pPr>
        <w:pStyle w:val="Heading2"/>
      </w:pPr>
      <w:r>
        <w:t xml:space="preserve">The 2025 Chemistry Reference Tables — Answer Key</w:t>
      </w:r>
    </w:p>
    <w:bookmarkStart w:id="500" w:name="cover-16"/>
    <w:p>
      <w:pPr>
        <w:pStyle w:val="Heading3"/>
      </w:pPr>
      <w:r>
        <w:t xml:space="preserve">Cover</w:t>
      </w:r>
    </w:p>
    <w:p>
      <w:pPr>
        <w:pStyle w:val="FirstParagraph"/>
      </w:pPr>
      <w:r>
        <w:t xml:space="preserve">Unit: Safety and Measurement — Lesson 08: The 2025 Chemistry Reference Tables</w:t>
      </w:r>
      <w:r>
        <w:t xml:space="preserve"> </w:t>
      </w:r>
      <w:r>
        <w:t xml:space="preserve">East Meadow Schools × Valley Stream Central High School District</w:t>
      </w:r>
      <w:r>
        <w:t xml:space="preserve"> </w:t>
      </w:r>
      <w:r>
        <w:t xml:space="preserve">NYSSLS tag: Foundational (SEP — Obtaining, Evaluating, and Communicating Information)</w:t>
      </w:r>
    </w:p>
    <w:bookmarkEnd w:id="500"/>
    <w:bookmarkStart w:id="501" w:name="make-it-make-sense-answers-7"/>
    <w:p>
      <w:pPr>
        <w:pStyle w:val="Heading3"/>
      </w:pPr>
      <w:r>
        <w:t xml:space="preserve">Make-It-Make-Sense Answers</w:t>
      </w:r>
    </w:p>
    <w:p>
      <w:pPr>
        <w:pStyle w:val="FirstParagraph"/>
      </w:pPr>
      <w:r>
        <w:rPr>
          <w:b/>
          <w:bCs/>
        </w:rPr>
        <w:t xml:space="preserve">1. Which section holds atomic symbols and atomic masses?</w:t>
      </w:r>
    </w:p>
    <w:p>
      <w:pPr>
        <w:pStyle w:val="BodyText"/>
      </w:pPr>
      <w:r>
        <w:t xml:space="preserve">Section name: the</w:t>
      </w:r>
      <w:r>
        <w:t xml:space="preserve"> </w:t>
      </w:r>
      <w:r>
        <w:rPr>
          <w:b/>
          <w:bCs/>
        </w:rPr>
        <w:t xml:space="preserve">Periodic Table</w:t>
      </w:r>
      <w:r>
        <w:t xml:space="preserve"> </w:t>
      </w:r>
      <w:r>
        <w:t xml:space="preserve">(the full periodic table page in the reference booklet; each element’s box displays symbol, atomic number, and atomic mass).</w:t>
      </w:r>
    </w:p>
    <w:p>
      <w:pPr>
        <w:pStyle w:val="BodyText"/>
      </w:pPr>
      <w:r>
        <w:t xml:space="preserve">Atomic mass of iron (Fe):</w:t>
      </w:r>
      <w:r>
        <w:t xml:space="preserve"> </w:t>
      </w:r>
      <w:r>
        <w:rPr>
          <w:b/>
          <w:bCs/>
        </w:rPr>
        <w:t xml:space="preserve">55.8 g/mol</w:t>
      </w:r>
      <w:r>
        <w:t xml:space="preserve"> </w:t>
      </w:r>
      <w:r>
        <w:t xml:space="preserve">(accept 55.85 g/mol; the reference tables list the value rounded to one decimal place as 55.8 g/mol).</w:t>
      </w:r>
    </w:p>
    <w:p>
      <w:pPr>
        <w:pStyle w:val="BodyText"/>
      </w:pPr>
      <w:r>
        <w:rPr>
          <w:i/>
          <w:iCs/>
        </w:rPr>
        <w:t xml:space="preserve">Rubric:</w:t>
      </w:r>
      <w:r>
        <w:t xml:space="preserve"> </w:t>
      </w:r>
      <w:r>
        <w:t xml:space="preserve">1 point for naming the Periodic Table section (accept</w:t>
      </w:r>
      <w:r>
        <w:t xml:space="preserve"> </w:t>
      </w:r>
      <w:r>
        <w:t xml:space="preserve">“the periodic table page”</w:t>
      </w:r>
      <w:r>
        <w:t xml:space="preserve">); 1 point for the atomic mass of Fe (accept 55.8–55.85 g/mol). A student who writes only the atomic number (26) earns no credit for the second part — probe:</w:t>
      </w:r>
      <w:r>
        <w:t xml:space="preserve"> </w:t>
      </w:r>
      <w:r>
        <w:t xml:space="preserve">“Atomic number tells you the number of protons; atomic</w:t>
      </w:r>
      <w:r>
        <w:t xml:space="preserve"> </w:t>
      </w:r>
      <w:r>
        <w:rPr>
          <w:i/>
          <w:iCs/>
        </w:rPr>
        <w:t xml:space="preserve">mass</w:t>
      </w:r>
      <w:r>
        <w:t xml:space="preserve"> </w:t>
      </w:r>
      <w:r>
        <w:t xml:space="preserve">is the average mass per atom in g/mol, found in the same box but a different position.”</w:t>
      </w:r>
      <w:r>
        <w:t xml:space="preserve"> </w:t>
      </w:r>
      <w:r>
        <w:t xml:space="preserve">NYSSLS: SEP — Obtaining and Evaluating Information.</w:t>
      </w:r>
    </w:p>
    <w:p>
      <w:pPr>
        <w:pStyle w:val="BodyText"/>
      </w:pPr>
      <w:r>
        <w:rPr>
          <w:b/>
          <w:bCs/>
        </w:rPr>
        <w:t xml:space="preserve">2. Which section gives the value of standard pressure at STP?</w:t>
      </w:r>
    </w:p>
    <w:p>
      <w:pPr>
        <w:pStyle w:val="BodyText"/>
      </w:pPr>
      <w:r>
        <w:t xml:space="preserve">Section name:</w:t>
      </w:r>
      <w:r>
        <w:t xml:space="preserve"> </w:t>
      </w:r>
      <w:r>
        <w:rPr>
          <w:b/>
          <w:bCs/>
        </w:rPr>
        <w:t xml:space="preserve">Physical Constants</w:t>
      </w:r>
      <w:r>
        <w:t xml:space="preserve"> </w:t>
      </w:r>
      <w:r>
        <w:t xml:space="preserve">(also accept</w:t>
      </w:r>
      <w:r>
        <w:t xml:space="preserve"> </w:t>
      </w:r>
      <w:r>
        <w:t xml:space="preserve">“Selected Units”</w:t>
      </w:r>
      <w:r>
        <w:t xml:space="preserve"> </w:t>
      </w:r>
      <w:r>
        <w:t xml:space="preserve">or</w:t>
      </w:r>
      <w:r>
        <w:t xml:space="preserve"> </w:t>
      </w:r>
      <w:r>
        <w:t xml:space="preserve">“Physical Constants for Water and the Gas Laws”</w:t>
      </w:r>
      <w:r>
        <w:t xml:space="preserve"> </w:t>
      </w:r>
      <w:r>
        <w:t xml:space="preserve">— table name varies slightly by edition). The value is</w:t>
      </w:r>
      <w:r>
        <w:t xml:space="preserve"> </w:t>
      </w:r>
      <w:r>
        <w:rPr>
          <w:b/>
          <w:bCs/>
        </w:rPr>
        <w:t xml:space="preserve">101.3 kPa</w:t>
      </w:r>
      <w:r>
        <w:t xml:space="preserve">.</w:t>
      </w:r>
    </w:p>
    <w:p>
      <w:pPr>
        <w:pStyle w:val="BodyText"/>
      </w:pPr>
      <w:r>
        <w:rPr>
          <w:i/>
          <w:iCs/>
        </w:rPr>
        <w:t xml:space="preserve">Rubric:</w:t>
      </w:r>
      <w:r>
        <w:t xml:space="preserve"> </w:t>
      </w:r>
      <w:r>
        <w:t xml:space="preserve">1 point for a valid section name that contains standard pressure; 1 point for 101.3 kPa. A student who writes</w:t>
      </w:r>
      <w:r>
        <w:t xml:space="preserve"> </w:t>
      </w:r>
      <w:r>
        <w:t xml:space="preserve">“1 atm”</w:t>
      </w:r>
      <w:r>
        <w:t xml:space="preserve"> </w:t>
      </w:r>
      <w:r>
        <w:t xml:space="preserve">earns partial credit (1 point for knowing the value conceptually) but must note the kPa equivalent; on the Regents, the tables express pressure in kPa. If a student writes</w:t>
      </w:r>
      <w:r>
        <w:t xml:space="preserve"> </w:t>
      </w:r>
      <w:r>
        <w:t xml:space="preserve">“0 °C”</w:t>
      </w:r>
      <w:r>
        <w:t xml:space="preserve"> </w:t>
      </w:r>
      <w:r>
        <w:t xml:space="preserve">in response to this question, they have confused temperature and pressure — write:</w:t>
      </w:r>
      <w:r>
        <w:t xml:space="preserve"> </w:t>
      </w:r>
      <w:r>
        <w:t xml:space="preserve">“STP has both a temperature and a pressure; this question asks for the</w:t>
      </w:r>
      <w:r>
        <w:t xml:space="preserve"> </w:t>
      </w:r>
      <w:r>
        <w:rPr>
          <w:i/>
          <w:iCs/>
        </w:rPr>
        <w:t xml:space="preserve">pressure</w:t>
      </w:r>
      <w:r>
        <w:t xml:space="preserve">, which is 101.3 kPa.”</w:t>
      </w:r>
      <w:r>
        <w:t xml:space="preserve"> </w:t>
      </w:r>
      <w:r>
        <w:t xml:space="preserve">NYSSLS: SEP — Obtaining and Evaluating Information.</w:t>
      </w:r>
    </w:p>
    <w:p>
      <w:pPr>
        <w:pStyle w:val="BodyText"/>
      </w:pPr>
      <w:r>
        <w:rPr>
          <w:b/>
          <w:bCs/>
        </w:rPr>
        <w:t xml:space="preserve">3. Mass of 500 mL of water at 4 °C:</w:t>
      </w:r>
    </w:p>
    <w:p>
      <w:pPr>
        <w:pStyle w:val="BodyText"/>
      </w:pPr>
      <w:r>
        <w:t xml:space="preserve">Density of water (from reference tables): 1.00 g/mL</w:t>
      </w:r>
    </w:p>
    <w:p>
      <w:pPr>
        <w:pStyle w:val="BodyText"/>
      </w:pPr>
      <w:r>
        <w:t xml:space="preserve">Setup: mass = density × volume = 1.00 g/mL × 500 mL =</w:t>
      </w:r>
      <w:r>
        <w:t xml:space="preserve"> </w:t>
      </w:r>
      <w:r>
        <w:rPr>
          <w:b/>
          <w:bCs/>
        </w:rPr>
        <w:t xml:space="preserve">500 g</w:t>
      </w:r>
    </w:p>
    <w:p>
      <w:pPr>
        <w:pStyle w:val="BodyText"/>
      </w:pPr>
      <w:r>
        <w:t xml:space="preserve">Unit cancellation: (g/mL) × (mL) = g ✓</w:t>
      </w:r>
    </w:p>
    <w:p>
      <w:pPr>
        <w:pStyle w:val="BodyText"/>
      </w:pPr>
      <w:r>
        <w:rPr>
          <w:i/>
          <w:iCs/>
        </w:rPr>
        <w:t xml:space="preserve">Rubric:</w:t>
      </w:r>
      <w:r>
        <w:t xml:space="preserve"> </w:t>
      </w:r>
      <w:r>
        <w:t xml:space="preserve">1 point for correctly looking up density = 1.00 g/mL and labeling its source; 1 point for the correct setup (density × volume); 1 point for the correct answer with correct units (500 g). A student who writes 500 g/mL (wrong units) made the unit-cancellation error; write:</w:t>
      </w:r>
      <w:r>
        <w:t xml:space="preserve"> </w:t>
      </w:r>
      <w:r>
        <w:t xml:space="preserve">“When you multiply g/mL by mL, the mL units cancel, leaving only grams.”</w:t>
      </w:r>
      <w:r>
        <w:t xml:space="preserve"> </w:t>
      </w:r>
      <w:r>
        <w:t xml:space="preserve">A student who uses density = 1 (no units) earns the setup point but loses the unit-cancellation point; write:</w:t>
      </w:r>
      <w:r>
        <w:t xml:space="preserve"> </w:t>
      </w:r>
      <w:r>
        <w:t xml:space="preserve">“Include the units in your setup — g/mL × mL = g, not just 1 × 500 = 500.”</w:t>
      </w:r>
      <w:r>
        <w:t xml:space="preserve"> </w:t>
      </w:r>
      <w:r>
        <w:t xml:space="preserve">NYSSLS: SEP — Obtaining and Evaluating Information; connects to L05 Density.</w:t>
      </w:r>
    </w:p>
    <w:p>
      <w:pPr>
        <w:pStyle w:val="BodyText"/>
      </w:pPr>
      <w:r>
        <w:rPr>
          <w:b/>
          <w:bCs/>
        </w:rPr>
        <w:t xml:space="preserve">4. Why</w:t>
      </w:r>
      <w:r>
        <w:rPr>
          <w:b/>
          <w:bCs/>
        </w:rPr>
        <w:t xml:space="preserve"> </w:t>
      </w:r>
      <w:r>
        <w:rPr>
          <w:b/>
          <w:bCs/>
        </w:rPr>
        <w:t xml:space="preserve">“STP means room temperature”</w:t>
      </w:r>
      <w:r>
        <w:rPr>
          <w:b/>
          <w:bCs/>
        </w:rPr>
        <w:t xml:space="preserve"> </w:t>
      </w:r>
      <w:r>
        <w:rPr>
          <w:b/>
          <w:bCs/>
        </w:rPr>
        <w:t xml:space="preserve">is incorrect:</w:t>
      </w:r>
    </w:p>
    <w:p>
      <w:pPr>
        <w:pStyle w:val="BodyText"/>
      </w:pPr>
      <w:r>
        <w:rPr>
          <w:i/>
          <w:iCs/>
        </w:rPr>
        <w:t xml:space="preserve">Full-credit model answer:</w:t>
      </w:r>
      <w:r>
        <w:t xml:space="preserve"> </w:t>
      </w:r>
      <w:r>
        <w:t xml:space="preserve">STP is defined in the reference tables as 0 °C (273 K) and 101.3 kPa. Room temperature is approximately 25 °C (298 K), which is significantly warmer than STP. Using room temperature in a gas-law calculation that specifies STP would produce an incorrect result because the temperature value is 25 degrees off.</w:t>
      </w:r>
    </w:p>
    <w:p>
      <w:pPr>
        <w:pStyle w:val="BodyText"/>
      </w:pPr>
      <w:r>
        <w:rPr>
          <w:i/>
          <w:iCs/>
        </w:rPr>
        <w:t xml:space="preserve">Acceptable variations:</w:t>
      </w:r>
      <w:r>
        <w:t xml:space="preserve"> </w:t>
      </w:r>
      <w:r>
        <w:t xml:space="preserve">Any response that (1) states the correct STP temperature (0 °C or 273 K) and (2) explains that room temperature (~25 °C) is different earns full credit.</w:t>
      </w:r>
    </w:p>
    <w:p>
      <w:pPr>
        <w:pStyle w:val="BodyText"/>
      </w:pPr>
      <w:r>
        <w:rPr>
          <w:i/>
          <w:iCs/>
        </w:rPr>
        <w:t xml:space="preserve">Rubric:</w:t>
      </w:r>
      <w:r>
        <w:t xml:space="preserve"> </w:t>
      </w:r>
      <w:r>
        <w:t xml:space="preserve">1 point for stating the correct STP temperature (accept 0 °C or 273 K); 1 point for explaining that room temperature and STP temperature are not equal. A student who writes only</w:t>
      </w:r>
      <w:r>
        <w:t xml:space="preserve"> </w:t>
      </w:r>
      <w:r>
        <w:t xml:space="preserve">“STP is 0 °C”</w:t>
      </w:r>
      <w:r>
        <w:t xml:space="preserve"> </w:t>
      </w:r>
      <w:r>
        <w:t xml:space="preserve">without explaining the distinction earns 1 point. NYSSLS: SEP — Evaluating Information.</w:t>
      </w:r>
    </w:p>
    <w:bookmarkEnd w:id="501"/>
    <w:bookmarkStart w:id="502" w:name="exit-ticket-answer-7"/>
    <w:p>
      <w:pPr>
        <w:pStyle w:val="Heading3"/>
      </w:pPr>
      <w:r>
        <w:t xml:space="preserve">Exit Ticket Answer</w:t>
      </w:r>
    </w:p>
    <w:p>
      <w:pPr>
        <w:pStyle w:val="FirstParagraph"/>
      </w:pPr>
      <w:r>
        <w:rPr>
          <w:b/>
          <w:bCs/>
        </w:rPr>
        <w:t xml:space="preserve">(a) Which table gives the density of water?</w:t>
      </w:r>
    </w:p>
    <w:p>
      <w:pPr>
        <w:pStyle w:val="BodyText"/>
      </w:pPr>
      <w:r>
        <w:rPr>
          <w:i/>
          <w:iCs/>
        </w:rPr>
        <w:t xml:space="preserve">Full-credit answer:</w:t>
      </w:r>
      <w:r>
        <w:t xml:space="preserve"> </w:t>
      </w:r>
      <w:r>
        <w:t xml:space="preserve">the</w:t>
      </w:r>
      <w:r>
        <w:t xml:space="preserve"> </w:t>
      </w:r>
      <w:r>
        <w:rPr>
          <w:b/>
          <w:bCs/>
        </w:rPr>
        <w:t xml:space="preserve">Physical Constants for Water</w:t>
      </w:r>
      <w:r>
        <w:t xml:space="preserve"> </w:t>
      </w:r>
      <w:r>
        <w:t xml:space="preserve">table (accept</w:t>
      </w:r>
      <w:r>
        <w:t xml:space="preserve"> </w:t>
      </w:r>
      <w:r>
        <w:t xml:space="preserve">“Physical Constants table,”</w:t>
      </w:r>
      <w:r>
        <w:t xml:space="preserve"> </w:t>
      </w:r>
      <w:r>
        <w:t xml:space="preserve">“Properties of Water table,”</w:t>
      </w:r>
      <w:r>
        <w:t xml:space="preserve"> </w:t>
      </w:r>
      <w:r>
        <w:t xml:space="preserve">or any table name from the 2025 edition that specifically lists the density of water as 1.00 g/mL; the exact table name varies slightly between editions). Do not accept</w:t>
      </w:r>
      <w:r>
        <w:t xml:space="preserve"> </w:t>
      </w:r>
      <w:r>
        <w:t xml:space="preserve">“the Periodic Table”</w:t>
      </w:r>
      <w:r>
        <w:t xml:space="preserve"> </w:t>
      </w:r>
      <w:r>
        <w:t xml:space="preserve">— the Periodic Table gives elemental properties, not bulk physical constants for pure substances.</w:t>
      </w:r>
    </w:p>
    <w:p>
      <w:pPr>
        <w:pStyle w:val="BodyText"/>
      </w:pPr>
      <w:r>
        <w:rPr>
          <w:i/>
          <w:iCs/>
        </w:rPr>
        <w:t xml:space="preserve">Rubric:</w:t>
      </w:r>
      <w:r>
        <w:t xml:space="preserve"> </w:t>
      </w:r>
      <w:r>
        <w:t xml:space="preserve">2 points for a table name that is clearly the physical-constants or properties-of-water section; 1 point for a vague answer (</w:t>
      </w:r>
      <w:r>
        <w:t xml:space="preserve">“somewhere in the back”</w:t>
      </w:r>
      <w:r>
        <w:t xml:space="preserve">) that shows the student attempted the lookup but cannot name the section. A student who writes</w:t>
      </w:r>
      <w:r>
        <w:t xml:space="preserve"> </w:t>
      </w:r>
      <w:r>
        <w:t xml:space="preserve">“the solubility table”</w:t>
      </w:r>
      <w:r>
        <w:t xml:space="preserve"> </w:t>
      </w:r>
      <w:r>
        <w:t xml:space="preserve">or</w:t>
      </w:r>
      <w:r>
        <w:t xml:space="preserve"> </w:t>
      </w:r>
      <w:r>
        <w:t xml:space="preserve">“the activity series”</w:t>
      </w:r>
      <w:r>
        <w:t xml:space="preserve"> </w:t>
      </w:r>
      <w:r>
        <w:t xml:space="preserve">clearly confused sections; write:</w:t>
      </w:r>
      <w:r>
        <w:t xml:space="preserve"> </w:t>
      </w:r>
      <w:r>
        <w:t xml:space="preserve">“The density of water is a physical constant — look in the Physical Constants table, not the solubility or reactivity section.”</w:t>
      </w:r>
      <w:r>
        <w:t xml:space="preserve"> </w:t>
      </w:r>
      <w:r>
        <w:t xml:space="preserve">NYSSLS: SEP — Obtaining Information.</w:t>
      </w:r>
    </w:p>
    <w:p>
      <w:pPr>
        <w:pStyle w:val="BodyText"/>
      </w:pPr>
      <w:r>
        <w:rPr>
          <w:b/>
          <w:bCs/>
        </w:rPr>
        <w:t xml:space="preserve">(b) STP conditions:</w:t>
      </w:r>
    </w:p>
    <w:p>
      <w:pPr>
        <w:pStyle w:val="BodyText"/>
      </w:pPr>
      <w:r>
        <w:t xml:space="preserve">Temperature:</w:t>
      </w:r>
      <w:r>
        <w:t xml:space="preserve"> </w:t>
      </w:r>
      <w:r>
        <w:rPr>
          <w:b/>
          <w:bCs/>
        </w:rPr>
        <w:t xml:space="preserve">273 K</w:t>
      </w:r>
      <w:r>
        <w:t xml:space="preserve"> </w:t>
      </w:r>
      <w:r>
        <w:t xml:space="preserve">(also acceptable: 0 °C — but on the Regents, K is preferred for gas-law calculations; accept either)</w:t>
      </w:r>
    </w:p>
    <w:p>
      <w:pPr>
        <w:pStyle w:val="BodyText"/>
      </w:pPr>
      <w:r>
        <w:t xml:space="preserve">Pressure:</w:t>
      </w:r>
      <w:r>
        <w:t xml:space="preserve"> </w:t>
      </w:r>
      <w:r>
        <w:rPr>
          <w:b/>
          <w:bCs/>
        </w:rPr>
        <w:t xml:space="preserve">101.3 kPa</w:t>
      </w:r>
    </w:p>
    <w:p>
      <w:pPr>
        <w:pStyle w:val="BodyText"/>
      </w:pPr>
      <w:r>
        <w:rPr>
          <w:i/>
          <w:iCs/>
        </w:rPr>
        <w:t xml:space="preserve">Rubric:</w:t>
      </w:r>
      <w:r>
        <w:t xml:space="preserve"> </w:t>
      </w:r>
      <w:r>
        <w:t xml:space="preserve">1 point for the correct temperature (273 K or 0 °C); 1 point for the correct pressure (101.3 kPa). A student who writes only one value earns 1 point; a student who writes 25 °C for temperature has confused STP with room temperature — write:</w:t>
      </w:r>
      <w:r>
        <w:t xml:space="preserve"> </w:t>
      </w:r>
      <w:r>
        <w:t xml:space="preserve">“STP is the</w:t>
      </w:r>
      <w:r>
        <w:t xml:space="preserve"> </w:t>
      </w:r>
      <w:r>
        <w:rPr>
          <w:i/>
          <w:iCs/>
        </w:rPr>
        <w:t xml:space="preserve">standard</w:t>
      </w:r>
      <w:r>
        <w:t xml:space="preserve"> </w:t>
      </w:r>
      <w:r>
        <w:t xml:space="preserve">reference point: 273 K (0 °C), not 25 °C, which is room temperature.”</w:t>
      </w:r>
      <w:r>
        <w:t xml:space="preserve"> </w:t>
      </w:r>
      <w:r>
        <w:t xml:space="preserve">A student who writes the pressure in atm (1 atm) earns 0 on that part — the reference tables express pressure in kPa and the Regents expects kPa. NYSSLS: SEP — Obtaining Information.</w:t>
      </w:r>
    </w:p>
    <w:p>
      <w:pPr>
        <w:pStyle w:val="BodyText"/>
      </w:pPr>
      <w:r>
        <w:rPr>
          <w:b/>
          <w:bCs/>
        </w:rPr>
        <w:t xml:space="preserve">(c) Why practicing with the reference tables before the exam is worth class time:</w:t>
      </w:r>
    </w:p>
    <w:p>
      <w:pPr>
        <w:pStyle w:val="BodyText"/>
      </w:pPr>
      <w:r>
        <w:rPr>
          <w:i/>
          <w:iCs/>
        </w:rPr>
        <w:t xml:space="preserve">Full-credit model answer:</w:t>
      </w:r>
      <w:r>
        <w:t xml:space="preserve"> </w:t>
      </w:r>
      <w:r>
        <w:t xml:space="preserve">The reference tables turn the need to memorize individual constants into a fast lookup skill — fluency means finding the right datum in the right table quickly under exam pressure, freeing up working memory for the reasoning the Regents actually rewards, and that fluency only develops through deliberate practice before the exam.</w:t>
      </w:r>
    </w:p>
    <w:p>
      <w:pPr>
        <w:pStyle w:val="BodyText"/>
      </w:pPr>
      <w:r>
        <w:rPr>
          <w:i/>
          <w:iCs/>
        </w:rPr>
        <w:t xml:space="preserve">Acceptable variations:</w:t>
      </w:r>
      <w:r>
        <w:t xml:space="preserve"> </w:t>
      </w:r>
      <w:r>
        <w:t xml:space="preserve">Any response that explains (1) the tables replace memorization of constants and (2) using them quickly requires prior practice earns full credit. A response that says only</w:t>
      </w:r>
      <w:r>
        <w:t xml:space="preserve"> </w:t>
      </w:r>
      <w:r>
        <w:t xml:space="preserve">“so you know where things are”</w:t>
      </w:r>
      <w:r>
        <w:t xml:space="preserve"> </w:t>
      </w:r>
      <w:r>
        <w:t xml:space="preserve">earns 1 point — push for the</w:t>
      </w:r>
      <w:r>
        <w:t xml:space="preserve"> </w:t>
      </w:r>
      <w:r>
        <w:rPr>
          <w:i/>
          <w:iCs/>
        </w:rPr>
        <w:t xml:space="preserve">why it matters under exam conditions</w:t>
      </w:r>
      <w:r>
        <w:t xml:space="preserve"> </w:t>
      </w:r>
      <w:r>
        <w:t xml:space="preserve">piece.</w:t>
      </w:r>
    </w:p>
    <w:p>
      <w:pPr>
        <w:pStyle w:val="BodyText"/>
      </w:pPr>
      <w:r>
        <w:rPr>
          <w:i/>
          <w:iCs/>
        </w:rPr>
        <w:t xml:space="preserve">Rubric:</w:t>
      </w:r>
      <w:r>
        <w:t xml:space="preserve"> </w:t>
      </w:r>
      <w:r>
        <w:t xml:space="preserve">2 points total — 1 point for the idea that practice builds speed/fluency with the lookup; 1 point for explicitly connecting that fluency to exam performance (time pressure, accuracy, freeing cognitive load for reasoning). NYSSLS: SEP — Obtaining, Evaluating, and Communicating Information.</w:t>
      </w:r>
    </w:p>
    <w:bookmarkEnd w:id="502"/>
    <w:bookmarkStart w:id="503" w:name="closing-reflection-rubric-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21"/>
        </w:numPr>
      </w:pPr>
      <w:r>
        <w:t xml:space="preserve">Students who name a specific section they now feel confident navigating (e.g.,</w:t>
      </w:r>
      <w:r>
        <w:t xml:space="preserve"> </w:t>
      </w:r>
      <w:r>
        <w:t xml:space="preserve">“I can find the Physical Constants table in about five seconds”</w:t>
      </w:r>
      <w:r>
        <w:t xml:space="preserve">) are demonstrating exactly the lesson’s target outcome — they have internalized a skill, not just a fact.</w:t>
      </w:r>
    </w:p>
    <w:p>
      <w:pPr>
        <w:pStyle w:val="Compact"/>
        <w:numPr>
          <w:ilvl w:val="0"/>
          <w:numId w:val="1221"/>
        </w:numPr>
      </w:pPr>
      <w:r>
        <w:t xml:space="preserve">Students who connect the scavenger hunt to later units (</w:t>
      </w:r>
      <w:r>
        <w:t xml:space="preserve">“I know I’ll need the Periodic Table constantly for GFM and percent composition”</w:t>
      </w:r>
      <w:r>
        <w:t xml:space="preserve">) are showing transfer — they recognize the reference tables as a tool for the whole course, not just today’s lesson.</w:t>
      </w:r>
    </w:p>
    <w:p>
      <w:pPr>
        <w:pStyle w:val="Compact"/>
        <w:numPr>
          <w:ilvl w:val="0"/>
          <w:numId w:val="1221"/>
        </w:numPr>
      </w:pPr>
      <w:r>
        <w:t xml:space="preserve">Students who cite a partner’s strategy (</w:t>
      </w:r>
      <w:r>
        <w:t xml:space="preserve">“my partner showed me to use the section headers, not scan every page”</w:t>
      </w:r>
      <w:r>
        <w:t xml:space="preserve">) are identifying the collaborative aspect of the ACTIVE LEARNING model as a learning mechanism.</w:t>
      </w:r>
    </w:p>
    <w:p>
      <w:pPr>
        <w:pStyle w:val="FirstParagraph"/>
      </w:pPr>
      <w:r>
        <w:t xml:space="preserve">If a student’s Exit Ticket shows the correct STP temperature in °C but not in K, or vice versa, note the preference for K in gas-law contexts and invite the student to write both forms. If a student’s section name for the density of water is imprecise (e.g.,</w:t>
      </w:r>
      <w:r>
        <w:t xml:space="preserve"> </w:t>
      </w:r>
      <w:r>
        <w:t xml:space="preserve">“the water table”</w:t>
      </w:r>
      <w:r>
        <w:t xml:space="preserve">), provide the exact name from the 2025 edition and ask the student to verify it matches before the next class. The precision of the section name is a skill in itself — it signals that the student has</w:t>
      </w:r>
      <w:r>
        <w:t xml:space="preserve"> </w:t>
      </w:r>
      <w:r>
        <w:rPr>
          <w:i/>
          <w:iCs/>
        </w:rPr>
        <w:t xml:space="preserve">read</w:t>
      </w:r>
      <w:r>
        <w:t xml:space="preserve"> </w:t>
      </w:r>
      <w:r>
        <w:t xml:space="preserve">the header, not just skimmed the page.</w:t>
      </w:r>
    </w:p>
    <w:bookmarkEnd w:id="503"/>
    <w:bookmarkEnd w:id="504"/>
    <w:bookmarkEnd w:id="50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5" Target="media/rId85.png" /><Relationship Type="http://schemas.openxmlformats.org/officeDocument/2006/relationships/image" Id="rId149" Target="media/rId149.png" /><Relationship Type="http://schemas.openxmlformats.org/officeDocument/2006/relationships/image" Id="rId205" Target="media/rId205.png" /><Relationship Type="http://schemas.openxmlformats.org/officeDocument/2006/relationships/image" Id="rId264" Target="media/rId264.png" /><Relationship Type="http://schemas.openxmlformats.org/officeDocument/2006/relationships/image" Id="rId279" Target="media/rId279.png" /><Relationship Type="http://schemas.openxmlformats.org/officeDocument/2006/relationships/image" Id="rId329" Target="media/rId329.png" /><Relationship Type="http://schemas.openxmlformats.org/officeDocument/2006/relationships/image" Id="rId390" Target="media/rId390.png" /><Relationship Type="http://schemas.openxmlformats.org/officeDocument/2006/relationships/image" Id="rId451" Target="media/rId4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01: Safety and Measurement (Review)</dc:title>
  <dc:creator/>
  <cp:keywords/>
  <dcterms:created xsi:type="dcterms:W3CDTF">2026-06-01T20:05:25Z</dcterms:created>
  <dcterms:modified xsi:type="dcterms:W3CDTF">2026-06-01T20:05:25Z</dcterms:modified>
</cp:coreProperties>
</file>

<file path=docProps/custom.xml><?xml version="1.0" encoding="utf-8"?>
<Properties xmlns="http://schemas.openxmlformats.org/officeDocument/2006/custom-properties" xmlns:vt="http://schemas.openxmlformats.org/officeDocument/2006/docPropsVTypes"/>
</file>