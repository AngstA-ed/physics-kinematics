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h-indicators-student-notes"/>
    <w:p>
      <w:pPr>
        <w:pStyle w:val="Heading1"/>
      </w:pPr>
      <w:r>
        <w:t xml:space="preserve">pH &amp; Indicators — Student Notes</w:t>
      </w:r>
    </w:p>
    <w:p>
      <w:pPr>
        <w:pStyle w:val="FirstParagraph"/>
      </w:pPr>
      <w:r>
        <w:rPr>
          <w:b/>
          <w:bCs/>
        </w:rPr>
        <w:t xml:space="preserve">Unit: Acids &amp; Bases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Place a solution on the</w:t>
      </w:r>
      <w:r>
        <w:t xml:space="preserve"> </w:t>
      </w:r>
      <w:r>
        <w:rPr>
          <w:b/>
          <w:bCs/>
        </w:rPr>
        <w:t xml:space="preserve">0–14 pH scale</w:t>
      </w:r>
      <w:r>
        <w:t xml:space="preserve"> </w:t>
      </w:r>
      <w:r>
        <w:t xml:space="preserve">and classify it as acidic (pH &lt; 7), neutral (pH = 7), or basic (pH &gt; 7).</w:t>
      </w:r>
    </w:p>
    <w:p>
      <w:pPr>
        <w:pStyle w:val="Compact"/>
        <w:numPr>
          <w:ilvl w:val="0"/>
          <w:numId w:val="1001"/>
        </w:numPr>
      </w:pPr>
      <w:r>
        <w:t xml:space="preserve">State that</w:t>
      </w:r>
      <w:r>
        <w:t xml:space="preserve"> </w:t>
      </w:r>
      <w:r>
        <w:rPr>
          <w:b/>
          <w:bCs/>
        </w:rPr>
        <w:t xml:space="preserve">pH</w:t>
      </w:r>
      <w:r>
        <w:t xml:space="preserve"> </w:t>
      </w:r>
      <w:r>
        <w:t xml:space="preserve">is a measure of</w:t>
      </w:r>
      <w:r>
        <w:t xml:space="preserve"> </w:t>
      </w:r>
      <w:r>
        <w:rPr>
          <w:b/>
          <w:bCs/>
        </w:rPr>
        <w:t xml:space="preserve">hydrogen-ion concentration</w:t>
      </w:r>
      <w:r>
        <w:t xml:space="preserve"> </w:t>
      </w:r>
      <w:r>
        <w:t xml:space="preserve">and convert a whole-number pH to [H⁺] using [H⁺] = 10⁻ᵖᴴ.</w:t>
      </w:r>
    </w:p>
    <w:p>
      <w:pPr>
        <w:pStyle w:val="Compact"/>
        <w:numPr>
          <w:ilvl w:val="0"/>
          <w:numId w:val="1001"/>
        </w:numPr>
      </w:pPr>
      <w:r>
        <w:t xml:space="preserve">Explain, using Scale, Proportion, and Quantity, why each step on the pH scale is a</w:t>
      </w:r>
      <w:r>
        <w:t xml:space="preserve"> </w:t>
      </w:r>
      <w:r>
        <w:rPr>
          <w:b/>
          <w:bCs/>
        </w:rPr>
        <w:t xml:space="preserve">tenfold</w:t>
      </w:r>
      <w:r>
        <w:t xml:space="preserve"> </w:t>
      </w:r>
      <w:r>
        <w:t xml:space="preserve">change in [H⁺] (so pH 2 has 100× the [H⁺] of pH 4).</w:t>
      </w:r>
    </w:p>
    <w:p>
      <w:pPr>
        <w:pStyle w:val="Compact"/>
        <w:numPr>
          <w:ilvl w:val="0"/>
          <w:numId w:val="1001"/>
        </w:numPr>
      </w:pPr>
      <w:r>
        <w:t xml:space="preserve">Predict the color an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will show in an acidic vs. basic solution and use it to estimate pH.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pH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hydrogen-ion concentration ([H⁺])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indicator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Scale, Proportion, and Quantity:</w:t>
      </w:r>
      <w:r>
        <w:t xml:space="preserve"> </w:t>
      </w:r>
      <w:r>
        <w:t xml:space="preserve">pH packs a huge range of hydrogen-ion concentrations onto a small scale from __________ to __________. Each step on the scale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addition — it is a __________-fold change in [H⁺]. A __________ pH means a high [H⁺] (acidic); a __________ pH means a low [H⁺] (basic).</w:t>
      </w:r>
    </w:p>
    <w:p>
      <w:pPr>
        <w:pStyle w:val="BodyText"/>
      </w:pPr>
      <w:r>
        <w:rPr>
          <w:b/>
          <w:bCs/>
        </w:rPr>
        <w:t xml:space="preserve">The pH scale — three zones: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 range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[H⁺] compared to OH⁻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– 6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more H⁺ than OH⁻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[H⁺] equals [OH⁻]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– 14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less H⁺ than OH⁻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Connecting pH and [H⁺]:</w:t>
      </w:r>
    </w:p>
    <w:p>
      <w:pPr>
        <w:pStyle w:val="BodyText"/>
      </w:pPr>
      <w:r>
        <w:t xml:space="preserve">To find the hydrogen-ion concentration from a whole-number pH, use:</w:t>
      </w:r>
    </w:p>
    <w:p>
      <w:pPr>
        <w:pStyle w:val="BlockText"/>
      </w:pPr>
      <w:r>
        <w:t xml:space="preserve">[H⁺] = 10⁻ᵖᴴ → for pH = 4, [H⁺] = 10⁻⁴ = __________ mol/L</w:t>
      </w:r>
    </w:p>
    <w:p>
      <w:pPr>
        <w:pStyle w:val="Compact"/>
        <w:numPr>
          <w:ilvl w:val="0"/>
          <w:numId w:val="1003"/>
        </w:numPr>
      </w:pPr>
      <w:r>
        <w:t xml:space="preserve">As pH goes</w:t>
      </w:r>
      <w:r>
        <w:t xml:space="preserve"> </w:t>
      </w:r>
      <w:r>
        <w:rPr>
          <w:b/>
          <w:bCs/>
        </w:rPr>
        <w:t xml:space="preserve">up</w:t>
      </w:r>
      <w:r>
        <w:t xml:space="preserve">, [H⁺] goes __________ (the solution becomes less acidic).</w:t>
      </w:r>
    </w:p>
    <w:p>
      <w:pPr>
        <w:pStyle w:val="Compact"/>
        <w:numPr>
          <w:ilvl w:val="0"/>
          <w:numId w:val="1003"/>
        </w:numPr>
      </w:pPr>
      <w:r>
        <w:t xml:space="preserve">As pH goes</w:t>
      </w:r>
      <w:r>
        <w:t xml:space="preserve"> </w:t>
      </w:r>
      <w:r>
        <w:rPr>
          <w:b/>
          <w:bCs/>
        </w:rPr>
        <w:t xml:space="preserve">down</w:t>
      </w:r>
      <w:r>
        <w:t xml:space="preserve">, [H⁺] goes __________ (the solution becomes more acidic).</w:t>
      </w:r>
    </w:p>
    <w:p>
      <w:pPr>
        <w:pStyle w:val="Compact"/>
        <w:numPr>
          <w:ilvl w:val="0"/>
          <w:numId w:val="1003"/>
        </w:numPr>
      </w:pPr>
      <w:r>
        <w:t xml:space="preserve">Each whole pH unit changes [H⁺] by a factor of __________.</w:t>
      </w:r>
    </w:p>
    <w:p>
      <w:pPr>
        <w:pStyle w:val="FirstParagraph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pH — _________________________ — runs from 0 (most acidic) to 14 (most basic), with 7 as neutral.</w:t>
      </w:r>
    </w:p>
    <w:p>
      <w:pPr>
        <w:pStyle w:val="FirstParagraph"/>
      </w:pPr>
      <w:r>
        <w:rPr>
          <w:b/>
          <w:bCs/>
        </w:rPr>
        <w:t xml:space="preserve">Indicators:</w:t>
      </w:r>
      <w:r>
        <w:t xml:space="preserve"> </w:t>
      </w:r>
      <w:r>
        <w:t xml:space="preserve">An indicator changes __________ over a specific pH range, so it lets you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roughly where a solution sits on the scale without a meter. From the figure below, the natural indicator in red cabbage juice (and in a hydrangea flower) turns one color in acid and another in base.</w:t>
      </w:r>
    </w:p>
    <w:p>
      <w:pPr>
        <w:pStyle w:val="BodyText"/>
      </w:pPr>
      <w:r>
        <w:rPr>
          <w:b/>
          <w:bCs/>
        </w:rPr>
        <w:t xml:space="preserve">The figure — the pH scale, [H⁺], and three indicators:</w:t>
      </w:r>
    </w:p>
    <w:p>
      <w:pPr>
        <w:pStyle w:val="CaptionedFigure"/>
      </w:pPr>
      <w:r>
        <w:drawing>
          <wp:inline>
            <wp:extent cx="6121400" cy="3488022"/>
            <wp:effectExtent b="0" l="0" r="0" t="0"/>
            <wp:docPr descr="Brand-styled pH scale figure titled ‘The pH Scale: [H plus], Acidity, and Indicator Color.’ A horizontal color bar runs from pH 0 (red) through pH 7 (neutral, pale green, marked with a vertical line) to pH 14 (purple), with each whole-number labeled. Above the bar a blue row shows hydrogen-ion concentration as powers of ten from 10 to the minus 0 down to 10 to the minus 14. Below the bar the regions are labeled ACIDIC, NEUTRAL, and BASIC. At the bottom, three indicator color-change bands are shown: litmus (red to blue, pH 4.5 to 8.3), bromothymol blue (yellow to blue, pH 6.0 to 7.6), and phenolphthalein (colorless to pink, pH 8.2 to 10)." title="" id="12" name="Picture"/>
            <a:graphic>
              <a:graphicData uri="http://schemas.openxmlformats.org/drawingml/2006/picture">
                <pic:pic>
                  <pic:nvPicPr>
                    <pic:cNvPr descr="figures/ph_scale_indicator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488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Brand-styled pH scale figure titled</w:t>
      </w:r>
      <w:r>
        <w:t xml:space="preserve"> </w:t>
      </w:r>
      <w:r>
        <w:t xml:space="preserve">‘The pH Scale: [H plus], Acidity, and Indicator Color.’</w:t>
      </w:r>
      <w:r>
        <w:t xml:space="preserve"> </w:t>
      </w:r>
      <w:r>
        <w:t xml:space="preserve">A horizontal color bar runs from pH 0 (red) through pH 7 (neutral, pale green, marked with a vertical line) to pH 14 (purple), with each whole-number labeled. Above the bar a blue row shows hydrogen-ion concentration as powers of ten from 10 to the minus 0 down to 10 to the minus 14. Below the bar the regions are labeled ACIDIC, NEUTRAL, and BASIC. At the bottom, three indicator color-change bands are shown: litmus (red to blue, pH 4.5 to 8.3), bromothymol blue (yellow to blue, pH 6.0 to 7.6), and phenolphthalein (colorless to pink, pH 8.2 to 10).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The most acidic end of the scale is pH ___ and shows the color ___________.</w:t>
      </w:r>
    </w:p>
    <w:p>
      <w:pPr>
        <w:pStyle w:val="Compact"/>
        <w:numPr>
          <w:ilvl w:val="0"/>
          <w:numId w:val="1004"/>
        </w:numPr>
      </w:pPr>
      <w:r>
        <w:t xml:space="preserve">Litmus is ___________ in acid and ___________ in base.</w:t>
      </w:r>
    </w:p>
    <w:p>
      <w:pPr>
        <w:pStyle w:val="Compact"/>
        <w:numPr>
          <w:ilvl w:val="0"/>
          <w:numId w:val="1004"/>
        </w:numPr>
      </w:pPr>
      <w:r>
        <w:t xml:space="preserve">An indicator that is colorless below pH 8.2 and pink above it is ___________.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measures a cup of black coffee and finds a pH of 5. They need to (1) find its [H⁺], (2) classify it, and (3) compare it to pure water at pH 7.</w:t>
      </w:r>
    </w:p>
    <w:p>
      <w:pPr>
        <w:pStyle w:val="BodyText"/>
      </w:pPr>
      <w:r>
        <w:rPr>
          <w:b/>
          <w:bCs/>
        </w:rPr>
        <w:t xml:space="preserve">Step 1 — Convert pH to [H⁺]:</w:t>
      </w:r>
    </w:p>
    <w:p>
      <w:pPr>
        <w:pStyle w:val="BodyText"/>
      </w:pPr>
      <w:r>
        <w:t xml:space="preserve">pH = 5, so [H⁺] = 10⁻⁵ = ___________ mol/L</w:t>
      </w:r>
    </w:p>
    <w:p>
      <w:pPr>
        <w:pStyle w:val="BodyText"/>
      </w:pPr>
      <w:r>
        <w:rPr>
          <w:b/>
          <w:bCs/>
        </w:rPr>
        <w:t xml:space="preserve">Step 2 — Classify:</w:t>
      </w:r>
    </w:p>
    <w:p>
      <w:pPr>
        <w:pStyle w:val="BodyText"/>
      </w:pPr>
      <w:r>
        <w:t xml:space="preserve">pH 5 is __________ than 7, so the coffee is ___________ (acidic / neutral / basic).</w:t>
      </w:r>
    </w:p>
    <w:p>
      <w:pPr>
        <w:pStyle w:val="BodyText"/>
      </w:pPr>
      <w:r>
        <w:rPr>
          <w:b/>
          <w:bCs/>
        </w:rPr>
        <w:t xml:space="preserve">Step 3 — Compare coffee (pH 5) to water (pH 7):</w:t>
      </w:r>
    </w:p>
    <w:p>
      <w:pPr>
        <w:pStyle w:val="BodyText"/>
      </w:pPr>
      <w:r>
        <w:t xml:space="preserve">Steps from pH 5 to pH 7: 5 → 6 → 7 = ___ steps.</w:t>
      </w:r>
      <w:r>
        <w:t xml:space="preserve"> </w:t>
      </w:r>
      <w:r>
        <w:t xml:space="preserve">Each step is ×10, so the coffee has 10^___ = ___________ times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H⁺ than the water.</w:t>
      </w:r>
    </w:p>
    <w:p>
      <w:pPr>
        <w:pStyle w:val="BodyText"/>
      </w:pPr>
      <w:r>
        <w:rPr>
          <w:b/>
          <w:bCs/>
        </w:rPr>
        <w:t xml:space="preserve">Step 4 — Appositive sentence:</w:t>
      </w:r>
    </w:p>
    <w:p>
      <w:pPr>
        <w:pStyle w:val="BodyText"/>
      </w:pPr>
      <w:r>
        <w:t xml:space="preserve">The coffee’s pH — ___________ — tells me it is acidic because its hydrogen-ion concentration is ___________ mol/L.</w:t>
      </w:r>
    </w:p>
    <w:p>
      <w:pPr>
        <w:pStyle w:val="BodyText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The coffee is more acidic than pure water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compare [H⁺];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the count of ×10 steps;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how many times more acidic.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pH — _________________________ — measures how acidic or basic a solution is on a scale from 0 to 14.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solution at pH 2 is far more acidic than a solution at pH 5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The pH scale is</w:t>
      </w:r>
      <w:r>
        <w:t xml:space="preserve"> </w:t>
      </w:r>
      <w:r>
        <w:rPr>
          <w:i/>
          <w:iCs/>
        </w:rPr>
        <w:t xml:space="preserve">logarithmic</w:t>
      </w:r>
      <w:r>
        <w:t xml:space="preserve">. Each whole-number step is a</w:t>
      </w:r>
      <w:r>
        <w:t xml:space="preserve"> </w:t>
      </w:r>
      <w:r>
        <w:rPr>
          <w:b/>
          <w:bCs/>
        </w:rPr>
        <w:t xml:space="preserve">tenfold (×10)</w:t>
      </w:r>
      <w:r>
        <w:t xml:space="preserve"> </w:t>
      </w:r>
      <w:r>
        <w:t xml:space="preserve">change in hydrogen-ion concentration — so always count the steps and multiply by 10 each time. Subtracting the pH values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give the concentration ratio.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pH = −log[H⁺] and [H⁺] = 10⁻ᵖᴴ</w:t>
      </w:r>
      <w:r>
        <w:t xml:space="preserve"> </w:t>
      </w:r>
      <w:r>
        <w:t xml:space="preserve">Neutral water at 25 °C: [H⁺] = [OH⁻] = 10⁻⁷ mol/L → pH 7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2026-06-01T19:45:46Z</dcterms:created>
  <dcterms:modified xsi:type="dcterms:W3CDTF">2026-06-01T19:45:46Z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