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neutralization-student-worksheet"/>
    <w:p>
      <w:pPr>
        <w:pStyle w:val="Heading1"/>
      </w:pPr>
      <w:r>
        <w:t xml:space="preserve">Neutralization — Student Worksheet</w:t>
      </w:r>
    </w:p>
    <w:p>
      <w:pPr>
        <w:pStyle w:val="FirstParagraph"/>
      </w:pPr>
      <w:r>
        <w:rPr>
          <w:b/>
          <w:bCs/>
        </w:rPr>
        <w:t xml:space="preserve">Unit: Acids and Bases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person eats a big, greasy, spicy meal and soon feels a burning in their chest — heartburn. The burning comes from hydrochloric acid (HCl) that the stomach makes to digest food. When too much acid backs up, it burns the unprotected tissue. The person takes an antacid — a chalky tablet or a spoonful of milky liquid that is a</w:t>
      </w:r>
      <w:r>
        <w:t xml:space="preserve"> </w:t>
      </w:r>
      <w:r>
        <w:rPr>
          <w:b/>
          <w:bCs/>
        </w:rPr>
        <w:t xml:space="preserve">base</w:t>
      </w:r>
      <w:r>
        <w:t xml:space="preserve">. Within minutes, the burning fades. In class, your teacher shows the same idea: a beaker of base (deep blue with indicator) has acid added drop by drop. The color sweeps blue → green → yellow. At the green point, the solution is neutral — the acid and base have cancelled each other’s chemical character.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swallowing a base (an antacid) make the burning of stomach acid go away?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burning stopped after the antacid, and the beaker turned neutral after acid was added to base. In both cases something seemed to disappear — the burning, the blue color. In one sentence, what do you think actually happened to the acid and the base when they met?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the process: you mixed an acid and a base and the solution became neutral. Two new substances formed. One of them is the most ordinary, most neutral liquid on Earth. Predict the two products of an acid + base reaction, and explain your reasoning.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I predict</w:t>
            </w:r>
          </w:p>
        </w:tc>
        <w:tc>
          <w:tcPr/>
          <w:p>
            <w:pPr>
              <w:pStyle w:val="Compact"/>
            </w:pPr>
            <w:r>
              <w:t xml:space="preserve">Why I think it forms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Hint: HCl can give away an H⁺. NaOH can give away an OH⁻. What do H⁺ and OH⁻ make when they join? What is left over to pair up?</w:t>
      </w:r>
    </w:p>
    <w:p>
      <w:pPr>
        <w:pStyle w:val="BlockText"/>
      </w:pPr>
      <w:r>
        <w:t xml:space="preserve">My prediction for the two products: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9" w:name="investigation"/>
    <w:p>
      <w:pPr>
        <w:pStyle w:val="Heading2"/>
      </w:pPr>
      <w:r>
        <w:t xml:space="preserve">Investigation</w:t>
      </w:r>
    </w:p>
    <w:bookmarkStart w:id="12" w:name="X9625e5d353579123fe7a0c4dcb6f08216c3dec7"/>
    <w:p>
      <w:pPr>
        <w:pStyle w:val="Heading3"/>
      </w:pPr>
      <w:r>
        <w:t xml:space="preserve">Part 1 — ABCs: Antacid effectiveness (observe before you explain)</w:t>
      </w:r>
    </w:p>
    <w:p>
      <w:pPr>
        <w:pStyle w:val="FirstParagraph"/>
      </w:pPr>
      <w:r>
        <w:t xml:space="preserve">Your group has a beaker of dilute</w:t>
      </w:r>
      <w:r>
        <w:t xml:space="preserve"> </w:t>
      </w:r>
      <w:r>
        <w:t xml:space="preserve">“stomach acid”</w:t>
      </w:r>
      <w:r>
        <w:t xml:space="preserve"> </w:t>
      </w:r>
      <w:r>
        <w:t xml:space="preserve">(HCl) with universal indicator — it starts yellow/red because it is acidic. Add your assigned antacid a little at a time. Watch the indicator. Do NOT calculate anything — just observe and record.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Antacid (base)</w:t>
            </w:r>
          </w:p>
        </w:tc>
        <w:tc>
          <w:tcPr/>
          <w:p>
            <w:pPr>
              <w:pStyle w:val="Compact"/>
            </w:pPr>
            <w:r>
              <w:t xml:space="preserve">Starting color (acid)</w:t>
            </w:r>
          </w:p>
        </w:tc>
        <w:tc>
          <w:tcPr/>
          <w:p>
            <w:pPr>
              <w:pStyle w:val="Compact"/>
            </w:pPr>
            <w:r>
              <w:t xml:space="preserve">Color after adding antacid</w:t>
            </w:r>
          </w:p>
        </w:tc>
        <w:tc>
          <w:tcPr/>
          <w:p>
            <w:pPr>
              <w:pStyle w:val="Compact"/>
            </w:pPr>
            <w:r>
              <w:t xml:space="preserve">About how much antacid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Calcium carbonate tablet</w:t>
            </w:r>
          </w:p>
        </w:tc>
        <w:tc>
          <w:tcPr/>
          <w:p>
            <w:pPr>
              <w:pStyle w:val="Compact"/>
            </w:pPr>
            <w:r>
              <w:t xml:space="preserve">yellow/red (acidic)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Magnesium hydroxide suspension</w:t>
            </w:r>
          </w:p>
        </w:tc>
        <w:tc>
          <w:tcPr/>
          <w:p>
            <w:pPr>
              <w:pStyle w:val="Compact"/>
            </w:pPr>
            <w:r>
              <w:t xml:space="preserve">yellow/red (acidic)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Sodium bicarbonate brand</w:t>
            </w:r>
          </w:p>
        </w:tc>
        <w:tc>
          <w:tcPr/>
          <w:p>
            <w:pPr>
              <w:pStyle w:val="Compact"/>
            </w:pPr>
            <w:r>
              <w:t xml:space="preserve">yellow/red (acidic)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Did the acidic color move toward green/neutral when you added the antacid? _______________</w:t>
      </w:r>
    </w:p>
    <w:p>
      <w:pPr>
        <w:numPr>
          <w:ilvl w:val="0"/>
          <w:numId w:val="1001"/>
        </w:numPr>
      </w:pPr>
      <w:r>
        <w:t xml:space="preserve">Did any antacid fizz? Which one? What might fizzing tell you about a new substance forming? _______________________________________________</w:t>
      </w:r>
    </w:p>
    <w:bookmarkEnd w:id="12"/>
    <w:bookmarkStart w:id="13" w:name="part-2-predict-the-products-of-acid-base"/>
    <w:p>
      <w:pPr>
        <w:pStyle w:val="Heading3"/>
      </w:pPr>
      <w:r>
        <w:t xml:space="preserve">Part 2 — Predict the products of acid + base</w:t>
      </w:r>
    </w:p>
    <w:p>
      <w:pPr>
        <w:pStyle w:val="FirstParagraph"/>
      </w:pPr>
      <w:r>
        <w:t xml:space="preserve">For the simplest case, HCl + NaOH, fill in the trade-partners reasoning:</w:t>
      </w:r>
    </w:p>
    <w:p>
      <w:pPr>
        <w:pStyle w:val="Compact"/>
        <w:numPr>
          <w:ilvl w:val="0"/>
          <w:numId w:val="1002"/>
        </w:numPr>
      </w:pPr>
      <w:r>
        <w:t xml:space="preserve">H⁺ (from the acid) + OH⁻ (from the base) → _______________ (the most neutral liquid)</w:t>
      </w:r>
    </w:p>
    <w:p>
      <w:pPr>
        <w:pStyle w:val="Compact"/>
        <w:numPr>
          <w:ilvl w:val="0"/>
          <w:numId w:val="1002"/>
        </w:numPr>
      </w:pPr>
      <w:r>
        <w:t xml:space="preserve">Na⁺ (from the base) + Cl⁻ (from the acid) → _______________ (the leftover pair)</w:t>
      </w:r>
    </w:p>
    <w:p>
      <w:pPr>
        <w:pStyle w:val="Compact"/>
        <w:numPr>
          <w:ilvl w:val="0"/>
          <w:numId w:val="1002"/>
        </w:numPr>
      </w:pPr>
      <w:r>
        <w:t xml:space="preserve">So the two products of HCl + NaOH are: _______________ and _______________</w:t>
      </w:r>
    </w:p>
    <w:bookmarkEnd w:id="13"/>
    <w:bookmarkStart w:id="14" w:name="X6435f4f7d0bc6622b5af42071c68eea124ce2db"/>
    <w:p>
      <w:pPr>
        <w:pStyle w:val="Heading3"/>
      </w:pPr>
      <w:r>
        <w:t xml:space="preserve">Part 3 — Write and balance neutralization equations</w:t>
      </w:r>
    </w:p>
    <w:p>
      <w:pPr>
        <w:pStyle w:val="FirstParagraph"/>
      </w:pPr>
      <w:r>
        <w:t xml:space="preserve">For each acid–base pair, write the salt and water products, then balance by adding coefficients. Check that each kind of atom has the same count on both sides.</w:t>
      </w:r>
    </w:p>
    <w:p>
      <w:pPr>
        <w:pStyle w:val="BodyText"/>
      </w:pPr>
      <w:r>
        <w:rPr>
          <w:b/>
          <w:bCs/>
        </w:rPr>
        <w:t xml:space="preserve">Equation A: HCl + NaOH</w:t>
      </w:r>
      <w:r>
        <w:t xml:space="preserve"> </w:t>
      </w:r>
      <w:r>
        <w:t xml:space="preserve">(the simplest case)</w:t>
      </w:r>
    </w:p>
    <w:p>
      <w:pPr>
        <w:pStyle w:val="BlockText"/>
      </w:pPr>
      <w:r>
        <w:t xml:space="preserve">HCl + NaOH → __________ + 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Atoms on left</w:t>
            </w:r>
          </w:p>
        </w:tc>
        <w:tc>
          <w:tcPr/>
          <w:p>
            <w:pPr>
              <w:pStyle w:val="Compact"/>
            </w:pPr>
            <w:r>
              <w:t xml:space="preserve">Atoms on right</w:t>
            </w:r>
          </w:p>
        </w:tc>
        <w:tc>
          <w:tcPr/>
          <w:p>
            <w:pPr>
              <w:pStyle w:val="Compact"/>
            </w:pPr>
            <w:r>
              <w:t xml:space="preserve">Balanced?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Equation B: H₂SO₄ + NaOH</w:t>
      </w:r>
      <w:r>
        <w:t xml:space="preserve"> </w:t>
      </w:r>
      <w:r>
        <w:t xml:space="preserve">(this acid donates TWO H⁺ — you will need a coefficient)</w:t>
      </w:r>
    </w:p>
    <w:p>
      <w:pPr>
        <w:pStyle w:val="BlockText"/>
      </w:pPr>
      <w:r>
        <w:t xml:space="preserve">_____ H₂SO₄ + _____ NaOH → __________ + _____ H₂O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Atoms on left</w:t>
            </w:r>
          </w:p>
        </w:tc>
        <w:tc>
          <w:tcPr/>
          <w:p>
            <w:pPr>
              <w:pStyle w:val="Compact"/>
            </w:pPr>
            <w:r>
              <w:t xml:space="preserve">Atoms on right</w:t>
            </w:r>
          </w:p>
        </w:tc>
        <w:tc>
          <w:tcPr/>
          <w:p>
            <w:pPr>
              <w:pStyle w:val="Compact"/>
            </w:pPr>
            <w:r>
              <w:t xml:space="preserve">Balanced?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Equation C: HCl + Mg(OH)₂</w:t>
      </w:r>
      <w:r>
        <w:t xml:space="preserve"> </w:t>
      </w:r>
      <w:r>
        <w:t xml:space="preserve">(this base has TWO OH⁻ — you will need a coefficient)</w:t>
      </w:r>
    </w:p>
    <w:p>
      <w:pPr>
        <w:pStyle w:val="BlockText"/>
      </w:pPr>
      <w:r>
        <w:t xml:space="preserve">_____ HCl + Mg(OH)₂ → __________ + _____ H₂O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Atoms on left</w:t>
            </w:r>
          </w:p>
        </w:tc>
        <w:tc>
          <w:tcPr/>
          <w:p>
            <w:pPr>
              <w:pStyle w:val="Compact"/>
            </w:pPr>
            <w:r>
              <w:t xml:space="preserve">Atoms on right</w:t>
            </w:r>
          </w:p>
        </w:tc>
        <w:tc>
          <w:tcPr/>
          <w:p>
            <w:pPr>
              <w:pStyle w:val="Compact"/>
            </w:pPr>
            <w:r>
              <w:t xml:space="preserve">Balanced?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8" w:name="part-4-reading-the-atom-balance-figure"/>
    <w:p>
      <w:pPr>
        <w:pStyle w:val="Heading3"/>
      </w:pPr>
      <w:r>
        <w:t xml:space="preserve">Part 4 — Reading the atom-balance figure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figures/neutralization_atom_balance.png</w:t>
      </w:r>
      <w:r>
        <w:t xml:space="preserve">:</w:t>
      </w:r>
    </w:p>
    <w:p>
      <w:pPr>
        <w:pStyle w:val="CaptionedFigure"/>
      </w:pPr>
      <w:r>
        <w:drawing>
          <wp:inline>
            <wp:extent cx="4376928" cy="3005328"/>
            <wp:effectExtent b="0" l="0" r="0" t="0"/>
            <wp:docPr descr="Grouped bar chart titled ‘Atom balance: HCl + NaOH → NaCl + H₂O’ with the x-axis listing four elements (H, Cl, Na, O) and the y-axis labeled ‘Number of atoms’; for each element a purple reactant bar and a blue product bar are shown side by side, and for every element the two bars are exactly equal height (H = 2, Cl = 1, Na = 1, O = 1), showing that atoms are conserved." title="" id="16" name="Picture"/>
            <a:graphic>
              <a:graphicData uri="http://schemas.openxmlformats.org/drawingml/2006/picture">
                <pic:pic>
                  <pic:nvPicPr>
                    <pic:cNvPr descr="figures/neutralization_atom_balanc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92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Grouped bar chart titled</w:t>
      </w:r>
      <w:r>
        <w:t xml:space="preserve"> </w:t>
      </w:r>
      <w:r>
        <w:t xml:space="preserve">‘Atom balance: HCl + NaOH → NaCl + H₂O’</w:t>
      </w:r>
      <w:r>
        <w:t xml:space="preserve"> </w:t>
      </w:r>
      <w:r>
        <w:t xml:space="preserve">with the x-axis listing four elements (H, Cl, Na, O) and the y-axis labeled</w:t>
      </w:r>
      <w:r>
        <w:t xml:space="preserve"> </w:t>
      </w:r>
      <w:r>
        <w:t xml:space="preserve">‘Number of atoms’</w:t>
      </w:r>
      <w:r>
        <w:t xml:space="preserve">; for each element a purple reactant bar and a blue product bar are shown side by side, and for every element the two bars are exactly equal height (H = 2, Cl = 1, Na = 1, O = 1), showing that atoms are conserved.</w:t>
      </w:r>
    </w:p>
    <w:p>
      <w:pPr>
        <w:numPr>
          <w:ilvl w:val="0"/>
          <w:numId w:val="1003"/>
        </w:numPr>
      </w:pPr>
      <w:r>
        <w:t xml:space="preserve">For the element hydrogen, how many atoms are on the reactant side? _______ On the product side? _______</w:t>
      </w:r>
    </w:p>
    <w:p>
      <w:pPr>
        <w:numPr>
          <w:ilvl w:val="0"/>
          <w:numId w:val="1003"/>
        </w:numPr>
      </w:pPr>
      <w:r>
        <w:t xml:space="preserve">Are the reactant and product bars the same height for every element? _______________</w:t>
      </w:r>
    </w:p>
    <w:p>
      <w:pPr>
        <w:numPr>
          <w:ilvl w:val="0"/>
          <w:numId w:val="1003"/>
        </w:numPr>
      </w:pPr>
      <w:r>
        <w:t xml:space="preserve">What does it mean about the atoms during a neutralization reaction when the bars match on both sides?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acid–base pair below, write the salt and water products and balance the equation.</w:t>
      </w:r>
      <w:r>
        <w:t xml:space="preserve"> </w:t>
      </w:r>
      <w:r>
        <w:rPr>
          <w:b/>
          <w:bCs/>
        </w:rPr>
        <w:t xml:space="preserve">These are the same pairs you practiced in the Investigation — confirm your work here.</w:t>
      </w:r>
      <w:r>
        <w:t xml:space="preserve"> </w:t>
      </w:r>
      <w:r>
        <w:t xml:space="preserve">Show your atom counts.</w:t>
      </w:r>
    </w:p>
    <w:p>
      <w:pPr>
        <w:pStyle w:val="BodyText"/>
      </w:pPr>
      <w:r>
        <w:rPr>
          <w:b/>
          <w:bCs/>
        </w:rPr>
        <w:t xml:space="preserve">1. HCl + NaOH</w:t>
      </w:r>
    </w:p>
    <w:p>
      <w:pPr>
        <w:pStyle w:val="BlockText"/>
      </w:pPr>
      <w:r>
        <w:t xml:space="preserve">HCl + NaOH → __________ + __________</w:t>
      </w:r>
      <w:r>
        <w:t xml:space="preserve"> </w:t>
      </w:r>
      <w:r>
        <w:t xml:space="preserve">Atom check — H: ___ = ___ Cl: ___ = ___ Na: ___ = ___ O: ___ = ___</w:t>
      </w:r>
    </w:p>
    <w:p>
      <w:pPr>
        <w:pStyle w:val="FirstParagraph"/>
      </w:pPr>
      <w:r>
        <w:rPr>
          <w:b/>
          <w:bCs/>
        </w:rPr>
        <w:t xml:space="preserve">2. H₂SO₄ + NaOH</w:t>
      </w:r>
    </w:p>
    <w:p>
      <w:pPr>
        <w:pStyle w:val="BlockText"/>
      </w:pPr>
      <w:r>
        <w:t xml:space="preserve">_____ H₂SO₄ + _____ NaOH → __________ + _____ H₂O</w:t>
      </w:r>
      <w:r>
        <w:t xml:space="preserve"> </w:t>
      </w:r>
      <w:r>
        <w:t xml:space="preserve">Atom check — H: ___ = ___ S: ___ = ___ O: ___ = ___ Na: ___ = ___</w:t>
      </w:r>
    </w:p>
    <w:p>
      <w:pPr>
        <w:pStyle w:val="FirstParagraph"/>
      </w:pPr>
      <w:r>
        <w:rPr>
          <w:b/>
          <w:bCs/>
        </w:rPr>
        <w:t xml:space="preserve">3. HCl + Mg(OH)₂</w:t>
      </w:r>
      <w:r>
        <w:t xml:space="preserve"> </w:t>
      </w:r>
      <w:r>
        <w:t xml:space="preserve">(the antacid milk of magnesia)</w:t>
      </w:r>
    </w:p>
    <w:p>
      <w:pPr>
        <w:pStyle w:val="BlockText"/>
      </w:pPr>
      <w:r>
        <w:t xml:space="preserve">_____ HCl + Mg(OH)₂ → __________ + _____ H₂O</w:t>
      </w:r>
      <w:r>
        <w:t xml:space="preserve"> </w:t>
      </w:r>
      <w:r>
        <w:t xml:space="preserve">Atom check — H: ___ = ___ Cl: ___ = ___ Mg: ___ = ___ O: ___ = ___</w:t>
      </w:r>
    </w:p>
    <w:p>
      <w:r>
        <w:pict>
          <v:rect style="width:0;height:1.5pt" o:hralign="center" o:hrstd="t" o:hr="t"/>
        </w:pict>
      </w:r>
    </w:p>
    <w:bookmarkEnd w:id="20"/>
    <w:bookmarkStart w:id="21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neutralization: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salt: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conservation of atoms: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(your prediction of the two products). Add vocabulary labels:</w:t>
      </w:r>
    </w:p>
    <w:p>
      <w:pPr>
        <w:numPr>
          <w:ilvl w:val="0"/>
          <w:numId w:val="1005"/>
        </w:numPr>
      </w:pPr>
      <w:r>
        <w:t xml:space="preserve">Label the two products: one is __________ and one is a __________.</w:t>
      </w:r>
    </w:p>
    <w:p>
      <w:pPr>
        <w:numPr>
          <w:ilvl w:val="0"/>
          <w:numId w:val="1005"/>
        </w:numPr>
      </w:pPr>
      <w:r>
        <w:t xml:space="preserve">Draw an arrow from</w:t>
      </w:r>
      <w:r>
        <w:t xml:space="preserve"> </w:t>
      </w:r>
      <w:r>
        <w:t xml:space="preserve">“H⁺ + OH⁻”</w:t>
      </w:r>
      <w:r>
        <w:t xml:space="preserve"> </w:t>
      </w:r>
      <w:r>
        <w:t xml:space="preserve">to the product they form. Label that product with its formula: __________</w:t>
      </w:r>
    </w:p>
    <w:p>
      <w:pPr>
        <w:numPr>
          <w:ilvl w:val="0"/>
          <w:numId w:val="1005"/>
        </w:numPr>
      </w:pPr>
      <w:r>
        <w:t xml:space="preserve">Write a revised appositive sentence for the antacid case:</w:t>
      </w:r>
    </w:p>
    <w:p>
      <w:pPr>
        <w:pStyle w:val="BlockText"/>
      </w:pPr>
      <w:r>
        <w:t xml:space="preserve">Magnesium hydroxide — _________________________ — neutralizes stomach acid by reacting with HCl to form __________ and water.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 person with heartburn swallows an antacid (a base), and the burning stops,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2"/>
    <w:bookmarkStart w:id="23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Write and balance the neutralization equation for nitric acid (HNO₃) reacting with potassium hydroxide (KOH). Show the salt and water products.</w:t>
      </w:r>
    </w:p>
    <w:p>
      <w:pPr>
        <w:pStyle w:val="BlockText"/>
      </w:pPr>
      <w:r>
        <w:t xml:space="preserve">_____ HNO₃ + _____ KOH → __________ + _____ H₂O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Atoms on left</w:t>
            </w:r>
          </w:p>
        </w:tc>
        <w:tc>
          <w:tcPr/>
          <w:p>
            <w:pPr>
              <w:pStyle w:val="Compact"/>
            </w:pPr>
            <w:r>
              <w:t xml:space="preserve">Atoms on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(b) Write and balance the neutralization equation for hydrochloric acid (HCl) reacting with calcium hydroxide, Ca(OH)₂. Show the salt and water products.</w:t>
      </w:r>
    </w:p>
    <w:p>
      <w:pPr>
        <w:pStyle w:val="BlockText"/>
      </w:pPr>
      <w:r>
        <w:t xml:space="preserve">_____ HCl + Ca(OH)₂ → __________ + _____ H₂O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Atoms on left</w:t>
            </w:r>
          </w:p>
        </w:tc>
        <w:tc>
          <w:tcPr/>
          <w:p>
            <w:pPr>
              <w:pStyle w:val="Compact"/>
            </w:pPr>
            <w:r>
              <w:t xml:space="preserve">Atoms on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(c) In one sentence, explain why a balanced neutralization equation must have the same number of each kind of atom on both sides.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2026-06-01T19:45:45Z</dcterms:created>
  <dcterms:modified xsi:type="dcterms:W3CDTF">2026-06-01T19:45:45Z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