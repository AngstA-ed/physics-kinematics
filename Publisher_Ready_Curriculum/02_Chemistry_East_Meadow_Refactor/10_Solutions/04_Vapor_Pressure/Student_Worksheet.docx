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vapor-pressure-student-worksheet"/>
    <w:p>
      <w:pPr>
        <w:pStyle w:val="Heading1"/>
      </w:pPr>
      <w:r>
        <w:t xml:space="preserve">Vapor Pressure — Student Worksheet</w:t>
      </w:r>
    </w:p>
    <w:p>
      <w:pPr>
        <w:pStyle w:val="FirstParagraph"/>
      </w:pPr>
      <w:r>
        <w:rPr>
          <w:b/>
          <w:bCs/>
        </w:rPr>
        <w:t xml:space="preserve">Unit: Solutions — Lesson 04</w:t>
      </w:r>
      <w:r>
        <w:t xml:space="preserve"> </w:t>
      </w:r>
      <w:r>
        <w:t xml:space="preserve">Name: _______________________ Date: __________ Period: ____</w:t>
      </w:r>
    </w:p>
    <w:p>
      <w:r>
        <w:pict>
          <v:rect style="width:0;height:1.5pt" o:hralign="center" o:hrstd="t" o:hr="t"/>
        </w:pict>
      </w:r>
    </w:p>
    <w:bookmarkStart w:id="9" w:name="phenomenon"/>
    <w:p>
      <w:pPr>
        <w:pStyle w:val="Heading2"/>
      </w:pPr>
      <w:r>
        <w:t xml:space="preserve">Phenomenon</w:t>
      </w:r>
    </w:p>
    <w:p>
      <w:pPr>
        <w:pStyle w:val="FirstParagraph"/>
      </w:pPr>
      <w:r>
        <w:t xml:space="preserve">On a 14,000-foot mountain peak, water boils at about 90 °C instead of 100 °C — so rice and pasta take much longer to cook, even over a roaring camp stove. Two miles down at a deep-sea hydrothermal vent, water gushes out at 350–400 °C and stays</w:t>
      </w:r>
      <w:r>
        <w:t xml:space="preserve"> </w:t>
      </w:r>
      <w:r>
        <w:rPr>
          <w:i/>
          <w:iCs/>
        </w:rPr>
        <w:t xml:space="preserve">liquid</w:t>
      </w:r>
      <w:r>
        <w:t xml:space="preserve"> </w:t>
      </w:r>
      <w:r>
        <w:t xml:space="preserve">— it never boils, even hundreds of degrees above its sea-level boiling point. Same substance — water — boiling at 90 °C in one place and refusing to boil at 400 °C in another. The thing that changed is the</w:t>
      </w:r>
      <w:r>
        <w:t xml:space="preserve"> </w:t>
      </w:r>
      <w:r>
        <w:rPr>
          <w:b/>
          <w:bCs/>
        </w:rPr>
        <w:t xml:space="preserve">pressure pushing down on the liquid’s surface</w:t>
      </w:r>
      <w:r>
        <w:t xml:space="preserve">.</w:t>
      </w:r>
    </w:p>
    <w:p>
      <w:pPr>
        <w:pStyle w:val="BodyText"/>
      </w:pPr>
      <w:r>
        <w:rPr>
          <w:b/>
          <w:bCs/>
        </w:rPr>
        <w:t xml:space="preserve">Driving question:</w:t>
      </w:r>
      <w:r>
        <w:t xml:space="preserve"> </w:t>
      </w:r>
      <w:r>
        <w:t xml:space="preserve">Why does the same liquid boil at different temperatures in different places — low on a mountaintop, and not at all (until extreme temperatures) at the bottom of the ocean?</w:t>
      </w:r>
    </w:p>
    <w:p>
      <w:r>
        <w:pict>
          <v:rect style="width:0;height:1.5pt" o:hralign="center" o:hrstd="t" o:hr="t"/>
        </w:pict>
      </w:r>
    </w:p>
    <w:bookmarkEnd w:id="9"/>
    <w:bookmarkStart w:id="10" w:name="notice-wonder"/>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Look at the two curves your teacher is projecting. At 60 °C, ethanol’s vapor pressure is much higher than water’s. In one sentence, what might that difference tell you about which liquid’s particles are holding on to each other more tightly?</w:t>
      </w:r>
    </w:p>
    <w:p>
      <w:r>
        <w:pict>
          <v:rect style="width:0;height:1.5pt" o:hralign="center" o:hrstd="t" o:hr="t"/>
        </w:pict>
      </w:r>
    </w:p>
    <w:p>
      <w:r>
        <w:pict>
          <v:rect style="width:0;height:1.5pt" o:hralign="center" o:hrstd="t" o:hr="t"/>
        </w:pict>
      </w:r>
    </w:p>
    <w:p>
      <w:r>
        <w:pict>
          <v:rect style="width:0;height:1.5pt" o:hralign="center" o:hrstd="t" o:hr="t"/>
        </w:pict>
      </w:r>
    </w:p>
    <w:bookmarkEnd w:id="10"/>
    <w:bookmarkStart w:id="11" w:name="initial-model"/>
    <w:p>
      <w:pPr>
        <w:pStyle w:val="Heading2"/>
      </w:pPr>
      <w:r>
        <w:t xml:space="preserve">Initial Model</w:t>
      </w:r>
    </w:p>
    <w:p>
      <w:pPr>
        <w:pStyle w:val="FirstParagraph"/>
      </w:pPr>
      <w:r>
        <w:t xml:space="preserve">Before your teacher names the rule: use the</w:t>
      </w:r>
      <w:r>
        <w:t xml:space="preserve"> </w:t>
      </w:r>
      <w:r>
        <w:rPr>
          <w:b/>
          <w:bCs/>
        </w:rPr>
        <w:t xml:space="preserve">water curve</w:t>
      </w:r>
      <w:r>
        <w:t xml:space="preserve"> </w:t>
      </w:r>
      <w:r>
        <w:t xml:space="preserve">on</w:t>
      </w:r>
      <w:r>
        <w:t xml:space="preserve"> </w:t>
      </w:r>
      <w:r>
        <w:rPr>
          <w:rStyle w:val="VerbatimChar"/>
        </w:rPr>
        <w:t xml:space="preserve">figures/vapor_pressure_curves.png</w:t>
      </w:r>
      <w:r>
        <w:t xml:space="preserve"> </w:t>
      </w:r>
      <w:r>
        <w:t xml:space="preserve">to explain the mountaintop. At sea level the air pushes down at</w:t>
      </w:r>
      <w:r>
        <w:t xml:space="preserve"> </w:t>
      </w:r>
      <w:r>
        <w:rPr>
          <w:b/>
          <w:bCs/>
        </w:rPr>
        <w:t xml:space="preserve">101.3 kPa</w:t>
      </w:r>
      <w:r>
        <w:t xml:space="preserve"> </w:t>
      </w:r>
      <w:r>
        <w:t xml:space="preserve">and water boils at</w:t>
      </w:r>
      <w:r>
        <w:t xml:space="preserve"> </w:t>
      </w:r>
      <w:r>
        <w:rPr>
          <w:b/>
          <w:bCs/>
        </w:rPr>
        <w:t xml:space="preserve">100 °C</w:t>
      </w:r>
      <w:r>
        <w:t xml:space="preserve">. On a mountain the air pushes down at only about</w:t>
      </w:r>
      <w:r>
        <w:t xml:space="preserve"> </w:t>
      </w:r>
      <w:r>
        <w:rPr>
          <w:b/>
          <w:bCs/>
        </w:rPr>
        <w:t xml:space="preserve">70 kPa</w:t>
      </w:r>
      <w:r>
        <w:t xml:space="preserve">.</w:t>
      </w:r>
    </w:p>
    <w:p>
      <w:pPr>
        <w:numPr>
          <w:ilvl w:val="0"/>
          <w:numId w:val="1001"/>
        </w:numPr>
      </w:pPr>
      <w:r>
        <w:t xml:space="preserve">Trace the water curve to where its vapor pressure equals</w:t>
      </w:r>
      <w:r>
        <w:t xml:space="preserve"> </w:t>
      </w:r>
      <w:r>
        <w:rPr>
          <w:b/>
          <w:bCs/>
        </w:rPr>
        <w:t xml:space="preserve">70 kPa</w:t>
      </w:r>
      <w:r>
        <w:t xml:space="preserve">. What temperature do you land on? _______________ °C</w:t>
      </w:r>
    </w:p>
    <w:p>
      <w:pPr>
        <w:numPr>
          <w:ilvl w:val="0"/>
          <w:numId w:val="1001"/>
        </w:numPr>
      </w:pPr>
      <w:r>
        <w:t xml:space="preserve">Does water boil</w:t>
      </w:r>
      <w:r>
        <w:t xml:space="preserve"> </w:t>
      </w:r>
      <w:r>
        <w:rPr>
          <w:b/>
          <w:bCs/>
        </w:rPr>
        <w:t xml:space="preserve">hotter</w:t>
      </w:r>
      <w:r>
        <w:t xml:space="preserve"> </w:t>
      </w:r>
      <w:r>
        <w:t xml:space="preserve">or</w:t>
      </w:r>
      <w:r>
        <w:t xml:space="preserve"> </w:t>
      </w:r>
      <w:r>
        <w:rPr>
          <w:b/>
          <w:bCs/>
        </w:rPr>
        <w:t xml:space="preserve">cooler</w:t>
      </w:r>
      <w:r>
        <w:t xml:space="preserve"> </w:t>
      </w:r>
      <w:r>
        <w:t xml:space="preserve">on the mountain than at sea level? _______________</w:t>
      </w:r>
    </w:p>
    <w:p>
      <w:pPr>
        <w:numPr>
          <w:ilvl w:val="0"/>
          <w:numId w:val="1001"/>
        </w:numPr>
      </w:pPr>
      <w:r>
        <w:t xml:space="preserve">In one sentence, explain</w:t>
      </w:r>
      <w:r>
        <w:t xml:space="preserve"> </w:t>
      </w:r>
      <w:r>
        <w:rPr>
          <w:i/>
          <w:iCs/>
        </w:rPr>
        <w:t xml:space="preserve">why</w:t>
      </w:r>
      <w:r>
        <w:t xml:space="preserve">, using the idea that boiling happens when the liquid’s vapor pressure equals the surrounding air pressure:</w:t>
      </w:r>
    </w:p>
    <w:p>
      <w:r>
        <w:pict>
          <v:rect style="width:0;height:1.5pt" o:hralign="center" o:hrstd="t" o:hr="t"/>
        </w:pict>
      </w:r>
    </w:p>
    <w:p>
      <w:r>
        <w:pict>
          <v:rect style="width:0;height:1.5pt" o:hralign="center" o:hrstd="t" o:hr="t"/>
        </w:pict>
      </w:r>
    </w:p>
    <w:p>
      <w:r>
        <w:pict>
          <v:rect style="width:0;height:1.5pt" o:hralign="center" o:hrstd="t" o:hr="t"/>
        </w:pict>
      </w:r>
    </w:p>
    <w:bookmarkEnd w:id="11"/>
    <w:bookmarkStart w:id="18" w:name="investigation"/>
    <w:p>
      <w:pPr>
        <w:pStyle w:val="Heading2"/>
      </w:pPr>
      <w:r>
        <w:t xml:space="preserve">Investigation</w:t>
      </w:r>
    </w:p>
    <w:bookmarkStart w:id="12" w:name="part-1-abcs-predict-before-you-read"/>
    <w:p>
      <w:pPr>
        <w:pStyle w:val="Heading3"/>
      </w:pPr>
      <w:r>
        <w:t xml:space="preserve">Part 1 — ABCs: Predict before you read</w:t>
      </w:r>
    </w:p>
    <w:p>
      <w:pPr>
        <w:pStyle w:val="FirstParagraph"/>
      </w:pPr>
      <w:r>
        <w:t xml:space="preserve">Reference Table H plots four liquids:</w:t>
      </w:r>
      <w:r>
        <w:t xml:space="preserve"> </w:t>
      </w:r>
      <w:r>
        <w:rPr>
          <w:b/>
          <w:bCs/>
        </w:rPr>
        <w:t xml:space="preserve">propanone, ethanol, water,</w:t>
      </w:r>
      <w:r>
        <w:t xml:space="preserve"> </w:t>
      </w:r>
      <w:r>
        <w:t xml:space="preserve">and</w:t>
      </w:r>
      <w:r>
        <w:t xml:space="preserve"> </w:t>
      </w:r>
      <w:r>
        <w:rPr>
          <w:b/>
          <w:bCs/>
        </w:rPr>
        <w:t xml:space="preserve">ethanoic acid.</w:t>
      </w:r>
      <w:r>
        <w:t xml:space="preserve"> </w:t>
      </w:r>
      <w:r>
        <w:t xml:space="preserve">Before reading any numbers — just from the shapes of the curves — make a prediction.</w:t>
      </w:r>
    </w:p>
    <w:p>
      <w:pPr>
        <w:numPr>
          <w:ilvl w:val="0"/>
          <w:numId w:val="1002"/>
        </w:numPr>
      </w:pPr>
      <w:r>
        <w:t xml:space="preserve">Which liquid do you predict escapes into the vapor</w:t>
      </w:r>
      <w:r>
        <w:t xml:space="preserve"> </w:t>
      </w:r>
      <w:r>
        <w:rPr>
          <w:b/>
          <w:bCs/>
        </w:rPr>
        <w:t xml:space="preserve">most easily</w:t>
      </w:r>
      <w:r>
        <w:t xml:space="preserve"> </w:t>
      </w:r>
      <w:r>
        <w:t xml:space="preserve">(its particles leave the liquid fastest)? _______________</w:t>
      </w:r>
    </w:p>
    <w:p>
      <w:pPr>
        <w:numPr>
          <w:ilvl w:val="0"/>
          <w:numId w:val="1002"/>
        </w:numPr>
      </w:pPr>
      <w:r>
        <w:t xml:space="preserve">Which liquid do you predict needs the</w:t>
      </w:r>
      <w:r>
        <w:t xml:space="preserve"> </w:t>
      </w:r>
      <w:r>
        <w:rPr>
          <w:b/>
          <w:bCs/>
        </w:rPr>
        <w:t xml:space="preserve">highest temperature to boil</w:t>
      </w:r>
      <w:r>
        <w:t xml:space="preserve">? _______________</w:t>
      </w:r>
    </w:p>
    <w:p>
      <w:pPr>
        <w:pStyle w:val="FirstParagraph"/>
      </w:pPr>
      <w:r>
        <w:t xml:space="preserve">My reasoning: _______________________________________________</w:t>
      </w:r>
    </w:p>
    <w:bookmarkEnd w:id="12"/>
    <w:bookmarkStart w:id="13" w:name="part-2-read-the-table-and-rank"/>
    <w:p>
      <w:pPr>
        <w:pStyle w:val="Heading3"/>
      </w:pPr>
      <w:r>
        <w:t xml:space="preserve">Part 2 — Read the table and rank</w:t>
      </w:r>
    </w:p>
    <w:p>
      <w:pPr>
        <w:pStyle w:val="FirstParagraph"/>
      </w:pPr>
      <w:r>
        <w:t xml:space="preserve">Using Reference Table H (or the figure for water and ethanol), fill in the table. The</w:t>
      </w:r>
      <w:r>
        <w:t xml:space="preserve"> </w:t>
      </w:r>
      <w:r>
        <w:rPr>
          <w:b/>
          <w:bCs/>
        </w:rPr>
        <w:t xml:space="preserve">normal boiling point</w:t>
      </w:r>
      <w:r>
        <w:t xml:space="preserve"> </w:t>
      </w:r>
      <w:r>
        <w:t xml:space="preserve">is the temperature where each curve crosses the</w:t>
      </w:r>
      <w:r>
        <w:t xml:space="preserve"> </w:t>
      </w:r>
      <w:r>
        <w:rPr>
          <w:b/>
          <w:bCs/>
        </w:rPr>
        <w:t xml:space="preserve">101.3 kPa</w:t>
      </w:r>
      <w:r>
        <w:t xml:space="preserve"> </w:t>
      </w:r>
      <w:r>
        <w:t xml:space="preserve">line.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Liquid</w:t>
            </w:r>
          </w:p>
        </w:tc>
        <w:tc>
          <w:tcPr/>
          <w:p>
            <w:pPr>
              <w:pStyle w:val="Compact"/>
            </w:pPr>
            <w:r>
              <w:t xml:space="preserve">Vapor pressure at 50 °C</w:t>
            </w:r>
          </w:p>
        </w:tc>
        <w:tc>
          <w:tcPr/>
          <w:p>
            <w:pPr>
              <w:pStyle w:val="Compact"/>
            </w:pPr>
            <w:r>
              <w:t xml:space="preserve">Normal boiling point (VP = 101.3 kPa)</w:t>
            </w:r>
          </w:p>
        </w:tc>
      </w:tr>
      <w:tr>
        <w:tc>
          <w:tcPr/>
          <w:p>
            <w:pPr>
              <w:pStyle w:val="Compact"/>
            </w:pPr>
            <w:r>
              <w:t xml:space="preserve">propanone</w:t>
            </w:r>
          </w:p>
        </w:tc>
        <w:tc>
          <w:tcPr/>
          <w:p>
            <w:pPr>
              <w:pStyle w:val="Compact"/>
            </w:pPr>
          </w:p>
        </w:tc>
        <w:tc>
          <w:tcPr/>
          <w:p>
            <w:pPr>
              <w:pStyle w:val="Compact"/>
            </w:pPr>
          </w:p>
        </w:tc>
      </w:tr>
      <w:tr>
        <w:tc>
          <w:tcPr/>
          <w:p>
            <w:pPr>
              <w:pStyle w:val="Compact"/>
            </w:pPr>
            <w:r>
              <w:t xml:space="preserve">ethanol</w:t>
            </w:r>
          </w:p>
        </w:tc>
        <w:tc>
          <w:tcPr/>
          <w:p>
            <w:pPr>
              <w:pStyle w:val="Compact"/>
            </w:pPr>
          </w:p>
        </w:tc>
        <w:tc>
          <w:tcPr/>
          <w:p>
            <w:pPr>
              <w:pStyle w:val="Compact"/>
            </w:pPr>
          </w:p>
        </w:tc>
      </w:tr>
      <w:tr>
        <w:tc>
          <w:tcPr/>
          <w:p>
            <w:pPr>
              <w:pStyle w:val="Compact"/>
            </w:pPr>
            <w:r>
              <w:t xml:space="preserve">water</w:t>
            </w:r>
          </w:p>
        </w:tc>
        <w:tc>
          <w:tcPr/>
          <w:p>
            <w:pPr>
              <w:pStyle w:val="Compact"/>
            </w:pPr>
          </w:p>
        </w:tc>
        <w:tc>
          <w:tcPr/>
          <w:p>
            <w:pPr>
              <w:pStyle w:val="Compact"/>
            </w:pPr>
          </w:p>
        </w:tc>
      </w:tr>
      <w:tr>
        <w:tc>
          <w:tcPr/>
          <w:p>
            <w:pPr>
              <w:pStyle w:val="Compact"/>
            </w:pPr>
            <w:r>
              <w:t xml:space="preserve">ethanoic acid</w:t>
            </w:r>
          </w:p>
        </w:tc>
        <w:tc>
          <w:tcPr/>
          <w:p>
            <w:pPr>
              <w:pStyle w:val="Compact"/>
            </w:pPr>
          </w:p>
        </w:tc>
        <w:tc>
          <w:tcPr/>
          <w:p>
            <w:pPr>
              <w:pStyle w:val="Compact"/>
            </w:pPr>
          </w:p>
        </w:tc>
      </w:tr>
    </w:tbl>
    <w:p>
      <w:pPr>
        <w:pStyle w:val="BodyText"/>
      </w:pPr>
      <w:r>
        <w:t xml:space="preserve">After you finish, return to Part 1: was your prediction correct? What surprised you?</w:t>
      </w:r>
    </w:p>
    <w:p>
      <w:r>
        <w:pict>
          <v:rect style="width:0;height:1.5pt" o:hralign="center" o:hrstd="t" o:hr="t"/>
        </w:pict>
      </w:r>
    </w:p>
    <w:bookmarkEnd w:id="13"/>
    <w:bookmarkStart w:id="17" w:name="part-3-reading-the-curve"/>
    <w:p>
      <w:pPr>
        <w:pStyle w:val="Heading3"/>
      </w:pPr>
      <w:r>
        <w:t xml:space="preserve">Part 3 — Reading the curve</w:t>
      </w:r>
    </w:p>
    <w:p>
      <w:pPr>
        <w:pStyle w:val="FirstParagraph"/>
      </w:pPr>
      <w:r>
        <w:t xml:space="preserve">Look at</w:t>
      </w:r>
      <w:r>
        <w:t xml:space="preserve"> </w:t>
      </w:r>
      <w:r>
        <w:rPr>
          <w:rStyle w:val="VerbatimChar"/>
        </w:rPr>
        <w:t xml:space="preserve">figures/vapor_pressure_curves.png</w:t>
      </w:r>
      <w:r>
        <w:t xml:space="preserve">:</w:t>
      </w:r>
    </w:p>
    <w:p>
      <w:pPr>
        <w:pStyle w:val="CaptionedFigure"/>
      </w:pPr>
      <w:r>
        <w:drawing>
          <wp:inline>
            <wp:extent cx="5187696" cy="3486912"/>
            <wp:effectExtent b="0" l="0" r="0" t="0"/>
            <wp:docPr descr="Line graph titled ‘Vapor Pressure vs. Temperature (Reference Table H)’ plotting equilibrium vapor pressure in kPa against temperature in degrees Celsius for two liquids. The water curve (purple) rises gradually and crosses 101.3 kPa at 100 °C. The ethanol curve (blue) sits above and to the left of the water curve, crossing 101.3 kPa near 78 °C. A dashed horizontal line marks 101.3 kPa (sea-level air pressure). A red dotted horizontal line marks about 70 kPa (mountaintop air pressure), and the water curve crosses it near 90 °C." title="" id="15" name="Picture"/>
            <a:graphic>
              <a:graphicData uri="http://schemas.openxmlformats.org/drawingml/2006/picture">
                <pic:pic>
                  <pic:nvPicPr>
                    <pic:cNvPr descr="figures/vapor_pressure_curves.png" id="16" name="Picture"/>
                    <pic:cNvPicPr>
                      <a:picLocks noChangeArrowheads="1" noChangeAspect="1"/>
                    </pic:cNvPicPr>
                  </pic:nvPicPr>
                  <pic:blipFill>
                    <a:blip r:embed="rId14"/>
                    <a:stretch>
                      <a:fillRect/>
                    </a:stretch>
                  </pic:blipFill>
                  <pic:spPr bwMode="auto">
                    <a:xfrm>
                      <a:off x="0" y="0"/>
                      <a:ext cx="5187696" cy="3486912"/>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‘Vapor Pressure vs. Temperature (Reference Table H)’</w:t>
      </w:r>
      <w:r>
        <w:t xml:space="preserve"> </w:t>
      </w:r>
      <w:r>
        <w:t xml:space="preserve">plotting equilibrium vapor pressure in kPa against temperature in degrees Celsius for two liquids. The water curve (purple) rises gradually and crosses 101.3 kPa at 100 °C. The ethanol curve (blue) sits above and to the left of the water curve, crossing 101.3 kPa near 78 °C. A dashed horizontal line marks 101.3 kPa (sea-level air pressure). A red dotted horizontal line marks about 70 kPa (mountaintop air pressure), and the water curve crosses it near 90 °C.</w:t>
      </w:r>
    </w:p>
    <w:p>
      <w:pPr>
        <w:numPr>
          <w:ilvl w:val="0"/>
          <w:numId w:val="1003"/>
        </w:numPr>
      </w:pPr>
      <w:r>
        <w:t xml:space="preserve">At what temperature does</w:t>
      </w:r>
      <w:r>
        <w:t xml:space="preserve"> </w:t>
      </w:r>
      <w:r>
        <w:rPr>
          <w:b/>
          <w:bCs/>
        </w:rPr>
        <w:t xml:space="preserve">water</w:t>
      </w:r>
      <w:r>
        <w:t xml:space="preserve"> </w:t>
      </w:r>
      <w:r>
        <w:t xml:space="preserve">boil at sea level (101.3 kPa)? _______________ °C</w:t>
      </w:r>
    </w:p>
    <w:p>
      <w:pPr>
        <w:numPr>
          <w:ilvl w:val="0"/>
          <w:numId w:val="1003"/>
        </w:numPr>
      </w:pPr>
      <w:r>
        <w:t xml:space="preserve">At what temperature does</w:t>
      </w:r>
      <w:r>
        <w:t xml:space="preserve"> </w:t>
      </w:r>
      <w:r>
        <w:rPr>
          <w:b/>
          <w:bCs/>
        </w:rPr>
        <w:t xml:space="preserve">water</w:t>
      </w:r>
      <w:r>
        <w:t xml:space="preserve"> </w:t>
      </w:r>
      <w:r>
        <w:t xml:space="preserve">boil at mountaintop pressure (70 kPa)? _______________ °C</w:t>
      </w:r>
    </w:p>
    <w:p>
      <w:pPr>
        <w:numPr>
          <w:ilvl w:val="0"/>
          <w:numId w:val="1003"/>
        </w:numPr>
      </w:pPr>
      <w:r>
        <w:t xml:space="preserve">Ethanol’s curve is</w:t>
      </w:r>
      <w:r>
        <w:t xml:space="preserve"> </w:t>
      </w:r>
      <w:r>
        <w:rPr>
          <w:b/>
          <w:bCs/>
        </w:rPr>
        <w:t xml:space="preserve">above</w:t>
      </w:r>
      <w:r>
        <w:t xml:space="preserve"> </w:t>
      </w:r>
      <w:r>
        <w:t xml:space="preserve">water’s at every temperature. Which liquid escapes into the vapor more easily, and which has the</w:t>
      </w:r>
      <w:r>
        <w:t xml:space="preserve"> </w:t>
      </w:r>
      <w:r>
        <w:rPr>
          <w:b/>
          <w:bCs/>
        </w:rPr>
        <w:t xml:space="preserve">stronger</w:t>
      </w:r>
      <w:r>
        <w:t xml:space="preserve"> </w:t>
      </w:r>
      <w:r>
        <w:t xml:space="preserve">forces between its particles?</w:t>
      </w:r>
    </w:p>
    <w:p>
      <w:r>
        <w:pict>
          <v:rect style="width:0;height:1.5pt" o:hralign="center" o:hrstd="t" o:hr="t"/>
        </w:pict>
      </w:r>
    </w:p>
    <w:p>
      <w:r>
        <w:pict>
          <v:rect style="width:0;height:1.5pt" o:hralign="center" o:hrstd="t" o:hr="t"/>
        </w:pict>
      </w:r>
    </w:p>
    <w:p>
      <w:r>
        <w:pict>
          <v:rect style="width:0;height:1.5pt" o:hralign="center" o:hrstd="t" o:hr="t"/>
        </w:pict>
      </w:r>
    </w:p>
    <w:bookmarkEnd w:id="17"/>
    <w:bookmarkEnd w:id="18"/>
    <w:bookmarkStart w:id="19" w:name="make-it-make-sense"/>
    <w:p>
      <w:pPr>
        <w:pStyle w:val="Heading2"/>
      </w:pPr>
      <w:r>
        <w:t xml:space="preserve">Make It Make Sense</w:t>
      </w:r>
    </w:p>
    <w:p>
      <w:pPr>
        <w:pStyle w:val="FirstParagraph"/>
      </w:pPr>
      <w:r>
        <w:t xml:space="preserve">Use</w:t>
      </w:r>
      <w:r>
        <w:t xml:space="preserve"> </w:t>
      </w:r>
      <w:r>
        <w:rPr>
          <w:rStyle w:val="VerbatimChar"/>
        </w:rPr>
        <w:t xml:space="preserve">figures/vapor_pressure_curves.png</w:t>
      </w:r>
      <w:r>
        <w:t xml:space="preserve"> </w:t>
      </w:r>
      <w:r>
        <w:t xml:space="preserve">(and Reference Table H) to answer each item. Show your reasoning.</w:t>
      </w:r>
    </w:p>
    <w:p>
      <w:pPr>
        <w:pStyle w:val="BodyText"/>
      </w:pPr>
      <w:r>
        <w:rPr>
          <w:b/>
          <w:bCs/>
        </w:rPr>
        <w:t xml:space="preserve">1.</w:t>
      </w:r>
      <w:r>
        <w:t xml:space="preserve"> </w:t>
      </w:r>
      <w:r>
        <w:t xml:space="preserve">At</w:t>
      </w:r>
      <w:r>
        <w:t xml:space="preserve"> </w:t>
      </w:r>
      <w:r>
        <w:rPr>
          <w:b/>
          <w:bCs/>
        </w:rPr>
        <w:t xml:space="preserve">40 °C</w:t>
      </w:r>
      <w:r>
        <w:t xml:space="preserve">, which liquid has the higher equilibrium vapor pressure — water or ethanol? What does that tell you about which liquid’s particles escape more easily at 40 °C?</w:t>
      </w:r>
    </w:p>
    <w:p>
      <w:r>
        <w:pict>
          <v:rect style="width:0;height:1.5pt" o:hralign="center" o:hrstd="t" o:hr="t"/>
        </w:pict>
      </w:r>
    </w:p>
    <w:p>
      <w:r>
        <w:pict>
          <v:rect style="width:0;height:1.5pt" o:hralign="center" o:hrstd="t" o:hr="t"/>
        </w:pict>
      </w:r>
    </w:p>
    <w:p>
      <w:pPr>
        <w:pStyle w:val="FirstParagraph"/>
      </w:pPr>
      <w:r>
        <w:rPr>
          <w:b/>
          <w:bCs/>
        </w:rPr>
        <w:t xml:space="preserve">2.</w:t>
      </w:r>
      <w:r>
        <w:t xml:space="preserve"> </w:t>
      </w:r>
      <w:r>
        <w:t xml:space="preserve">Ethanol’s normal boiling point (≈78 °C) is</w:t>
      </w:r>
      <w:r>
        <w:t xml:space="preserve"> </w:t>
      </w:r>
      <w:r>
        <w:rPr>
          <w:i/>
          <w:iCs/>
        </w:rPr>
        <w:t xml:space="preserve">lower</w:t>
      </w:r>
      <w:r>
        <w:t xml:space="preserve"> </w:t>
      </w:r>
      <w:r>
        <w:t xml:space="preserve">than water’s (100 °C). Explain, using intermolecular forces, why ethanol boils at a lower temperature than water.</w:t>
      </w:r>
    </w:p>
    <w:p>
      <w:r>
        <w:pict>
          <v:rect style="width:0;height:1.5pt" o:hralign="center" o:hrstd="t" o:hr="t"/>
        </w:pict>
      </w:r>
    </w:p>
    <w:p>
      <w:r>
        <w:pict>
          <v:rect style="width:0;height:1.5pt" o:hralign="center" o:hrstd="t" o:hr="t"/>
        </w:pict>
      </w:r>
    </w:p>
    <w:p>
      <w:pPr>
        <w:pStyle w:val="FirstParagraph"/>
      </w:pPr>
      <w:r>
        <w:rPr>
          <w:b/>
          <w:bCs/>
        </w:rPr>
        <w:t xml:space="preserve">3.</w:t>
      </w:r>
      <w:r>
        <w:t xml:space="preserve"> </w:t>
      </w:r>
      <w:r>
        <w:t xml:space="preserve">If you carried a pot of water up to</w:t>
      </w:r>
      <w:r>
        <w:t xml:space="preserve"> </w:t>
      </w:r>
      <w:r>
        <w:rPr>
          <w:b/>
          <w:bCs/>
        </w:rPr>
        <w:t xml:space="preserve">70 kPa</w:t>
      </w:r>
      <w:r>
        <w:t xml:space="preserve"> </w:t>
      </w:r>
      <w:r>
        <w:t xml:space="preserve">mountaintop pressure, the boiling point drops to about 90 °C. Explain why food takes</w:t>
      </w:r>
      <w:r>
        <w:t xml:space="preserve"> </w:t>
      </w:r>
      <w:r>
        <w:rPr>
          <w:i/>
          <w:iCs/>
        </w:rPr>
        <w:t xml:space="preserve">longer</w:t>
      </w:r>
      <w:r>
        <w:t xml:space="preserve"> </w:t>
      </w:r>
      <w:r>
        <w:t xml:space="preserve">to cook there, even though the water is still boiling.</w:t>
      </w:r>
    </w:p>
    <w:p>
      <w:r>
        <w:pict>
          <v:rect style="width:0;height:1.5pt" o:hralign="center" o:hrstd="t" o:hr="t"/>
        </w:pict>
      </w:r>
    </w:p>
    <w:p>
      <w:r>
        <w:pict>
          <v:rect style="width:0;height:1.5pt" o:hralign="center" o:hrstd="t" o:hr="t"/>
        </w:pict>
      </w:r>
    </w:p>
    <w:p>
      <w:r>
        <w:pict>
          <v:rect style="width:0;height:1.5pt" o:hralign="center" o:hrstd="t" o:hr="t"/>
        </w:pict>
      </w:r>
    </w:p>
    <w:bookmarkEnd w:id="19"/>
    <w:bookmarkStart w:id="20" w:name="vocabulary-in-action"/>
    <w:p>
      <w:pPr>
        <w:pStyle w:val="Heading2"/>
      </w:pPr>
      <w:r>
        <w:t xml:space="preserve">Vocabulary in Action</w:t>
      </w:r>
    </w:p>
    <w:p>
      <w:pPr>
        <w:pStyle w:val="FirstParagraph"/>
      </w:pPr>
      <w:r>
        <w:t xml:space="preserve">Use each term in a sentence about today’s investigation. Do not copy the definition — describe something you actually read, predicted, or observed.</w:t>
      </w:r>
    </w:p>
    <w:p>
      <w:pPr>
        <w:numPr>
          <w:ilvl w:val="0"/>
          <w:numId w:val="1004"/>
        </w:numPr>
      </w:pPr>
      <w:r>
        <w:rPr>
          <w:b/>
          <w:bCs/>
        </w:rPr>
        <w:t xml:space="preserve">equilibrium vapor pressure:</w:t>
      </w:r>
      <w:r>
        <w:t xml:space="preserve"> </w:t>
      </w:r>
      <w:r>
        <w:t xml:space="preserve">_______________________________________________</w:t>
      </w:r>
      <w:r>
        <w:t xml:space="preserve"> </w:t>
      </w:r>
      <w:r>
        <w:t xml:space="preserve">_______________________________________________</w:t>
      </w:r>
    </w:p>
    <w:p>
      <w:pPr>
        <w:numPr>
          <w:ilvl w:val="0"/>
          <w:numId w:val="1004"/>
        </w:numPr>
      </w:pPr>
      <w:r>
        <w:rPr>
          <w:b/>
          <w:bCs/>
        </w:rPr>
        <w:t xml:space="preserve">boiling point:</w:t>
      </w:r>
      <w:r>
        <w:t xml:space="preserve"> </w:t>
      </w:r>
      <w:r>
        <w:t xml:space="preserve">_______________________________________________</w:t>
      </w:r>
      <w:r>
        <w:t xml:space="preserve"> </w:t>
      </w:r>
      <w:r>
        <w:t xml:space="preserve">_______________________________________________</w:t>
      </w:r>
    </w:p>
    <w:p>
      <w:pPr>
        <w:numPr>
          <w:ilvl w:val="0"/>
          <w:numId w:val="1004"/>
        </w:numPr>
      </w:pPr>
      <w:r>
        <w:rPr>
          <w:b/>
          <w:bCs/>
        </w:rPr>
        <w:t xml:space="preserve">intermolecular forces:</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0"/>
    <w:bookmarkStart w:id="21" w:name="revise-your-model"/>
    <w:p>
      <w:pPr>
        <w:pStyle w:val="Heading2"/>
      </w:pPr>
      <w:r>
        <w:t xml:space="preserve">Revise Your Model</w:t>
      </w:r>
    </w:p>
    <w:p>
      <w:pPr>
        <w:pStyle w:val="FirstParagraph"/>
      </w:pPr>
      <w:r>
        <w:t xml:space="preserve">Return to your Initial Model (the mountaintop curve reading). Add labels to the figure:</w:t>
      </w:r>
    </w:p>
    <w:p>
      <w:pPr>
        <w:numPr>
          <w:ilvl w:val="0"/>
          <w:numId w:val="1005"/>
        </w:numPr>
      </w:pPr>
      <w:r>
        <w:t xml:space="preserve">Label the 101.3 kPa line</w:t>
      </w:r>
      <w:r>
        <w:t xml:space="preserve"> </w:t>
      </w:r>
      <w:r>
        <w:rPr>
          <w:i/>
          <w:iCs/>
        </w:rPr>
        <w:t xml:space="preserve">“sea-level boiling”</w:t>
      </w:r>
      <w:r>
        <w:t xml:space="preserve"> </w:t>
      </w:r>
      <w:r>
        <w:t xml:space="preserve">and the 70 kPa line</w:t>
      </w:r>
      <w:r>
        <w:t xml:space="preserve"> </w:t>
      </w:r>
      <w:r>
        <w:rPr>
          <w:i/>
          <w:iCs/>
        </w:rPr>
        <w:t xml:space="preserve">“mountaintop boiling.”</w:t>
      </w:r>
    </w:p>
    <w:p>
      <w:pPr>
        <w:numPr>
          <w:ilvl w:val="0"/>
          <w:numId w:val="1005"/>
        </w:numPr>
      </w:pPr>
      <w:r>
        <w:t xml:space="preserve">Draw an arrow from the 101.3 kPa boiling point of water down to the 70 kPa boiling point. Label it:</w:t>
      </w:r>
      <w:r>
        <w:t xml:space="preserve"> </w:t>
      </w:r>
      <w:r>
        <w:rPr>
          <w:i/>
          <w:iCs/>
        </w:rPr>
        <w:t xml:space="preserve">“lower pressure → ___ boiling point.”</w:t>
      </w:r>
    </w:p>
    <w:p>
      <w:pPr>
        <w:numPr>
          <w:ilvl w:val="0"/>
          <w:numId w:val="1005"/>
        </w:numPr>
      </w:pPr>
      <w:r>
        <w:t xml:space="preserve">Finish this Because / But / So sentence:</w:t>
      </w:r>
    </w:p>
    <w:p>
      <w:pPr>
        <w:pStyle w:val="BlockText"/>
      </w:pPr>
      <w:r>
        <w:t xml:space="preserve">Water boils at a lower temperature on a mountaintop than at sea level</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1"/>
    <w:bookmarkStart w:id="22" w:name="exit-ticket"/>
    <w:p>
      <w:pPr>
        <w:pStyle w:val="Heading2"/>
      </w:pPr>
      <w:r>
        <w:t xml:space="preserve">Exit Ticket</w:t>
      </w:r>
    </w:p>
    <w:p>
      <w:pPr>
        <w:pStyle w:val="FirstParagraph"/>
      </w:pPr>
      <w:r>
        <w:rPr>
          <w:i/>
          <w:iCs/>
        </w:rPr>
        <w:t xml:space="preserve">(a) Using Reference Table H, find the normal boiling point of</w:t>
      </w:r>
      <w:r>
        <w:rPr>
          <w:i/>
          <w:iCs/>
        </w:rPr>
        <w:t xml:space="preserve"> </w:t>
      </w:r>
      <w:r>
        <w:rPr>
          <w:b/>
          <w:bCs/>
          <w:i/>
          <w:iCs/>
        </w:rPr>
        <w:t xml:space="preserve">propanone</w:t>
      </w:r>
      <w:r>
        <w:rPr>
          <w:i/>
          <w:iCs/>
        </w:rPr>
        <w:t xml:space="preserve"> </w:t>
      </w:r>
      <w:r>
        <w:rPr>
          <w:i/>
          <w:iCs/>
        </w:rPr>
        <w:t xml:space="preserve">(the temperature where its vapor pressure equals 101.3 kPa).</w:t>
      </w:r>
    </w:p>
    <w:p>
      <w:pPr>
        <w:pStyle w:val="BlockText"/>
      </w:pPr>
      <w:r>
        <w:t xml:space="preserve">Normal boiling point of propanone = _______________ °C</w:t>
      </w:r>
    </w:p>
    <w:p>
      <w:pPr>
        <w:pStyle w:val="FirstParagraph"/>
      </w:pPr>
      <w:r>
        <w:rPr>
          <w:i/>
          <w:iCs/>
        </w:rPr>
        <w:t xml:space="preserve">(b) A sealed pressure cooker raises the pressure on the water’s surface to about</w:t>
      </w:r>
      <w:r>
        <w:rPr>
          <w:i/>
          <w:iCs/>
        </w:rPr>
        <w:t xml:space="preserve"> </w:t>
      </w:r>
      <w:r>
        <w:rPr>
          <w:b/>
          <w:bCs/>
          <w:i/>
          <w:iCs/>
        </w:rPr>
        <w:t xml:space="preserve">200 kPa</w:t>
      </w:r>
      <w:r>
        <w:rPr>
          <w:i/>
          <w:iCs/>
        </w:rPr>
        <w:t xml:space="preserve">. Will the water inside boil</w:t>
      </w:r>
      <w:r>
        <w:rPr>
          <w:i/>
          <w:iCs/>
        </w:rPr>
        <w:t xml:space="preserve"> </w:t>
      </w:r>
      <w:r>
        <w:rPr>
          <w:b/>
          <w:bCs/>
          <w:i/>
          <w:iCs/>
        </w:rPr>
        <w:t xml:space="preserve">above</w:t>
      </w:r>
      <w:r>
        <w:rPr>
          <w:i/>
          <w:iCs/>
        </w:rPr>
        <w:t xml:space="preserve"> </w:t>
      </w:r>
      <w:r>
        <w:rPr>
          <w:i/>
          <w:iCs/>
        </w:rPr>
        <w:t xml:space="preserve">or</w:t>
      </w:r>
      <w:r>
        <w:rPr>
          <w:i/>
          <w:iCs/>
        </w:rPr>
        <w:t xml:space="preserve"> </w:t>
      </w:r>
      <w:r>
        <w:rPr>
          <w:b/>
          <w:bCs/>
          <w:i/>
          <w:iCs/>
        </w:rPr>
        <w:t xml:space="preserve">below</w:t>
      </w:r>
      <w:r>
        <w:rPr>
          <w:i/>
          <w:iCs/>
        </w:rPr>
        <w:t xml:space="preserve"> </w:t>
      </w:r>
      <w:r>
        <w:rPr>
          <w:i/>
          <w:iCs/>
        </w:rPr>
        <w:t xml:space="preserve">100 °C? Explain in one sentence using vapor pressure.</w:t>
      </w:r>
    </w:p>
    <w:p>
      <w:pPr>
        <w:pStyle w:val="BlockText"/>
      </w:pPr>
      <w:r>
        <w:t xml:space="preserve">Above / Below (circle one): _______________</w:t>
      </w:r>
    </w:p>
    <w:p>
      <w:pPr>
        <w:pStyle w:val="BlockText"/>
      </w:pPr>
      <w:r>
        <w:t xml:space="preserve">Because: _______________________________________________</w:t>
      </w:r>
      <w:r>
        <w:t xml:space="preserve"> </w:t>
      </w:r>
      <w:r>
        <w:t xml:space="preserve">_______________________________________________</w:t>
      </w:r>
    </w:p>
    <w:p>
      <w:pPr>
        <w:pStyle w:val="FirstParagraph"/>
      </w:pPr>
      <w:r>
        <w:rPr>
          <w:i/>
          <w:iCs/>
        </w:rPr>
        <w:t xml:space="preserve">(c) In one sentence, explain why a liquid with</w:t>
      </w:r>
      <w:r>
        <w:rPr>
          <w:i/>
          <w:iCs/>
        </w:rPr>
        <w:t xml:space="preserve"> </w:t>
      </w:r>
      <w:r>
        <w:rPr>
          <w:b/>
          <w:bCs/>
          <w:i/>
          <w:iCs/>
        </w:rPr>
        <w:t xml:space="preserve">strong</w:t>
      </w:r>
      <w:r>
        <w:rPr>
          <w:i/>
          <w:iCs/>
        </w:rPr>
        <w:t xml:space="preserve"> </w:t>
      </w:r>
      <w:r>
        <w:rPr>
          <w:i/>
          <w:iCs/>
        </w:rPr>
        <w:t xml:space="preserve">intermolecular forces has a</w:t>
      </w:r>
      <w:r>
        <w:rPr>
          <w:i/>
          <w:iCs/>
        </w:rPr>
        <w:t xml:space="preserve"> </w:t>
      </w:r>
      <w:r>
        <w:rPr>
          <w:b/>
          <w:bCs/>
          <w:i/>
          <w:iCs/>
        </w:rPr>
        <w:t xml:space="preserve">low</w:t>
      </w:r>
      <w:r>
        <w:rPr>
          <w:i/>
          <w:iCs/>
        </w:rPr>
        <w:t xml:space="preserve"> </w:t>
      </w:r>
      <w:r>
        <w:rPr>
          <w:i/>
          <w:iCs/>
        </w:rPr>
        <w:t xml:space="preserve">vapor pressure and a</w:t>
      </w:r>
      <w:r>
        <w:rPr>
          <w:i/>
          <w:iCs/>
        </w:rPr>
        <w:t xml:space="preserve"> </w:t>
      </w:r>
      <w:r>
        <w:rPr>
          <w:b/>
          <w:bCs/>
          <w:i/>
          <w:iCs/>
        </w:rPr>
        <w:t xml:space="preserve">high</w:t>
      </w:r>
      <w:r>
        <w:rPr>
          <w:i/>
          <w:iCs/>
        </w:rPr>
        <w:t xml:space="preserve"> </w:t>
      </w:r>
      <w:r>
        <w:rPr>
          <w:i/>
          <w:iCs/>
        </w:rPr>
        <w:t xml:space="preserve">boiling point.</w:t>
      </w:r>
    </w:p>
    <w:p>
      <w:r>
        <w:pict>
          <v:rect style="width:0;height:1.5pt" o:hralign="center" o:hrstd="t" o:hr="t"/>
        </w:pict>
      </w:r>
    </w:p>
    <w:p>
      <w:r>
        <w:pict>
          <v:rect style="width:0;height:1.5pt" o:hralign="center" o:hrstd="t" o:hr="t"/>
        </w:pict>
      </w:r>
    </w:p>
    <w:bookmarkEnd w:id="22"/>
    <w:bookmarkEnd w:id="2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2026-06-01T19:45:40Z</dcterms:created>
  <dcterms:modified xsi:type="dcterms:W3CDTF">2026-06-01T19:45:40Z</dcterms:modified>
</cp:coreProperties>
</file>

<file path=docProps/custom.xml><?xml version="1.0" encoding="utf-8"?>
<Properties xmlns="http://schemas.openxmlformats.org/officeDocument/2006/custom-properties" xmlns:vt="http://schemas.openxmlformats.org/officeDocument/2006/docPropsVTypes"/>
</file>