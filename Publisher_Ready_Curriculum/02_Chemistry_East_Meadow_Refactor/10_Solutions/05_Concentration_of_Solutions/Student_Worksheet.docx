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7884026f20a7a8b2f1bab977e11b52c2bdb3ac"/>
    <w:p>
      <w:pPr>
        <w:pStyle w:val="Heading1"/>
      </w:pPr>
      <w:r>
        <w:t xml:space="preserve">Concentration of Solutions — Student Worksheet</w:t>
      </w:r>
    </w:p>
    <w:p>
      <w:pPr>
        <w:pStyle w:val="FirstParagraph"/>
      </w:pPr>
      <w:r>
        <w:rPr>
          <w:b/>
          <w:bCs/>
        </w:rPr>
        <w:t xml:space="preserve">Unit: Solutions — Lesson 05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city sends out a water-quality notice: the tap water tested at</w:t>
      </w:r>
      <w:r>
        <w:t xml:space="preserve"> </w:t>
      </w:r>
      <w:r>
        <w:rPr>
          <w:b/>
          <w:bCs/>
        </w:rPr>
        <w:t xml:space="preserve">5 ppm of lead</w:t>
      </w:r>
      <w:r>
        <w:t xml:space="preserve">. A student reads it and shrugs:</w:t>
      </w:r>
      <w:r>
        <w:t xml:space="preserve"> </w:t>
      </w:r>
      <w:r>
        <w:t xml:space="preserve">“Only 5? That’s basically nothing.”</w:t>
      </w:r>
      <w:r>
        <w:t xml:space="preserve"> </w:t>
      </w:r>
      <w:r>
        <w:t xml:space="preserve">But one part per million (ppm) means one milligram of lead dissolved in one liter of water. The U.S. EPA</w:t>
      </w:r>
      <w:r>
        <w:t xml:space="preserve"> </w:t>
      </w:r>
      <w:r>
        <w:rPr>
          <w:i/>
          <w:iCs/>
        </w:rPr>
        <w:t xml:space="preserve">action level</w:t>
      </w:r>
      <w:r>
        <w:t xml:space="preserve"> </w:t>
      </w:r>
      <w:r>
        <w:t xml:space="preserve">— the point where a water system is legally required to act — is</w:t>
      </w:r>
      <w:r>
        <w:t xml:space="preserve"> </w:t>
      </w:r>
      <w:r>
        <w:rPr>
          <w:b/>
          <w:bCs/>
        </w:rPr>
        <w:t xml:space="preserve">15 ppb</w:t>
      </w:r>
      <w:r>
        <w:t xml:space="preserve">, which equals</w:t>
      </w:r>
      <w:r>
        <w:t xml:space="preserve"> </w:t>
      </w:r>
      <w:r>
        <w:rPr>
          <w:b/>
          <w:bCs/>
        </w:rPr>
        <w:t xml:space="preserve">0.015 ppm</w:t>
      </w:r>
      <w:r>
        <w:t xml:space="preserve">. So 5 ppm is more than</w:t>
      </w:r>
      <w:r>
        <w:t xml:space="preserve"> </w:t>
      </w:r>
      <w:r>
        <w:rPr>
          <w:b/>
          <w:bCs/>
        </w:rPr>
        <w:t xml:space="preserve">300 times</w:t>
      </w:r>
      <w:r>
        <w:t xml:space="preserve"> </w:t>
      </w:r>
      <w:r>
        <w:t xml:space="preserve">the level where a city must intervene. The</w:t>
      </w:r>
      <w:r>
        <w:t xml:space="preserve"> </w:t>
      </w:r>
      <w:r>
        <w:t xml:space="preserve">“tiny”</w:t>
      </w:r>
      <w:r>
        <w:t xml:space="preserve"> </w:t>
      </w:r>
      <w:r>
        <w:t xml:space="preserve">number is actually a public-health emergency.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What does</w:t>
      </w:r>
      <w:r>
        <w:t xml:space="preserve"> </w:t>
      </w:r>
      <w:r>
        <w:t xml:space="preserve">“5 ppm of lead”</w:t>
      </w:r>
      <w:r>
        <w:t xml:space="preserve"> </w:t>
      </w:r>
      <w:r>
        <w:t xml:space="preserve">actually mean — and how do chemists turn a vague</w:t>
      </w:r>
      <w:r>
        <w:t xml:space="preserve"> </w:t>
      </w:r>
      <w:r>
        <w:t xml:space="preserve">“a little”</w:t>
      </w:r>
      <w:r>
        <w:t xml:space="preserve"> </w:t>
      </w:r>
      <w:r>
        <w:t xml:space="preserve">or</w:t>
      </w:r>
      <w:r>
        <w:t xml:space="preserve"> </w:t>
      </w:r>
      <w:r>
        <w:t xml:space="preserve">“a lot”</w:t>
      </w:r>
      <w:r>
        <w:t xml:space="preserve"> </w:t>
      </w:r>
      <w:r>
        <w:t xml:space="preserve">into an exact number?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Your teacher puts the same single drop of food coloring into a small (50 mL) cup and a large (500 mL) cup. The amount of dye is identical. In one sentence, why is the small cup so much darker?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the process: two solutions are made from the same amount of salt.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 1:</w:t>
      </w:r>
      <w:r>
        <w:t xml:space="preserve"> </w:t>
      </w:r>
      <w:r>
        <w:t xml:space="preserve">0.50 mol of NaCl dissolved in enough water to make</w:t>
      </w:r>
      <w:r>
        <w:t xml:space="preserve"> </w:t>
      </w:r>
      <w:r>
        <w:rPr>
          <w:b/>
          <w:bCs/>
        </w:rPr>
        <w:t xml:space="preserve">1.0 L</w:t>
      </w:r>
      <w:r>
        <w:t xml:space="preserve"> </w:t>
      </w:r>
      <w:r>
        <w:t xml:space="preserve">of solution.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 2:</w:t>
      </w:r>
      <w:r>
        <w:t xml:space="preserve"> </w:t>
      </w:r>
      <w:r>
        <w:t xml:space="preserve">0.50 mol of NaCl dissolved in enough water to make</w:t>
      </w:r>
      <w:r>
        <w:t xml:space="preserve"> </w:t>
      </w:r>
      <w:r>
        <w:rPr>
          <w:b/>
          <w:bCs/>
        </w:rPr>
        <w:t xml:space="preserve">2.0 L</w:t>
      </w:r>
      <w:r>
        <w:t xml:space="preserve"> </w:t>
      </w:r>
      <w:r>
        <w:t xml:space="preserve">of solution.</w:t>
      </w:r>
    </w:p>
    <w:p>
      <w:pPr>
        <w:pStyle w:val="FirstParagraph"/>
      </w:pPr>
      <w:r>
        <w:t xml:space="preserve">For each, write the ratio of</w:t>
      </w:r>
      <w:r>
        <w:t xml:space="preserve"> </w:t>
      </w:r>
      <w:r>
        <w:rPr>
          <w:b/>
          <w:bCs/>
        </w:rPr>
        <w:t xml:space="preserve">moles of solute ÷ liters of solution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Moles of solute</w:t>
            </w:r>
          </w:p>
        </w:tc>
        <w:tc>
          <w:tcPr/>
          <w:p>
            <w:pPr>
              <w:pStyle w:val="Compact"/>
            </w:pPr>
            <w:r>
              <w:t xml:space="preserve">Liters of solution</w:t>
            </w:r>
          </w:p>
        </w:tc>
        <w:tc>
          <w:tcPr/>
          <w:p>
            <w:pPr>
              <w:pStyle w:val="Compact"/>
            </w:pPr>
            <w:r>
              <w:t xml:space="preserve">Ratio (moles ÷ liters)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2"/>
        </w:numPr>
      </w:pPr>
      <w:r>
        <w:t xml:space="preserve">Which solution is more concentrated? _______________</w:t>
      </w:r>
    </w:p>
    <w:p>
      <w:pPr>
        <w:numPr>
          <w:ilvl w:val="0"/>
          <w:numId w:val="1002"/>
        </w:numPr>
      </w:pPr>
      <w:r>
        <w:t xml:space="preserve">Both solutions contain the same number of moles of solute. Why are they not equally concentrated? _______________________________________________</w:t>
      </w:r>
    </w:p>
    <w:p>
      <w:pPr>
        <w:numPr>
          <w:ilvl w:val="0"/>
          <w:numId w:val="1002"/>
        </w:numPr>
      </w:pPr>
      <w:r>
        <w:t xml:space="preserve">What unit does your ratio come out in? _______________</w: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bookmarkStart w:id="12" w:name="part-1-abcs-rank-before-you-calculate"/>
    <w:p>
      <w:pPr>
        <w:pStyle w:val="Heading3"/>
      </w:pPr>
      <w:r>
        <w:t xml:space="preserve">Part 1 — ABCs: Rank before you calculate</w:t>
      </w:r>
    </w:p>
    <w:p>
      <w:pPr>
        <w:pStyle w:val="FirstParagraph"/>
      </w:pPr>
      <w:r>
        <w:t xml:space="preserve">Before any formula, rank these four solutions from</w:t>
      </w:r>
      <w:r>
        <w:t xml:space="preserve"> </w:t>
      </w:r>
      <w:r>
        <w:rPr>
          <w:b/>
          <w:bCs/>
        </w:rPr>
        <w:t xml:space="preserve">most dilute (1)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most concentrated (4)</w:t>
      </w:r>
      <w:r>
        <w:t xml:space="preserve"> </w:t>
      </w:r>
      <w:r>
        <w:t xml:space="preserve">using only the ratio of solute to solution.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Solute</w:t>
            </w:r>
          </w:p>
        </w:tc>
        <w:tc>
          <w:tcPr/>
          <w:p>
            <w:pPr>
              <w:pStyle w:val="Compact"/>
            </w:pPr>
            <w:r>
              <w:t xml:space="preserve">Solution amount</w:t>
            </w:r>
          </w:p>
        </w:tc>
        <w:tc>
          <w:tcPr/>
          <w:p>
            <w:pPr>
              <w:pStyle w:val="Compact"/>
            </w:pPr>
            <w:r>
              <w:t xml:space="preserve">Ratio (solute ÷ water)</w:t>
            </w:r>
          </w:p>
        </w:tc>
        <w:tc>
          <w:tcPr/>
          <w:p>
            <w:pPr>
              <w:pStyle w:val="Compact"/>
            </w:pPr>
            <w:r>
              <w:t xml:space="preserve">My rank (1–4)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1 spoon salt</w:t>
            </w:r>
          </w:p>
        </w:tc>
        <w:tc>
          <w:tcPr/>
          <w:p>
            <w:pPr>
              <w:pStyle w:val="Compact"/>
            </w:pPr>
            <w:r>
              <w:t xml:space="preserve">1 cup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1 spoon salt</w:t>
            </w:r>
          </w:p>
        </w:tc>
        <w:tc>
          <w:tcPr/>
          <w:p>
            <w:pPr>
              <w:pStyle w:val="Compact"/>
            </w:pPr>
            <w:r>
              <w:t xml:space="preserve">4 cups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2 spoons salt</w:t>
            </w:r>
          </w:p>
        </w:tc>
        <w:tc>
          <w:tcPr/>
          <w:p>
            <w:pPr>
              <w:pStyle w:val="Compact"/>
            </w:pPr>
            <w:r>
              <w:t xml:space="preserve">1 cup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2 spoons salt</w:t>
            </w:r>
          </w:p>
        </w:tc>
        <w:tc>
          <w:tcPr/>
          <w:p>
            <w:pPr>
              <w:pStyle w:val="Compact"/>
            </w:pPr>
            <w:r>
              <w:t xml:space="preserve">4 cups water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After you fill in the ratios, answer:</w:t>
      </w:r>
    </w:p>
    <w:p>
      <w:pPr>
        <w:numPr>
          <w:ilvl w:val="0"/>
          <w:numId w:val="1003"/>
        </w:numPr>
      </w:pPr>
      <w:r>
        <w:t xml:space="preserve">Which solution is most concentrated? _______________ Which is most dilute? _______________</w:t>
      </w:r>
    </w:p>
    <w:p>
      <w:pPr>
        <w:numPr>
          <w:ilvl w:val="0"/>
          <w:numId w:val="1003"/>
        </w:numPr>
      </w:pPr>
      <w:r>
        <w:t xml:space="preserve">Solutions A and D both seem to have</w:t>
      </w:r>
      <w:r>
        <w:t xml:space="preserve"> </w:t>
      </w:r>
      <w:r>
        <w:t xml:space="preserve">“1 and 1”</w:t>
      </w:r>
      <w:r>
        <w:t xml:space="preserve"> </w:t>
      </w:r>
      <w:r>
        <w:t xml:space="preserve">or</w:t>
      </w:r>
      <w:r>
        <w:t xml:space="preserve"> </w:t>
      </w:r>
      <w:r>
        <w:t xml:space="preserve">“2 and 4.”</w:t>
      </w:r>
      <w:r>
        <w:t xml:space="preserve"> </w:t>
      </w:r>
      <w:r>
        <w:t xml:space="preserve">Are they equally concentrated? Show the ratios to decide.</w:t>
      </w:r>
    </w:p>
    <w:p>
      <w:r>
        <w:pict>
          <v:rect style="width:0;height:1.5pt" o:hralign="center" o:hrstd="t" o:hr="t"/>
        </w:pict>
      </w:r>
    </w:p>
    <w:bookmarkEnd w:id="12"/>
    <w:bookmarkStart w:id="13" w:name="X84019a4d8a697c58465f490d683ed5e00414287"/>
    <w:p>
      <w:pPr>
        <w:pStyle w:val="Heading3"/>
      </w:pPr>
      <w:r>
        <w:t xml:space="preserve">Part 2 — Three ways to describe ONE solution</w:t>
      </w:r>
    </w:p>
    <w:p>
      <w:pPr>
        <w:pStyle w:val="FirstParagraph"/>
      </w:pPr>
      <w:r>
        <w:t xml:space="preserve">A solution is made by dissolving</w:t>
      </w:r>
      <w:r>
        <w:t xml:space="preserve"> </w:t>
      </w:r>
      <w:r>
        <w:rPr>
          <w:b/>
          <w:bCs/>
        </w:rPr>
        <w:t xml:space="preserve">40.0 g of NaOH</w:t>
      </w:r>
      <w:r>
        <w:t xml:space="preserve"> </w:t>
      </w:r>
      <w:r>
        <w:t xml:space="preserve">in water to make</w:t>
      </w:r>
      <w:r>
        <w:t xml:space="preserve"> </w:t>
      </w:r>
      <w:r>
        <w:rPr>
          <w:b/>
          <w:bCs/>
        </w:rPr>
        <w:t xml:space="preserve">0.500 L of solution</w:t>
      </w:r>
      <w:r>
        <w:t xml:space="preserve">. The total mass of the solution is</w:t>
      </w:r>
      <w:r>
        <w:t xml:space="preserve"> </w:t>
      </w:r>
      <w:r>
        <w:rPr>
          <w:b/>
          <w:bCs/>
        </w:rPr>
        <w:t xml:space="preserve">520 g</w:t>
      </w:r>
      <w:r>
        <w:t xml:space="preserve">. (The gram formula mass of NaOH is 40.0 g/mol, from Lesson 06.)</w:t>
      </w:r>
    </w:p>
    <w:p>
      <w:pPr>
        <w:pStyle w:val="BodyText"/>
      </w:pPr>
      <w:r>
        <w:rPr>
          <w:b/>
          <w:bCs/>
        </w:rPr>
        <w:t xml:space="preserve">(a) Molarity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Molarity = moles of solute ÷ liters of solution.</w:t>
      </w:r>
      <w:r>
        <w:t xml:space="preserve"> </w:t>
      </w:r>
      <w:r>
        <w:t xml:space="preserve">First convert grams to moles using GFM.</w:t>
      </w:r>
    </w:p>
    <w:p>
      <w:pPr>
        <w:pStyle w:val="BlockText"/>
      </w:pPr>
      <w:r>
        <w:t xml:space="preserve">moles of NaOH = 40.0 g ÷ 40.0 g/mol = _______ mol</w:t>
      </w:r>
      <w:r>
        <w:t xml:space="preserve"> </w:t>
      </w:r>
      <w:r>
        <w:t xml:space="preserve">Molarity = _______ mol ÷ 0.500 L = _______ mol/L (___ M)</w:t>
      </w:r>
    </w:p>
    <w:p>
      <w:pPr>
        <w:pStyle w:val="FirstParagraph"/>
      </w:pPr>
      <w:r>
        <w:rPr>
          <w:b/>
          <w:bCs/>
        </w:rPr>
        <w:t xml:space="preserve">(b) Percent by mass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% by mass = (mass of solute ÷ mass of solution) × 100.</w:t>
      </w:r>
    </w:p>
    <w:p>
      <w:pPr>
        <w:pStyle w:val="BlockText"/>
      </w:pPr>
      <w:r>
        <w:t xml:space="preserve">% by mass = (40.0 g ÷ 520 g) × 100 = _______ %</w:t>
      </w:r>
    </w:p>
    <w:p>
      <w:pPr>
        <w:pStyle w:val="FirstParagraph"/>
      </w:pPr>
      <w:r>
        <w:rPr>
          <w:b/>
          <w:bCs/>
        </w:rPr>
        <w:t xml:space="preserve">(c) Parts per million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ppm = (mass of solute ÷ mass of solution) × 1,000,000.</w:t>
      </w:r>
    </w:p>
    <w:p>
      <w:pPr>
        <w:pStyle w:val="BlockText"/>
      </w:pPr>
      <w:r>
        <w:t xml:space="preserve">ppm = (40.0 g ÷ 520 g) × 1,000,000 = _______ ppm</w:t>
      </w:r>
    </w:p>
    <w:p>
      <w:pPr>
        <w:pStyle w:val="Compact"/>
        <w:numPr>
          <w:ilvl w:val="0"/>
          <w:numId w:val="1004"/>
        </w:numPr>
      </w:pPr>
      <w:r>
        <w:t xml:space="preserve">Parts (b) and (c) use the exact same fraction. What is the only difference between the percent-by-mass formula and the ppm formula?</w:t>
      </w:r>
    </w:p>
    <w:p>
      <w:r>
        <w:pict>
          <v:rect style="width:0;height:1.5pt" o:hralign="center" o:hrstd="t" o:hr="t"/>
        </w:pict>
      </w:r>
    </w:p>
    <w:bookmarkEnd w:id="13"/>
    <w:bookmarkStart w:id="17" w:name="part-3-reading-the-figure"/>
    <w:p>
      <w:pPr>
        <w:pStyle w:val="Heading3"/>
      </w:pPr>
      <w:r>
        <w:t xml:space="preserve">Part 3 — Reading the figure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figures/lead_concentration_ppb.png</w:t>
      </w:r>
      <w:r>
        <w:t xml:space="preserve">:</w:t>
      </w:r>
    </w:p>
    <w:p>
      <w:pPr>
        <w:pStyle w:val="CaptionedFigure"/>
      </w:pPr>
      <w:r>
        <w:drawing>
          <wp:inline>
            <wp:extent cx="5273040" cy="4242816"/>
            <wp:effectExtent b="0" l="0" r="0" t="0"/>
            <wp:docPr descr="Bar chart on a logarithmic scale titled ‘How much is 5 ppm of lead in water? (1 ppm = 1000 ppb)’ comparing lead concentration in parts per billion for four reference points: WHO guideline at 10 ppb, EPA action level at 15 ppb, the Flint crisis peak at about 13,000 ppb, and the phenomenon value ‘5 ppm’ at 5,000 ppb; a dashed horizontal line marks the 15 ppb EPA action level, and the ‘5 ppm’ bar towers hundreds of times above that line." title="" id="15" name="Picture"/>
            <a:graphic>
              <a:graphicData uri="http://schemas.openxmlformats.org/drawingml/2006/picture">
                <pic:pic>
                  <pic:nvPicPr>
                    <pic:cNvPr descr="figures/lead_concentration_ppb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242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on a logarithmic scale titled</w:t>
      </w:r>
      <w:r>
        <w:t xml:space="preserve"> </w:t>
      </w:r>
      <w:r>
        <w:t xml:space="preserve">‘How much is 5 ppm of lead in water? (1 ppm = 1000 ppb)’</w:t>
      </w:r>
      <w:r>
        <w:t xml:space="preserve"> </w:t>
      </w:r>
      <w:r>
        <w:t xml:space="preserve">comparing lead concentration in parts per billion for four reference points: WHO guideline at 10 ppb, EPA action level at 15 ppb, the Flint crisis peak at about 13,000 ppb, and the phenomenon value</w:t>
      </w:r>
      <w:r>
        <w:t xml:space="preserve"> </w:t>
      </w:r>
      <w:r>
        <w:t xml:space="preserve">‘5 ppm’</w:t>
      </w:r>
      <w:r>
        <w:t xml:space="preserve"> </w:t>
      </w:r>
      <w:r>
        <w:t xml:space="preserve">at 5,000 ppb; a dashed horizontal line marks the 15 ppb EPA action level, and the</w:t>
      </w:r>
      <w:r>
        <w:t xml:space="preserve"> </w:t>
      </w:r>
      <w:r>
        <w:t xml:space="preserve">‘5 ppm’</w:t>
      </w:r>
      <w:r>
        <w:t xml:space="preserve"> </w:t>
      </w:r>
      <w:r>
        <w:t xml:space="preserve">bar towers hundreds of times above that line.</w:t>
      </w:r>
    </w:p>
    <w:p>
      <w:pPr>
        <w:numPr>
          <w:ilvl w:val="0"/>
          <w:numId w:val="1005"/>
        </w:numPr>
      </w:pPr>
      <w:r>
        <w:t xml:space="preserve">The chart uses ppb (parts per billion). Convert the phenomenon’s 5 ppm into ppb. (Hint: 1 ppm = 1,000 ppb.) _______________ ppb</w:t>
      </w:r>
    </w:p>
    <w:p>
      <w:pPr>
        <w:numPr>
          <w:ilvl w:val="0"/>
          <w:numId w:val="1005"/>
        </w:numPr>
      </w:pPr>
      <w:r>
        <w:t xml:space="preserve">The EPA action level is 15 ppb. The dashed line marks it. Is the</w:t>
      </w:r>
      <w:r>
        <w:t xml:space="preserve"> </w:t>
      </w:r>
      <w:r>
        <w:t xml:space="preserve">“5 ppm”</w:t>
      </w:r>
      <w:r>
        <w:t xml:space="preserve"> </w:t>
      </w:r>
      <w:r>
        <w:t xml:space="preserve">bar above or below that line? _______________</w:t>
      </w:r>
    </w:p>
    <w:p>
      <w:pPr>
        <w:numPr>
          <w:ilvl w:val="0"/>
          <w:numId w:val="1005"/>
        </w:numPr>
      </w:pPr>
      <w:r>
        <w:t xml:space="preserve">The number 5 sounded small at the start of class. Use the chart to explain in one sentence why 5 ppm of lead is actually dangerous.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the solution below, calculate the concentration three ways. Show all work.</w:t>
      </w:r>
      <w:r>
        <w:t xml:space="preserve"> </w:t>
      </w:r>
      <w:r>
        <w:rPr>
          <w:b/>
          <w:bCs/>
        </w:rPr>
        <w:t xml:space="preserve">This is the same NaOH solution from the Investigation — confirm your work here.</w:t>
      </w:r>
    </w:p>
    <w:p>
      <w:pPr>
        <w:pStyle w:val="BodyText"/>
      </w:pPr>
      <w:r>
        <w:t xml:space="preserve">Solution:</w:t>
      </w:r>
      <w:r>
        <w:t xml:space="preserve"> </w:t>
      </w:r>
      <w:r>
        <w:rPr>
          <w:b/>
          <w:bCs/>
        </w:rPr>
        <w:t xml:space="preserve">40.0 g of NaOH</w:t>
      </w:r>
      <w:r>
        <w:t xml:space="preserve"> </w:t>
      </w:r>
      <w:r>
        <w:t xml:space="preserve">dissolved to make</w:t>
      </w:r>
      <w:r>
        <w:t xml:space="preserve"> </w:t>
      </w:r>
      <w:r>
        <w:rPr>
          <w:b/>
          <w:bCs/>
        </w:rPr>
        <w:t xml:space="preserve">0.500 L of solution</w:t>
      </w:r>
      <w:r>
        <w:t xml:space="preserve">; total solution mass</w:t>
      </w:r>
      <w:r>
        <w:t xml:space="preserve"> </w:t>
      </w:r>
      <w:r>
        <w:rPr>
          <w:b/>
          <w:bCs/>
        </w:rPr>
        <w:t xml:space="preserve">520 g</w:t>
      </w:r>
      <w:r>
        <w:t xml:space="preserve">; GFM of NaOH = 40.0 g/mol.</w:t>
      </w:r>
    </w:p>
    <w:p>
      <w:pPr>
        <w:pStyle w:val="BodyText"/>
      </w:pPr>
      <w:r>
        <w:rPr>
          <w:b/>
          <w:bCs/>
        </w:rPr>
        <w:t xml:space="preserve">1. Molarity (mol/L):</w:t>
      </w:r>
    </w:p>
    <w:p>
      <w:pPr>
        <w:pStyle w:val="BlockText"/>
      </w:pPr>
      <w:r>
        <w:t xml:space="preserve">moles of NaOH = ______________________</w:t>
      </w:r>
      <w:r>
        <w:t xml:space="preserve"> </w:t>
      </w:r>
      <w:r>
        <w:t xml:space="preserve">Molarity = ______________________ = _______ M</w:t>
      </w:r>
    </w:p>
    <w:p>
      <w:pPr>
        <w:pStyle w:val="FirstParagraph"/>
      </w:pPr>
      <w:r>
        <w:rPr>
          <w:b/>
          <w:bCs/>
        </w:rPr>
        <w:t xml:space="preserve">2. Percent by mass (%):</w:t>
      </w:r>
    </w:p>
    <w:p>
      <w:pPr>
        <w:pStyle w:val="BlockText"/>
      </w:pPr>
      <w:r>
        <w:t xml:space="preserve">% by mass = ______________________ = _______ %</w:t>
      </w:r>
    </w:p>
    <w:p>
      <w:pPr>
        <w:pStyle w:val="FirstParagraph"/>
      </w:pPr>
      <w:r>
        <w:rPr>
          <w:b/>
          <w:bCs/>
        </w:rPr>
        <w:t xml:space="preserve">3. Parts per million (ppm):</w:t>
      </w:r>
    </w:p>
    <w:p>
      <w:pPr>
        <w:pStyle w:val="BlockText"/>
      </w:pPr>
      <w:r>
        <w:t xml:space="preserve">ppm = ______________________ = _______ ppm</w:t>
      </w:r>
    </w:p>
    <w:p>
      <w:pPr>
        <w:pStyle w:val="FirstParagraph"/>
      </w:pPr>
      <w:r>
        <w:rPr>
          <w:b/>
          <w:bCs/>
        </w:rPr>
        <w:t xml:space="preserve">4. Dilution.</w:t>
      </w:r>
      <w:r>
        <w:t xml:space="preserve"> </w:t>
      </w:r>
      <w:r>
        <w:t xml:space="preserve">You take</w:t>
      </w:r>
      <w:r>
        <w:t xml:space="preserve"> </w:t>
      </w:r>
      <w:r>
        <w:rPr>
          <w:b/>
          <w:bCs/>
        </w:rPr>
        <w:t xml:space="preserve">50.0 mL of the 2.00 M NaOH</w:t>
      </w:r>
      <w:r>
        <w:t xml:space="preserve"> </w:t>
      </w:r>
      <w:r>
        <w:t xml:space="preserve">solution and add water until the total volume is</w:t>
      </w:r>
      <w:r>
        <w:t xml:space="preserve"> </w:t>
      </w:r>
      <w:r>
        <w:rPr>
          <w:b/>
          <w:bCs/>
        </w:rPr>
        <w:t xml:space="preserve">200. mL</w:t>
      </w:r>
      <w:r>
        <w:t xml:space="preserve">. Use M₁V₁ = M₂V₂ to find the new molarity.</w:t>
      </w:r>
    </w:p>
    <w:p>
      <w:pPr>
        <w:pStyle w:val="BlockText"/>
      </w:pPr>
      <w:r>
        <w:t xml:space="preserve">M₁V₁ = M₂V₂ → (2.00 M)(50.0 mL) = M₂(200. mL)</w:t>
      </w:r>
      <w:r>
        <w:t xml:space="preserve"> </w:t>
      </w:r>
      <w:r>
        <w:t xml:space="preserve">M₂ = ______________________ = _______ M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molarity: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solute: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two NaCl solutions). Add vocabulary labels:</w:t>
      </w:r>
    </w:p>
    <w:p>
      <w:pPr>
        <w:numPr>
          <w:ilvl w:val="0"/>
          <w:numId w:val="1007"/>
        </w:numPr>
      </w:pPr>
      <w:r>
        <w:t xml:space="preserve">Draw a box around the ratio (moles ÷ liters). Label it</w:t>
      </w:r>
      <w:r>
        <w:t xml:space="preserve"> </w:t>
      </w:r>
      <w:r>
        <w:rPr>
          <w:i/>
          <w:iCs/>
        </w:rPr>
        <w:t xml:space="preserve">“concentration ratio.”</w:t>
      </w:r>
    </w:p>
    <w:p>
      <w:pPr>
        <w:numPr>
          <w:ilvl w:val="0"/>
          <w:numId w:val="1007"/>
        </w:numPr>
      </w:pPr>
      <w:r>
        <w:t xml:space="preserve">Circle the more concentrated solution. Label it with the correct unit: _______________</w:t>
      </w:r>
    </w:p>
    <w:p>
      <w:pPr>
        <w:numPr>
          <w:ilvl w:val="0"/>
          <w:numId w:val="1007"/>
        </w:numPr>
      </w:pPr>
      <w:r>
        <w:t xml:space="preserve">Write a revised appositive sentence for the result you calculated:</w:t>
      </w:r>
    </w:p>
    <w:p>
      <w:pPr>
        <w:pStyle w:val="BlockText"/>
      </w:pPr>
      <w:r>
        <w:t xml:space="preserve">The molarity of Solution 1 — ___ M — is found by _______________________________________________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city’s water tests at 5 ppm of lead, even though 5 sounds like a tiny number.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Calculate the molarity of a solution made by dissolving 0.25 mol of KCl in enough water to make 0.50 L of solution. Show your work and the unit.</w:t>
      </w:r>
    </w:p>
    <w:p>
      <w:pPr>
        <w:pStyle w:val="BlockText"/>
      </w:pPr>
      <w:r>
        <w:t xml:space="preserve">moles of solute = _______ ÷ liters of solution = _______</w:t>
      </w:r>
      <w:r>
        <w:t xml:space="preserve"> </w:t>
      </w:r>
      <w:r>
        <w:t xml:space="preserve">Molarity = _______ mol/L (___ M)</w:t>
      </w:r>
    </w:p>
    <w:p>
      <w:pPr>
        <w:pStyle w:val="FirstParagraph"/>
      </w:pPr>
      <w:r>
        <w:rPr>
          <w:i/>
          <w:iCs/>
        </w:rPr>
        <w:t xml:space="preserve">(b) A solution contains 15 g of sugar dissolved in a solution with a total mass of 300 g. Calculate the percent by mass of sugar.</w:t>
      </w:r>
    </w:p>
    <w:p>
      <w:pPr>
        <w:pStyle w:val="BlockText"/>
      </w:pPr>
      <w:r>
        <w:t xml:space="preserve">% by mass = (_______ g ÷ _______ g) × 100 = _______ %</w:t>
      </w:r>
    </w:p>
    <w:p>
      <w:pPr>
        <w:pStyle w:val="FirstParagraph"/>
      </w:pPr>
      <w:r>
        <w:rPr>
          <w:i/>
          <w:iCs/>
        </w:rPr>
        <w:t xml:space="preserve">(c) You take 100. mL of 6.0 M HCl and dilute it to 300. mL. Use M₁V₁ = M₂V₂ to find the new molarity.</w:t>
      </w:r>
    </w:p>
    <w:p>
      <w:pPr>
        <w:pStyle w:val="BlockText"/>
      </w:pPr>
      <w:r>
        <w:t xml:space="preserve">M₁V₁ = M₂V₂ → (_______)(_______) = M₂(_______)</w:t>
      </w:r>
      <w:r>
        <w:t xml:space="preserve"> </w:t>
      </w:r>
      <w:r>
        <w:t xml:space="preserve">M₂ = _______ M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2026-06-01T19:45:40Z</dcterms:created>
  <dcterms:modified xsi:type="dcterms:W3CDTF">2026-06-01T19:45:40Z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