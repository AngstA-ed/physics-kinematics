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lligative-properties-student-worksheet"/>
    <w:p>
      <w:pPr>
        <w:pStyle w:val="Heading1"/>
      </w:pPr>
      <w:r>
        <w:t xml:space="preserve">Colligative Properties — Student Worksheet</w:t>
      </w:r>
    </w:p>
    <w:p>
      <w:pPr>
        <w:pStyle w:val="FirstParagraph"/>
      </w:pPr>
      <w:r>
        <w:rPr>
          <w:b/>
          <w:bCs/>
        </w:rPr>
        <w:t xml:space="preserve">Unit: Solutions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It’s January. The night before an ice storm, a town truck salts every road. The next morning the salted streets are wet and clear while the bare sidewalk is a sheet of ice — same cold air, different outcome. In the same freezing air, a child blows a soap bubble: instead of snapping to ice like a dropped icicle, the bubble’s thin skin freezes in slow, branching crystals that creep across its surface. Both scenes point at the same idea: once you dissolve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into water, the water no longer freezes at 0 °C the way it used to.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 we salt the roads in winter — and why doesn’t a soap bubble freeze the way plain water does?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air outside is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temperature for plain water and for salt water — yet the salt water stays liquid. In one sentence, what could the dissolved salt be doing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water to keep it from freezing? Try to picture the tiny particles.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explains anything, draw and label your best guess: in a bucket of salt water, where are the salt particles and where are the water particles? Then write one sentence explaining why this mixture might stay liquid when plain water freezes.</w:t>
      </w:r>
    </w:p>
    <w:p>
      <w:pPr>
        <w:pStyle w:val="BodyText"/>
      </w:pPr>
      <w:r>
        <w:rPr>
          <w:b/>
          <w:bCs/>
        </w:rPr>
        <w:t xml:space="preserve">Your drawing (label the water particles and the salt particles):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Your one-sentence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You will work in a</w:t>
      </w:r>
      <w:r>
        <w:t xml:space="preserve"> </w:t>
      </w:r>
      <w:r>
        <w:rPr>
          <w:b/>
          <w:bCs/>
        </w:rPr>
        <w:t xml:space="preserve">random group of three</w:t>
      </w:r>
      <w:r>
        <w:t xml:space="preserve"> </w:t>
      </w:r>
      <w:r>
        <w:t xml:space="preserve">at a whiteboard (vertical surface). Predict first, then test.</w:t>
      </w:r>
    </w:p>
    <w:bookmarkStart w:id="12" w:name="Xc682992f22e08dee967aa699039ad8b37cd0925"/>
    <w:p>
      <w:pPr>
        <w:pStyle w:val="Heading3"/>
      </w:pPr>
      <w:r>
        <w:t xml:space="preserve">Part 1 — Predict (write on your group board before touching materials)</w:t>
      </w:r>
    </w:p>
    <w:p>
      <w:pPr>
        <w:pStyle w:val="FirstParagraph"/>
      </w:pPr>
      <w:r>
        <w:t xml:space="preserve">Two ice baths are on the table: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Bath A:</w:t>
      </w:r>
      <w:r>
        <w:t xml:space="preserve"> </w:t>
      </w:r>
      <w:r>
        <w:t xml:space="preserve">plain crushed ice + water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Bath B:</w:t>
      </w:r>
      <w:r>
        <w:t xml:space="preserve"> </w:t>
      </w:r>
      <w:r>
        <w:t xml:space="preserve">the same ice + a big scoop of rock salt stirred in</w:t>
      </w:r>
    </w:p>
    <w:p>
      <w:pPr>
        <w:numPr>
          <w:ilvl w:val="0"/>
          <w:numId w:val="1001"/>
        </w:numPr>
      </w:pPr>
      <w:r>
        <w:t xml:space="preserve">Which bath do you predict will get</w:t>
      </w:r>
      <w:r>
        <w:t xml:space="preserve"> </w:t>
      </w:r>
      <w:r>
        <w:rPr>
          <w:b/>
          <w:bCs/>
        </w:rPr>
        <w:t xml:space="preserve">colder</w:t>
      </w:r>
      <w:r>
        <w:t xml:space="preserve">? _______________</w:t>
      </w:r>
    </w:p>
    <w:p>
      <w:pPr>
        <w:numPr>
          <w:ilvl w:val="0"/>
          <w:numId w:val="1001"/>
        </w:numPr>
      </w:pPr>
      <w:r>
        <w:t xml:space="preserve">Why? Write your group’s reasoning.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3" w:name="part-2-test-it-thin-sliced-lab"/>
    <w:p>
      <w:pPr>
        <w:pStyle w:val="Heading3"/>
      </w:pPr>
      <w:r>
        <w:t xml:space="preserve">Part 2 — Test it (thin-sliced lab)</w:t>
      </w:r>
    </w:p>
    <w:p>
      <w:pPr>
        <w:pStyle w:val="FirstParagraph"/>
      </w:pPr>
      <w:r>
        <w:t xml:space="preserve">Record each measurement as you go.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What you did</w:t>
            </w:r>
          </w:p>
        </w:tc>
        <w:tc>
          <w:tcPr/>
          <w:p>
            <w:pPr>
              <w:pStyle w:val="Compact"/>
            </w:pPr>
            <w:r>
              <w:t xml:space="preserve">Temperature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  <w:r>
              <w:t xml:space="preserve"> </w:t>
            </w:r>
            <w:r>
              <w:rPr>
                <w:b/>
                <w:bCs/>
              </w:rPr>
              <w:t xml:space="preserve">Bath A</w:t>
            </w:r>
            <w:r>
              <w:t xml:space="preserve"> </w:t>
            </w:r>
            <w:r>
              <w:t xml:space="preserve">(plain ice water)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Stirred in salt, measured</w:t>
            </w:r>
            <w:r>
              <w:t xml:space="preserve"> </w:t>
            </w:r>
            <w:r>
              <w:rPr>
                <w:b/>
                <w:bCs/>
              </w:rPr>
              <w:t xml:space="preserve">Bath B</w:t>
            </w:r>
            <w:r>
              <w:t xml:space="preserve"> </w:t>
            </w:r>
            <w:r>
              <w:t xml:space="preserve">again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How much did the temperature change after you added the salt? 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Make the ice cream:</w:t>
      </w:r>
      <w:r>
        <w:t xml:space="preserve"> </w:t>
      </w:r>
      <w:r>
        <w:t xml:space="preserve">seal the cream mixture in the small bag, nest it in the salted-ice bag, and rock it for ~5 minutes (use a towel — it’s cold!). Did the cream freeze? _______________</w:t>
      </w:r>
    </w:p>
    <w:p>
      <w:pPr>
        <w:numPr>
          <w:ilvl w:val="0"/>
          <w:numId w:val="1002"/>
        </w:numPr>
      </w:pPr>
      <w:r>
        <w:t xml:space="preserve">Plain ice water sits at 0 °C and can’t get colder while ice is present. Could</w:t>
      </w:r>
      <w:r>
        <w:t xml:space="preserve"> </w:t>
      </w:r>
      <w:r>
        <w:rPr>
          <w:i/>
          <w:iCs/>
        </w:rPr>
        <w:t xml:space="preserve">plain</w:t>
      </w:r>
      <w:r>
        <w:t xml:space="preserve"> </w:t>
      </w:r>
      <w:r>
        <w:t xml:space="preserve">(unsalted) ice have frozen the cream? Why or why not?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X09b1f5208fb8261402b12b4e8661994854b310d"/>
    <w:p>
      <w:pPr>
        <w:pStyle w:val="Heading3"/>
      </w:pPr>
      <w:r>
        <w:t xml:space="preserve">Part 3 — Draw the mechanism (on your board, then copy here)</w:t>
      </w:r>
    </w:p>
    <w:p>
      <w:pPr>
        <w:pStyle w:val="FirstParagraph"/>
      </w:pPr>
      <w:r>
        <w:t xml:space="preserve">Draw Bath B at the particle level. Show where the dissolved salt particles are compared with the water particles. Then explain: how could those salt particles get</w:t>
      </w:r>
      <w:r>
        <w:t xml:space="preserve"> </w:t>
      </w:r>
      <w:r>
        <w:rPr>
          <w:i/>
          <w:iCs/>
        </w:rPr>
        <w:t xml:space="preserve">in the way</w:t>
      </w:r>
      <w:r>
        <w:t xml:space="preserve"> </w:t>
      </w:r>
      <w:r>
        <w:t xml:space="preserve">of the water freezing?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everyday scenario, state 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temperature change and 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at the particle level. (No calculations — direction and cause only.)</w:t>
      </w:r>
    </w:p>
    <w:p>
      <w:pPr>
        <w:numPr>
          <w:ilvl w:val="0"/>
          <w:numId w:val="1003"/>
        </w:numPr>
      </w:pPr>
      <w:r>
        <w:t xml:space="preserve">A town spreads rock salt on an icy road before an overnight storm. The air stays below 0 °C all night.</w:t>
      </w:r>
    </w:p>
    <w:p>
      <w:pPr>
        <w:pStyle w:val="Compact"/>
        <w:numPr>
          <w:ilvl w:val="1"/>
          <w:numId w:val="1004"/>
        </w:numPr>
      </w:pPr>
      <w:r>
        <w:t xml:space="preserve">Does the salt make the road water freeze at a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temperature than 0 °C? _______________</w:t>
      </w:r>
    </w:p>
    <w:p>
      <w:pPr>
        <w:pStyle w:val="Compact"/>
        <w:numPr>
          <w:ilvl w:val="1"/>
          <w:numId w:val="1004"/>
        </w:numPr>
      </w:pPr>
      <w:r>
        <w:t xml:space="preserve">Why does the road stay liquid even though the air is freezing?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The dissolved salt particles do this by: _______________________________________________</w:t>
      </w:r>
    </w:p>
    <w:p>
      <w:pPr>
        <w:numPr>
          <w:ilvl w:val="0"/>
          <w:numId w:val="1003"/>
        </w:numPr>
      </w:pPr>
      <w:r>
        <w:t xml:space="preserve">You add salt to a pot of water on the stove to boil pasta.</w:t>
      </w:r>
    </w:p>
    <w:p>
      <w:pPr>
        <w:pStyle w:val="Compact"/>
        <w:numPr>
          <w:ilvl w:val="1"/>
          <w:numId w:val="1005"/>
        </w:numPr>
      </w:pPr>
      <w:r>
        <w:t xml:space="preserve">Compared with plain water, does the salt water boil at a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temperature than 100 °C? _______________</w:t>
      </w:r>
    </w:p>
    <w:p>
      <w:pPr>
        <w:pStyle w:val="Compact"/>
        <w:numPr>
          <w:ilvl w:val="1"/>
          <w:numId w:val="1005"/>
        </w:numPr>
      </w:pPr>
      <w:r>
        <w:t xml:space="preserve">Will the salt water boil</w:t>
      </w:r>
      <w:r>
        <w:t xml:space="preserve"> </w:t>
      </w:r>
      <w:r>
        <w:rPr>
          <w:b/>
          <w:bCs/>
        </w:rPr>
        <w:t xml:space="preserve">sooner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later</w:t>
      </w:r>
      <w:r>
        <w:t xml:space="preserve"> </w:t>
      </w:r>
      <w:r>
        <w:t xml:space="preserve">than plain water? _______________</w:t>
      </w:r>
    </w:p>
    <w:p>
      <w:pPr>
        <w:pStyle w:val="Compact"/>
        <w:numPr>
          <w:ilvl w:val="1"/>
          <w:numId w:val="1005"/>
        </w:numPr>
      </w:pPr>
      <w:r>
        <w:t xml:space="preserve">Explain why, in terms of dissolved particles: _______________________________________________</w:t>
      </w:r>
    </w:p>
    <w:p>
      <w:pPr>
        <w:numPr>
          <w:ilvl w:val="0"/>
          <w:numId w:val="1003"/>
        </w:numPr>
      </w:pPr>
      <w:r>
        <w:t xml:space="preserve">A car’s radiator is filled with an antifreeze-and-water mixture instead of plain water.</w:t>
      </w:r>
    </w:p>
    <w:p>
      <w:pPr>
        <w:pStyle w:val="Compact"/>
        <w:numPr>
          <w:ilvl w:val="1"/>
          <w:numId w:val="1006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winter</w:t>
      </w:r>
      <w:r>
        <w:t xml:space="preserve">, the mixture protects the engine because its freezing point is _______________ (higher / lower).</w:t>
      </w:r>
    </w:p>
    <w:p>
      <w:pPr>
        <w:pStyle w:val="Compact"/>
        <w:numPr>
          <w:ilvl w:val="1"/>
          <w:numId w:val="1006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summer</w:t>
      </w:r>
      <w:r>
        <w:t xml:space="preserve">, the mixture protects the engine because its boiling point is _______________ (higher / lower).</w:t>
      </w:r>
    </w:p>
    <w:p>
      <w:pPr>
        <w:pStyle w:val="Compact"/>
        <w:numPr>
          <w:ilvl w:val="1"/>
          <w:numId w:val="1006"/>
        </w:numPr>
      </w:pPr>
      <w:r>
        <w:t xml:space="preserve">What single idea explains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jobs at once? _______________________________________________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 or investigation. Do not just copy the definition — use the word to describe something you observed or did.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freezing-point depression: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boiling-point elevation: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colligative property: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drawing of salt water. Revise it:</w:t>
      </w:r>
    </w:p>
    <w:p>
      <w:pPr>
        <w:numPr>
          <w:ilvl w:val="0"/>
          <w:numId w:val="1008"/>
        </w:numPr>
      </w:pPr>
      <w:r>
        <w:t xml:space="preserve">Label the dissolved salt particles and the water particles clearly.</w:t>
      </w:r>
    </w:p>
    <w:p>
      <w:pPr>
        <w:numPr>
          <w:ilvl w:val="0"/>
          <w:numId w:val="1008"/>
        </w:numPr>
      </w:pPr>
      <w:r>
        <w:t xml:space="preserve">Add an arrow showing the freezing point moving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and the boiling point moving</w:t>
      </w:r>
      <w:r>
        <w:t xml:space="preserve"> </w:t>
      </w:r>
      <w:r>
        <w:rPr>
          <w:b/>
          <w:bCs/>
        </w:rPr>
        <w:t xml:space="preserve">up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Look at the bar chart below. Use it to check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each arrow.</w:t>
      </w:r>
    </w:p>
    <w:p>
      <w:pPr>
        <w:pStyle w:val="CaptionedFigure"/>
      </w:pPr>
      <w:r>
        <w:drawing>
          <wp:inline>
            <wp:extent cx="4376928" cy="3005328"/>
            <wp:effectExtent b="0" l="0" r="0" t="0"/>
            <wp:docPr descr="Bar chart titled ‘Adding salt widens water’s liquid range’: at the freezing point, pure water is at 0 °C while salt water dips below 0 °C; at the boiling point, pure water is at 100 °C while salt water is slightly above 100 °C; pure water bars are purple and salt water bars are blue, with temperature in degrees Celsius on the y-axis." title="" id="19" name="Picture"/>
            <a:graphic>
              <a:graphicData uri="http://schemas.openxmlformats.org/drawingml/2006/picture">
                <pic:pic>
                  <pic:nvPicPr>
                    <pic:cNvPr descr="figures/freezing_boiling_shif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92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‘Adding salt widens water’s liquid range’</w:t>
      </w:r>
      <w:r>
        <w:t xml:space="preserve">: at the freezing point, pure water is at 0 °C while salt water dips below 0 °C; at the boiling point, pure water is at 100 °C while salt water is slightly above 100 °C; pure water bars are purple and salt water bars are blue, with temperature in degrees Celsius on the y-axis.</w:t>
      </w:r>
    </w:p>
    <w:p>
      <w:pPr>
        <w:pStyle w:val="BodyText"/>
      </w:pPr>
      <w:r>
        <w:t xml:space="preserve">Then finish this Because / But / So sentence:</w:t>
      </w:r>
    </w:p>
    <w:p>
      <w:pPr>
        <w:pStyle w:val="BlockText"/>
      </w:pPr>
      <w:r>
        <w:t xml:space="preserve">A town salts an icy road before an overnight storm.</w:t>
      </w:r>
      <w:r>
        <w:t xml:space="preserve"> </w:t>
      </w:r>
      <w:r>
        <w:t xml:space="preserve">The road stays clear and wet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Compact"/>
        <w:numPr>
          <w:ilvl w:val="0"/>
          <w:numId w:val="1009"/>
        </w:numPr>
      </w:pPr>
      <w:r>
        <w:t xml:space="preserve">To make maple syrup, sap (mostly water with sugar dissolved in it) is boiled down. Will the sugary sap boil at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100 °C,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100 °C, or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100 °C? Name the colligative property and explain in one sentence.</w:t>
      </w:r>
    </w:p>
    <w:p>
      <w:pPr>
        <w:pStyle w:val="BlockText"/>
      </w:pPr>
      <w:r>
        <w:t xml:space="preserve">Boils at: _______________ Property: _______________________________</w:t>
      </w:r>
    </w:p>
    <w:p>
      <w:pPr>
        <w:pStyle w:val="BlockText"/>
      </w:pPr>
      <w:r>
        <w:t xml:space="preserve">Because: _______________________________________________</w:t>
      </w:r>
    </w:p>
    <w:p>
      <w:pPr>
        <w:pStyle w:val="Compact"/>
        <w:numPr>
          <w:ilvl w:val="0"/>
          <w:numId w:val="1010"/>
        </w:numPr>
      </w:pPr>
      <w:r>
        <w:t xml:space="preserve">Ocean water is salt water. On a bitterly cold night the freshwater pond freezes over but the ocean nearby stays liquid. Name the colligative property at work and explain why the ocean stays liquid.</w:t>
      </w:r>
    </w:p>
    <w:p>
      <w:pPr>
        <w:pStyle w:val="BlockText"/>
      </w:pPr>
      <w:r>
        <w:t xml:space="preserve">Property: _______________________________</w:t>
      </w:r>
    </w:p>
    <w:p>
      <w:pPr>
        <w:pStyle w:val="BlockText"/>
      </w:pPr>
      <w:r>
        <w:t xml:space="preserve">Why: _______________________________________________</w:t>
      </w:r>
    </w:p>
    <w:p>
      <w:pPr>
        <w:pStyle w:val="Compact"/>
        <w:numPr>
          <w:ilvl w:val="0"/>
          <w:numId w:val="1011"/>
        </w:numPr>
      </w:pPr>
      <w:r>
        <w:t xml:space="preserve">In one sentence, identify the</w:t>
      </w:r>
      <w:r>
        <w:t xml:space="preserve"> </w:t>
      </w:r>
      <w:r>
        <w:rPr>
          <w:b/>
          <w:bCs/>
        </w:rPr>
        <w:t xml:space="preserve">cause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effect</w:t>
      </w:r>
      <w:r>
        <w:t xml:space="preserve">: how does dissolving particles in water change its freezing and boiling points?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2026-06-01T19:45:41Z</dcterms:created>
  <dcterms:modified xsi:type="dcterms:W3CDTF">2026-06-01T19:45:41Z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