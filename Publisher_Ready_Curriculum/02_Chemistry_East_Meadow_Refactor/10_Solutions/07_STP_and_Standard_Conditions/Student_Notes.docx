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tp-standard-conditions-student-notes"/>
    <w:p>
      <w:pPr>
        <w:pStyle w:val="Heading1"/>
      </w:pPr>
      <w:r>
        <w:t xml:space="preserve">STP &amp; Standard Conditions — Student Notes</w:t>
      </w:r>
    </w:p>
    <w:p>
      <w:pPr>
        <w:pStyle w:val="FirstParagraph"/>
      </w:pPr>
      <w:r>
        <w:rPr>
          <w:b/>
          <w:bCs/>
        </w:rPr>
        <w:t xml:space="preserve">Unit: Solutions — Lesson 07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standard temperature</w:t>
      </w:r>
      <w:r>
        <w:t xml:space="preserve"> </w:t>
      </w:r>
      <w:r>
        <w:t xml:space="preserve">(273 K, 0 °C) and</w:t>
      </w:r>
      <w:r>
        <w:t xml:space="preserve"> </w:t>
      </w:r>
      <w:r>
        <w:rPr>
          <w:b/>
          <w:bCs/>
        </w:rPr>
        <w:t xml:space="preserve">standard pressure</w:t>
      </w:r>
      <w:r>
        <w:t xml:space="preserve"> </w:t>
      </w:r>
      <w:r>
        <w:t xml:space="preserve">(101.3 kPa, 1 atm) and locate both on Reference Table A.</w:t>
      </w:r>
    </w:p>
    <w:p>
      <w:pPr>
        <w:pStyle w:val="Compact"/>
        <w:numPr>
          <w:ilvl w:val="0"/>
          <w:numId w:val="1001"/>
        </w:numPr>
      </w:pPr>
      <w:r>
        <w:t xml:space="preserve">Recall and use the</w:t>
      </w:r>
      <w:r>
        <w:t xml:space="preserve"> </w:t>
      </w:r>
      <w:r>
        <w:rPr>
          <w:b/>
          <w:bCs/>
        </w:rPr>
        <w:t xml:space="preserve">molar volume of a gas at STP</w:t>
      </w:r>
      <w:r>
        <w:t xml:space="preserve"> </w:t>
      </w:r>
      <w:r>
        <w:t xml:space="preserve">(22.4 L/mol) as a conversion factor.</w:t>
      </w:r>
    </w:p>
    <w:p>
      <w:pPr>
        <w:pStyle w:val="Compact"/>
        <w:numPr>
          <w:ilvl w:val="0"/>
          <w:numId w:val="1001"/>
        </w:numPr>
      </w:pPr>
      <w:r>
        <w:t xml:space="preserve">Convert a number of moles of a gas to its volume in liters at STP, and a volume in liters at STP back to moles.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a reported gas volume is meaningless unless the temperature and pressure are also stated.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STP (standard temperature and pressure)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molar volume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standard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number of particles</w:t>
      </w:r>
      <w:r>
        <w:t xml:space="preserve"> </w:t>
      </w:r>
      <w:r>
        <w:t xml:space="preserve">in a sample of gas do not change when you move it to a warmer or higher room — but the __________ of a gas does. At a fixed temperature, when the volume of a gas gets smaller, the pressure gets __________. That trade-off means a gas volume has no single answer until you also state the __________ and __________.</w:t>
      </w:r>
    </w:p>
    <w:p>
      <w:pPr>
        <w:pStyle w:val="BodyText"/>
      </w:pPr>
      <w:r>
        <w:rPr>
          <w:b/>
          <w:bCs/>
        </w:rPr>
        <w:t xml:space="preserve">Why we need a standard:</w:t>
      </w:r>
    </w:p>
    <w:p>
      <w:pPr>
        <w:pStyle w:val="BodyText"/>
      </w:pPr>
      <w:r>
        <w:t xml:space="preserve">A measurement of gas volume can be correct and still not be __________ across labs, because volume depends on conditions. To fix this, chemists agree on one reference set of conditions called __________.</w:t>
      </w:r>
    </w:p>
    <w:p>
      <w:pPr>
        <w:pStyle w:val="BodyText"/>
      </w:pPr>
      <w:r>
        <w:rPr>
          <w:b/>
          <w:bCs/>
        </w:rPr>
        <w:t xml:space="preserve">Standard conditions (from Reference Table 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 (unit 1)</w:t>
            </w:r>
          </w:p>
        </w:tc>
        <w:tc>
          <w:tcPr/>
          <w:p>
            <w:pPr>
              <w:pStyle w:val="Compact"/>
            </w:pPr>
            <w:r>
              <w:t xml:space="preserve">Value (unit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temperature</w:t>
            </w:r>
          </w:p>
        </w:tc>
        <w:tc>
          <w:tcPr/>
          <w:p>
            <w:pPr>
              <w:pStyle w:val="Compact"/>
            </w:pPr>
            <w:r>
              <w:t xml:space="preserve">______ K</w:t>
            </w:r>
          </w:p>
        </w:tc>
        <w:tc>
          <w:tcPr/>
          <w:p>
            <w:pPr>
              <w:pStyle w:val="Compact"/>
            </w:pPr>
            <w:r>
              <w:t xml:space="preserve">______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pressure</w:t>
            </w:r>
          </w:p>
        </w:tc>
        <w:tc>
          <w:tcPr/>
          <w:p>
            <w:pPr>
              <w:pStyle w:val="Compact"/>
            </w:pPr>
            <w:r>
              <w:t xml:space="preserve">______ kPa</w:t>
            </w:r>
          </w:p>
        </w:tc>
        <w:tc>
          <w:tcPr/>
          <w:p>
            <w:pPr>
              <w:pStyle w:val="Compact"/>
            </w:pPr>
            <w:r>
              <w:t xml:space="preserve">______ atm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Molar volume of a gas at STP</w:t>
            </w:r>
          </w:p>
        </w:tc>
        <w:tc>
          <w:tcPr/>
          <w:p>
            <w:pPr>
              <w:pStyle w:val="Compact"/>
            </w:pPr>
            <w:r>
              <w:t xml:space="preserve">______ L/mol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key fact about molar volume:</w:t>
      </w:r>
      <w:r>
        <w:t xml:space="preserve"> </w:t>
      </w:r>
      <w:r>
        <w:t xml:space="preserve">At STP, one mole of __________ gas occupies __________ L. This works for O₂, N₂, He, CH₄ — any gas — because at the same conditions, equal numbers of particles take up equal __________.</w:t>
      </w:r>
    </w:p>
    <w:p>
      <w:pPr>
        <w:pStyle w:val="BlockText"/>
      </w:pPr>
      <w:r>
        <w:rPr>
          <w:b/>
          <w:bCs/>
        </w:rPr>
        <w:t xml:space="preserve">Warning:</w:t>
      </w:r>
      <w:r>
        <w:t xml:space="preserve"> </w:t>
      </w:r>
      <w:r>
        <w:t xml:space="preserve">22.4 L/mol is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valid at __________. Change the temperature or pressure and the volume changes.</w:t>
      </w:r>
    </w:p>
    <w:p>
      <w:pPr>
        <w:pStyle w:val="FirstParagraph"/>
      </w:pPr>
      <w:r>
        <w:rPr>
          <w:b/>
          <w:bCs/>
        </w:rPr>
        <w:t xml:space="preserve">The figure — pressure vs. volume for one mole of gas at STP:</w:t>
      </w:r>
    </w:p>
    <w:p>
      <w:pPr>
        <w:pStyle w:val="CaptionedFigure"/>
      </w:pPr>
      <w:r>
        <w:drawing>
          <wp:inline>
            <wp:extent cx="4876800" cy="3346704"/>
            <wp:effectExtent b="0" l="0" r="0" t="0"/>
            <wp:docPr descr="Line graph titled ‘Pressure vs. volume for one mole of gas at STP’ showing a smooth inverse curve for one mole of gas held at the standard temperature of 273 K; the x-axis is ‘Volume (L)’ and the y-axis is ‘Pressure (kPa)’; pressure falls as volume rises along a 1/V curve; a marked point with dashed guide lines labels the STP point at 22.4 L and 101.3 kPa." title="" id="12" name="Picture"/>
            <a:graphic>
              <a:graphicData uri="http://schemas.openxmlformats.org/drawingml/2006/picture">
                <pic:pic>
                  <pic:nvPicPr>
                    <pic:cNvPr descr="figures/boyles_law_stp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34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titled</w:t>
      </w:r>
      <w:r>
        <w:t xml:space="preserve"> </w:t>
      </w:r>
      <w:r>
        <w:t xml:space="preserve">‘Pressure vs. volume for one mole of gas at STP’</w:t>
      </w:r>
      <w:r>
        <w:t xml:space="preserve"> </w:t>
      </w:r>
      <w:r>
        <w:t xml:space="preserve">showing a smooth inverse curve for one mole of gas held at the standard temperature of 273 K; the x-axis is</w:t>
      </w:r>
      <w:r>
        <w:t xml:space="preserve"> </w:t>
      </w:r>
      <w:r>
        <w:t xml:space="preserve">‘Volume (L)’</w:t>
      </w:r>
      <w:r>
        <w:t xml:space="preserve"> </w:t>
      </w:r>
      <w:r>
        <w:t xml:space="preserve">and the y-axis is</w:t>
      </w:r>
      <w:r>
        <w:t xml:space="preserve"> </w:t>
      </w:r>
      <w:r>
        <w:t xml:space="preserve">‘Pressure (kPa)’</w:t>
      </w:r>
      <w:r>
        <w:t xml:space="preserve">; pressure falls as volume rises along a 1/V curve; a marked point with dashed guide lines labels the STP point at 22.4 L and 101.3 kPa.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As volume increases, pressure __________ (this is an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relationship).</w:t>
      </w:r>
    </w:p>
    <w:p>
      <w:pPr>
        <w:pStyle w:val="Compact"/>
        <w:numPr>
          <w:ilvl w:val="0"/>
          <w:numId w:val="1003"/>
        </w:numPr>
      </w:pPr>
      <w:r>
        <w:t xml:space="preserve">The marked STP point sits at a volume of ______ L and a pressure of ______ kPa.</w:t>
      </w:r>
    </w:p>
    <w:p>
      <w:pPr>
        <w:pStyle w:val="Compact"/>
        <w:numPr>
          <w:ilvl w:val="0"/>
          <w:numId w:val="1003"/>
        </w:numPr>
      </w:pPr>
      <w:r>
        <w:t xml:space="preserve">If the pressure on this gas doubled, the volume would get __________.</w:t>
      </w:r>
    </w:p>
    <w:p>
      <w:pPr>
        <w:pStyle w:val="FirstParagraph"/>
      </w:pPr>
      <w:r>
        <w:rPr>
          <w:b/>
          <w:bCs/>
        </w:rPr>
        <w:t xml:space="preserve">The two conversions (use molar volume, 22.4 L/mol):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 convert…</w:t>
            </w:r>
          </w:p>
        </w:tc>
        <w:tc>
          <w:tcPr/>
          <w:p>
            <w:pPr>
              <w:pStyle w:val="Compact"/>
            </w:pPr>
            <w:r>
              <w:t xml:space="preserve">Do this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moles of gas → liters at STP</w:t>
            </w:r>
          </w:p>
        </w:tc>
        <w:tc>
          <w:tcPr/>
          <w:p>
            <w:pPr>
              <w:pStyle w:val="Compact"/>
            </w:pPr>
            <w:r>
              <w:t xml:space="preserve">__________ by 22.4 L/mol</w:t>
            </w:r>
          </w:p>
        </w:tc>
        <w:tc>
          <w:tcPr/>
          <w:p>
            <w:pPr>
              <w:pStyle w:val="Compact"/>
            </w:pPr>
            <w:r>
              <w:t xml:space="preserve">units cancel: mol × (L/mol) = 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liters at STP → moles of gas</w:t>
            </w:r>
          </w:p>
        </w:tc>
        <w:tc>
          <w:tcPr/>
          <w:p>
            <w:pPr>
              <w:pStyle w:val="Compact"/>
            </w:pPr>
            <w:r>
              <w:t xml:space="preserve">__________ by 22.4 L/mol</w:t>
            </w:r>
          </w:p>
        </w:tc>
        <w:tc>
          <w:tcPr/>
          <w:p>
            <w:pPr>
              <w:pStyle w:val="Compact"/>
            </w:pPr>
            <w:r>
              <w:t xml:space="preserve">units cancel: L ÷ (L/mol) = mol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student needs the volume of</w:t>
      </w:r>
      <w:r>
        <w:t xml:space="preserve"> </w:t>
      </w:r>
      <w:r>
        <w:rPr>
          <w:b/>
          <w:bCs/>
        </w:rPr>
        <w:t xml:space="preserve">3.00 mol of nitrogen gas (N₂) at STP</w:t>
      </w:r>
      <w:r>
        <w:t xml:space="preserve">, and then needs to convert</w:t>
      </w:r>
      <w:r>
        <w:t xml:space="preserve"> </w:t>
      </w:r>
      <w:r>
        <w:rPr>
          <w:b/>
          <w:bCs/>
        </w:rPr>
        <w:t xml:space="preserve">44.8 L of oxygen gas (O₂) at STP</w:t>
      </w:r>
      <w:r>
        <w:t xml:space="preserve"> </w:t>
      </w:r>
      <w:r>
        <w:t xml:space="preserve">back to moles.</w:t>
      </w:r>
    </w:p>
    <w:p>
      <w:pPr>
        <w:pStyle w:val="BodyText"/>
      </w:pPr>
      <w:r>
        <w:rPr>
          <w:b/>
          <w:bCs/>
        </w:rPr>
        <w:t xml:space="preserve">Step 1 — Identify the conversion factor.</w:t>
      </w:r>
    </w:p>
    <w:p>
      <w:pPr>
        <w:pStyle w:val="BodyText"/>
      </w:pPr>
      <w:r>
        <w:t xml:space="preserve">At STP, molar volume = __________ L/mol (from Reference Table A).</w:t>
      </w:r>
    </w:p>
    <w:p>
      <w:pPr>
        <w:pStyle w:val="BodyText"/>
      </w:pPr>
      <w:r>
        <w:rPr>
          <w:b/>
          <w:bCs/>
        </w:rPr>
        <w:t xml:space="preserve">Step 2 — moles → liters (for N₂).</w:t>
      </w:r>
      <w:r>
        <w:t xml:space="preserve"> </w:t>
      </w:r>
      <w:r>
        <w:t xml:space="preserve">You have moles and want liters, so __________ by the molar volume:</w:t>
      </w:r>
    </w:p>
    <w:p>
      <w:pPr>
        <w:pStyle w:val="BodyText"/>
      </w:pPr>
      <w:r>
        <w:t xml:space="preserve">3.00 mol × ______ L/mol = ______ L</w:t>
      </w:r>
    </w:p>
    <w:p>
      <w:pPr>
        <w:pStyle w:val="BodyText"/>
      </w:pPr>
      <w:r>
        <w:rPr>
          <w:b/>
          <w:bCs/>
        </w:rPr>
        <w:t xml:space="preserve">Step 3 — Check the units.</w:t>
      </w:r>
      <w:r>
        <w:t xml:space="preserve"> </w:t>
      </w:r>
      <w:r>
        <w:t xml:space="preserve">mol × (L / mol): the</w:t>
      </w:r>
      <w:r>
        <w:t xml:space="preserve"> </w:t>
      </w:r>
      <w:r>
        <w:t xml:space="preserve">“mol”</w:t>
      </w:r>
      <w:r>
        <w:t xml:space="preserve"> </w:t>
      </w:r>
      <w:r>
        <w:t xml:space="preserve">cancels, leaving __________. ✓</w:t>
      </w:r>
    </w:p>
    <w:p>
      <w:pPr>
        <w:pStyle w:val="BodyText"/>
      </w:pPr>
      <w:r>
        <w:rPr>
          <w:b/>
          <w:bCs/>
        </w:rPr>
        <w:t xml:space="preserve">Step 4 — liters → moles (for O₂).</w:t>
      </w:r>
      <w:r>
        <w:t xml:space="preserve"> </w:t>
      </w:r>
      <w:r>
        <w:t xml:space="preserve">You have liters and want moles, so __________ by the molar volume:</w:t>
      </w:r>
    </w:p>
    <w:p>
      <w:pPr>
        <w:pStyle w:val="BodyText"/>
      </w:pPr>
      <w:r>
        <w:t xml:space="preserve">44.8 L ÷ ______ L/mol = ______ mol</w:t>
      </w:r>
    </w:p>
    <w:p>
      <w:pPr>
        <w:pStyle w:val="BodyText"/>
      </w:pPr>
      <w:r>
        <w:rPr>
          <w:b/>
          <w:bCs/>
        </w:rPr>
        <w:t xml:space="preserve">Step 5 — Check the units.</w:t>
      </w:r>
      <w:r>
        <w:t xml:space="preserve"> </w:t>
      </w:r>
      <w:r>
        <w:t xml:space="preserve">L ÷ (L / mol): the</w:t>
      </w:r>
      <w:r>
        <w:t xml:space="preserve"> </w:t>
      </w:r>
      <w:r>
        <w:t xml:space="preserve">“L”</w:t>
      </w:r>
      <w:r>
        <w:t xml:space="preserve"> </w:t>
      </w:r>
      <w:r>
        <w:t xml:space="preserve">cancels, leaving __________. ✓</w:t>
      </w:r>
    </w:p>
    <w:p>
      <w:pPr>
        <w:pStyle w:val="BodyText"/>
      </w:pPr>
      <w:r>
        <w:rPr>
          <w:b/>
          <w:bCs/>
        </w:rPr>
        <w:t xml:space="preserve">Step 6 — Because / But / So</w:t>
      </w:r>
    </w:p>
    <w:p>
      <w:pPr>
        <w:pStyle w:val="BodyText"/>
      </w:pPr>
      <w:r>
        <w:t xml:space="preserve">You can use 22.4 L/mol for both N₂ and O₂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why one mole of any gas occupies the same volume at STP;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what would change this (different conditions);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factor only works at STP.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 using an appositive (a defining phrase set off by dashes):</w:t>
      </w:r>
    </w:p>
    <w:p>
      <w:pPr>
        <w:pStyle w:val="BlockText"/>
      </w:pPr>
      <w:r>
        <w:t xml:space="preserve">STP — _________________________ — is the reference condition chemists use so that gas measurements can be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The same one mole of gas can be reported as two different volumes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“At STP”</w:t>
      </w:r>
      <w:r>
        <w:t xml:space="preserve"> </w:t>
      </w:r>
      <w:r>
        <w:t xml:space="preserve">is not optional. The value 22.4 L/mol only applies at standard temperature (273 K) and standard pressure (101.3 kPa). Off STP, you need the combined gas law instead.</w:t>
      </w:r>
    </w:p>
    <w:p>
      <w:pPr>
        <w:pStyle w:val="BodyText"/>
      </w:pPr>
      <w:r>
        <w:rPr>
          <w:b/>
          <w:bCs/>
        </w:rPr>
        <w:t xml:space="preserve">Key reference (from the 2025 NYS Reference Tables, Table A):</w:t>
      </w:r>
      <w:r>
        <w:t xml:space="preserve"> </w:t>
      </w:r>
      <w:r>
        <w:t xml:space="preserve">Standard temperature: 273 K (0 °C) · Standard pressure: 101.3 kPa (1 atm)</w:t>
      </w:r>
      <w:r>
        <w:t xml:space="preserve"> </w:t>
      </w:r>
      <w:r>
        <w:t xml:space="preserve">Molar volume of a gas at STP: 22.4 L/mol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2026-06-01T19:45:41Z</dcterms:created>
  <dcterms:modified xsi:type="dcterms:W3CDTF">2026-06-01T19:45:41Z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