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dceb080ef7d4c0108b051d2c5836f4ff739d5d"/>
    <w:p>
      <w:pPr>
        <w:pStyle w:val="Heading1"/>
      </w:pPr>
      <w:r>
        <w:t xml:space="preserve">STP &amp; Standard Conditions — Student Worksheet</w:t>
      </w:r>
    </w:p>
    <w:p>
      <w:pPr>
        <w:pStyle w:val="FirstParagraph"/>
      </w:pPr>
      <w:r>
        <w:rPr>
          <w:b/>
          <w:bCs/>
        </w:rPr>
        <w:t xml:space="preserve">Unit: Solutions — Lesson 07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Two lab groups each measure the volume of exactly</w:t>
      </w:r>
      <w:r>
        <w:t xml:space="preserve"> </w:t>
      </w:r>
      <w:r>
        <w:rPr>
          <w:b/>
          <w:bCs/>
        </w:rPr>
        <w:t xml:space="preserve">one mole</w:t>
      </w:r>
      <w:r>
        <w:t xml:space="preserve"> </w:t>
      </w:r>
      <w:r>
        <w:t xml:space="preserve">of carbon dioxide gas (CO₂). Group A works on a cold morning near sea level and reports</w:t>
      </w:r>
      <w:r>
        <w:t xml:space="preserve"> </w:t>
      </w:r>
      <w:r>
        <w:rPr>
          <w:b/>
          <w:bCs/>
        </w:rPr>
        <w:t xml:space="preserve">22.4 L</w:t>
      </w:r>
      <w:r>
        <w:t xml:space="preserve">. Group B works in a hot classroom at a higher elevation and reports</w:t>
      </w:r>
      <w:r>
        <w:t xml:space="preserve"> </w:t>
      </w:r>
      <w:r>
        <w:rPr>
          <w:b/>
          <w:bCs/>
        </w:rPr>
        <w:t xml:space="preserve">25.1 L</w:t>
      </w:r>
      <w:r>
        <w:t xml:space="preserve">. Same amount of gas — exactly 6.02 × 10²³ molecules each — but two different volumes on the report sheet. Neither group made a mistake.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 scientists need a common</w:t>
      </w:r>
      <w:r>
        <w:t xml:space="preserve"> </w:t>
      </w:r>
      <w:r>
        <w:t xml:space="preserve">“standard”</w:t>
      </w:r>
      <w:r>
        <w:t xml:space="preserve"> </w:t>
      </w:r>
      <w:r>
        <w:t xml:space="preserve">set of conditions for reporting their results?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Both groups had exactly one mole of CO₂ but reported different volumes. Using the pressure–volume curve your teacher is projecting, what would have to be true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group, in every classroom, to report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volume for one mole of gas?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anything: open</w:t>
      </w:r>
      <w:r>
        <w:t xml:space="preserve"> </w:t>
      </w:r>
      <w:r>
        <w:rPr>
          <w:b/>
          <w:bCs/>
        </w:rPr>
        <w:t xml:space="preserve">Reference Table A</w:t>
      </w:r>
      <w:r>
        <w:t xml:space="preserve"> </w:t>
      </w:r>
      <w:r>
        <w:t xml:space="preserve">in the 2025 Reference Tables. Find standard temperature, standard pressure, and the molar volume of a gas at STP. Notice that temperature and pressure are each given in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unit systems.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 (from Reference Table A)</w:t>
            </w:r>
          </w:p>
        </w:tc>
        <w:tc>
          <w:tcPr/>
          <w:p>
            <w:pPr>
              <w:pStyle w:val="Compact"/>
            </w:pPr>
            <w:r>
              <w:t xml:space="preserve">Value(s) — give both units where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temperature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Standard pressure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Molar volume of a gas at STP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Why do you think Table A lists each of these in two different units? _______________________________________________</w:t>
      </w:r>
    </w:p>
    <w:p>
      <w:pPr>
        <w:numPr>
          <w:ilvl w:val="0"/>
          <w:numId w:val="1001"/>
        </w:numPr>
      </w:pPr>
      <w:r>
        <w:t xml:space="preserve">On the projected curve, the marked point is at 22.4 L and 101.3 kPa. Does the pressure at that point match the standard pressure you found above? _______________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bookmarkStart w:id="15" w:name="Xd6d7b6296ba9158a67cc27ce9580b62f66c0dbd"/>
    <w:p>
      <w:pPr>
        <w:pStyle w:val="Heading3"/>
      </w:pPr>
      <w:r>
        <w:t xml:space="preserve">Part 1 — Trace the curve (do this with a pencil, no calculator)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figures/boyles_law_stp.png</w:t>
      </w:r>
      <w:r>
        <w:t xml:space="preserve">:</w:t>
      </w:r>
    </w:p>
    <w:p>
      <w:pPr>
        <w:pStyle w:val="CaptionedFigure"/>
      </w:pPr>
      <w:r>
        <w:drawing>
          <wp:inline>
            <wp:extent cx="4876800" cy="3346704"/>
            <wp:effectExtent b="0" l="0" r="0" t="0"/>
            <wp:docPr descr="Line graph titled ‘Pressure vs. volume for one mole of gas at STP’ showing a smooth inverse curve for one mole of gas held at the standard temperature of 273 K; the x-axis is ‘Volume (L)’ and the y-axis is ‘Pressure (kPa)’; as volume increases, pressure falls along a 1/V curve; a marked point with dashed guide lines labels the STP point at 22.4 L and 101.3 kPa." title="" id="13" name="Picture"/>
            <a:graphic>
              <a:graphicData uri="http://schemas.openxmlformats.org/drawingml/2006/picture">
                <pic:pic>
                  <pic:nvPicPr>
                    <pic:cNvPr descr="figures/boyles_law_stp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34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‘Pressure vs. volume for one mole of gas at STP’</w:t>
      </w:r>
      <w:r>
        <w:t xml:space="preserve"> </w:t>
      </w:r>
      <w:r>
        <w:t xml:space="preserve">showing a smooth inverse curve for one mole of gas held at the standard temperature of 273 K; the x-axis is</w:t>
      </w:r>
      <w:r>
        <w:t xml:space="preserve"> </w:t>
      </w:r>
      <w:r>
        <w:t xml:space="preserve">‘Volume (L)’</w:t>
      </w:r>
      <w:r>
        <w:t xml:space="preserve"> </w:t>
      </w:r>
      <w:r>
        <w:t xml:space="preserve">and the y-axis is</w:t>
      </w:r>
      <w:r>
        <w:t xml:space="preserve"> </w:t>
      </w:r>
      <w:r>
        <w:t xml:space="preserve">‘Pressure (kPa)’</w:t>
      </w:r>
      <w:r>
        <w:t xml:space="preserve">; as volume increases, pressure falls along a 1/V curve; a marked point with dashed guide lines labels the STP point at 22.4 L and 101.3 kPa.</w:t>
      </w:r>
    </w:p>
    <w:p>
      <w:pPr>
        <w:numPr>
          <w:ilvl w:val="0"/>
          <w:numId w:val="1002"/>
        </w:numPr>
      </w:pPr>
      <w:r>
        <w:t xml:space="preserve">Put your pencil on the marked point (22.4 L). Slide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so the volume gets smaller. What happens to the pressure? _______________</w:t>
      </w:r>
    </w:p>
    <w:p>
      <w:pPr>
        <w:numPr>
          <w:ilvl w:val="0"/>
          <w:numId w:val="1002"/>
        </w:numPr>
      </w:pPr>
      <w:r>
        <w:t xml:space="preserve">Now slide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so the volume gets bigger. What happens to the pressure? _______________</w:t>
      </w:r>
    </w:p>
    <w:p>
      <w:pPr>
        <w:numPr>
          <w:ilvl w:val="0"/>
          <w:numId w:val="1002"/>
        </w:numPr>
      </w:pPr>
      <w:r>
        <w:t xml:space="preserve">Write one sentence describing the trade-off between pressure and volume: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Can you write down a single</w:t>
      </w:r>
      <w:r>
        <w:t xml:space="preserve"> </w:t>
      </w:r>
      <w:r>
        <w:t xml:space="preserve">“volume of one mole of gas”</w:t>
      </w:r>
      <w:r>
        <w:t xml:space="preserve"> </w:t>
      </w:r>
      <w:r>
        <w:t xml:space="preserve">from this curve alone? Why or why not? _______________________________________________</w:t>
      </w:r>
    </w:p>
    <w:bookmarkEnd w:id="15"/>
    <w:bookmarkStart w:id="16" w:name="part-2-mole-liter-conversions-at-stp"/>
    <w:p>
      <w:pPr>
        <w:pStyle w:val="Heading3"/>
      </w:pPr>
      <w:r>
        <w:t xml:space="preserve">Part 2 — Mole ↔ liter conversions at STP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molar volume of a gas at STP (22.4 L/mol)</w:t>
      </w:r>
      <w:r>
        <w:t xml:space="preserve"> </w:t>
      </w:r>
      <w:r>
        <w:t xml:space="preserve">as your conversion factor. Show the setup so the units cancel.</w:t>
      </w:r>
    </w:p>
    <w:p>
      <w:pPr>
        <w:pStyle w:val="BodyText"/>
      </w:pPr>
      <w:r>
        <w:rPr>
          <w:b/>
          <w:bCs/>
        </w:rPr>
        <w:t xml:space="preserve">Problem A — moles to liters.</w:t>
      </w:r>
      <w:r>
        <w:t xml:space="preserve"> </w:t>
      </w:r>
      <w:r>
        <w:t xml:space="preserve">What volume does</w:t>
      </w:r>
      <w:r>
        <w:t xml:space="preserve"> </w:t>
      </w:r>
      <w:r>
        <w:rPr>
          <w:b/>
          <w:bCs/>
        </w:rPr>
        <w:t xml:space="preserve">2.00 mol of O₂</w:t>
      </w:r>
      <w:r>
        <w:t xml:space="preserve"> </w:t>
      </w:r>
      <w:r>
        <w:t xml:space="preserve">gas occupy at STP?</w:t>
      </w:r>
    </w:p>
    <w:p>
      <w:pPr>
        <w:pStyle w:val="BlockText"/>
      </w:pPr>
      <w:r>
        <w:t xml:space="preserve">Setup: 2.00 mol × ______ L/mol = ______ L</w:t>
      </w:r>
    </w:p>
    <w:p>
      <w:pPr>
        <w:pStyle w:val="FirstParagraph"/>
      </w:pPr>
      <w:r>
        <w:rPr>
          <w:b/>
          <w:bCs/>
        </w:rPr>
        <w:t xml:space="preserve">Problem B — moles to liters.</w:t>
      </w:r>
      <w:r>
        <w:t xml:space="preserve"> </w:t>
      </w:r>
      <w:r>
        <w:t xml:space="preserve">What volume does</w:t>
      </w:r>
      <w:r>
        <w:t xml:space="preserve"> </w:t>
      </w:r>
      <w:r>
        <w:rPr>
          <w:b/>
          <w:bCs/>
        </w:rPr>
        <w:t xml:space="preserve">0.500 mol of N₂</w:t>
      </w:r>
      <w:r>
        <w:t xml:space="preserve"> </w:t>
      </w:r>
      <w:r>
        <w:t xml:space="preserve">gas occupy at STP?</w:t>
      </w:r>
    </w:p>
    <w:p>
      <w:pPr>
        <w:pStyle w:val="BlockText"/>
      </w:pPr>
      <w:r>
        <w:t xml:space="preserve">Setup: 0.500 mol × ______ L/mol = ______ L</w:t>
      </w:r>
    </w:p>
    <w:p>
      <w:pPr>
        <w:pStyle w:val="FirstParagraph"/>
      </w:pPr>
      <w:r>
        <w:rPr>
          <w:b/>
          <w:bCs/>
        </w:rPr>
        <w:t xml:space="preserve">Problem C — liters to moles.</w:t>
      </w:r>
      <w:r>
        <w:t xml:space="preserve"> </w:t>
      </w:r>
      <w:r>
        <w:t xml:space="preserve">How many moles of</w:t>
      </w:r>
      <w:r>
        <w:t xml:space="preserve"> </w:t>
      </w:r>
      <w:r>
        <w:rPr>
          <w:b/>
          <w:bCs/>
        </w:rPr>
        <w:t xml:space="preserve">He</w:t>
      </w:r>
      <w:r>
        <w:t xml:space="preserve"> </w:t>
      </w:r>
      <w:r>
        <w:t xml:space="preserve">gas are in</w:t>
      </w:r>
      <w:r>
        <w:t xml:space="preserve"> </w:t>
      </w:r>
      <w:r>
        <w:rPr>
          <w:b/>
          <w:bCs/>
        </w:rPr>
        <w:t xml:space="preserve">67.2 L</w:t>
      </w:r>
      <w:r>
        <w:t xml:space="preserve"> </w:t>
      </w:r>
      <w:r>
        <w:t xml:space="preserve">of He at STP?</w:t>
      </w:r>
    </w:p>
    <w:p>
      <w:pPr>
        <w:pStyle w:val="BlockText"/>
      </w:pPr>
      <w:r>
        <w:t xml:space="preserve">Setup: 67.2 L ÷ ______ L/mol = ______ mol</w:t>
      </w:r>
    </w:p>
    <w:bookmarkEnd w:id="16"/>
    <w:bookmarkStart w:id="17" w:name="part-3-reading-the-curve"/>
    <w:p>
      <w:pPr>
        <w:pStyle w:val="Heading3"/>
      </w:pPr>
      <w:r>
        <w:t xml:space="preserve">Part 3 — Reading the curve</w:t>
      </w:r>
    </w:p>
    <w:p>
      <w:pPr>
        <w:numPr>
          <w:ilvl w:val="0"/>
          <w:numId w:val="1004"/>
        </w:numPr>
      </w:pPr>
      <w:r>
        <w:t xml:space="preserve">At what volume does the curve cross a pressure of 101.3 kPa? _______________</w:t>
      </w:r>
    </w:p>
    <w:p>
      <w:pPr>
        <w:numPr>
          <w:ilvl w:val="0"/>
          <w:numId w:val="1004"/>
        </w:numPr>
      </w:pPr>
      <w:r>
        <w:t xml:space="preserve">Following the curve, if the pressure on the gas</w:t>
      </w:r>
      <w:r>
        <w:t xml:space="preserve"> </w:t>
      </w:r>
      <w:r>
        <w:rPr>
          <w:b/>
          <w:bCs/>
        </w:rPr>
        <w:t xml:space="preserve">doubled</w:t>
      </w:r>
      <w:r>
        <w:t xml:space="preserve">, would the volume get larger or smaller? _______________</w:t>
      </w:r>
    </w:p>
    <w:p>
      <w:pPr>
        <w:numPr>
          <w:ilvl w:val="0"/>
          <w:numId w:val="1004"/>
        </w:numPr>
      </w:pPr>
      <w:r>
        <w:t xml:space="preserve">We used 22.4 L/mol for O₂, N₂, and He — three different gases with different molar masses. Why does the same volume-per-mole work for all of them at STP?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Calculate each conversion at STP. Show the setup and circle your final answer with the correct unit.</w:t>
      </w:r>
      <w:r>
        <w:t xml:space="preserve"> </w:t>
      </w:r>
      <w:r>
        <w:rPr>
          <w:b/>
          <w:bCs/>
        </w:rPr>
        <w:t xml:space="preserve">These are the same conversions you practiced in the Investigation — confirm your work here.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What volume does 2.00 mol of O₂ gas occupy at STP?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What volume does 0.500 mol of N₂ gas occupy at STP?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How many moles of He gas are in 67.2 L of He at STP?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State standard temperature and standard pressure, each in both unit systems.</w:t>
      </w:r>
    </w:p>
    <w:p>
      <w:pPr>
        <w:pStyle w:val="BlockText"/>
      </w:pPr>
      <w:r>
        <w:t xml:space="preserve">Standard temperature: ______ K = ______ °C</w:t>
      </w:r>
      <w:r>
        <w:t xml:space="preserve"> </w:t>
      </w:r>
      <w:r>
        <w:t xml:space="preserve">Standard pressure: ______ kPa = ______ atm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did, traced, or calculated.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STP: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molar volume: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Reference Table A values). Add vocabulary labels:</w:t>
      </w:r>
    </w:p>
    <w:p>
      <w:pPr>
        <w:numPr>
          <w:ilvl w:val="0"/>
          <w:numId w:val="1006"/>
        </w:numPr>
      </w:pPr>
      <w:r>
        <w:t xml:space="preserve">Label 273 K and 101.3 kPa as</w:t>
      </w:r>
      <w:r>
        <w:t xml:space="preserve"> </w:t>
      </w:r>
      <w:r>
        <w:rPr>
          <w:i/>
          <w:iCs/>
        </w:rPr>
        <w:t xml:space="preserve">“standard temperature”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“standard pressure.”</w:t>
      </w:r>
    </w:p>
    <w:p>
      <w:pPr>
        <w:numPr>
          <w:ilvl w:val="0"/>
          <w:numId w:val="1006"/>
        </w:numPr>
      </w:pPr>
      <w:r>
        <w:t xml:space="preserve">Next to 22.4 L/mol, write the warning label:</w:t>
      </w:r>
      <w:r>
        <w:t xml:space="preserve"> </w:t>
      </w:r>
      <w:r>
        <w:rPr>
          <w:i/>
          <w:iCs/>
        </w:rPr>
        <w:t xml:space="preserve">“molar volume — only valid at ______.”</w:t>
      </w:r>
    </w:p>
    <w:p>
      <w:pPr>
        <w:numPr>
          <w:ilvl w:val="0"/>
          <w:numId w:val="1006"/>
        </w:numPr>
      </w:pPr>
      <w:r>
        <w:t xml:space="preserve">Finish this Because / But / So sentence about the phenomenon:</w:t>
      </w:r>
    </w:p>
    <w:p>
      <w:pPr>
        <w:pStyle w:val="BlockText"/>
      </w:pPr>
      <w:r>
        <w:t xml:space="preserve">Two lab groups reported different volumes for one mole of CO₂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State standard temperature and standard pressure, each with correct units (give both unit systems if you can).</w:t>
      </w:r>
    </w:p>
    <w:p>
      <w:pPr>
        <w:pStyle w:val="BlockText"/>
      </w:pPr>
      <w:r>
        <w:t xml:space="preserve">Standard temperature: __________________________</w:t>
      </w:r>
      <w:r>
        <w:t xml:space="preserve"> </w:t>
      </w:r>
      <w:r>
        <w:t xml:space="preserve">Standard pressure: __________________________</w:t>
      </w:r>
    </w:p>
    <w:p>
      <w:pPr>
        <w:pStyle w:val="FirstParagraph"/>
      </w:pPr>
      <w:r>
        <w:rPr>
          <w:i/>
          <w:iCs/>
        </w:rPr>
        <w:t xml:space="preserve">(b) What volume does 4.00 mol of CH₄ gas occupy at STP? Show the conversion using molar volume.</w:t>
      </w:r>
    </w:p>
    <w:p>
      <w:pPr>
        <w:pStyle w:val="BlockText"/>
      </w:pPr>
      <w:r>
        <w:t xml:space="preserve">Setup: ______ mol × ______ L/mol = ______ L</w:t>
      </w:r>
    </w:p>
    <w:p>
      <w:pPr>
        <w:pStyle w:val="FirstParagraph"/>
      </w:pPr>
      <w:r>
        <w:rPr>
          <w:i/>
          <w:iCs/>
        </w:rPr>
        <w:t xml:space="preserve">(c) In one sentence, explain why a reported gas volume is meaningless unless the temperature and pressure are also stated.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2026-06-01T19:45:41Z</dcterms:created>
  <dcterms:modified xsi:type="dcterms:W3CDTF">2026-06-01T19:45:41Z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