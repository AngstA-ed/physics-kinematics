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tp-standard-conditions-answer-key"/>
    <w:p>
      <w:pPr>
        <w:pStyle w:val="Heading1"/>
      </w:pPr>
      <w:r>
        <w:t xml:space="preserve">STP &amp; Standard Conditions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Solutions — Lesson 07: STP &amp; Standard Conditions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foundational measurement convention (SEP — Using Mathematics and Computational Thinking); supports later HS-PS gas-law and solution work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Volume of 2.00 mol of O₂ at STP:</w:t>
      </w:r>
    </w:p>
    <w:p>
      <w:pPr>
        <w:pStyle w:val="BlockText"/>
      </w:pPr>
      <w:r>
        <w:t xml:space="preserve">2.00 mol × 22.4 L/mol =</w:t>
      </w:r>
      <w:r>
        <w:t xml:space="preserve"> </w:t>
      </w:r>
      <w:r>
        <w:rPr>
          <w:b/>
          <w:bCs/>
        </w:rPr>
        <w:t xml:space="preserve">44.8 L</w:t>
      </w:r>
    </w:p>
    <w:p>
      <w:pPr>
        <w:pStyle w:val="FirstParagraph"/>
      </w:pPr>
      <w:r>
        <w:t xml:space="preserve">Step-by-step: the gas is at STP, so molar volume is 22.4 L/mol (Reference Table A). You have moles and want liters, so multiply: 2.00 mol × 22.4 L/mol = 44.8 L. The</w:t>
      </w:r>
      <w:r>
        <w:t xml:space="preserve"> </w:t>
      </w:r>
      <w:r>
        <w:t xml:space="preserve">“mol”</w:t>
      </w:r>
      <w:r>
        <w:t xml:space="preserve"> </w:t>
      </w:r>
      <w:r>
        <w:t xml:space="preserve">units cancel, leaving liters.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volume (44.8 L); 1 point for showing the setup with 22.4 L/mol and the unit</w:t>
      </w:r>
      <w:r>
        <w:t xml:space="preserve"> </w:t>
      </w:r>
      <w:r>
        <w:t xml:space="preserve">“L”</w:t>
      </w:r>
      <w:r>
        <w:t xml:space="preserve"> </w:t>
      </w:r>
      <w:r>
        <w:t xml:space="preserve">on the answer. A student who writes 0.089 divided instead of multiplied — note the direction error (moles → liters multiplies).</w:t>
      </w:r>
    </w:p>
    <w:p>
      <w:pPr>
        <w:pStyle w:val="BodyText"/>
      </w:pPr>
      <w:r>
        <w:rPr>
          <w:b/>
          <w:bCs/>
        </w:rPr>
        <w:t xml:space="preserve">2. Volume of 0.500 mol of N₂ at STP:</w:t>
      </w:r>
    </w:p>
    <w:p>
      <w:pPr>
        <w:pStyle w:val="BlockText"/>
      </w:pPr>
      <w:r>
        <w:t xml:space="preserve">0.500 mol × 22.4 L/mol =</w:t>
      </w:r>
      <w:r>
        <w:t xml:space="preserve"> </w:t>
      </w:r>
      <w:r>
        <w:rPr>
          <w:b/>
          <w:bCs/>
        </w:rPr>
        <w:t xml:space="preserve">11.2 L</w:t>
      </w:r>
    </w:p>
    <w:p>
      <w:pPr>
        <w:pStyle w:val="FirstParagraph"/>
      </w:pPr>
      <w:r>
        <w:t xml:space="preserve">Step-by-step: 0.500 mol × 22.4 L/mol = 11.2 L. A fractional number of moles gives a fractional multiple of the molar volume; the method is identical to Problem 1.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volume (11.2 L); 1 point for showing the multiplication by 22.4 L/mol. Accept 11.2 L or 11 L. A student who reports 22.4 L likely ignored the 0.500 coefficient — redirect to multiply the moles given.</w:t>
      </w:r>
    </w:p>
    <w:p>
      <w:pPr>
        <w:pStyle w:val="BodyText"/>
      </w:pPr>
      <w:r>
        <w:rPr>
          <w:b/>
          <w:bCs/>
        </w:rPr>
        <w:t xml:space="preserve">3. Moles of He in 67.2 L at STP:</w:t>
      </w:r>
    </w:p>
    <w:p>
      <w:pPr>
        <w:pStyle w:val="BlockText"/>
      </w:pPr>
      <w:r>
        <w:t xml:space="preserve">67.2 L ÷ 22.4 L/mol =</w:t>
      </w:r>
      <w:r>
        <w:t xml:space="preserve"> </w:t>
      </w:r>
      <w:r>
        <w:rPr>
          <w:b/>
          <w:bCs/>
        </w:rPr>
        <w:t xml:space="preserve">3.00 mol</w:t>
      </w:r>
    </w:p>
    <w:p>
      <w:pPr>
        <w:pStyle w:val="FirstParagraph"/>
      </w:pPr>
      <w:r>
        <w:t xml:space="preserve">Step-by-step: this conversion goes the other way — liters back to moles — so divide by the molar volume: 67.2 L ÷ 22.4 L/mol = 3.00 mol. The</w:t>
      </w:r>
      <w:r>
        <w:t xml:space="preserve"> </w:t>
      </w:r>
      <w:r>
        <w:t xml:space="preserve">“L”</w:t>
      </w:r>
      <w:r>
        <w:t xml:space="preserve"> </w:t>
      </w:r>
      <w:r>
        <w:t xml:space="preserve">units cancel, leaving moles. (Equivalently, multiply by 1 mol / 22.4 L.)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answer (3.00 mol); 1 point for dividing by 22.4 L/mol (or multiplying by its reciprocal) with the unit</w:t>
      </w:r>
      <w:r>
        <w:t xml:space="preserve"> </w:t>
      </w:r>
      <w:r>
        <w:t xml:space="preserve">“mol”</w:t>
      </w:r>
      <w:r>
        <w:t xml:space="preserve"> </w:t>
      </w:r>
      <w:r>
        <w:t xml:space="preserve">on the answer. A student who multiplies and reports 1505 L made the direction error — liters → moles divides.</w:t>
      </w:r>
    </w:p>
    <w:p>
      <w:pPr>
        <w:pStyle w:val="BodyText"/>
      </w:pPr>
      <w:r>
        <w:rPr>
          <w:b/>
          <w:bCs/>
        </w:rPr>
        <w:t xml:space="preserve">4. Standard temperature and standard pressure (both unit systems):</w:t>
      </w:r>
    </w:p>
    <w:p>
      <w:pPr>
        <w:pStyle w:val="BlockText"/>
      </w:pPr>
      <w:r>
        <w:t xml:space="preserve">Standard temperature:</w:t>
      </w:r>
      <w:r>
        <w:t xml:space="preserve"> </w:t>
      </w:r>
      <w:r>
        <w:rPr>
          <w:b/>
          <w:bCs/>
        </w:rPr>
        <w:t xml:space="preserve">273 K = 0 °C</w:t>
      </w:r>
      <w:r>
        <w:t xml:space="preserve"> </w:t>
      </w:r>
      <w:r>
        <w:t xml:space="preserve">Standard pressure:</w:t>
      </w:r>
      <w:r>
        <w:t xml:space="preserve"> </w:t>
      </w:r>
      <w:r>
        <w:rPr>
          <w:b/>
          <w:bCs/>
        </w:rPr>
        <w:t xml:space="preserve">101.3 kPa = 1 atm</w:t>
      </w:r>
    </w:p>
    <w:p>
      <w:pPr>
        <w:pStyle w:val="FirstParagraph"/>
      </w:pPr>
      <w:r>
        <w:t xml:space="preserve">Both values are read directly from Reference Table A. Standard temperature is the freezing point of water (0 °C = 273 K). Standard pressure is one atmosphere (1 atm = 101.3 kPa).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temperature in both units (273 K and 0 °C); 1 point for pressure in both units (101.3 kPa and 1 atm). Accept 273.15 K. Deduct nothing for omitting only one of the paired units if the other is correct and labeled; full credit requires both pairs.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i/>
          <w:iCs/>
        </w:rPr>
        <w:t xml:space="preserve">(The Exit Ticket uses values distinct from the worksheet practice: CH₄ at 4.00 mol, not the O₂/N₂/He set.)</w:t>
      </w:r>
    </w:p>
    <w:p>
      <w:pPr>
        <w:pStyle w:val="BodyText"/>
      </w:pPr>
      <w:r>
        <w:rPr>
          <w:b/>
          <w:bCs/>
        </w:rPr>
        <w:t xml:space="preserve">(a) Standard temperature and standard pressure:</w:t>
      </w:r>
    </w:p>
    <w:p>
      <w:pPr>
        <w:pStyle w:val="BlockText"/>
      </w:pPr>
      <w:r>
        <w:t xml:space="preserve">Standard temperature:</w:t>
      </w:r>
      <w:r>
        <w:t xml:space="preserve"> </w:t>
      </w:r>
      <w:r>
        <w:rPr>
          <w:b/>
          <w:bCs/>
        </w:rPr>
        <w:t xml:space="preserve">273 K (0 °C)</w:t>
      </w:r>
      <w:r>
        <w:t xml:space="preserve"> </w:t>
      </w:r>
      <w:r>
        <w:t xml:space="preserve">Standard pressure:</w:t>
      </w:r>
      <w:r>
        <w:t xml:space="preserve"> </w:t>
      </w:r>
      <w:r>
        <w:rPr>
          <w:b/>
          <w:bCs/>
        </w:rPr>
        <w:t xml:space="preserve">101.3 kPa (1 atm)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total — full credit for stating 273 K and 101.3 kPa with correct units; award full credit if the student gives one unit system correctly for each (e.g., 273 K and 101.3 kPa). Bonus acknowledgment if both unit systems are given. No credit for</w:t>
      </w:r>
      <w:r>
        <w:t xml:space="preserve"> </w:t>
      </w:r>
      <w:r>
        <w:t xml:space="preserve">“room temperature”</w:t>
      </w:r>
      <w:r>
        <w:t xml:space="preserve"> </w:t>
      </w:r>
      <w:r>
        <w:t xml:space="preserve">or</w:t>
      </w:r>
      <w:r>
        <w:t xml:space="preserve"> </w:t>
      </w:r>
      <w:r>
        <w:t xml:space="preserve">“25 °C”</w:t>
      </w:r>
      <w:r>
        <w:t xml:space="preserve"> </w:t>
      </w:r>
      <w:r>
        <w:t xml:space="preserve">— standard temperature is 0 °C / 273 K.</w:t>
      </w:r>
    </w:p>
    <w:p>
      <w:pPr>
        <w:pStyle w:val="BodyText"/>
      </w:pPr>
      <w:r>
        <w:rPr>
          <w:b/>
          <w:bCs/>
        </w:rPr>
        <w:t xml:space="preserve">(b) Volume of 4.00 mol of CH₄ at STP:</w:t>
      </w:r>
    </w:p>
    <w:p>
      <w:pPr>
        <w:pStyle w:val="BlockText"/>
      </w:pPr>
      <w:r>
        <w:t xml:space="preserve">4.00 mol × 22.4 L/mol =</w:t>
      </w:r>
      <w:r>
        <w:t xml:space="preserve"> </w:t>
      </w:r>
      <w:r>
        <w:rPr>
          <w:b/>
          <w:bCs/>
        </w:rPr>
        <w:t xml:space="preserve">89.6 L</w:t>
      </w:r>
    </w:p>
    <w:p>
      <w:pPr>
        <w:pStyle w:val="FirstParagraph"/>
      </w:pPr>
      <w:r>
        <w:t xml:space="preserve">Step-by-step: CH₄ is a gas at STP, so molar volume 22.4 L/mol applies regardless of the identity of the gas. You have moles and want liters, so multiply: 4.00 mol × 22.4 L/mol = 89.6 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the correct answer (89.6 L); 1 point for showing the setup (4.00 mol × 22.4 L/mol) with the unit</w:t>
      </w:r>
      <w:r>
        <w:t xml:space="preserve"> </w:t>
      </w:r>
      <w:r>
        <w:t xml:space="preserve">“L.”</w:t>
      </w:r>
      <w:r>
        <w:t xml:space="preserve"> </w:t>
      </w:r>
      <w:r>
        <w:t xml:space="preserve">A student who uses the molar mass of CH₄ (16 g/mol) instead of the molar volume has confused mass and volume conversions — note this; molar volume (22.4 L/mol), not molar mass, converts moles of gas to liters.</w:t>
      </w:r>
    </w:p>
    <w:p>
      <w:pPr>
        <w:pStyle w:val="BodyText"/>
      </w:pPr>
      <w:r>
        <w:rPr>
          <w:b/>
          <w:bCs/>
        </w:rPr>
        <w:t xml:space="preserve">(c) Why a reported gas volume is meaningless without stated conditions: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volume of a gas changes with temperature and pressure, so a volume reported without those conditions cannot be reproduced or compared by another scientist; stating the conditions (or reporting at STP) is what makes the number meaningful.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identifies gas volume as dependent on temperature and/or pressure, and connects that to the need for stated conditions (or to comparability / reproducibility), earns full credit. Responses that only say</w:t>
      </w:r>
      <w:r>
        <w:t xml:space="preserve"> </w:t>
      </w:r>
      <w:r>
        <w:t xml:space="preserve">“you need the conditions”</w:t>
      </w:r>
      <w:r>
        <w:t xml:space="preserve"> </w:t>
      </w:r>
      <w:r>
        <w:t xml:space="preserve">without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(because volume depends on them) earn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that gas volume depends on temperature and pressure; 1 point for connecting that to comparability or reproducibility across labs (e.g.,</w:t>
      </w:r>
      <w:r>
        <w:t xml:space="preserve"> </w:t>
      </w:r>
      <w:r>
        <w:t xml:space="preserve">“so another scientist can repeat or compare it”</w:t>
      </w:r>
      <w:r>
        <w:t xml:space="preserve">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two lab groups and the realization that a correct measurement can still be non-comparable until conditions are fixed — students who connect the standard to fairness/comparability are demonstrating the central insight of the lesson, not just recalling 22.4 L/mol.</w:t>
      </w:r>
    </w:p>
    <w:p>
      <w:pPr>
        <w:pStyle w:val="Compact"/>
        <w:numPr>
          <w:ilvl w:val="0"/>
          <w:numId w:val="1001"/>
        </w:numPr>
      </w:pPr>
      <w:r>
        <w:t xml:space="preserve">Responses that name a real-world standard (a shared unit, a rule everyone agrees on, a common measurement) show transfer of the abstract idea of a</w:t>
      </w:r>
      <w:r>
        <w:t xml:space="preserve"> </w:t>
      </w:r>
      <w:r>
        <w:t xml:space="preserve">“standard”</w:t>
      </w:r>
      <w:r>
        <w:t xml:space="preserve"> </w:t>
      </w:r>
      <w:r>
        <w:t xml:space="preserve">beyond chemistry — note these as strong conceptual grasp.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catch a direction error (multiply vs. divide) signal that the group conversion structure supported their learning — note this as evidence the collaborative format is working.</w:t>
      </w:r>
    </w:p>
    <w:p>
      <w:pPr>
        <w:pStyle w:val="FirstParagraph"/>
      </w:pPr>
      <w:r>
        <w:t xml:space="preserve">If a student’s Exit Ticket shows the correct molar-volume factor but the wrong operation (dividing instead of multiplying for moles → liters, or vice versa), the error is in choosing the direction, not in recalling the value — a brief unit-cancellation check-in at the start of the next lesson should be sufficient, and it matters because the combined-gas-law work builds directly on this setup. If a student states standard temperature as room temperature (25 °C) or uses molar mass instead of molar volume, target a quick Reference Table A review before the next lesson.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2026-06-01T19:45:41Z</dcterms:created>
  <dcterms:modified xsi:type="dcterms:W3CDTF">2026-06-01T19:45:41Z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