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c13fb708a6c0154271bbb472de53c52a002fe2"/>
    <w:p>
      <w:pPr>
        <w:pStyle w:val="Heading1"/>
      </w:pPr>
      <w:r>
        <w:t xml:space="preserve">Isotopes &amp; Average Atomic Mass — Student Notes</w:t>
      </w:r>
    </w:p>
    <w:p>
      <w:pPr>
        <w:pStyle w:val="FirstParagraph"/>
      </w:pPr>
      <w:r>
        <w:rPr>
          <w:b/>
          <w:bCs/>
        </w:rPr>
        <w:t xml:space="preserve">Unit: Atomic Concepts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Define an</w:t>
      </w:r>
      <w:r>
        <w:t xml:space="preserve"> </w:t>
      </w:r>
      <w:r>
        <w:rPr>
          <w:b/>
          <w:bCs/>
        </w:rPr>
        <w:t xml:space="preserve">isotope</w:t>
      </w:r>
      <w:r>
        <w:t xml:space="preserve"> </w:t>
      </w:r>
      <w:r>
        <w:t xml:space="preserve">as atoms of the same element (same protons) with different numbers of neutrons.</w:t>
      </w:r>
    </w:p>
    <w:p>
      <w:pPr>
        <w:pStyle w:val="Compact"/>
        <w:numPr>
          <w:ilvl w:val="0"/>
          <w:numId w:val="1001"/>
        </w:numPr>
      </w:pPr>
      <w:r>
        <w:t xml:space="preserve">Write and read isotope notation (carbon-12, carbon-14) and give the proton, neutron, and electron counts of each.</w:t>
      </w:r>
    </w:p>
    <w:p>
      <w:pPr>
        <w:pStyle w:val="Compact"/>
        <w:numPr>
          <w:ilvl w:val="0"/>
          <w:numId w:val="1001"/>
        </w:numPr>
      </w:pPr>
      <w:r>
        <w:t xml:space="preserve">Explain,</w:t>
      </w:r>
      <w:r>
        <w:t xml:space="preserve"> </w:t>
      </w:r>
      <w:r>
        <w:rPr>
          <w:b/>
          <w:bCs/>
        </w:rPr>
        <w:t xml:space="preserve">without calculating</w:t>
      </w:r>
      <w:r>
        <w:t xml:space="preserve">, that the</w:t>
      </w:r>
      <w:r>
        <w:t xml:space="preserve"> </w:t>
      </w:r>
      <w:r>
        <w:rPr>
          <w:b/>
          <w:bCs/>
        </w:rPr>
        <w:t xml:space="preserve">average atomic mass</w:t>
      </w:r>
      <w:r>
        <w:t xml:space="preserve"> </w:t>
      </w:r>
      <w:r>
        <w:t xml:space="preserve">on the Periodic Table is a weighted average that leans toward the most</w:t>
      </w:r>
      <w:r>
        <w:t xml:space="preserve"> </w:t>
      </w:r>
      <w:r>
        <w:rPr>
          <w:b/>
          <w:bCs/>
        </w:rPr>
        <w:t xml:space="preserve">abundant</w:t>
      </w:r>
      <w:r>
        <w:t xml:space="preserve"> </w:t>
      </w:r>
      <w:r>
        <w:t xml:space="preserve">isotope.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Stability and Change</w:t>
      </w:r>
      <w:r>
        <w:t xml:space="preserve"> </w:t>
      </w:r>
      <w:r>
        <w:t xml:space="preserve">to explain why an</w:t>
      </w:r>
      <w:r>
        <w:t xml:space="preserve"> </w:t>
      </w:r>
      <w:r>
        <w:rPr>
          <w:i/>
          <w:iCs/>
        </w:rPr>
        <w:t xml:space="preserve">unstable</w:t>
      </w:r>
      <w:r>
        <w:t xml:space="preserve"> </w:t>
      </w:r>
      <w:r>
        <w:t xml:space="preserve">isotope (carbon-14) makes radiocarbon dating of a turtle shell possible.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isotope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mass number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average atomic mass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Stability and Change:</w:t>
      </w:r>
      <w:r>
        <w:t xml:space="preserve"> </w:t>
      </w:r>
      <w:r>
        <w:t xml:space="preserve">The number of __________ in an atom never changes for a given element — that is the atom’s stable</w:t>
      </w:r>
      <w:r>
        <w:t xml:space="preserve"> </w:t>
      </w:r>
      <w:r>
        <w:rPr>
          <w:i/>
          <w:iCs/>
        </w:rPr>
        <w:t xml:space="preserve">identity</w:t>
      </w:r>
      <w:r>
        <w:t xml:space="preserve"> </w:t>
      </w:r>
      <w:r>
        <w:t xml:space="preserve">(its atomic number). What can change is the number of __________, which changes the atom’s __________ number and, for some atoms, the __________ of the nucleus.</w:t>
      </w:r>
    </w:p>
    <w:p>
      <w:pPr>
        <w:pStyle w:val="BodyText"/>
      </w:pPr>
      <w:r>
        <w:rPr>
          <w:b/>
          <w:bCs/>
        </w:rPr>
        <w:t xml:space="preserve">What makes two atoms isotopes?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Carbon-12</w:t>
            </w:r>
          </w:p>
        </w:tc>
        <w:tc>
          <w:tcPr/>
          <w:p>
            <w:pPr>
              <w:pStyle w:val="Compact"/>
            </w:pPr>
            <w:r>
              <w:t xml:space="preserve">Carbon-14</w:t>
            </w:r>
          </w:p>
        </w:tc>
        <w:tc>
          <w:tcPr/>
          <w:p>
            <w:pPr>
              <w:pStyle w:val="Compact"/>
            </w:pPr>
            <w:r>
              <w:t xml:space="preserve">Same or different?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Protons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Electrons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Neutrons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Mass number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So: isotopes have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number of __________ (so they are the same element) but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number of __________ (so they have different mass).</w:t>
      </w:r>
    </w:p>
    <w:p>
      <w:pPr>
        <w:pStyle w:val="BodyText"/>
      </w:pPr>
      <w:r>
        <w:rPr>
          <w:b/>
          <w:bCs/>
        </w:rPr>
        <w:t xml:space="preserve">The two carbon isotopes that matter for dating:</w:t>
      </w:r>
    </w:p>
    <w:p>
      <w:pPr>
        <w:pStyle w:val="CaptionedFigure"/>
      </w:pPr>
      <w:r>
        <w:drawing>
          <wp:inline>
            <wp:extent cx="6121400" cy="3652033"/>
            <wp:effectExtent b="0" l="0" r="0" t="0"/>
            <wp:docPr descr="Two Bohr-model diagrams side by side, both carbon. Carbon-12 (left) has a nucleus of 6 protons and 6 neutrons with 6 electrons; Carbon-14 (right) has 6 protons and 8 neutrons with the same 6 electrons. Both are carbon; they differ only in neutron count and mass number." title="" id="12" name="Picture"/>
            <a:graphic>
              <a:graphicData uri="http://schemas.openxmlformats.org/drawingml/2006/picture">
                <pic:pic>
                  <pic:nvPicPr>
                    <pic:cNvPr descr="figures/carbon_isotope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652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Bohr-model diagrams side by side, both carbon. Carbon-12 (left) has a nucleus of 6 protons and 6 neutrons with 6 electrons; Carbon-14 (right) has 6 protons and 8 neutrons with the same 6 electrons. Both are carbon; they differ only in neutron count and mass number.</w:t>
      </w:r>
    </w:p>
    <w:p>
      <w:pPr>
        <w:pStyle w:val="Compact"/>
        <w:numPr>
          <w:ilvl w:val="0"/>
          <w:numId w:val="1003"/>
        </w:numPr>
      </w:pPr>
      <w:r>
        <w:t xml:space="preserve">Carbon-12 is __________ (it never decays) — it is almost all of the carbon in nature.</w:t>
      </w:r>
    </w:p>
    <w:p>
      <w:pPr>
        <w:pStyle w:val="Compact"/>
        <w:numPr>
          <w:ilvl w:val="0"/>
          <w:numId w:val="1003"/>
        </w:numPr>
      </w:pPr>
      <w:r>
        <w:t xml:space="preserve">Carbon-14 is __________ (it decays at a fixed rate) — only a trace amount, and it is the</w:t>
      </w:r>
      <w:r>
        <w:t xml:space="preserve"> </w:t>
      </w:r>
      <w:r>
        <w:t xml:space="preserve">“clock”</w:t>
      </w:r>
      <w:r>
        <w:t xml:space="preserve"> </w:t>
      </w:r>
      <w:r>
        <w:t xml:space="preserve">used in radiocarbon dating.</w:t>
      </w:r>
    </w:p>
    <w:p>
      <w:pPr>
        <w:pStyle w:val="FirstParagraph"/>
      </w:pPr>
      <w:r>
        <w:rPr>
          <w:b/>
          <w:bCs/>
        </w:rPr>
        <w:t xml:space="preserve">Average atomic mass — what the Periodic Table really lists:</w:t>
      </w:r>
    </w:p>
    <w:p>
      <w:pPr>
        <w:pStyle w:val="BodyText"/>
      </w:pPr>
      <w:r>
        <w:t xml:space="preserve">The Periodic Table lists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number for each element’s mass, even though an element can have several isotopes. That number is the</w:t>
      </w:r>
      <w:r>
        <w:t xml:space="preserve"> </w:t>
      </w:r>
      <w:r>
        <w:rPr>
          <w:b/>
          <w:bCs/>
        </w:rPr>
        <w:t xml:space="preserve">average atomic mass</w:t>
      </w:r>
      <w:r>
        <w:t xml:space="preserve"> </w:t>
      </w:r>
      <w:r>
        <w:t xml:space="preserve">— a __________ average across all the naturally occurring isotopes.</w:t>
      </w:r>
    </w:p>
    <w:p>
      <w:pPr>
        <w:pStyle w:val="Compact"/>
        <w:numPr>
          <w:ilvl w:val="0"/>
          <w:numId w:val="100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plain average — it is __________ by how __________ each isotope is.</w:t>
      </w:r>
    </w:p>
    <w:p>
      <w:pPr>
        <w:pStyle w:val="Compact"/>
        <w:numPr>
          <w:ilvl w:val="0"/>
          <w:numId w:val="1004"/>
        </w:numPr>
      </w:pPr>
      <w:r>
        <w:t xml:space="preserve">It always leans toward the __________ abundant isotope.</w:t>
      </w:r>
    </w:p>
    <w:p>
      <w:pPr>
        <w:pStyle w:val="FirstParagraph"/>
      </w:pPr>
      <w:r>
        <w:rPr>
          <w:b/>
          <w:bCs/>
        </w:rPr>
        <w:t xml:space="preserve">Reading the lean (you do NOT compute this):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Average atomic mass</w:t>
            </w:r>
          </w:p>
        </w:tc>
        <w:tc>
          <w:tcPr/>
          <w:p>
            <w:pPr>
              <w:pStyle w:val="Compact"/>
            </w:pPr>
            <w:r>
              <w:t xml:space="preserve">Closer to…</w:t>
            </w:r>
          </w:p>
        </w:tc>
        <w:tc>
          <w:tcPr/>
          <w:p>
            <w:pPr>
              <w:pStyle w:val="Compact"/>
            </w:pPr>
            <w:r>
              <w:t xml:space="preserve">More abundant isotope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Carbon</w:t>
            </w:r>
          </w:p>
        </w:tc>
        <w:tc>
          <w:tcPr/>
          <w:p>
            <w:pPr>
              <w:pStyle w:val="Compact"/>
            </w:pPr>
            <w:r>
              <w:t xml:space="preserve">12.011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Chlorine</w:t>
            </w:r>
          </w:p>
        </w:tc>
        <w:tc>
          <w:tcPr/>
          <w:p>
            <w:pPr>
              <w:pStyle w:val="Compact"/>
            </w:pPr>
            <w:r>
              <w:t xml:space="preserve">35.5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chlorine-35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Boron</w:t>
            </w:r>
          </w:p>
        </w:tc>
        <w:tc>
          <w:tcPr/>
          <w:p>
            <w:pPr>
              <w:pStyle w:val="Compact"/>
            </w:pPr>
            <w:r>
              <w:t xml:space="preserve">10.81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scientist examines two atoms found in a sample.</w:t>
      </w:r>
    </w:p>
    <w:p>
      <w:pPr>
        <w:pStyle w:val="Compact"/>
        <w:numPr>
          <w:ilvl w:val="0"/>
          <w:numId w:val="1005"/>
        </w:numPr>
      </w:pPr>
      <w:r>
        <w:t xml:space="preserve">Atom A: 8 protons, 8 neutrons, 8 electrons</w:t>
      </w:r>
    </w:p>
    <w:p>
      <w:pPr>
        <w:pStyle w:val="Compact"/>
        <w:numPr>
          <w:ilvl w:val="0"/>
          <w:numId w:val="1005"/>
        </w:numPr>
      </w:pPr>
      <w:r>
        <w:t xml:space="preserve">Atom B: 8 protons, 10 neutrons, 8 electrons</w:t>
      </w:r>
    </w:p>
    <w:p>
      <w:pPr>
        <w:pStyle w:val="FirstParagraph"/>
      </w:pPr>
      <w:r>
        <w:rPr>
          <w:b/>
          <w:bCs/>
        </w:rPr>
        <w:t xml:space="preserve">Step 1 — Identify the element.</w:t>
      </w:r>
      <w:r>
        <w:t xml:space="preserve"> </w:t>
      </w:r>
      <w:r>
        <w:t xml:space="preserve">Use the Periodic Table: what element has 8 protons?</w:t>
      </w:r>
    </w:p>
    <w:p>
      <w:pPr>
        <w:pStyle w:val="BodyText"/>
      </w:pPr>
      <w:r>
        <w:t xml:space="preserve">Element: ___________</w:t>
      </w:r>
    </w:p>
    <w:p>
      <w:pPr>
        <w:pStyle w:val="BodyText"/>
      </w:pPr>
      <w:r>
        <w:rPr>
          <w:b/>
          <w:bCs/>
        </w:rPr>
        <w:t xml:space="preserve">Step 2 — Are they isotopes?</w:t>
      </w:r>
      <w:r>
        <w:t xml:space="preserve"> </w:t>
      </w:r>
      <w:r>
        <w:t xml:space="preserve">Compare the proton counts and the neutron counts.</w:t>
      </w:r>
    </w:p>
    <w:p>
      <w:pPr>
        <w:pStyle w:val="Compact"/>
        <w:numPr>
          <w:ilvl w:val="0"/>
          <w:numId w:val="1006"/>
        </w:numPr>
      </w:pPr>
      <w:r>
        <w:t xml:space="preserve">Protons: A =</w:t>
      </w:r>
      <w:r>
        <w:t xml:space="preserve"> </w:t>
      </w:r>
      <w:r>
        <w:rPr>
          <w:b/>
          <w:bCs/>
          <w:i/>
          <w:iCs/>
        </w:rPr>
        <w:t xml:space="preserve">, B =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→ same or different? ___________</w:t>
      </w:r>
    </w:p>
    <w:p>
      <w:pPr>
        <w:pStyle w:val="Compact"/>
        <w:numPr>
          <w:ilvl w:val="0"/>
          <w:numId w:val="1006"/>
        </w:numPr>
      </w:pPr>
      <w:r>
        <w:t xml:space="preserve">Neutrons: A =</w:t>
      </w:r>
      <w:r>
        <w:t xml:space="preserve"> </w:t>
      </w:r>
      <w:r>
        <w:rPr>
          <w:b/>
          <w:bCs/>
          <w:i/>
          <w:iCs/>
        </w:rPr>
        <w:t xml:space="preserve">, B =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→ same or different? ___________</w:t>
      </w:r>
    </w:p>
    <w:p>
      <w:pPr>
        <w:pStyle w:val="Compact"/>
        <w:numPr>
          <w:ilvl w:val="0"/>
          <w:numId w:val="1006"/>
        </w:numPr>
      </w:pPr>
      <w:r>
        <w:t xml:space="preserve">Conclusion: A and B ___________ isotopes, because ___________________________________________.</w:t>
      </w:r>
    </w:p>
    <w:p>
      <w:pPr>
        <w:pStyle w:val="FirstParagraph"/>
      </w:pPr>
      <w:r>
        <w:rPr>
          <w:b/>
          <w:bCs/>
        </w:rPr>
        <w:t xml:space="preserve">Step 3 — Write each mass number</w:t>
      </w:r>
      <w:r>
        <w:t xml:space="preserve"> </w:t>
      </w:r>
      <w:r>
        <w:t xml:space="preserve">(protons + neutrons):</w:t>
      </w:r>
    </w:p>
    <w:p>
      <w:pPr>
        <w:pStyle w:val="Compact"/>
        <w:numPr>
          <w:ilvl w:val="0"/>
          <w:numId w:val="1007"/>
        </w:numPr>
      </w:pPr>
      <w:r>
        <w:t xml:space="preserve">Atom A mass number = ___ + ___ = ___ (written as oxygen-___)</w:t>
      </w:r>
    </w:p>
    <w:p>
      <w:pPr>
        <w:pStyle w:val="Compact"/>
        <w:numPr>
          <w:ilvl w:val="0"/>
          <w:numId w:val="1007"/>
        </w:numPr>
      </w:pPr>
      <w:r>
        <w:t xml:space="preserve">Atom B mass number = ___ + ___ = ___ (written as oxygen-___)</w:t>
      </w:r>
    </w:p>
    <w:p>
      <w:pPr>
        <w:pStyle w:val="FirstParagraph"/>
      </w:pPr>
      <w:r>
        <w:rPr>
          <w:b/>
          <w:bCs/>
        </w:rPr>
        <w:t xml:space="preserve">Step 4 — Reason about the average (no calculation).</w:t>
      </w:r>
      <w:r>
        <w:t xml:space="preserve"> </w:t>
      </w:r>
      <w:r>
        <w:t xml:space="preserve">Oxygen’s average atomic mass on the Periodic Table is about</w:t>
      </w:r>
      <w:r>
        <w:t xml:space="preserve"> </w:t>
      </w:r>
      <w:r>
        <w:rPr>
          <w:b/>
          <w:bCs/>
        </w:rPr>
        <w:t xml:space="preserve">16.00</w:t>
      </w:r>
      <w:r>
        <w:t xml:space="preserve">, very close to 16.</w:t>
      </w:r>
    </w:p>
    <w:p>
      <w:pPr>
        <w:pStyle w:val="Compact"/>
        <w:numPr>
          <w:ilvl w:val="0"/>
          <w:numId w:val="1008"/>
        </w:numPr>
      </w:pPr>
      <w:r>
        <w:t xml:space="preserve">Which isotope of oxygen must be the most abundant? ___________</w:t>
      </w:r>
    </w:p>
    <w:p>
      <w:pPr>
        <w:pStyle w:val="Compact"/>
        <w:numPr>
          <w:ilvl w:val="0"/>
          <w:numId w:val="1008"/>
        </w:numPr>
      </w:pPr>
      <w:r>
        <w:t xml:space="preserve">How do you know? _______________________________________________</w:t>
      </w:r>
    </w:p>
    <w:p>
      <w:pPr>
        <w:pStyle w:val="FirstParagraph"/>
      </w:pPr>
      <w:r>
        <w:rPr>
          <w:b/>
          <w:bCs/>
        </w:rPr>
        <w:t xml:space="preserve">Step 5 — Because / But / So:</w:t>
      </w:r>
    </w:p>
    <w:p>
      <w:pPr>
        <w:pStyle w:val="BodyText"/>
      </w:pPr>
      <w:r>
        <w:t xml:space="preserve">Atom A and Atom B are the same element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what’s the same (protons);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what’s different (neutrons → mass number);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they are isotopes of the same element.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sentence:</w:t>
      </w:r>
    </w:p>
    <w:p>
      <w:pPr>
        <w:pStyle w:val="BlockText"/>
      </w:pPr>
      <w:r>
        <w:t xml:space="preserve">An</w:t>
      </w:r>
      <w:r>
        <w:t xml:space="preserve"> </w:t>
      </w:r>
      <w:r>
        <w:rPr>
          <w:b/>
          <w:bCs/>
        </w:rPr>
        <w:t xml:space="preserve">isotope</w:t>
      </w:r>
      <w:r>
        <w:t xml:space="preserve"> </w:t>
      </w:r>
      <w:r>
        <w:t xml:space="preserve">is an atom with the same number of __________ as another atom of the element but a different number of __________.</w:t>
      </w:r>
    </w:p>
    <w:p>
      <w:pPr>
        <w:pStyle w:val="FirstParagraph"/>
      </w:pPr>
      <w:r>
        <w:t xml:space="preserve">Complete the Because / But / So sentence about the turtle:</w:t>
      </w:r>
    </w:p>
    <w:p>
      <w:pPr>
        <w:pStyle w:val="BlockText"/>
      </w:pPr>
      <w:r>
        <w:t xml:space="preserve">Radiocarbon dating works on the turtle shell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The average atomic mass on the Periodic Table is a</w:t>
      </w:r>
      <w:r>
        <w:t xml:space="preserve"> </w:t>
      </w:r>
      <w:r>
        <w:rPr>
          <w:i/>
          <w:iCs/>
        </w:rPr>
        <w:t xml:space="preserve">weighted</w:t>
      </w:r>
      <w:r>
        <w:t xml:space="preserve"> </w:t>
      </w:r>
      <w:r>
        <w:t xml:space="preserve">average — it leans toward the most abundant isotope. No single atom actually has the average mass; each real atom is a whole-numbered isotope.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Atomic number (= proton count) and average atomic mass: Periodic Table.</w:t>
      </w:r>
      <w:r>
        <w:t xml:space="preserve"> </w:t>
      </w:r>
      <w:r>
        <w:t xml:space="preserve">Mass number = protons + neutrons (a whole number, one per isotope).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2026-06-01T19:45:24Z</dcterms:created>
  <dcterms:modified xsi:type="dcterms:W3CDTF">2026-06-01T19:45:24Z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