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255fcbf0e04e71e6dfc55fa7d0fdc17ef8cf2f"/>
    <w:p>
      <w:pPr>
        <w:pStyle w:val="Heading1"/>
      </w:pPr>
      <w:r>
        <w:t xml:space="preserve">Isotopes &amp; Average Atomic Mass — Student Worksheet</w:t>
      </w:r>
    </w:p>
    <w:p>
      <w:pPr>
        <w:pStyle w:val="FirstParagraph"/>
      </w:pPr>
      <w:r>
        <w:rPr>
          <w:b/>
          <w:bCs/>
        </w:rPr>
        <w:t xml:space="preserve">Unit: Atomic Concepts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12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Scientists recover an ancient turtle shell from a coastal marsh dig. They cannot read a date off the shell, but by measuring the</w:t>
      </w:r>
      <w:r>
        <w:t xml:space="preserve"> </w:t>
      </w:r>
      <w:r>
        <w:rPr>
          <w:b/>
          <w:bCs/>
        </w:rPr>
        <w:t xml:space="preserve">carbon-14</w:t>
      </w:r>
      <w:r>
        <w:t xml:space="preserve"> </w:t>
      </w:r>
      <w:r>
        <w:t xml:space="preserve">inside it they can tell</w:t>
      </w:r>
      <w:r>
        <w:t xml:space="preserve"> </w:t>
      </w:r>
      <w:r>
        <w:rPr>
          <w:i/>
          <w:iCs/>
        </w:rPr>
        <w:t xml:space="preserve">when the turtle died</w:t>
      </w:r>
      <w:r>
        <w:t xml:space="preserve"> </w:t>
      </w:r>
      <w:r>
        <w:t xml:space="preserve">— and, by comparing shells from sites up and down the coast,</w:t>
      </w:r>
      <w:r>
        <w:t xml:space="preserve"> </w:t>
      </w:r>
      <w:r>
        <w:rPr>
          <w:i/>
          <w:iCs/>
        </w:rPr>
        <w:t xml:space="preserve">when an ancient turtle population migrated</w:t>
      </w:r>
      <w:r>
        <w:t xml:space="preserve">. While the turtle was alive and eating, its shell held the same tiny fraction of carbon-14 as the world around it. The moment it died, no new carbon-14 came in, and the carbon-14 already there began ticking down at a fixed, known rate. Measure what’s left, and you can read the clock backward.</w:t>
      </w:r>
    </w:p>
    <w:p>
      <w:pPr>
        <w:pStyle w:val="CaptionedFigure"/>
      </w:pPr>
      <w:r>
        <w:drawing>
          <wp:inline>
            <wp:extent cx="6121400" cy="3652033"/>
            <wp:effectExtent b="0" l="0" r="0" t="0"/>
            <wp:docPr descr="Two Bohr-model diagrams side by side, both carbon. Carbon-12 (left) has a nucleus of 6 protons and 6 neutrons with 6 electrons in two shells; Carbon-14 (right) has a nucleus of 6 protons and 8 neutrons with the same 6 electrons. Both are carbon because both have 6 protons; they differ only in neutrons and therefore in mass number." title="" id="10" name="Picture"/>
            <a:graphic>
              <a:graphicData uri="http://schemas.openxmlformats.org/drawingml/2006/picture">
                <pic:pic>
                  <pic:nvPicPr>
                    <pic:cNvPr descr="figures/carbon_isotop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65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Bohr-model diagrams side by side, both carbon. Carbon-12 (left) has a nucleus of 6 protons and 6 neutrons with 6 electrons in two shells; Carbon-14 (right) has a nucleus of 6 protons and 8 neutrons with the same 6 electrons. Both are carbon because both have 6 protons; they differ only in neutrons and therefore in mass number.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the kind of carbon atom in a turtle shell tell scientists when that turtle lived and migrated?</w:t>
      </w:r>
    </w:p>
    <w:p>
      <w:r>
        <w:pict>
          <v:rect style="width:0;height:1.5pt" o:hralign="center" o:hrstd="t" o:hr="t"/>
        </w:pict>
      </w:r>
    </w:p>
    <w:bookmarkEnd w:id="12"/>
    <w:bookmarkStart w:id="13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Both diagrams above are carbon — same 6 protons, same 6 electrons. The only difference is the number of neutrons. In one sentence, would the turtle’s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treat these two kinds of carbon differently, or the same?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Your group has a cup of</w:t>
      </w:r>
      <w:r>
        <w:t xml:space="preserve"> </w:t>
      </w:r>
      <w:r>
        <w:rPr>
          <w:b/>
          <w:bCs/>
        </w:rPr>
        <w:t xml:space="preserve">pennium</w:t>
      </w:r>
      <w:r>
        <w:t xml:space="preserve"> </w:t>
      </w:r>
      <w:r>
        <w:t xml:space="preserve">— a fictional element. There are two kinds: a</w:t>
      </w:r>
      <w:r>
        <w:t xml:space="preserve"> </w:t>
      </w:r>
      <w:r>
        <w:rPr>
          <w:b/>
          <w:bCs/>
        </w:rPr>
        <w:t xml:space="preserve">heavy</w:t>
      </w:r>
      <w:r>
        <w:t xml:space="preserve"> </w:t>
      </w:r>
      <w:r>
        <w:t xml:space="preserve">kind (pre-1982 pennies) and a</w:t>
      </w:r>
      <w:r>
        <w:t xml:space="preserve"> </w:t>
      </w:r>
      <w:r>
        <w:rPr>
          <w:b/>
          <w:bCs/>
        </w:rPr>
        <w:t xml:space="preserve">light</w:t>
      </w:r>
      <w:r>
        <w:t xml:space="preserve"> </w:t>
      </w:r>
      <w:r>
        <w:t xml:space="preserve">kind (post-1982 pennies). They are the same</w:t>
      </w:r>
      <w:r>
        <w:t xml:space="preserve"> </w:t>
      </w:r>
      <w:r>
        <w:t xml:space="preserve">“element”</w:t>
      </w:r>
      <w:r>
        <w:t xml:space="preserve"> </w:t>
      </w:r>
      <w:r>
        <w:t xml:space="preserve">but different masses. Your cup is mostly the</w:t>
      </w:r>
      <w:r>
        <w:t xml:space="preserve"> </w:t>
      </w:r>
      <w:r>
        <w:rPr>
          <w:b/>
          <w:bCs/>
        </w:rPr>
        <w:t xml:space="preserve">heavy</w:t>
      </w:r>
      <w:r>
        <w:t xml:space="preserve"> </w:t>
      </w:r>
      <w:r>
        <w:t xml:space="preserve">kind.</w:t>
      </w:r>
    </w:p>
    <w:p>
      <w:pPr>
        <w:pStyle w:val="BodyText"/>
      </w:pPr>
      <w:r>
        <w:t xml:space="preserve">You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calculate a number. Predict, then explain:</w:t>
      </w:r>
    </w:p>
    <w:p>
      <w:pPr>
        <w:pStyle w:val="BodyText"/>
      </w:pPr>
      <w:r>
        <w:t xml:space="preserve">The average mass of a pennium in your cup will land (circle one):</w:t>
      </w:r>
    </w:p>
    <w:p>
      <w:pPr>
        <w:pStyle w:val="Compact"/>
        <w:numPr>
          <w:ilvl w:val="0"/>
          <w:numId w:val="1001"/>
        </w:numPr>
      </w:pPr>
      <w:r>
        <w:t xml:space="preserve">closer to the heavy mass</w:t>
      </w:r>
    </w:p>
    <w:p>
      <w:pPr>
        <w:pStyle w:val="Compact"/>
        <w:numPr>
          <w:ilvl w:val="0"/>
          <w:numId w:val="1001"/>
        </w:numPr>
      </w:pPr>
      <w:r>
        <w:t xml:space="preserve">closer to the light mass</w:t>
      </w:r>
    </w:p>
    <w:p>
      <w:pPr>
        <w:pStyle w:val="Compact"/>
        <w:numPr>
          <w:ilvl w:val="0"/>
          <w:numId w:val="1001"/>
        </w:numPr>
      </w:pPr>
      <w:r>
        <w:t xml:space="preserve">exactly in the middle</w:t>
      </w:r>
    </w:p>
    <w:p>
      <w:pPr>
        <w:pStyle w:val="FirstParagraph"/>
      </w:pPr>
      <w:r>
        <w:t xml:space="preserve">My reasoning (one sentence):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21" w:name="investigation"/>
    <w:p>
      <w:pPr>
        <w:pStyle w:val="Heading2"/>
      </w:pPr>
      <w:r>
        <w:t xml:space="preserve">Investigation</w:t>
      </w:r>
    </w:p>
    <w:bookmarkStart w:id="15" w:name="X21e1f6b80528eb8f444ee3c6de8e3f343981f9c"/>
    <w:p>
      <w:pPr>
        <w:pStyle w:val="Heading3"/>
      </w:pPr>
      <w:r>
        <w:t xml:space="preserve">Part 1 — ABCs: Sort, count, and weigh your pennium</w:t>
      </w:r>
    </w:p>
    <w:p>
      <w:pPr>
        <w:pStyle w:val="FirstParagraph"/>
      </w:pPr>
      <w:r>
        <w:t xml:space="preserve">Sort your cup into the two kinds. Count each pile. Then weigh one of each kind (or use the masses your teacher gives you).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 of pennium</w:t>
            </w:r>
          </w:p>
        </w:tc>
        <w:tc>
          <w:tcPr/>
          <w:p>
            <w:pPr>
              <w:pStyle w:val="Compact"/>
            </w:pPr>
            <w:r>
              <w:t xml:space="preserve">Count (how many)</w:t>
            </w:r>
          </w:p>
        </w:tc>
        <w:tc>
          <w:tcPr/>
          <w:p>
            <w:pPr>
              <w:pStyle w:val="Compact"/>
            </w:pPr>
            <w:r>
              <w:t xml:space="preserve">Mass of ONE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(pre-1982)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(post-1982)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Which kind is</w:t>
      </w:r>
      <w:r>
        <w:t xml:space="preserve"> </w:t>
      </w:r>
      <w:r>
        <w:rPr>
          <w:b/>
          <w:bCs/>
        </w:rPr>
        <w:t xml:space="preserve">more abundant</w:t>
      </w:r>
      <w:r>
        <w:t xml:space="preserve"> </w:t>
      </w:r>
      <w:r>
        <w:t xml:space="preserve">(you have more of) in your cup? _______________</w:t>
      </w:r>
    </w:p>
    <w:p>
      <w:pPr>
        <w:numPr>
          <w:ilvl w:val="0"/>
          <w:numId w:val="1002"/>
        </w:numPr>
      </w:pPr>
      <w:r>
        <w:t xml:space="preserve">If you grabbed one pennium at random, would you more likely grab the heavy or the light kind? _______________</w:t>
      </w:r>
    </w:p>
    <w:p>
      <w:pPr>
        <w:numPr>
          <w:ilvl w:val="0"/>
          <w:numId w:val="1002"/>
        </w:numPr>
      </w:pPr>
      <w:r>
        <w:t xml:space="preserve">Does your prediction from the Initial Model still hold? Which mass does the average lean toward, and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9" w:name="part-2-from-pennium-to-real-carbon"/>
    <w:p>
      <w:pPr>
        <w:pStyle w:val="Heading3"/>
      </w:pPr>
      <w:r>
        <w:t xml:space="preserve">Part 2 — From pennium to real carbon</w:t>
      </w:r>
    </w:p>
    <w:p>
      <w:pPr>
        <w:pStyle w:val="FirstParagraph"/>
      </w:pPr>
      <w:r>
        <w:t xml:space="preserve">Look at the abundance of carbon’s isotopes:</w:t>
      </w:r>
    </w:p>
    <w:p>
      <w:pPr>
        <w:pStyle w:val="CaptionedFigure"/>
      </w:pPr>
      <w:r>
        <w:drawing>
          <wp:inline>
            <wp:extent cx="4309872" cy="3005328"/>
            <wp:effectExtent b="0" l="0" r="0" t="0"/>
            <wp:docPr descr="Bar chart ‘Natural abundance of carbon isotopes’ showing C-12 at about 98.9 percent (by far the tallest bar), C-13 at about 1.1 percent (very short), and C-14 as a trace amount essentially at the baseline. The y-axis is natural abundance in percent." title="" id="17" name="Picture"/>
            <a:graphic>
              <a:graphicData uri="http://schemas.openxmlformats.org/drawingml/2006/picture">
                <pic:pic>
                  <pic:nvPicPr>
                    <pic:cNvPr descr="figures/carbon_abundan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72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</w:t>
      </w:r>
      <w:r>
        <w:t xml:space="preserve"> </w:t>
      </w:r>
      <w:r>
        <w:t xml:space="preserve">‘Natural abundance of carbon isotopes’</w:t>
      </w:r>
      <w:r>
        <w:t xml:space="preserve"> </w:t>
      </w:r>
      <w:r>
        <w:t xml:space="preserve">showing C-12 at about 98.9 percent (by far the tallest bar), C-13 at about 1.1 percent (very short), and C-14 as a trace amount essentially at the baseline. The y-axis is natural abundance in percent.</w:t>
      </w:r>
    </w:p>
    <w:p>
      <w:pPr>
        <w:numPr>
          <w:ilvl w:val="0"/>
          <w:numId w:val="1003"/>
        </w:numPr>
      </w:pPr>
      <w:r>
        <w:t xml:space="preserve">Which isotope is almost all of the carbon in nature? _______________</w:t>
      </w:r>
    </w:p>
    <w:p>
      <w:pPr>
        <w:numPr>
          <w:ilvl w:val="0"/>
          <w:numId w:val="1003"/>
        </w:numPr>
      </w:pPr>
      <w:r>
        <w:t xml:space="preserve">On the Periodic Table, carbon’s</w:t>
      </w:r>
      <w:r>
        <w:t xml:space="preserve"> </w:t>
      </w:r>
      <w:r>
        <w:rPr>
          <w:b/>
          <w:bCs/>
        </w:rPr>
        <w:t xml:space="preserve">average atomic mass</w:t>
      </w:r>
      <w:r>
        <w:t xml:space="preserve"> </w:t>
      </w:r>
      <w:r>
        <w:t xml:space="preserve">is about</w:t>
      </w:r>
      <w:r>
        <w:t xml:space="preserve"> </w:t>
      </w:r>
      <w:r>
        <w:rPr>
          <w:b/>
          <w:bCs/>
        </w:rPr>
        <w:t xml:space="preserve">12.011</w:t>
      </w:r>
      <w:r>
        <w:t xml:space="preserve">. Is that closer to 12 or to 13? _______________</w:t>
      </w:r>
    </w:p>
    <w:p>
      <w:pPr>
        <w:numPr>
          <w:ilvl w:val="0"/>
          <w:numId w:val="1003"/>
        </w:numPr>
      </w:pPr>
      <w:r>
        <w:t xml:space="preserve">Use the chart to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carbon’s average atomic mass is so close to 12.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X824309edef4039c6483dd7d174b0982bf08e39e"/>
    <w:p>
      <w:pPr>
        <w:pStyle w:val="Heading3"/>
      </w:pPr>
      <w:r>
        <w:t xml:space="preserve">Part 3 — Reasoning about chlorine (no calculator needed)</w:t>
      </w:r>
    </w:p>
    <w:p>
      <w:pPr>
        <w:pStyle w:val="FirstParagraph"/>
      </w:pPr>
      <w:r>
        <w:t xml:space="preserve">On the Periodic Table, chlorine’s average atomic mass is about</w:t>
      </w:r>
      <w:r>
        <w:t xml:space="preserve"> </w:t>
      </w:r>
      <w:r>
        <w:rPr>
          <w:b/>
          <w:bCs/>
        </w:rPr>
        <w:t xml:space="preserve">35.5</w:t>
      </w:r>
      <w:r>
        <w:t xml:space="preserve">. Chlorine has two main isotopes:</w:t>
      </w:r>
      <w:r>
        <w:t xml:space="preserve"> </w:t>
      </w:r>
      <w:r>
        <w:rPr>
          <w:b/>
          <w:bCs/>
        </w:rPr>
        <w:t xml:space="preserve">chlorine-35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chlorine-37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Is 35.5 closer to 35 or to 37? _______________</w:t>
      </w:r>
    </w:p>
    <w:p>
      <w:pPr>
        <w:numPr>
          <w:ilvl w:val="0"/>
          <w:numId w:val="1004"/>
        </w:numPr>
      </w:pPr>
      <w:r>
        <w:t xml:space="preserve">Which isotope must be</w:t>
      </w:r>
      <w:r>
        <w:t xml:space="preserve"> </w:t>
      </w:r>
      <w:r>
        <w:rPr>
          <w:b/>
          <w:bCs/>
        </w:rPr>
        <w:t xml:space="preserve">more abundant</w:t>
      </w:r>
      <w:r>
        <w:t xml:space="preserve">, and how do you know — without calculating?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rPr>
          <w:b/>
          <w:bCs/>
        </w:rPr>
        <w:t xml:space="preserve">1. Are they isotopes?</w:t>
      </w:r>
      <w:r>
        <w:t xml:space="preserve"> </w:t>
      </w:r>
      <w:r>
        <w:t xml:space="preserve">Two atoms are described below.</w:t>
      </w:r>
    </w:p>
    <w:p>
      <w:pPr>
        <w:pStyle w:val="Compact"/>
        <w:numPr>
          <w:ilvl w:val="0"/>
          <w:numId w:val="1005"/>
        </w:numPr>
      </w:pPr>
      <w:r>
        <w:t xml:space="preserve">Atom X: 5 protons, 5 neutrons, 5 electrons</w:t>
      </w:r>
    </w:p>
    <w:p>
      <w:pPr>
        <w:pStyle w:val="Compact"/>
        <w:numPr>
          <w:ilvl w:val="0"/>
          <w:numId w:val="1005"/>
        </w:numPr>
      </w:pPr>
      <w:r>
        <w:t xml:space="preserve">Atom Y: 5 protons, 6 neutrons, 5 electrons</w:t>
      </w:r>
    </w:p>
    <w:p>
      <w:pPr>
        <w:numPr>
          <w:ilvl w:val="0"/>
          <w:numId w:val="1006"/>
        </w:numPr>
      </w:pPr>
      <w:r>
        <w:t xml:space="preserve">What element are these? (Use the Periodic Table — what has 5 protons?) _______________</w:t>
      </w:r>
    </w:p>
    <w:p>
      <w:pPr>
        <w:numPr>
          <w:ilvl w:val="0"/>
          <w:numId w:val="1006"/>
        </w:numPr>
      </w:pPr>
      <w:r>
        <w:t xml:space="preserve">Are X and Y isotopes of the same element? Explain using proton and neutron counts.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Write each one’s</w:t>
      </w:r>
      <w:r>
        <w:t xml:space="preserve"> </w:t>
      </w:r>
      <w:r>
        <w:rPr>
          <w:b/>
          <w:bCs/>
        </w:rPr>
        <w:t xml:space="preserve">mass number</w:t>
      </w:r>
      <w:r>
        <w:t xml:space="preserve">: Atom X = _______ Atom Y = _______</w:t>
      </w:r>
    </w:p>
    <w:p>
      <w:pPr>
        <w:pStyle w:val="FirstParagraph"/>
      </w:pPr>
      <w:r>
        <w:rPr>
          <w:b/>
          <w:bCs/>
        </w:rPr>
        <w:t xml:space="preserve">2. Boron’s average atomic mass.</w:t>
      </w:r>
      <w:r>
        <w:t xml:space="preserve"> </w:t>
      </w:r>
      <w:r>
        <w:t xml:space="preserve">Boron (the element above) has isotopes boron-10 and boron-11. The Periodic Table lists boron’s average atomic mass as about</w:t>
      </w:r>
      <w:r>
        <w:t xml:space="preserve"> </w:t>
      </w:r>
      <w:r>
        <w:rPr>
          <w:b/>
          <w:bCs/>
        </w:rPr>
        <w:t xml:space="preserve">10.81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Is 10.81 closer to 10 or to 11? _______________</w:t>
      </w:r>
    </w:p>
    <w:p>
      <w:pPr>
        <w:numPr>
          <w:ilvl w:val="0"/>
          <w:numId w:val="1008"/>
        </w:numPr>
      </w:pPr>
      <w:r>
        <w:t xml:space="preserve">Which isotope of boron is more abundant? How does the average tell you?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One average, many atoms.</w:t>
      </w:r>
      <w:r>
        <w:t xml:space="preserve"> </w:t>
      </w:r>
      <w:r>
        <w:t xml:space="preserve">Carbon’s average atomic mass is 12.011.</w:t>
      </w:r>
    </w:p>
    <w:p>
      <w:pPr>
        <w:numPr>
          <w:ilvl w:val="0"/>
          <w:numId w:val="1009"/>
        </w:numPr>
      </w:pPr>
      <w:r>
        <w:t xml:space="preserve">Does any single carbon atom actually weigh 12.011 u? (yes / no) _______________</w:t>
      </w:r>
    </w:p>
    <w:p>
      <w:pPr>
        <w:numPr>
          <w:ilvl w:val="0"/>
          <w:numId w:val="1009"/>
        </w:numPr>
      </w:pPr>
      <w:r>
        <w:t xml:space="preserve">Explain your answer using the word</w:t>
      </w:r>
      <w:r>
        <w:t xml:space="preserve"> </w:t>
      </w:r>
      <w:r>
        <w:rPr>
          <w:i/>
          <w:iCs/>
        </w:rPr>
        <w:t xml:space="preserve">isotope</w:t>
      </w:r>
      <w:r>
        <w:t xml:space="preserve"> </w:t>
      </w:r>
      <w:r>
        <w:t xml:space="preserve">and the word</w:t>
      </w:r>
      <w:r>
        <w:t xml:space="preserve"> </w:t>
      </w:r>
      <w:r>
        <w:rPr>
          <w:i/>
          <w:iCs/>
        </w:rPr>
        <w:t xml:space="preserve">abundant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 or investigation. Do not copy the definition — use the word to describe something you observed or did.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isotope: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mass number: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average atomic mass: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pennium prediction). Add vocabulary labels:</w:t>
      </w:r>
    </w:p>
    <w:p>
      <w:pPr>
        <w:numPr>
          <w:ilvl w:val="0"/>
          <w:numId w:val="1011"/>
        </w:numPr>
      </w:pPr>
      <w:r>
        <w:t xml:space="preserve">Label the two kinds of pennium as</w:t>
      </w:r>
      <w:r>
        <w:t xml:space="preserve"> </w:t>
      </w:r>
      <w:r>
        <w:t xml:space="preserve">“two ___________ of pennium.”</w:t>
      </w:r>
    </w:p>
    <w:p>
      <w:pPr>
        <w:numPr>
          <w:ilvl w:val="0"/>
          <w:numId w:val="1011"/>
        </w:numPr>
      </w:pPr>
      <w:r>
        <w:t xml:space="preserve">Label each kind’s mass with the term that means protons + neutrons: ___________</w:t>
      </w:r>
    </w:p>
    <w:p>
      <w:pPr>
        <w:numPr>
          <w:ilvl w:val="0"/>
          <w:numId w:val="1011"/>
        </w:numPr>
      </w:pPr>
      <w:r>
        <w:t xml:space="preserve">Label the predicted cup average with the Periodic-Table term it stands for: ___________</w:t>
      </w:r>
    </w:p>
    <w:p>
      <w:pPr>
        <w:pStyle w:val="FirstParagraph"/>
      </w:pPr>
      <w:r>
        <w:t xml:space="preserve">Then finish this Because / But / So sentence about the turtle:</w:t>
      </w:r>
    </w:p>
    <w:p>
      <w:pPr>
        <w:pStyle w:val="BlockText"/>
      </w:pPr>
      <w:r>
        <w:t xml:space="preserve">Carbon-12 and carbon-14 are both carbon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4"/>
    <w:bookmarkStart w:id="25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12"/>
        </w:numPr>
      </w:pPr>
      <w:r>
        <w:t xml:space="preserve">Two atoms are described below.</w:t>
      </w:r>
    </w:p>
    <w:p>
      <w:pPr>
        <w:pStyle w:val="Compact"/>
        <w:numPr>
          <w:ilvl w:val="0"/>
          <w:numId w:val="1013"/>
        </w:numPr>
      </w:pPr>
      <w:r>
        <w:t xml:space="preserve">Atom 1: 17 protons, 18 neutrons</w:t>
      </w:r>
    </w:p>
    <w:p>
      <w:pPr>
        <w:pStyle w:val="Compact"/>
        <w:numPr>
          <w:ilvl w:val="0"/>
          <w:numId w:val="1013"/>
        </w:numPr>
      </w:pPr>
      <w:r>
        <w:t xml:space="preserve">Atom 2: 17 protons, 20 neutrons</w:t>
      </w:r>
    </w:p>
    <w:p>
      <w:pPr>
        <w:pStyle w:val="FirstParagraph"/>
      </w:pPr>
      <w:r>
        <w:t xml:space="preserve">Are they isotopes of the same element? Name the element, and write each isotope’s mass number.</w:t>
      </w:r>
    </w:p>
    <w:p>
      <w:pPr>
        <w:pStyle w:val="BlockText"/>
      </w:pPr>
      <w:r>
        <w:t xml:space="preserve">Element: _______________ Atom 1 mass number: _______ Atom 2 mass number: _______</w:t>
      </w:r>
      <w:r>
        <w:t xml:space="preserve"> </w:t>
      </w:r>
      <w:r>
        <w:t xml:space="preserve">Isotopes? (yes / no) and why: _______________________________________________</w:t>
      </w:r>
    </w:p>
    <w:p>
      <w:pPr>
        <w:pStyle w:val="Compact"/>
        <w:numPr>
          <w:ilvl w:val="0"/>
          <w:numId w:val="1014"/>
        </w:numPr>
      </w:pPr>
      <w:r>
        <w:t xml:space="preserve">Chlorine’s average atomic mass on the Periodic Table is about 35.5. Its two isotopes are chlorine-35 and chlorine-37. Which isotope is more abundant, and how do you know — without calculating?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t xml:space="preserve">In one sentence, explain why radiocarbon dating of the turtle shell depends on an</w:t>
      </w:r>
      <w:r>
        <w:t xml:space="preserve"> </w:t>
      </w:r>
      <w:r>
        <w:rPr>
          <w:i/>
          <w:iCs/>
        </w:rPr>
        <w:t xml:space="preserve">unstable</w:t>
      </w:r>
      <w:r>
        <w:t xml:space="preserve"> </w:t>
      </w:r>
      <w:r>
        <w:t xml:space="preserve">isotope. Try to use the words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unstable</w:t>
      </w:r>
      <w:r>
        <w:t xml:space="preserve">, or the word</w:t>
      </w:r>
      <w:r>
        <w:t xml:space="preserve"> </w:t>
      </w:r>
      <w:r>
        <w:rPr>
          <w:i/>
          <w:iCs/>
        </w:rPr>
        <w:t xml:space="preserve">decay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2026-06-01T19:45:24Z</dcterms:created>
  <dcterms:modified xsi:type="dcterms:W3CDTF">2026-06-01T19:45:24Z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