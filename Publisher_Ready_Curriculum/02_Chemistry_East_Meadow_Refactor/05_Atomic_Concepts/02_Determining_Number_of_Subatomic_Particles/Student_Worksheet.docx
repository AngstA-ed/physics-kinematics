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f6bd83a2ba644c6356ffbad60bf6ab896aeeaf"/>
    <w:p>
      <w:pPr>
        <w:pStyle w:val="Heading1"/>
      </w:pPr>
      <w:r>
        <w:t xml:space="preserve">Determining Number of Subatomic Particles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Carbon comes in different</w:t>
      </w:r>
      <w:r>
        <w:t xml:space="preserve"> </w:t>
      </w:r>
      <w:r>
        <w:t xml:space="preserve">“versions.”</w:t>
      </w:r>
      <w:r>
        <w:t xml:space="preserve"> </w:t>
      </w:r>
      <w:r>
        <w:t xml:space="preserve">Carbon-12 has 6 neutrons, carbon-13 has 7, and carbon-14 has 8 — carbon-14 is even radioactive and is the isotope scientists use to date ancient bones and artifacts. Yet every one of them is still carbon. A sodium atom (Na) and a sodium ion (Na⁺) are also still both sodium, even though the ion has lost an electron. But make one different kind of change — add a single proton to a carbon atom — and it stops being carbon entirely. It becomes nitrogen, a completely different element.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is the identity of an element fixed by its number of protons alone — and not by its neutrons or electrons?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Carbon-12 and carbon-14 are both carbon, but they have different numbers of neutrons. In one sentence: what number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for both of them — the number that never changed, no matter which carbon you looked at?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here is</w:t>
      </w:r>
      <w:r>
        <w:t xml:space="preserve"> </w:t>
      </w:r>
      <w:r>
        <w:rPr>
          <w:b/>
          <w:bCs/>
        </w:rPr>
        <w:t xml:space="preserve">fluorine</w:t>
      </w:r>
      <w:r>
        <w:t xml:space="preserve"> </w:t>
      </w:r>
      <w:r>
        <w:t xml:space="preserve">on the Periodic Table. Its atomic number is 9 and its mass number is 19. Using only those two numbers, work out the particles in a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fluorine atom. Show how you got the neutrons.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Show your work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(19 − 9)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 atom)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How many protons does fluorine have? _______________</w:t>
      </w:r>
    </w:p>
    <w:p>
      <w:pPr>
        <w:numPr>
          <w:ilvl w:val="0"/>
          <w:numId w:val="1001"/>
        </w:numPr>
      </w:pPr>
      <w:r>
        <w:t xml:space="preserve">How did you find the number of neutrons? _______________________________________________</w:t>
      </w:r>
    </w:p>
    <w:p>
      <w:pPr>
        <w:numPr>
          <w:ilvl w:val="0"/>
          <w:numId w:val="1001"/>
        </w:numPr>
      </w:pPr>
      <w:r>
        <w:t xml:space="preserve">Why does a neutral atom have the same number of electrons as protons?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4" w:name="investigation"/>
    <w:p>
      <w:pPr>
        <w:pStyle w:val="Heading2"/>
      </w:pPr>
      <w:r>
        <w:t xml:space="preserve">Investigation</w:t>
      </w:r>
    </w:p>
    <w:bookmarkStart w:id="12" w:name="X4b93b0d6a43cb5591f3f0d5bea0eabd0f8e03d4"/>
    <w:p>
      <w:pPr>
        <w:pStyle w:val="Heading3"/>
      </w:pPr>
      <w:r>
        <w:t xml:space="preserve">Part 1 — ABCs: Build an Atom (simulation or counters)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i/>
          <w:iCs/>
        </w:rPr>
        <w:t xml:space="preserve">Build an Atom</w:t>
      </w:r>
      <w:r>
        <w:t xml:space="preserve"> </w:t>
      </w:r>
      <w:r>
        <w:t xml:space="preserve">simulation (or counters with the Bohr-model template). Build each atom, then record what happens to the</w:t>
      </w:r>
      <w:r>
        <w:t xml:space="preserve"> </w:t>
      </w:r>
      <w:r>
        <w:rPr>
          <w:b/>
          <w:bCs/>
        </w:rPr>
        <w:t xml:space="preserve">element name</w:t>
      </w:r>
      <w:r>
        <w:t xml:space="preserve"> </w:t>
      </w:r>
      <w:r>
        <w:t xml:space="preserve">when you change one kind of particle.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Element name now</w:t>
            </w:r>
          </w:p>
        </w:tc>
        <w:tc>
          <w:tcPr/>
          <w:p>
            <w:pPr>
              <w:pStyle w:val="Compact"/>
            </w:pPr>
            <w:r>
              <w:t xml:space="preserve">Did the element change? (yes/no)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an atom with</w:t>
            </w:r>
            <w:r>
              <w:t xml:space="preserve"> </w:t>
            </w:r>
            <w:r>
              <w:rPr>
                <w:b/>
                <w:bCs/>
              </w:rPr>
              <w:t xml:space="preserve">6 protons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1 neutron</w:t>
            </w:r>
            <w:r>
              <w:t xml:space="preserve"> </w:t>
            </w:r>
            <w:r>
              <w:t xml:space="preserve">(keep 6 protons)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another neutron</w:t>
            </w:r>
            <w:r>
              <w:t xml:space="preserve"> </w:t>
            </w:r>
            <w:r>
              <w:t xml:space="preserve">(still 6 protons)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b/>
                <w:bCs/>
              </w:rPr>
              <w:t xml:space="preserve">1 electron</w:t>
            </w:r>
            <w:r>
              <w:t xml:space="preserve"> </w:t>
            </w:r>
            <w:r>
              <w:t xml:space="preserve">(still 6 protons)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 back to 6 protons, then add</w:t>
            </w:r>
            <w:r>
              <w:t xml:space="preserve"> </w:t>
            </w:r>
            <w:r>
              <w:rPr>
                <w:b/>
                <w:bCs/>
              </w:rPr>
              <w:t xml:space="preserve">1 proton</w:t>
            </w:r>
            <w:r>
              <w:t xml:space="preserve"> </w:t>
            </w:r>
            <w:r>
              <w:t xml:space="preserve">(now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single change — and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which change — caused the element name to switch to a new element?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part-2-counting-particles-from-a-symbol"/>
    <w:p>
      <w:pPr>
        <w:pStyle w:val="Heading3"/>
      </w:pPr>
      <w:r>
        <w:t xml:space="preserve">Part 2 — Counting particles from a symbol</w:t>
      </w:r>
    </w:p>
    <w:p>
      <w:pPr>
        <w:pStyle w:val="FirstParagraph"/>
      </w:pPr>
      <w:r>
        <w:t xml:space="preserve">Determine protons, neutrons, and electrons for each species. Use the Periodic Table. Show the neutron subtraction (mass number − atomic number).</w:t>
      </w:r>
    </w:p>
    <w:p>
      <w:pPr>
        <w:pStyle w:val="BodyText"/>
      </w:pPr>
      <w:r>
        <w:rPr>
          <w:b/>
          <w:bCs/>
        </w:rPr>
        <w:t xml:space="preserve">Species A: ³⁹K</w:t>
      </w:r>
      <w:r>
        <w:t xml:space="preserve"> </w:t>
      </w:r>
      <w:r>
        <w:t xml:space="preserve">(potassium-39, neutral atom)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(39 − ___)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Species B: ²⁴Mg²⁺</w:t>
      </w:r>
      <w:r>
        <w:t xml:space="preserve"> </w:t>
      </w:r>
      <w:r>
        <w:t xml:space="preserve">(magnesium-24 ion, charge +2)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(24 − ___)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 (___ − 2)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Species C: ³⁵Cl⁻</w:t>
      </w:r>
      <w:r>
        <w:t xml:space="preserve"> </w:t>
      </w:r>
      <w:r>
        <w:t xml:space="preserve">(chloride ion, charge −1)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 (35 − ___)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 (___ − (−1))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Look at your three species.</w:t>
      </w:r>
      <w:r>
        <w:t xml:space="preserve"> </w:t>
      </w:r>
      <w:r>
        <w:t xml:space="preserve">Which quantity — protons, neutrons, or electrons — stayed equal to the atomic number every single time, no matter the isotope or the charge?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species below, determine the number of protons, neutrons, and electrons. Show your complete table.</w:t>
      </w:r>
      <w:r>
        <w:t xml:space="preserve"> </w:t>
      </w:r>
      <w:r>
        <w:rPr>
          <w:b/>
          <w:bCs/>
        </w:rPr>
        <w:t xml:space="preserve">These are the same species you counted in the Investigation — confirm your work here.</w:t>
      </w:r>
    </w:p>
    <w:p>
      <w:pPr>
        <w:pStyle w:val="BodyText"/>
      </w:pPr>
      <w:r>
        <w:rPr>
          <w:b/>
          <w:bCs/>
        </w:rPr>
        <w:t xml:space="preserve">1. ³⁹K</w:t>
      </w:r>
      <w:r>
        <w:t xml:space="preserve"> </w:t>
      </w:r>
      <w:r>
        <w:t xml:space="preserve">(potassium-39, neutral)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²⁴Mg²⁺</w:t>
      </w:r>
      <w:r>
        <w:t xml:space="preserve"> </w:t>
      </w:r>
      <w:r>
        <w:t xml:space="preserve">(magnesium-24, charge +2)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³⁵Cl⁻</w:t>
      </w:r>
      <w:r>
        <w:t xml:space="preserve"> </w:t>
      </w:r>
      <w:r>
        <w:t xml:space="preserve">(chloride, charge −1)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figure below shows how a neutral carbon-12 atom is put together — 6 protons and 6 neutrons in the nucleus, with 6 electrons in shells around it. Use it as a model for how protons, neutrons, and electrons fit into any atom.</w:t>
      </w:r>
    </w:p>
    <w:p>
      <w:pPr>
        <w:pStyle w:val="CaptionedFigure"/>
      </w:pPr>
      <w:r>
        <w:drawing>
          <wp:inline>
            <wp:extent cx="3139440" cy="3328416"/>
            <wp:effectExtent b="0" l="0" r="0" t="0"/>
            <wp:docPr descr="Bohr model of a carbon-12 atom: a central nucleus labeled 6p 6n surrounded by two electron shells, with 2 electrons in the inner shell and 4 electrons in the outer shell, totaling 6 electrons for a neutral atom." title="" id="16" name="Picture"/>
            <a:graphic>
              <a:graphicData uri="http://schemas.openxmlformats.org/drawingml/2006/picture">
                <pic:pic>
                  <pic:nvPicPr>
                    <pic:cNvPr descr="figures/carbon12_bohr_mod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Bohr model of a carbon-12 atom: a central nucleus labeled 6p 6n surrounded by two electron shells, with 2 electrons in the inner shell and 4 electrons in the outer shell, totaling 6 electrons for a neutral atom.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atomic number: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mass number: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isotope: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fluorine table). Add vocabulary labels:</w:t>
      </w:r>
    </w:p>
    <w:p>
      <w:pPr>
        <w:numPr>
          <w:ilvl w:val="0"/>
          <w:numId w:val="1003"/>
        </w:numPr>
      </w:pPr>
      <w:r>
        <w:t xml:space="preserve">Circle the 9 and label it</w:t>
      </w:r>
      <w:r>
        <w:t xml:space="preserve"> </w:t>
      </w:r>
      <w:r>
        <w:rPr>
          <w:i/>
          <w:iCs/>
        </w:rPr>
        <w:t xml:space="preserve">“atomic number = protons.”</w:t>
      </w:r>
    </w:p>
    <w:p>
      <w:pPr>
        <w:numPr>
          <w:ilvl w:val="0"/>
          <w:numId w:val="1003"/>
        </w:numPr>
      </w:pPr>
      <w:r>
        <w:t xml:space="preserve">Underline the 19 and label it</w:t>
      </w:r>
      <w:r>
        <w:t xml:space="preserve"> </w:t>
      </w:r>
      <w:r>
        <w:rPr>
          <w:i/>
          <w:iCs/>
        </w:rPr>
        <w:t xml:space="preserve">“mass number = protons + neutrons.”</w:t>
      </w:r>
    </w:p>
    <w:p>
      <w:pPr>
        <w:numPr>
          <w:ilvl w:val="0"/>
          <w:numId w:val="1003"/>
        </w:numPr>
      </w:pPr>
      <w:r>
        <w:t xml:space="preserve">Write a revised appositive sentence for fluorine:</w:t>
      </w:r>
    </w:p>
    <w:p>
      <w:pPr>
        <w:pStyle w:val="BlockText"/>
      </w:pPr>
      <w:r>
        <w:t xml:space="preserve">The atomic number of fluorine — ___ — tells us a fluorine atom has ___ protons, which is what makes it fluorine and not any other element.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Carbon-12 and carbon-14 are both still carbon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Oxygen-18 (¹⁸O) is a neutral atom. Determine the protons, neutrons, and electrons. Show the neutron subtraction.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(neutral)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(b) An aluminum ion is written Al³⁺ with mass number 27. Determine the protons, neutrons, and electrons.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to find 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Protons</w:t>
            </w:r>
          </w:p>
        </w:tc>
        <w:tc>
          <w:tcPr/>
          <w:p>
            <w:pPr>
              <w:pStyle w:val="Compact"/>
            </w:pPr>
            <w:r>
              <w:t xml:space="preserve">=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Neutrons</w:t>
            </w:r>
          </w:p>
        </w:tc>
        <w:tc>
          <w:tcPr/>
          <w:p>
            <w:pPr>
              <w:pStyle w:val="Compact"/>
            </w:pPr>
            <w:r>
              <w:t xml:space="preserve">= mass number − atomic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Electrons</w:t>
            </w:r>
          </w:p>
        </w:tc>
        <w:tc>
          <w:tcPr/>
          <w:p>
            <w:pPr>
              <w:pStyle w:val="Compact"/>
            </w:pPr>
            <w:r>
              <w:t xml:space="preserve">= protons − charge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(c) In one sentence, explain why adding one proton to a fluorine atom would change it into a different element.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2026-06-01T19:45:23Z</dcterms:created>
  <dcterms:modified xsi:type="dcterms:W3CDTF">2026-06-01T19:45:23Z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