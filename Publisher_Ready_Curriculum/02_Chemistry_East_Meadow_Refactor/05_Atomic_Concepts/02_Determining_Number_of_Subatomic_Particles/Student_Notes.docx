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e291d1cb01329830d932756edc373c3d2ad9bd"/>
    <w:p>
      <w:pPr>
        <w:pStyle w:val="Heading1"/>
      </w:pPr>
      <w:r>
        <w:t xml:space="preserve">Determining Number of Subatomic Particles — Student Notes</w:t>
      </w:r>
    </w:p>
    <w:p>
      <w:pPr>
        <w:pStyle w:val="FirstParagraph"/>
      </w:pPr>
      <w:r>
        <w:rPr>
          <w:b/>
          <w:bCs/>
        </w:rPr>
        <w:t xml:space="preserve">Unit: Atomic Concepts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atomic number</w:t>
      </w:r>
      <w:r>
        <w:t xml:space="preserve"> </w:t>
      </w:r>
      <w:r>
        <w:t xml:space="preserve">(Z) and</w:t>
      </w:r>
      <w:r>
        <w:t xml:space="preserve"> </w:t>
      </w:r>
      <w:r>
        <w:rPr>
          <w:b/>
          <w:bCs/>
        </w:rPr>
        <w:t xml:space="preserve">mass number</w:t>
      </w:r>
      <w:r>
        <w:t xml:space="preserve"> </w:t>
      </w:r>
      <w:r>
        <w:t xml:space="preserve">(A) of an element and state that the atomic number equals the number of protons.</w:t>
      </w:r>
    </w:p>
    <w:p>
      <w:pPr>
        <w:pStyle w:val="Compact"/>
        <w:numPr>
          <w:ilvl w:val="0"/>
          <w:numId w:val="1001"/>
        </w:numPr>
      </w:pPr>
      <w:r>
        <w:t xml:space="preserve">Calculate the number of neutrons using neutrons = mass number − atomic number (A − Z).</w:t>
      </w:r>
    </w:p>
    <w:p>
      <w:pPr>
        <w:pStyle w:val="Compact"/>
        <w:numPr>
          <w:ilvl w:val="0"/>
          <w:numId w:val="1001"/>
        </w:numPr>
      </w:pPr>
      <w:r>
        <w:t xml:space="preserve">Determine the number of electrons in a neutral atom (electrons = protons) and in an ion (electrons = protons − charge).</w:t>
      </w:r>
    </w:p>
    <w:p>
      <w:pPr>
        <w:pStyle w:val="Compact"/>
        <w:numPr>
          <w:ilvl w:val="0"/>
          <w:numId w:val="1001"/>
        </w:numPr>
      </w:pPr>
      <w:r>
        <w:t xml:space="preserve">Explain, using Patterns, why the number of protons — not neutrons or electrons — fixes the identity of an element.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atomic number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mass number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isotope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The Periodic Table is ordered by __________ count. The atomic number rises by exactly __________ from one element to the next. Neutron count and electron count can __________ without changing the element, but the proton count __________.</w:t>
      </w:r>
    </w:p>
    <w:p>
      <w:pPr>
        <w:pStyle w:val="BodyText"/>
      </w:pPr>
      <w:r>
        <w:rPr>
          <w:b/>
          <w:bCs/>
        </w:rPr>
        <w:t xml:space="preserve">The three formulas (use these for every atom or 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Particle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Where the numbers come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= __________</w:t>
            </w:r>
          </w:p>
        </w:tc>
        <w:tc>
          <w:tcPr/>
          <w:p>
            <w:pPr>
              <w:pStyle w:val="Compact"/>
            </w:pPr>
            <w:r>
              <w:t xml:space="preserve">atomic number (Periodic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= mass number − __________</w:t>
            </w:r>
          </w:p>
        </w:tc>
        <w:tc>
          <w:tcPr/>
          <w:p>
            <w:pPr>
              <w:pStyle w:val="Compact"/>
            </w:pPr>
            <w:r>
              <w:t xml:space="preserve">A − Z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Electrons (neutral)</w:t>
            </w:r>
          </w:p>
        </w:tc>
        <w:tc>
          <w:tcPr/>
          <w:p>
            <w:pPr>
              <w:pStyle w:val="Compact"/>
            </w:pPr>
            <w:r>
              <w:t xml:space="preserve">= __________</w:t>
            </w:r>
          </w:p>
        </w:tc>
        <w:tc>
          <w:tcPr/>
          <w:p>
            <w:pPr>
              <w:pStyle w:val="Compact"/>
            </w:pPr>
            <w:r>
              <w:t xml:space="preserve">same as protons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Electrons (ion)</w:t>
            </w:r>
          </w:p>
        </w:tc>
        <w:tc>
          <w:tcPr/>
          <w:p>
            <w:pPr>
              <w:pStyle w:val="Compact"/>
            </w:pPr>
            <w:r>
              <w:t xml:space="preserve">= protons − __________</w:t>
            </w:r>
          </w:p>
        </w:tc>
        <w:tc>
          <w:tcPr/>
          <w:p>
            <w:pPr>
              <w:pStyle w:val="Compact"/>
            </w:pPr>
            <w:r>
              <w:t xml:space="preserve">adjust for the charge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the symbol notation:</w:t>
      </w:r>
    </w:p>
    <w:p>
      <w:pPr>
        <w:pStyle w:val="BodyText"/>
      </w:pPr>
      <w:r>
        <w:t xml:space="preserve">In a symbol like ³⁹K, the small upper-left number (39) is the __________ number, and the element symbol tells you the __________ number from the Periodic Table.</w:t>
      </w:r>
    </w:p>
    <w:p>
      <w:pPr>
        <w:pStyle w:val="BodyText"/>
      </w:pPr>
      <w:r>
        <w:t xml:space="preserve">In an ion like ²⁴Mg²⁺, the</w:t>
      </w:r>
      <w:r>
        <w:t xml:space="preserve"> </w:t>
      </w:r>
      <w:r>
        <w:rPr>
          <w:b/>
          <w:bCs/>
        </w:rPr>
        <w:t xml:space="preserve">+2</w:t>
      </w:r>
      <w:r>
        <w:t xml:space="preserve"> </w:t>
      </w:r>
      <w:r>
        <w:t xml:space="preserve">is the __________. A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charge means the atom __________ electrons;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charge means the atom __________ electrons.</w:t>
      </w:r>
    </w:p>
    <w:p>
      <w:pPr>
        <w:pStyle w:val="BodyText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The atomic number — _________________________ — is what determines _________________________.</w:t>
      </w:r>
    </w:p>
    <w:p>
      <w:pPr>
        <w:pStyle w:val="FirstParagraph"/>
      </w:pPr>
      <w:r>
        <w:rPr>
          <w:b/>
          <w:bCs/>
        </w:rPr>
        <w:t xml:space="preserve">The figure — a carbon-12 atom built from its particles:</w:t>
      </w:r>
    </w:p>
    <w:p>
      <w:pPr>
        <w:pStyle w:val="CaptionedFigure"/>
      </w:pPr>
      <w:r>
        <w:drawing>
          <wp:inline>
            <wp:extent cx="3139440" cy="3328416"/>
            <wp:effectExtent b="0" l="0" r="0" t="0"/>
            <wp:docPr descr="Bohr model of a carbon-12 atom: a central nucleus labeled 6p 6n surrounded by two electron shells, with 2 electrons in the inner shell and 4 electrons in the outer shell, totaling 6 electrons for a neutral atom." title="" id="12" name="Picture"/>
            <a:graphic>
              <a:graphicData uri="http://schemas.openxmlformats.org/drawingml/2006/picture">
                <pic:pic>
                  <pic:nvPicPr>
                    <pic:cNvPr descr="figures/carbon12_bohr_mode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332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Bohr model of a carbon-12 atom: a central nucleus labeled 6p 6n surrounded by two electron shells, with 2 electrons in the inner shell and 4 electrons in the outer shell, totaling 6 electrons for a neutral atom.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3"/>
        </w:numPr>
      </w:pPr>
      <w:r>
        <w:t xml:space="preserve">Protons in the nucleus: ___ Neutrons in the nucleus: ___ Electrons around it: ___</w:t>
      </w:r>
    </w:p>
    <w:p>
      <w:pPr>
        <w:pStyle w:val="Compact"/>
        <w:numPr>
          <w:ilvl w:val="0"/>
          <w:numId w:val="1003"/>
        </w:numPr>
      </w:pPr>
      <w:r>
        <w:t xml:space="preserve">Atomic number of this atom: ___ → therefore the element is: ___________</w:t>
      </w:r>
    </w:p>
    <w:p>
      <w:pPr>
        <w:pStyle w:val="Compact"/>
        <w:numPr>
          <w:ilvl w:val="0"/>
          <w:numId w:val="1003"/>
        </w:numPr>
      </w:pPr>
      <w:r>
        <w:t xml:space="preserve">Mass number of this atom (protons + neutrons): ___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Determine the protons, neutrons, and electrons in a magnesium-24 ion, written ²⁴Mg²⁺.</w:t>
      </w:r>
    </w:p>
    <w:p>
      <w:pPr>
        <w:pStyle w:val="BodyText"/>
      </w:pPr>
      <w:r>
        <w:rPr>
          <w:b/>
          <w:bCs/>
        </w:rPr>
        <w:t xml:space="preserve">Step 1 — Read the atomic number from the Periodic Table:</w:t>
      </w:r>
    </w:p>
    <w:p>
      <w:pPr>
        <w:pStyle w:val="BodyText"/>
      </w:pPr>
      <w:r>
        <w:t xml:space="preserve">Mg atomic number (Z) = ___ → protons = ___</w:t>
      </w:r>
    </w:p>
    <w:p>
      <w:pPr>
        <w:pStyle w:val="BodyText"/>
      </w:pPr>
      <w:r>
        <w:rPr>
          <w:b/>
          <w:bCs/>
        </w:rPr>
        <w:t xml:space="preserve">Step 2 — Read the mass number from the symbol:</w:t>
      </w:r>
    </w:p>
    <w:p>
      <w:pPr>
        <w:pStyle w:val="BodyText"/>
      </w:pPr>
      <w:r>
        <w:t xml:space="preserve">Mass number (A) = ___</w:t>
      </w:r>
    </w:p>
    <w:p>
      <w:pPr>
        <w:pStyle w:val="BodyText"/>
      </w:pPr>
      <w:r>
        <w:rPr>
          <w:b/>
          <w:bCs/>
        </w:rPr>
        <w:t xml:space="preserve">Step 3 — Find the neutrons (A − Z):</w:t>
      </w:r>
    </w:p>
    <w:p>
      <w:pPr>
        <w:pStyle w:val="BodyText"/>
      </w:pPr>
      <w:r>
        <w:t xml:space="preserve">Neutrons = ___ − ___ = ___</w:t>
      </w:r>
    </w:p>
    <w:p>
      <w:pPr>
        <w:pStyle w:val="BodyText"/>
      </w:pPr>
      <w:r>
        <w:rPr>
          <w:b/>
          <w:bCs/>
        </w:rPr>
        <w:t xml:space="preserve">Step 4 — Find the electrons (protons − charge):</w:t>
      </w:r>
    </w:p>
    <w:p>
      <w:pPr>
        <w:pStyle w:val="BodyText"/>
      </w:pPr>
      <w:r>
        <w:t xml:space="preserve">The charge is</w:t>
      </w:r>
      <w:r>
        <w:t xml:space="preserve"> </w:t>
      </w:r>
      <w:r>
        <w:rPr>
          <w:b/>
          <w:bCs/>
        </w:rPr>
        <w:t xml:space="preserve">+2</w:t>
      </w:r>
      <w:r>
        <w:t xml:space="preserve">, which means the atom</w:t>
      </w:r>
      <w:r>
        <w:t xml:space="preserve"> </w:t>
      </w:r>
      <w:r>
        <w:rPr>
          <w:b/>
          <w:bCs/>
        </w:rPr>
        <w:t xml:space="preserve">lost</w:t>
      </w:r>
      <w:r>
        <w:t xml:space="preserve"> </w:t>
      </w:r>
      <w:r>
        <w:t xml:space="preserve">___ electrons.</w:t>
      </w:r>
    </w:p>
    <w:p>
      <w:pPr>
        <w:pStyle w:val="BodyText"/>
      </w:pPr>
      <w:r>
        <w:t xml:space="preserve">Electrons = protons − charge = ___ − 2 = ___</w:t>
      </w:r>
    </w:p>
    <w:p>
      <w:pPr>
        <w:pStyle w:val="BodyText"/>
      </w:pPr>
      <w:r>
        <w:rPr>
          <w:b/>
          <w:bCs/>
        </w:rPr>
        <w:t xml:space="preserve">Step 5 — Appositive sentence:</w:t>
      </w:r>
    </w:p>
    <w:p>
      <w:pPr>
        <w:pStyle w:val="BodyText"/>
      </w:pPr>
      <w:r>
        <w:t xml:space="preserve">The atomic number of magnesium — ___ — tells us this ion still has ___ protons, so it is still magnesium even though it lost two electrons.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A magnesium ion (Mg²⁺) is still magnesium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unchanged proton count;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what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change (the electrons / charge);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the element is unchanged.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The atomic number — _________________________ — is what determines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Adding one proton to a carbon atom turns it into nitrogen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Protons come straight from the atomic number. Neutrons = mass number − atomic number. Electrons = protons (neutral) or protons − charge (ion). Only the</w:t>
      </w:r>
      <w:r>
        <w:t xml:space="preserve"> </w:t>
      </w:r>
      <w:r>
        <w:rPr>
          <w:b/>
          <w:bCs/>
        </w:rPr>
        <w:t xml:space="preserve">proton count</w:t>
      </w:r>
      <w:r>
        <w:t xml:space="preserve"> </w:t>
      </w:r>
      <w:r>
        <w:t xml:space="preserve">sets the element’s identity.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Atomic number and atomic mass: Periodic Table (Reference Table S)</w:t>
      </w:r>
      <w:r>
        <w:t xml:space="preserve"> </w:t>
      </w:r>
      <w:r>
        <w:t xml:space="preserve">Particles: proton (+1, in nucleus) · neutron (0, in nucleus) · electron (−1, around nucleus)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2026-06-01T19:45:24Z</dcterms:created>
  <dcterms:modified xsi:type="dcterms:W3CDTF">2026-06-01T19:45:24Z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