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04d6452a06084d04139eefe817ce1d22aae8b6e"/>
    <w:p>
      <w:pPr>
        <w:pStyle w:val="Heading1"/>
      </w:pPr>
      <w:r>
        <w:t xml:space="preserve">Determining Number of Subatomic Particles — Teacher Guide</w:t>
      </w:r>
    </w:p>
    <w:bookmarkStart w:id="9" w:name="cover"/>
    <w:p>
      <w:pPr>
        <w:pStyle w:val="Heading2"/>
      </w:pPr>
      <w:r>
        <w:t xml:space="preserve">Cover</w:t>
      </w:r>
    </w:p>
    <w:p>
      <w:pPr>
        <w:pStyle w:val="FirstParagraph"/>
      </w:pPr>
      <w:r>
        <w:rPr>
          <w:b/>
          <w:bCs/>
        </w:rPr>
        <w:t xml:space="preserve">Unit: Atomic Concepts — Lesson 02: Determining Number of Subatomic Particles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w:t>
      </w:r>
      <w:r>
        <w:t xml:space="preserve"> </w:t>
      </w:r>
      <w:r>
        <w:t xml:space="preserve">(NYSSLS focus:</w:t>
      </w:r>
      <w:r>
        <w:t xml:space="preserve"> </w:t>
      </w:r>
      <w:r>
        <w:rPr>
          <w:i/>
          <w:iCs/>
        </w:rPr>
        <w:t xml:space="preserve">the number of protons in each element</w:t>
      </w:r>
      <w:r>
        <w:t xml:space="preserve">) —</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foundational claim under this standard is that</w:t>
      </w:r>
      <w:r>
        <w:t xml:space="preserve"> </w:t>
      </w:r>
      <w:r>
        <w:rPr>
          <w:b/>
          <w:bCs/>
        </w:rPr>
        <w:t xml:space="preserve">the number of protons defines the element</w:t>
      </w:r>
      <w:r>
        <w:t xml:space="preserve">. Once students can read an atomic number and a mass number from the Periodic Table, they can determine the count of every subatomic particle — protons, neutrons, and electrons — in any atom or ion. Per East Meadow guidance, this counting fluency is the gateway skill for the entire Atomic Concepts unit: isotopes, average atomic mass, electron configuration, and ion formation all assume a student can first say how many of each particle a given symbol represents.</w:t>
      </w:r>
    </w:p>
    <w:p>
      <w:pPr>
        <w:pStyle w:val="BodyText"/>
      </w:pPr>
      <w:r>
        <w:t xml:space="preserve">The Cross-Cutting Concept of</w:t>
      </w:r>
      <w:r>
        <w:t xml:space="preserve"> </w:t>
      </w:r>
      <w:r>
        <w:rPr>
          <w:b/>
          <w:bCs/>
        </w:rPr>
        <w:t xml:space="preserve">Patterns</w:t>
      </w:r>
      <w:r>
        <w:t xml:space="preserve"> </w:t>
      </w:r>
      <w:r>
        <w:t xml:space="preserve">is the explicit lens. The Periodic Table is organized so that the atomic number — the proton count — increases by exactly one from each element to the next. That single, regular pattern is what fixes identity: change the proton count by one and you have moved to the next element on the table. Neutron count and electron count can both change (isotopes, ions) without changing identity; only the proton count cannot.</w:t>
      </w:r>
    </w:p>
    <w:bookmarkEnd w:id="10"/>
    <w:bookmarkStart w:id="11" w:name="phenomenon"/>
    <w:p>
      <w:pPr>
        <w:pStyle w:val="Heading3"/>
      </w:pPr>
      <w:r>
        <w:t xml:space="preserve">Phenomenon</w:t>
      </w:r>
    </w:p>
    <w:p>
      <w:pPr>
        <w:pStyle w:val="FirstParagraph"/>
      </w:pPr>
      <w:r>
        <w:t xml:space="preserve">Hold up three</w:t>
      </w:r>
      <w:r>
        <w:t xml:space="preserve"> </w:t>
      </w:r>
      <w:r>
        <w:t xml:space="preserve">“versions”</w:t>
      </w:r>
      <w:r>
        <w:t xml:space="preserve"> </w:t>
      </w:r>
      <w:r>
        <w:t xml:space="preserve">of carbon side by side: carbon-12, carbon-13, and carbon-14. They differ in neutron count (6, 7, and 8 neutrons) — carbon-14 is even radioactive, the isotope used in carbon dating — yet every one of them is still carbon. Then hold up a sodium atom (Na) and a sodium ion (Na⁺): the ion has lost an electron, but it is still sodium. Now make one tiny change of a different kind: add a single proton to carbon. It is no longer carbon at all — it has become nitrogen, a completely different element with completely different properties. Same number of neutrons can give different masses of the</w:t>
      </w:r>
      <w:r>
        <w:t xml:space="preserve"> </w:t>
      </w:r>
      <w:r>
        <w:rPr>
          <w:i/>
          <w:iCs/>
        </w:rPr>
        <w:t xml:space="preserve">same</w:t>
      </w:r>
      <w:r>
        <w:t xml:space="preserve"> </w:t>
      </w:r>
      <w:r>
        <w:t xml:space="preserve">element; gaining or losing electrons changes the charge but not the element; but changing the proton count by even one changes</w:t>
      </w:r>
      <w:r>
        <w:t xml:space="preserve"> </w:t>
      </w:r>
      <w:r>
        <w:rPr>
          <w:i/>
          <w:iCs/>
        </w:rPr>
        <w:t xml:space="preserve">what the element is</w:t>
      </w:r>
      <w:r>
        <w:t xml:space="preserve">. The identity of an element is locked to its proton number alone.</w:t>
      </w:r>
    </w:p>
    <w:p>
      <w:pPr>
        <w:pStyle w:val="BodyText"/>
      </w:pPr>
      <w:r>
        <w:rPr>
          <w:b/>
          <w:bCs/>
        </w:rPr>
        <w:t xml:space="preserve">Driving question:</w:t>
      </w:r>
      <w:r>
        <w:t xml:space="preserve"> </w:t>
      </w:r>
      <w:r>
        <w:t xml:space="preserve">Why is the identity of an element fixed by its number of protons alone — and not by its neutrons or electrons?</w:t>
      </w:r>
    </w:p>
    <w:bookmarkEnd w:id="11"/>
    <w:bookmarkStart w:id="12" w:name="javalab-labs"/>
    <w:p>
      <w:pPr>
        <w:pStyle w:val="Heading3"/>
      </w:pPr>
      <w:r>
        <w:t xml:space="preserve">Javalab / Labs</w:t>
      </w:r>
    </w:p>
    <w:p>
      <w:pPr>
        <w:pStyle w:val="Compact"/>
        <w:numPr>
          <w:ilvl w:val="0"/>
          <w:numId w:val="1001"/>
        </w:numPr>
      </w:pPr>
      <w:r>
        <w:rPr>
          <w:b/>
          <w:bCs/>
        </w:rPr>
        <w:t xml:space="preserve">Build an Atom — PhET Interactive Simulations</w:t>
      </w:r>
      <w:r>
        <w:t xml:space="preserve"> </w:t>
      </w:r>
      <w:r>
        <w:t xml:space="preserve">(</w:t>
      </w:r>
      <w:r>
        <w:rPr>
          <w:rStyle w:val="VerbatimChar"/>
        </w:rPr>
        <w:t xml:space="preserve">phet.colorado.edu/en/simulations/build-an-atom</w:t>
      </w:r>
      <w:r>
        <w:t xml:space="preserve">): students drag protons, neutrons, and electrons into an atom and watch three things update live — the element name (set by proton count), the mass number (protons + neutrons), and the net charge (protons − electrons). The key investigation move: add a proton and watch the element name</w:t>
      </w:r>
      <w:r>
        <w:t xml:space="preserve"> </w:t>
      </w:r>
      <w:r>
        <w:rPr>
          <w:i/>
          <w:iCs/>
        </w:rPr>
        <w:t xml:space="preserve">change</w:t>
      </w:r>
      <w:r>
        <w:t xml:space="preserve">; add a neutron or remove an electron and watch the element name</w:t>
      </w:r>
      <w:r>
        <w:t xml:space="preserve"> </w:t>
      </w:r>
      <w:r>
        <w:rPr>
          <w:i/>
          <w:iCs/>
        </w:rPr>
        <w:t xml:space="preserve">stay the same</w:t>
      </w:r>
      <w:r>
        <w:t xml:space="preserve">. This is the phenomenon made interactive. A non-digital fallback is provided in the worksheet (bead/counter</w:t>
      </w:r>
      <w:r>
        <w:t xml:space="preserve"> </w:t>
      </w:r>
      <w:r>
        <w:t xml:space="preserve">“build an atom”</w:t>
      </w:r>
      <w:r>
        <w:t xml:space="preserve"> </w:t>
      </w:r>
      <w:r>
        <w:t xml:space="preserve">using the</w:t>
      </w:r>
      <w:r>
        <w:t xml:space="preserve"> </w:t>
      </w:r>
      <w:r>
        <w:rPr>
          <w:rStyle w:val="VerbatimChar"/>
        </w:rPr>
        <w:t xml:space="preserve">figures/carbon12_bohr_model.png</w:t>
      </w:r>
      <w:r>
        <w:t xml:space="preserve"> </w:t>
      </w:r>
      <w:r>
        <w:t xml:space="preserve">template).</w:t>
      </w:r>
    </w:p>
    <w:p>
      <w:pPr>
        <w:pStyle w:val="Compact"/>
        <w:numPr>
          <w:ilvl w:val="0"/>
          <w:numId w:val="1001"/>
        </w:numPr>
      </w:pPr>
      <w:r>
        <w:rPr>
          <w:b/>
          <w:bCs/>
        </w:rPr>
        <w:t xml:space="preserve">Subatomic-particle counting practice:</w:t>
      </w:r>
      <w:r>
        <w:t xml:space="preserve"> </w:t>
      </w:r>
      <w:r>
        <w:t xml:space="preserve">using the Periodic Table from the 2025 NYS Chemistry Reference Tables, students determine protons, neutrons, and electrons for a series of neutral atoms and ions, recording each in a structured table: symbol | atomic number (Z) | mass number (A) | protons | neutrons (A − Z) | electrons.</w:t>
      </w:r>
    </w:p>
    <w:bookmarkEnd w:id="12"/>
    <w:bookmarkStart w:id="13" w:name="assessments"/>
    <w:p>
      <w:pPr>
        <w:pStyle w:val="Heading3"/>
      </w:pPr>
      <w:r>
        <w:t xml:space="preserve">Assessments</w:t>
      </w:r>
    </w:p>
    <w:p>
      <w:pPr>
        <w:pStyle w:val="Compact"/>
        <w:numPr>
          <w:ilvl w:val="0"/>
          <w:numId w:val="1002"/>
        </w:numPr>
      </w:pPr>
      <w:r>
        <w:rPr>
          <w:b/>
          <w:bCs/>
        </w:rPr>
        <w:t xml:space="preserve">Subatomic particle counting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determine protons, neutrons, and electrons from a symbol with mass number and charge, and identify which particle count sets the element’s identity.</w:t>
      </w:r>
    </w:p>
    <w:p>
      <w:pPr>
        <w:pStyle w:val="Compact"/>
        <w:numPr>
          <w:ilvl w:val="0"/>
          <w:numId w:val="1002"/>
        </w:numPr>
      </w:pPr>
      <w:r>
        <w:rPr>
          <w:b/>
          <w:bCs/>
        </w:rPr>
        <w:t xml:space="preserve">Exit Ticket</w:t>
      </w:r>
      <w:r>
        <w:t xml:space="preserve"> </w:t>
      </w:r>
      <w:r>
        <w:t xml:space="preserve">(Phase 5): three items — count the particles in an isotope of oxygen (¹⁸O), count the particles in an ion (Al³⁺), and a one-sentence explanation of why adding a proton to fluorine would change the element. See</w:t>
      </w:r>
      <w:r>
        <w:t xml:space="preserve"> </w:t>
      </w:r>
      <w:r>
        <w:rPr>
          <w:rStyle w:val="VerbatimChar"/>
        </w:rPr>
        <w:t xml:space="preserve">Answer_Key.docx</w:t>
      </w:r>
      <w:r>
        <w:t xml:space="preserve">. The Exit Ticket species (¹⁸O, Al³⁺, F) are deliberately distinct from the worksheet practice species.</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(the number of protons defines the element; determine p⁺, n⁰, e⁻ from atomic number, mass number, and charge)</w:t>
            </w:r>
          </w:p>
        </w:tc>
      </w:tr>
      <w:tr>
        <w:tc>
          <w:tcPr/>
          <w:p>
            <w:pPr>
              <w:pStyle w:val="Compact"/>
            </w:pPr>
            <w:r>
              <w:rPr>
                <w:b/>
                <w:bCs/>
              </w:rPr>
              <w:t xml:space="preserve">CCC focus</w:t>
            </w:r>
          </w:p>
        </w:tc>
        <w:tc>
          <w:tcPr/>
          <w:p>
            <w:pPr>
              <w:pStyle w:val="Compact"/>
            </w:pPr>
            <w:r>
              <w:t xml:space="preserve">Patterns — the Periodic Table orders elements by a proton count that rises by exactly one each step; neutron and electron counts can vary without changing identity, but proton count cannot</w:t>
            </w:r>
          </w:p>
        </w:tc>
      </w:tr>
      <w:tr>
        <w:tc>
          <w:tcPr/>
          <w:p>
            <w:pPr>
              <w:pStyle w:val="Compact"/>
            </w:pPr>
            <w:r>
              <w:rPr>
                <w:b/>
                <w:bCs/>
              </w:rPr>
              <w:t xml:space="preserve">Strategy chips</w:t>
            </w:r>
          </w:p>
        </w:tc>
        <w:tc>
          <w:tcPr/>
          <w:p>
            <w:pPr>
              <w:pStyle w:val="Compact"/>
            </w:pPr>
            <w:r>
              <w:t xml:space="preserve">HOCHMAN — appositive sentence to define atomic number crisply; B/B/S sentence in Phase 4</w:t>
            </w:r>
          </w:p>
        </w:tc>
      </w:tr>
      <w:tr>
        <w:tc>
          <w:tcPr/>
          <w:p>
            <w:pPr>
              <w:pStyle w:val="Compact"/>
            </w:pPr>
            <w:r>
              <w:rPr>
                <w:b/>
                <w:bCs/>
              </w:rPr>
              <w:t xml:space="preserve">Materials</w:t>
            </w:r>
          </w:p>
        </w:tc>
        <w:tc>
          <w:tcPr/>
          <w:p>
            <w:pPr>
              <w:pStyle w:val="Compact"/>
            </w:pPr>
            <w:r>
              <w:t xml:space="preserve">Periodic Table / 2025 NYS Chemistry Reference Tables, calculators (optional), devices for the PhET</w:t>
            </w:r>
            <w:r>
              <w:t xml:space="preserve"> </w:t>
            </w:r>
            <w:r>
              <w:rPr>
                <w:i/>
                <w:iCs/>
              </w:rPr>
              <w:t xml:space="preserve">Build an Atom</w:t>
            </w:r>
            <w:r>
              <w:t xml:space="preserve"> </w:t>
            </w:r>
            <w:r>
              <w:t xml:space="preserve">simulation (or counters/beads for the non-digital build),</w:t>
            </w:r>
            <w:r>
              <w:t xml:space="preserve"> </w:t>
            </w:r>
            <w:r>
              <w:rPr>
                <w:rStyle w:val="VerbatimChar"/>
              </w:rPr>
              <w:t xml:space="preserve">figures/carbon12_bohr_model.png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Standard classroom procedures apply. If using the bead/counter build, count and collect small parts at the end of the period.</w:t>
            </w:r>
          </w:p>
        </w:tc>
      </w:tr>
      <w:tr>
        <w:tc>
          <w:tcPr/>
          <w:p>
            <w:pPr>
              <w:pStyle w:val="Compact"/>
            </w:pPr>
            <w:r>
              <w:rPr>
                <w:b/>
                <w:bCs/>
              </w:rPr>
              <w:t xml:space="preserve">Prior knowledge</w:t>
            </w:r>
          </w:p>
        </w:tc>
        <w:tc>
          <w:tcPr/>
          <w:p>
            <w:pPr>
              <w:pStyle w:val="Compact"/>
            </w:pPr>
            <w:r>
              <w:t xml:space="preserve">Lesson 01 (Atomic Models / structure of the atom) — students should know that an atom has a nucleus containing protons and neutrons, surrounded by electrons, and that protons are positive, electrons negative, neutrons neutral. Students should be able to locate an element’s box on the Periodic Table.</w:t>
            </w:r>
          </w:p>
        </w:tc>
      </w:tr>
    </w:tbl>
    <w:p>
      <w:pPr>
        <w:pStyle w:val="BodyText"/>
      </w:pPr>
      <w:r>
        <w:rPr>
          <w:b/>
          <w:bCs/>
        </w:rPr>
        <w:t xml:space="preserve">Lesson objectives — students can:</w:t>
      </w:r>
    </w:p>
    <w:p>
      <w:pPr>
        <w:pStyle w:val="Compact"/>
        <w:numPr>
          <w:ilvl w:val="0"/>
          <w:numId w:val="1003"/>
        </w:numPr>
      </w:pPr>
      <w:r>
        <w:t xml:space="preserve">Read the atomic number (Z) and mass number (A) of an element and state that Z equals the number of protons.</w:t>
      </w:r>
    </w:p>
    <w:p>
      <w:pPr>
        <w:pStyle w:val="Compact"/>
        <w:numPr>
          <w:ilvl w:val="0"/>
          <w:numId w:val="1003"/>
        </w:numPr>
      </w:pPr>
      <w:r>
        <w:t xml:space="preserve">Calculate the number of neutrons in any atom using neutrons = mass number − atomic number (A − Z).</w:t>
      </w:r>
    </w:p>
    <w:p>
      <w:pPr>
        <w:pStyle w:val="Compact"/>
        <w:numPr>
          <w:ilvl w:val="0"/>
          <w:numId w:val="1003"/>
        </w:numPr>
      </w:pPr>
      <w:r>
        <w:t xml:space="preserve">Determine the number of electrons in a neutral atom (electrons = protons) and in an ion (electrons = protons − charge).</w:t>
      </w:r>
    </w:p>
    <w:p>
      <w:pPr>
        <w:pStyle w:val="Compact"/>
        <w:numPr>
          <w:ilvl w:val="0"/>
          <w:numId w:val="1003"/>
        </w:numPr>
      </w:pPr>
      <w:r>
        <w:t xml:space="preserve">Explain, using Patterns, why the number of protons — not neutrons or electrons — fixes the identity of an element.</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about you that can change without changing who you are — a haircut, a new pair of shoes, a different mood — versus something that, if it changed, would make you a genuinely different person. What came to mind?”</w:t>
      </w:r>
      <w:r>
        <w:t xml:space="preserve"> </w:t>
      </w:r>
      <w:r>
        <w:t xml:space="preserve">One round, one sentence each, no judgment. This surfaces the intuition the whole lesson rests on: some features are changeable surface details, and one feature is the fixed core of identity.</w:t>
      </w:r>
    </w:p>
    <w:p>
      <w:pPr>
        <w:pStyle w:val="BodyText"/>
      </w:pPr>
      <w:r>
        <w:t xml:space="preserve">Then post the</w:t>
      </w:r>
      <w:r>
        <w:t xml:space="preserve"> </w:t>
      </w:r>
      <w:r>
        <w:rPr>
          <w:b/>
          <w:bCs/>
        </w:rPr>
        <w:t xml:space="preserve">Do Now</w:t>
      </w:r>
      <w:r>
        <w:t xml:space="preserve">:</w:t>
      </w:r>
    </w:p>
    <w:p>
      <w:pPr>
        <w:pStyle w:val="BlockText"/>
      </w:pPr>
      <w:r>
        <w:rPr>
          <w:i/>
          <w:iCs/>
        </w:rPr>
        <w:t xml:space="preserve">“Carbon-12 and carbon-14 are both carbon, even though carbon-14 has two extra neutrons. A sodium ion (Na⁺) is still sodium, even though it lost an electron. But if you added just one proton to a carbon atom, it would stop being carbon. Write one sentence: which particle do you think decides what element an atom is — and how do you know?”</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protons decide, because the only change that changed the element was adding a proton.”</w:t>
      </w:r>
      <w:r>
        <w:t xml:space="preserve"> </w:t>
      </w:r>
      <w:r>
        <w:t xml:space="preserve">— exactly the target reasoning; affirm and hold it for Phase 3.</w:t>
      </w:r>
    </w:p>
    <w:p>
      <w:pPr>
        <w:pStyle w:val="Compact"/>
        <w:numPr>
          <w:ilvl w:val="0"/>
          <w:numId w:val="1004"/>
        </w:numPr>
      </w:pPr>
      <w:r>
        <w:t xml:space="preserve">“Maybe the neutrons, because the names carbon-12 and carbon-14 use those numbers.”</w:t>
      </w:r>
      <w:r>
        <w:t xml:space="preserve"> </w:t>
      </w:r>
      <w:r>
        <w:t xml:space="preserve">— a productive misconception; probe: the</w:t>
      </w:r>
      <w:r>
        <w:t xml:space="preserve"> </w:t>
      </w:r>
      <w:r>
        <w:rPr>
          <w:i/>
          <w:iCs/>
        </w:rPr>
        <w:t xml:space="preserve">name still said carbon</w:t>
      </w:r>
      <w:r>
        <w:t xml:space="preserve"> </w:t>
      </w:r>
      <w:r>
        <w:t xml:space="preserve">both times — only the number after it changed. What stayed the same?</w:t>
      </w:r>
    </w:p>
    <w:p>
      <w:pPr>
        <w:pStyle w:val="Compact"/>
        <w:numPr>
          <w:ilvl w:val="0"/>
          <w:numId w:val="1004"/>
        </w:numPr>
      </w:pPr>
      <w:r>
        <w:t xml:space="preserve">“I’m not sure — I thought all three particles mattered.”</w:t>
      </w:r>
      <w:r>
        <w:t xml:space="preserve"> </w:t>
      </w:r>
      <w:r>
        <w:t xml:space="preserve">— validate: all three exist in the atom, but today we’ll find out only one of them sets the element’s</w:t>
      </w:r>
      <w:r>
        <w:t xml:space="preserve"> </w:t>
      </w:r>
      <w:r>
        <w:rPr>
          <w:i/>
          <w:iCs/>
        </w:rPr>
        <w:t xml:space="preserve">identity</w:t>
      </w:r>
      <w:r>
        <w:t xml:space="preserve">.</w:t>
      </w:r>
    </w:p>
    <w:bookmarkEnd w:id="16"/>
    <w:bookmarkStart w:id="20" w:name="X198dd77bbef704921be160eddd334a383a2cfba"/>
    <w:p>
      <w:pPr>
        <w:pStyle w:val="Heading3"/>
      </w:pPr>
      <w:r>
        <w:t xml:space="preserve">3–8 min · Phenomenon hook — three carbons, one sodium, and one proton</w:t>
      </w:r>
    </w:p>
    <w:p>
      <w:pPr>
        <w:pStyle w:val="FirstParagraph"/>
      </w:pPr>
      <w:r>
        <w:rPr>
          <w:b/>
          <w:bCs/>
        </w:rPr>
        <w:t xml:space="preserve">Teacher actions.</w:t>
      </w:r>
      <w:r>
        <w:t xml:space="preserve"> </w:t>
      </w:r>
      <w:r>
        <w:t xml:space="preserve">Tell it as a sequence of small changes. First: carbon-12 (6 protons, 6 neutrons), carbon-13 (6 protons, 7 neutrons), carbon-14 (6 protons, 8 neutrons). Different neutron counts, different masses — carbon-14 is even radioactive and is the isotope used to date ancient bones and artifacts — yet all three are carbon. Next: sodium atom vs. sodium ion (Na⁺); the ion lost one electron and now carries a +1 charge, but it is still sodium. Finally, the one change that breaks the pattern: take a carbon atom and add a single proton. It is no longer carbon — it is now nitrogen, a different element entirely.</w:t>
      </w:r>
    </w:p>
    <w:p>
      <w:pPr>
        <w:pStyle w:val="BodyText"/>
      </w:pPr>
      <w:r>
        <w:t xml:space="preserve">Project the</w:t>
      </w:r>
      <w:r>
        <w:t xml:space="preserve"> </w:t>
      </w:r>
      <w:r>
        <w:rPr>
          <w:rStyle w:val="VerbatimChar"/>
        </w:rPr>
        <w:t xml:space="preserve">figures/carbon12_bohr_model.png</w:t>
      </w:r>
      <w:r>
        <w:t xml:space="preserve"> </w:t>
      </w:r>
      <w:r>
        <w:t xml:space="preserve">figure:</w:t>
      </w:r>
    </w:p>
    <w:p>
      <w:pPr>
        <w:pStyle w:val="CaptionedFigure"/>
      </w:pPr>
      <w:r>
        <w:drawing>
          <wp:inline>
            <wp:extent cx="3139440" cy="3328416"/>
            <wp:effectExtent b="0" l="0" r="0" t="0"/>
            <wp:docPr descr="Bohr model of a carbon-12 atom: a central nucleus labeled 6p 6n surrounded by two electron shells, with 2 electrons in the inner shell and 4 electrons in the outer shell, totaling 6 electrons for a neutral atom." title="" id="18" name="Picture"/>
            <a:graphic>
              <a:graphicData uri="http://schemas.openxmlformats.org/drawingml/2006/picture">
                <pic:pic>
                  <pic:nvPicPr>
                    <pic:cNvPr descr="figures/carbon12_bohr_model.png" id="19" name="Picture"/>
                    <pic:cNvPicPr>
                      <a:picLocks noChangeArrowheads="1" noChangeAspect="1"/>
                    </pic:cNvPicPr>
                  </pic:nvPicPr>
                  <pic:blipFill>
                    <a:blip r:embed="rId17"/>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nucleus labeled 6p 6n surrounded by two electron shells, with 2 electrons in the inner shell and 4 electrons in the outer shell, totaling 6 electrons for a neutral atom.</w:t>
      </w:r>
    </w:p>
    <w:p>
      <w:pPr>
        <w:pStyle w:val="BodyText"/>
      </w:pPr>
      <w:r>
        <w:rPr>
          <w:b/>
          <w:bCs/>
        </w:rPr>
        <w:t xml:space="preserve">Sample teacher language:</w:t>
      </w:r>
    </w:p>
    <w:p>
      <w:pPr>
        <w:pStyle w:val="BlockText"/>
      </w:pPr>
      <w:r>
        <w:t xml:space="preserve">“Look at this carbon atom. Six protons in the nucleus, six neutrons, and six electrons around it. Now imagine I sneak in one extra neutron — I get carbon-13, still carbon. One more — carbon-14, still carbon, just heavier. Now imagine I pull one electron off — I get a charged carbon, but still carbon. There is only ONE change to this picture that would stop it from being carbon: changing the number in the nucleus that I labeled with a</w:t>
      </w:r>
      <w:r>
        <w:t xml:space="preserve"> </w:t>
      </w:r>
      <w:r>
        <w:t xml:space="preserve">‘p’</w:t>
      </w:r>
      <w:r>
        <w:t xml:space="preserve">. Add one proton and the whole element changes — it becomes nitrogen. So the question for today is: why is that one number so special?”</w:t>
      </w:r>
    </w:p>
    <w:p>
      <w:pPr>
        <w:pStyle w:val="FirstParagraph"/>
      </w:pPr>
      <w:r>
        <w:rPr>
          <w:b/>
          <w:bCs/>
        </w:rPr>
        <w:t xml:space="preserve">Anticipated student responses:</w:t>
      </w:r>
    </w:p>
    <w:p>
      <w:pPr>
        <w:pStyle w:val="Compact"/>
        <w:numPr>
          <w:ilvl w:val="0"/>
          <w:numId w:val="1005"/>
        </w:numPr>
      </w:pPr>
      <w:r>
        <w:t xml:space="preserve">“Because the protons are positive and that’s the charge?”</w:t>
      </w:r>
      <w:r>
        <w:t xml:space="preserve"> </w:t>
      </w:r>
      <w:r>
        <w:t xml:space="preserve">— close but redirect: a sodium ion changed its charge by losing an electron and stayed sodium. Charge changed; element did not. It is specifically the proton</w:t>
      </w:r>
      <w:r>
        <w:t xml:space="preserve"> </w:t>
      </w:r>
      <w:r>
        <w:rPr>
          <w:i/>
          <w:iCs/>
        </w:rPr>
        <w:t xml:space="preserve">count</w:t>
      </w:r>
      <w:r>
        <w:t xml:space="preserve">, not the charge.</w:t>
      </w:r>
    </w:p>
    <w:p>
      <w:pPr>
        <w:pStyle w:val="Compact"/>
        <w:numPr>
          <w:ilvl w:val="0"/>
          <w:numId w:val="1005"/>
        </w:numPr>
      </w:pPr>
      <w:r>
        <w:t xml:space="preserve">“Because the periodic table goes by protons.”</w:t>
      </w:r>
      <w:r>
        <w:t xml:space="preserve"> </w:t>
      </w:r>
      <w:r>
        <w:t xml:space="preserve">— excellent; that is the Patterns CCC. We will name it.</w:t>
      </w:r>
    </w:p>
    <w:p>
      <w:pPr>
        <w:pStyle w:val="Compact"/>
        <w:numPr>
          <w:ilvl w:val="0"/>
          <w:numId w:val="1005"/>
        </w:numPr>
      </w:pPr>
      <w:r>
        <w:t xml:space="preserve">“So neutrons and electrons don’t matter at all?”</w:t>
      </w:r>
      <w:r>
        <w:t xml:space="preserve"> </w:t>
      </w:r>
      <w:r>
        <w:t xml:space="preserve">— they matter for other things — mass (neutrons) and charge (electrons) — but not for</w:t>
      </w:r>
      <w:r>
        <w:t xml:space="preserve"> </w:t>
      </w:r>
      <w:r>
        <w:rPr>
          <w:i/>
          <w:iCs/>
        </w:rPr>
        <w:t xml:space="preserve">which element</w:t>
      </w:r>
      <w:r>
        <w:t xml:space="preserve"> </w:t>
      </w:r>
      <w:r>
        <w:t xml:space="preserve">it is. Great distinction to make explicit later.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the identity of an element fixed by its number of protons alone — and not by its neutrons or electrons?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carbon sequence or the Bohr model. Then:</w:t>
      </w:r>
    </w:p>
    <w:p>
      <w:pPr>
        <w:pStyle w:val="BlockText"/>
      </w:pPr>
      <w:r>
        <w:t xml:space="preserve">“Turn to your partner: carbon-12 and carbon-14 are both carbon, but they have different numbers of neutrons. What number is the same for both of them — the number that never changed no matter which carbon we looked at?”</w:t>
      </w:r>
    </w:p>
    <w:p>
      <w:pPr>
        <w:pStyle w:val="FirstParagraph"/>
      </w:pPr>
      <w:r>
        <w:t xml:space="preserve">Target insight (leave open if no one lands it yet): the proton count (6) is the same for every carbon. The neutron count changed; the proton count did not. That unchanging number is the atomic number — and we’ll name it formally in Phase 3.</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218d7b770540f39586248c7d5be9113a2777531"/>
    <w:p>
      <w:pPr>
        <w:pStyle w:val="Heading3"/>
      </w:pPr>
      <w:r>
        <w:t xml:space="preserve">10–15 min · ABCs Activity — Build an Atom before the formal definition</w:t>
      </w:r>
    </w:p>
    <w:p>
      <w:pPr>
        <w:pStyle w:val="FirstParagraph"/>
      </w:pPr>
      <w:r>
        <w:rPr>
          <w:b/>
          <w:bCs/>
        </w:rPr>
        <w:t xml:space="preserve">Before any formal vocabulary is introduced</w:t>
      </w:r>
      <w:r>
        <w:t xml:space="preserve">, students build intuition by building atoms — either in the PhET</w:t>
      </w:r>
      <w:r>
        <w:t xml:space="preserve"> </w:t>
      </w:r>
      <w:r>
        <w:rPr>
          <w:i/>
          <w:iCs/>
        </w:rPr>
        <w:t xml:space="preserve">Build an Atom</w:t>
      </w:r>
      <w:r>
        <w:t xml:space="preserve"> </w:t>
      </w:r>
      <w:r>
        <w:t xml:space="preserve">simulation or with counters using the Bohr-model template.</w:t>
      </w:r>
    </w:p>
    <w:p>
      <w:pPr>
        <w:pStyle w:val="BodyText"/>
      </w:pPr>
      <w:r>
        <w:t xml:space="preserve">Each student (or pair) gets a device or a set of counters. The task:</w:t>
      </w:r>
    </w:p>
    <w:p>
      <w:pPr>
        <w:pStyle w:val="BodyText"/>
      </w:pPr>
      <w:r>
        <w:rPr>
          <w:b/>
          <w:bCs/>
        </w:rPr>
        <w:t xml:space="preserve">Part 1 — Build and observe:</w:t>
      </w:r>
    </w:p>
    <w:p>
      <w:pPr>
        <w:pStyle w:val="BlockText"/>
      </w:pPr>
      <w:r>
        <w:t xml:space="preserve">“Build an atom with 6 protons. What element is it? Now, without touching the protons, add one neutron. Did the element name change? Now add another neutron. Still the same element? Now remove one electron. What changed — and did the element name change?”</w:t>
      </w:r>
    </w:p>
    <w:p>
      <w:pPr>
        <w:pStyle w:val="FirstParagraph"/>
      </w:pPr>
      <w:r>
        <w:rPr>
          <w:b/>
          <w:bCs/>
        </w:rPr>
        <w:t xml:space="preserve">Part 2 — Now break it:</w:t>
      </w:r>
    </w:p>
    <w:p>
      <w:pPr>
        <w:pStyle w:val="BlockText"/>
      </w:pPr>
      <w:r>
        <w:t xml:space="preserve">“Go back to 6 protons (carbon). This time, add ONE proton — now you have 7. What element does the simulation say it is now? Write down exactly which change — and only which change — caused the element name to switch.”</w:t>
      </w:r>
    </w:p>
    <w:p>
      <w:pPr>
        <w:pStyle w:val="FirstParagraph"/>
      </w:pPr>
      <w:r>
        <w:rPr>
          <w:b/>
          <w:bCs/>
        </w:rPr>
        <w:t xml:space="preserve">Teacher facilitation language (circulate):</w:t>
      </w:r>
    </w:p>
    <w:p>
      <w:pPr>
        <w:pStyle w:val="BlockText"/>
      </w:pPr>
      <w:r>
        <w:t xml:space="preserve">“Watch the element name at the top while you drag particles in. Which particle, when you change its count, changes the name? Which particles can you change all day long without the name ever moving?”</w:t>
      </w:r>
    </w:p>
    <w:p>
      <w:pPr>
        <w:pStyle w:val="BlockText"/>
      </w:pPr>
      <w:r>
        <w:t xml:space="preserve">“If you are using counters instead of the simulation, use the Periodic Table as your</w:t>
      </w:r>
      <w:r>
        <w:t xml:space="preserve"> </w:t>
      </w:r>
      <w:r>
        <w:t xml:space="preserve">‘name readout’</w:t>
      </w:r>
      <w:r>
        <w:t xml:space="preserve">: after each change, count your protons and look up that atomic number on the table to see which element you’ve built.”</w:t>
      </w:r>
    </w:p>
    <w:p>
      <w:pPr>
        <w:pStyle w:val="FirstParagraph"/>
      </w:pPr>
      <w:r>
        <w:rPr>
          <w:b/>
          <w:bCs/>
        </w:rPr>
        <w:t xml:space="preserve">Anticipated student responses during ABCs:</w:t>
      </w:r>
    </w:p>
    <w:p>
      <w:pPr>
        <w:pStyle w:val="Compact"/>
        <w:numPr>
          <w:ilvl w:val="0"/>
          <w:numId w:val="1006"/>
        </w:numPr>
      </w:pPr>
      <w:r>
        <w:t xml:space="preserve">“Adding neutrons just changed the mass number, not the name.”</w:t>
      </w:r>
      <w:r>
        <w:t xml:space="preserve"> </w:t>
      </w:r>
      <w:r>
        <w:t xml:space="preserve">— exactly; capture this — they have discovered isotopes before we name them.</w:t>
      </w:r>
    </w:p>
    <w:p>
      <w:pPr>
        <w:pStyle w:val="Compact"/>
        <w:numPr>
          <w:ilvl w:val="0"/>
          <w:numId w:val="1006"/>
        </w:numPr>
      </w:pPr>
      <w:r>
        <w:t xml:space="preserve">“When I took an electron away it said the charge was +1 but it was still carbon.”</w:t>
      </w:r>
      <w:r>
        <w:t xml:space="preserve"> </w:t>
      </w:r>
      <w:r>
        <w:t xml:space="preserve">— perfect; charge changed, identity did not.</w:t>
      </w:r>
    </w:p>
    <w:p>
      <w:pPr>
        <w:pStyle w:val="Compact"/>
        <w:numPr>
          <w:ilvl w:val="0"/>
          <w:numId w:val="1006"/>
        </w:numPr>
      </w:pPr>
      <w:r>
        <w:t xml:space="preserve">“As soon as I added the 7th proton it turned into nitrogen!”</w:t>
      </w:r>
      <w:r>
        <w:t xml:space="preserve"> </w:t>
      </w:r>
      <w:r>
        <w:t xml:space="preserve">— that is the whole phenomenon in one move. Have them say it aloud to a neighbor.</w:t>
      </w:r>
    </w:p>
    <w:bookmarkEnd w:id="23"/>
    <w:bookmarkStart w:id="24" w:name="X5a095caebba27088953f81501a2e567205a5332"/>
    <w:p>
      <w:pPr>
        <w:pStyle w:val="Heading3"/>
      </w:pPr>
      <w:r>
        <w:t xml:space="preserve">15–22 min · Initial Model — first particle count from a symbol</w:t>
      </w:r>
    </w:p>
    <w:p>
      <w:pPr>
        <w:pStyle w:val="FirstParagraph"/>
      </w:pPr>
      <w:r>
        <w:rPr>
          <w:b/>
          <w:bCs/>
        </w:rPr>
        <w:t xml:space="preserve">Prompt on the board:</w:t>
      </w:r>
    </w:p>
    <w:p>
      <w:pPr>
        <w:pStyle w:val="BlockText"/>
      </w:pPr>
      <w:r>
        <w:rPr>
          <w:i/>
          <w:iCs/>
        </w:rPr>
        <w:t xml:space="preserve">“Before we name the process: here is fluorine on the Periodic Table. Its atomic number is 9 and its mass number is 19. Using only those two numbers, work out how many protons, neutrons, and electrons a neutral fluorine atom has. Show how you got the neutrons.”</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Protons = atomic number = 9</w:t>
      </w:r>
      <w:r>
        <w:t xml:space="preserve"> </w:t>
      </w:r>
      <w:r>
        <w:t xml:space="preserve">Neutrons = mass number − atomic number = 19 − 9 = 10</w:t>
      </w:r>
      <w:r>
        <w:t xml:space="preserve"> </w:t>
      </w:r>
      <w:r>
        <w:t xml:space="preserve">Electrons = protons (neutral atom) = 9</w:t>
      </w:r>
    </w:p>
    <w:p>
      <w:pPr>
        <w:pStyle w:val="FirstParagraph"/>
      </w:pPr>
      <w:r>
        <w:rPr>
          <w:b/>
          <w:bCs/>
        </w:rPr>
        <w:t xml:space="preserve">Teacher facilitation language:</w:t>
      </w:r>
    </w:p>
    <w:p>
      <w:pPr>
        <w:pStyle w:val="BlockText"/>
      </w:pPr>
      <w:r>
        <w:t xml:space="preserve">“The atomic number, 9, gives you the protons directly. The mass number counts protons AND neutrons together — so to get just the neutrons, what do you have to take away from the mass number?”</w:t>
      </w:r>
    </w:p>
    <w:p>
      <w:pPr>
        <w:pStyle w:val="BlockText"/>
      </w:pPr>
      <w:r>
        <w:t xml:space="preserve">“Compare with your partner. Did you both get 10 neutrons? If someone got 19 neutrons, what did they forget to subtract?”</w:t>
      </w:r>
    </w:p>
    <w:p>
      <w:pPr>
        <w:pStyle w:val="FirstParagraph"/>
      </w:pPr>
      <w:r>
        <w:rPr>
          <w:b/>
          <w:bCs/>
        </w:rPr>
        <w:t xml:space="preserve">Anticipated student responses:</w:t>
      </w:r>
    </w:p>
    <w:p>
      <w:pPr>
        <w:pStyle w:val="Compact"/>
        <w:numPr>
          <w:ilvl w:val="0"/>
          <w:numId w:val="1007"/>
        </w:numPr>
      </w:pPr>
      <w:r>
        <w:t xml:space="preserve">“I got 19 neutrons — I just used the mass number.”</w:t>
      </w:r>
      <w:r>
        <w:t xml:space="preserve"> </w:t>
      </w:r>
      <w:r>
        <w:t xml:space="preserve">— ask: the mass number counts protons</w:t>
      </w:r>
      <w:r>
        <w:t xml:space="preserve"> </w:t>
      </w:r>
      <w:r>
        <w:rPr>
          <w:i/>
          <w:iCs/>
        </w:rPr>
        <w:t xml:space="preserve">and</w:t>
      </w:r>
      <w:r>
        <w:t xml:space="preserve"> </w:t>
      </w:r>
      <w:r>
        <w:t xml:space="preserve">neutrons. How many of those 19 are protons? Subtract the 9 protons to isolate the neutrons: 19 − 9 = 10.</w:t>
      </w:r>
    </w:p>
    <w:p>
      <w:pPr>
        <w:pStyle w:val="Compact"/>
        <w:numPr>
          <w:ilvl w:val="0"/>
          <w:numId w:val="1007"/>
        </w:numPr>
      </w:pPr>
      <w:r>
        <w:t xml:space="preserve">“How many electrons — is it also 9?”</w:t>
      </w:r>
      <w:r>
        <w:t xml:space="preserve"> </w:t>
      </w:r>
      <w:r>
        <w:t xml:space="preserve">— yes, for a</w:t>
      </w:r>
      <w:r>
        <w:t xml:space="preserve"> </w:t>
      </w:r>
      <w:r>
        <w:rPr>
          <w:i/>
          <w:iCs/>
        </w:rPr>
        <w:t xml:space="preserve">neutral</w:t>
      </w:r>
      <w:r>
        <w:t xml:space="preserve"> </w:t>
      </w:r>
      <w:r>
        <w:t xml:space="preserve">atom, electrons equal protons, because the positive and negative charges balance. We’ll handle ions (charged atoms) next.</w:t>
      </w:r>
    </w:p>
    <w:p>
      <w:pPr>
        <w:pStyle w:val="Compact"/>
        <w:numPr>
          <w:ilvl w:val="0"/>
          <w:numId w:val="1007"/>
        </w:numPr>
      </w:pPr>
      <w:r>
        <w:t xml:space="preserve">“Why is the mass number bigger than the atomic number?”</w:t>
      </w:r>
      <w:r>
        <w:t xml:space="preserve"> </w:t>
      </w:r>
      <w:r>
        <w:t xml:space="preserve">— because the mass number adds in the neutrons, which the atomic number does not count.</w:t>
      </w:r>
    </w:p>
    <w:bookmarkEnd w:id="24"/>
    <w:bookmarkStart w:id="25" w:name="X4ff8f26ec17834263a0572d29d38a5c447de2c8"/>
    <w:p>
      <w:pPr>
        <w:pStyle w:val="Heading3"/>
      </w:pPr>
      <w:r>
        <w:t xml:space="preserve">22–30 min · Investigation — group particle-counting practice</w:t>
      </w:r>
    </w:p>
    <w:p>
      <w:pPr>
        <w:pStyle w:val="FirstParagraph"/>
      </w:pPr>
      <w:r>
        <w:t xml:space="preserve">Groups of three or four work through a structured practice set. Each student fills in the counting table individually and then compares with the group.</w:t>
      </w:r>
    </w:p>
    <w:p>
      <w:pPr>
        <w:pStyle w:val="BodyText"/>
      </w:pPr>
      <w:r>
        <w:rPr>
          <w:b/>
          <w:bCs/>
        </w:rPr>
        <w:t xml:space="preserve">Practice set (written on the board or distributed as a half-sheet):</w:t>
      </w:r>
    </w:p>
    <w:p>
      <w:pPr>
        <w:pStyle w:val="BodyText"/>
      </w:pPr>
      <w:r>
        <w:t xml:space="preserve">Determine protons, neutrons, and electrons for each species using the Periodic Table. Show the neutron subtraction (A − Z).</w:t>
      </w:r>
    </w:p>
    <w:p>
      <w:pPr>
        <w:pStyle w:val="BodyText"/>
      </w:pPr>
      <w:r>
        <w:rPr>
          <w:b/>
          <w:bCs/>
        </w:rPr>
        <w:t xml:space="preserve">Species A: ³⁹K</w:t>
      </w:r>
      <w:r>
        <w:t xml:space="preserve"> </w:t>
      </w:r>
      <w:r>
        <w:t xml:space="preserve">(potassium-39, neutral atom)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19</w:t>
            </w:r>
          </w:p>
        </w:tc>
      </w:tr>
      <w:tr>
        <w:tc>
          <w:tcPr/>
          <w:p>
            <w:pPr>
              <w:pStyle w:val="Compact"/>
            </w:pPr>
            <w:r>
              <w:t xml:space="preserve">Neutrons</w:t>
            </w:r>
          </w:p>
        </w:tc>
        <w:tc>
          <w:tcPr/>
          <w:p>
            <w:pPr>
              <w:pStyle w:val="Compact"/>
            </w:pPr>
            <w:r>
              <w:t xml:space="preserve">= mass number − atomic number (39 − 19)</w:t>
            </w:r>
          </w:p>
        </w:tc>
        <w:tc>
          <w:tcPr/>
          <w:p>
            <w:pPr>
              <w:pStyle w:val="Compact"/>
            </w:pPr>
            <w:r>
              <w:t xml:space="preserve">20</w:t>
            </w:r>
          </w:p>
        </w:tc>
      </w:tr>
      <w:tr>
        <w:tc>
          <w:tcPr/>
          <w:p>
            <w:pPr>
              <w:pStyle w:val="Compact"/>
            </w:pPr>
            <w:r>
              <w:t xml:space="preserve">Electrons</w:t>
            </w:r>
          </w:p>
        </w:tc>
        <w:tc>
          <w:tcPr/>
          <w:p>
            <w:pPr>
              <w:pStyle w:val="Compact"/>
            </w:pPr>
            <w:r>
              <w:t xml:space="preserve">= protons (neutral)</w:t>
            </w:r>
          </w:p>
        </w:tc>
        <w:tc>
          <w:tcPr/>
          <w:p>
            <w:pPr>
              <w:pStyle w:val="Compact"/>
            </w:pPr>
            <w:r>
              <w:t xml:space="preserve">19</w:t>
            </w:r>
          </w:p>
        </w:tc>
      </w:tr>
    </w:tbl>
    <w:p>
      <w:pPr>
        <w:pStyle w:val="BodyText"/>
      </w:pPr>
      <w:r>
        <w:rPr>
          <w:b/>
          <w:bCs/>
        </w:rPr>
        <w:t xml:space="preserve">Species B: ²⁴Mg²⁺</w:t>
      </w:r>
      <w:r>
        <w:t xml:space="preserve"> </w:t>
      </w:r>
      <w:r>
        <w:t xml:space="preserve">(magnesium-24 ion, charge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12</w:t>
            </w:r>
          </w:p>
        </w:tc>
      </w:tr>
      <w:tr>
        <w:tc>
          <w:tcPr/>
          <w:p>
            <w:pPr>
              <w:pStyle w:val="Compact"/>
            </w:pPr>
            <w:r>
              <w:t xml:space="preserve">Neutrons</w:t>
            </w:r>
          </w:p>
        </w:tc>
        <w:tc>
          <w:tcPr/>
          <w:p>
            <w:pPr>
              <w:pStyle w:val="Compact"/>
            </w:pPr>
            <w:r>
              <w:t xml:space="preserve">= mass number − atomic number (24 − 12)</w:t>
            </w:r>
          </w:p>
        </w:tc>
        <w:tc>
          <w:tcPr/>
          <w:p>
            <w:pPr>
              <w:pStyle w:val="Compact"/>
            </w:pPr>
            <w:r>
              <w:t xml:space="preserve">12</w:t>
            </w:r>
          </w:p>
        </w:tc>
      </w:tr>
      <w:tr>
        <w:tc>
          <w:tcPr/>
          <w:p>
            <w:pPr>
              <w:pStyle w:val="Compact"/>
            </w:pPr>
            <w:r>
              <w:t xml:space="preserve">Electrons</w:t>
            </w:r>
          </w:p>
        </w:tc>
        <w:tc>
          <w:tcPr/>
          <w:p>
            <w:pPr>
              <w:pStyle w:val="Compact"/>
            </w:pPr>
            <w:r>
              <w:t xml:space="preserve">= protons − charge (12 − 2)</w:t>
            </w:r>
          </w:p>
        </w:tc>
        <w:tc>
          <w:tcPr/>
          <w:p>
            <w:pPr>
              <w:pStyle w:val="Compact"/>
            </w:pPr>
            <w:r>
              <w:t xml:space="preserve">10</w:t>
            </w:r>
          </w:p>
        </w:tc>
      </w:tr>
    </w:tbl>
    <w:p>
      <w:pPr>
        <w:pStyle w:val="BodyText"/>
      </w:pPr>
      <w:r>
        <w:rPr>
          <w:b/>
          <w:bCs/>
        </w:rPr>
        <w:t xml:space="preserve">Species C: ³⁵Cl⁻</w:t>
      </w:r>
      <w:r>
        <w:t xml:space="preserve"> </w:t>
      </w:r>
      <w:r>
        <w:t xml:space="preserve">(chloride ion, charge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How to find it</w:t>
            </w:r>
          </w:p>
        </w:tc>
        <w:tc>
          <w:tcPr/>
          <w:p>
            <w:pPr>
              <w:pStyle w:val="Compact"/>
            </w:pPr>
            <w:r>
              <w:t xml:space="preserve">Value</w:t>
            </w:r>
          </w:p>
        </w:tc>
      </w:tr>
      <w:tr>
        <w:tc>
          <w:tcPr/>
          <w:p>
            <w:pPr>
              <w:pStyle w:val="Compact"/>
            </w:pPr>
            <w:r>
              <w:t xml:space="preserve">Protons</w:t>
            </w:r>
          </w:p>
        </w:tc>
        <w:tc>
          <w:tcPr/>
          <w:p>
            <w:pPr>
              <w:pStyle w:val="Compact"/>
            </w:pPr>
            <w:r>
              <w:t xml:space="preserve">= atomic number (Z)</w:t>
            </w:r>
          </w:p>
        </w:tc>
        <w:tc>
          <w:tcPr/>
          <w:p>
            <w:pPr>
              <w:pStyle w:val="Compact"/>
            </w:pPr>
            <w:r>
              <w:t xml:space="preserve">17</w:t>
            </w:r>
          </w:p>
        </w:tc>
      </w:tr>
      <w:tr>
        <w:tc>
          <w:tcPr/>
          <w:p>
            <w:pPr>
              <w:pStyle w:val="Compact"/>
            </w:pPr>
            <w:r>
              <w:t xml:space="preserve">Neutrons</w:t>
            </w:r>
          </w:p>
        </w:tc>
        <w:tc>
          <w:tcPr/>
          <w:p>
            <w:pPr>
              <w:pStyle w:val="Compact"/>
            </w:pPr>
            <w:r>
              <w:t xml:space="preserve">= mass number − atomic number (35 − 17)</w:t>
            </w:r>
          </w:p>
        </w:tc>
        <w:tc>
          <w:tcPr/>
          <w:p>
            <w:pPr>
              <w:pStyle w:val="Compact"/>
            </w:pPr>
            <w:r>
              <w:t xml:space="preserve">18</w:t>
            </w:r>
          </w:p>
        </w:tc>
      </w:tr>
      <w:tr>
        <w:tc>
          <w:tcPr/>
          <w:p>
            <w:pPr>
              <w:pStyle w:val="Compact"/>
            </w:pPr>
            <w:r>
              <w:t xml:space="preserve">Electrons</w:t>
            </w:r>
          </w:p>
        </w:tc>
        <w:tc>
          <w:tcPr/>
          <w:p>
            <w:pPr>
              <w:pStyle w:val="Compact"/>
            </w:pPr>
            <w:r>
              <w:t xml:space="preserve">= protons − charge (17 − (−1))</w:t>
            </w:r>
          </w:p>
        </w:tc>
        <w:tc>
          <w:tcPr/>
          <w:p>
            <w:pPr>
              <w:pStyle w:val="Compact"/>
            </w:pPr>
            <w:r>
              <w:t xml:space="preserve">18</w:t>
            </w:r>
          </w:p>
        </w:tc>
      </w:tr>
    </w:tbl>
    <w:p>
      <w:pPr>
        <w:pStyle w:val="BodyText"/>
      </w:pPr>
      <w:r>
        <w:rPr>
          <w:b/>
          <w:bCs/>
        </w:rPr>
        <w:t xml:space="preserve">Teacher facilitation prompts (circulate):</w:t>
      </w:r>
    </w:p>
    <w:p>
      <w:pPr>
        <w:pStyle w:val="BlockText"/>
      </w:pPr>
      <w:r>
        <w:t xml:space="preserve">“For the magnesium ion Mg²⁺, the +2 charge means it LOST two electrons. So electrons = protons − charge = 12 − 2 = 10. Fewer electrons than protons gives the positive charge.”</w:t>
      </w:r>
    </w:p>
    <w:p>
      <w:pPr>
        <w:pStyle w:val="BlockText"/>
      </w:pPr>
      <w:r>
        <w:t xml:space="preserve">“For the chloride ion Cl⁻, the −1 charge means it GAINED one electron. Electrons = protons − charge = 17 − (−1) = 18. Subtracting a negative adds: more electrons than protons gives the negative charge.”</w:t>
      </w:r>
    </w:p>
    <w:p>
      <w:pPr>
        <w:pStyle w:val="BlockText"/>
      </w:pPr>
      <w:r>
        <w:t xml:space="preserve">“Notice the protons and neutrons did NOT change when the atom became an ion. Only the electron count changed. The element is still magnesium, still chlorine. What does that tell you about which particle sets the identity?”</w:t>
      </w:r>
    </w:p>
    <w:p>
      <w:pPr>
        <w:pStyle w:val="FirstParagraph"/>
      </w:pPr>
      <w:r>
        <w:rPr>
          <w:b/>
          <w:bCs/>
        </w:rPr>
        <w:t xml:space="preserve">Anticipated student responses:</w:t>
      </w:r>
    </w:p>
    <w:p>
      <w:pPr>
        <w:pStyle w:val="Compact"/>
        <w:numPr>
          <w:ilvl w:val="0"/>
          <w:numId w:val="1008"/>
        </w:numPr>
      </w:pPr>
      <w:r>
        <w:t xml:space="preserve">On Mg²⁺:</w:t>
      </w:r>
      <w:r>
        <w:t xml:space="preserve"> </w:t>
      </w:r>
      <w:r>
        <w:t xml:space="preserve">“I got 14 electrons — I added the charge.”</w:t>
      </w:r>
      <w:r>
        <w:t xml:space="preserve"> </w:t>
      </w:r>
      <w:r>
        <w:t xml:space="preserve">— redirect: a +2 charge means electrons were</w:t>
      </w:r>
      <w:r>
        <w:t xml:space="preserve"> </w:t>
      </w:r>
      <w:r>
        <w:rPr>
          <w:i/>
          <w:iCs/>
        </w:rPr>
        <w:t xml:space="preserve">lost</w:t>
      </w:r>
      <w:r>
        <w:t xml:space="preserve">. Electrons = protons − charge = 12 − 2 = 10. The positive charge comes from having fewer electrons than protons.</w:t>
      </w:r>
    </w:p>
    <w:p>
      <w:pPr>
        <w:pStyle w:val="Compact"/>
        <w:numPr>
          <w:ilvl w:val="0"/>
          <w:numId w:val="1008"/>
        </w:numPr>
      </w:pPr>
      <w:r>
        <w:t xml:space="preserve">On Cl⁻:</w:t>
      </w:r>
      <w:r>
        <w:t xml:space="preserve"> </w:t>
      </w:r>
      <w:r>
        <w:t xml:space="preserve">“Subtracting a negative is confusing.”</w:t>
      </w:r>
      <w:r>
        <w:t xml:space="preserve"> </w:t>
      </w:r>
      <w:r>
        <w:t xml:space="preserve">— affirm; walk it through: 17 − (−1) = 17 + 1 = 18. A negative charge means the atom</w:t>
      </w:r>
      <w:r>
        <w:t xml:space="preserve"> </w:t>
      </w:r>
      <w:r>
        <w:rPr>
          <w:i/>
          <w:iCs/>
        </w:rPr>
        <w:t xml:space="preserve">gained</w:t>
      </w:r>
      <w:r>
        <w:t xml:space="preserve"> </w:t>
      </w:r>
      <w:r>
        <w:t xml:space="preserve">electrons, so it ends up with more electrons than protons.</w:t>
      </w:r>
    </w:p>
    <w:p>
      <w:pPr>
        <w:pStyle w:val="Compact"/>
        <w:numPr>
          <w:ilvl w:val="0"/>
          <w:numId w:val="1008"/>
        </w:numPr>
      </w:pPr>
      <w:r>
        <w:t xml:space="preserve">“The protons never changed in any of these.”</w:t>
      </w:r>
      <w:r>
        <w:t xml:space="preserve"> </w:t>
      </w:r>
      <w:r>
        <w:t xml:space="preserve">— exactly the pattern we are hunting. Mark it on the board.</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the Mg²⁺ table on the board. Ask the class:</w:t>
      </w:r>
    </w:p>
    <w:p>
      <w:pPr>
        <w:pStyle w:val="BlockText"/>
      </w:pPr>
      <w:r>
        <w:t xml:space="preserve">“Across all three species, which quantity did you find first — and which one never depended on anything else? (Protons = atomic number, every time.) And which quantity required a subtraction for the neutrons, and which required the charge for the electrons?”</w:t>
      </w:r>
    </w:p>
    <w:p>
      <w:pPr>
        <w:pStyle w:val="FirstParagraph"/>
      </w:pPr>
      <w:r>
        <w:t xml:space="preserve">Surface the key idea: protons come straight from the atomic number and are the anchor; neutrons come from A − Z; electrons come from protons adjusted by charge. The protons are the only count that is fixed for a given element — change them and you change the element.</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back at your three species: potassium, the magnesium ion, the chloride ion. Turn to your partner: in which of those did the proton count come</w:t>
      </w:r>
      <w:r>
        <w:t xml:space="preserve"> </w:t>
      </w:r>
      <w:r>
        <w:rPr>
          <w:i/>
          <w:iCs/>
        </w:rPr>
        <w:t xml:space="preserve">directly</w:t>
      </w:r>
      <w:r>
        <w:t xml:space="preserve"> </w:t>
      </w:r>
      <w:r>
        <w:t xml:space="preserve">from the Periodic Table, with no calculation? In all three? What does that tell you about the relationship between the Periodic Table and the proton count?”</w:t>
      </w:r>
    </w:p>
    <w:p>
      <w:pPr>
        <w:pStyle w:val="FirstParagraph"/>
      </w:pPr>
      <w:r>
        <w:t xml:space="preserve">Target consensus: the Periodic Table is ordered by proton count. The atomic number IS the proton count, and it is given directly for every element. Neutrons and electrons require a step (subtraction, or adjusting for charge); protons never do — they are the table’s organizing number.</w:t>
      </w:r>
    </w:p>
    <w:p>
      <w:pPr>
        <w:pStyle w:val="BlockText"/>
      </w:pPr>
      <w:r>
        <w:t xml:space="preserve">“If I told you an atom has 8 protons, could you tell me the element without any other information? What if I only told you it had 8 neutrons — could you name the element then?”</w:t>
      </w:r>
    </w:p>
    <w:p>
      <w:pPr>
        <w:pStyle w:val="FirstParagraph"/>
      </w:pPr>
      <w:r>
        <w:t xml:space="preserve">Target: 8 protons → oxygen, definitely (atomic number 8 is oxygen). 8 neutrons alone → impossible to name, because many different elements can have 8 neutrons. Only the proton count uniquely names the element.</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number that gave us the protons directly — the number that orders the whole Periodic Table — is the</w:t>
      </w:r>
      <w:r>
        <w:t xml:space="preserve"> </w:t>
      </w:r>
      <w:r>
        <w:rPr>
          <w:b/>
          <w:bCs/>
        </w:rPr>
        <w:t xml:space="preserve">atomic number</w:t>
      </w:r>
      <w:r>
        <w:t xml:space="preserve">. The atomic number equals the number of protons, and it is what defines the element. Here is the Hochman appositive move to lock that definition into a sentence. An appositive is a phrase set off by dashes that renames the noun next to it. Say this with me:</w:t>
      </w:r>
    </w:p>
    <w:p>
      <w:pPr>
        <w:pStyle w:val="BlockText"/>
      </w:pPr>
      <w:r>
        <w:rPr>
          <w:i/>
          <w:iCs/>
        </w:rPr>
        <w:t xml:space="preserve">The atomic number — the number of protons in an atom — is what determines the element’s identity.</w:t>
      </w:r>
    </w:p>
    <w:p>
      <w:pPr>
        <w:pStyle w:val="BlockText"/>
      </w:pPr>
      <w:r>
        <w:t xml:space="preserve">The phrase between the dashes defines</w:t>
      </w:r>
      <w:r>
        <w:t xml:space="preserve"> </w:t>
      </w:r>
      <w:r>
        <w:t xml:space="preserve">‘atomic number’</w:t>
      </w:r>
      <w:r>
        <w:t xml:space="preserve"> </w:t>
      </w:r>
      <w:r>
        <w:t xml:space="preserve">in the same sentence. You’ll use this structure on the Exit Ticket.”</w:t>
      </w:r>
    </w:p>
    <w:p>
      <w:pPr>
        <w:pStyle w:val="BlockText"/>
      </w:pPr>
      <w:r>
        <w:t xml:space="preserve">“The number that counted protons AND neutrons together — the one we subtracted from to get neutrons — is the</w:t>
      </w:r>
      <w:r>
        <w:t xml:space="preserve"> </w:t>
      </w:r>
      <w:r>
        <w:rPr>
          <w:b/>
          <w:bCs/>
        </w:rPr>
        <w:t xml:space="preserve">mass number</w:t>
      </w:r>
      <w:r>
        <w:t xml:space="preserve">. Mass number = protons + neutrons. So neutrons = mass number − atomic number.”</w:t>
      </w:r>
    </w:p>
    <w:p>
      <w:pPr>
        <w:pStyle w:val="BlockText"/>
      </w:pPr>
      <w:r>
        <w:t xml:space="preserve">“And those carbon atoms with different neutron counts — carbon-12, carbon-13, carbon-14 — each one is an</w:t>
      </w:r>
      <w:r>
        <w:t xml:space="preserve"> </w:t>
      </w:r>
      <w:r>
        <w:rPr>
          <w:b/>
          <w:bCs/>
        </w:rPr>
        <w:t xml:space="preserve">isotope</w:t>
      </w:r>
      <w:r>
        <w:t xml:space="preserve"> </w:t>
      </w:r>
      <w:r>
        <w:t xml:space="preserve">of carbon. Isotopes are atoms of the same element (same proton count, same atomic number) that differ only in their number of neutrons, and therefore in their mass number. The element stays the same because the proton count stays the same.”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“An atom has atomic number 11 and mass number 23. Name the element and give protons, neutrons, electrons (neutral).”</w:t>
      </w:r>
      <w:r>
        <w:t xml:space="preserve"> </w:t>
      </w:r>
      <w:r>
        <w:t xml:space="preserve">—</w:t>
      </w:r>
      <w:r>
        <w:t xml:space="preserve"> </w:t>
      </w:r>
      <w:r>
        <w:rPr>
          <w:i/>
          <w:iCs/>
        </w:rPr>
        <w:t xml:space="preserve">Expected response:</w:t>
      </w:r>
      <w:r>
        <w:t xml:space="preserve"> </w:t>
      </w:r>
      <w:r>
        <w:t xml:space="preserve">sodium; 11 protons, 23 − 11 = 12 neutrons, 11 electrons. The atomic number 11 names it as sodium.</w:t>
      </w:r>
    </w:p>
    <w:p>
      <w:pPr>
        <w:pStyle w:val="Compact"/>
        <w:numPr>
          <w:ilvl w:val="0"/>
          <w:numId w:val="1009"/>
        </w:numPr>
      </w:pPr>
      <w:r>
        <w:t xml:space="preserve">“Are carbon-14 and nitrogen-14 the same? They have the same mass number.”</w:t>
      </w:r>
      <w:r>
        <w:t xml:space="preserve"> </w:t>
      </w:r>
      <w:r>
        <w:t xml:space="preserve">—</w:t>
      </w:r>
      <w:r>
        <w:t xml:space="preserve"> </w:t>
      </w:r>
      <w:r>
        <w:rPr>
          <w:i/>
          <w:iCs/>
        </w:rPr>
        <w:t xml:space="preserve">Expected response:</w:t>
      </w:r>
      <w:r>
        <w:t xml:space="preserve"> </w:t>
      </w:r>
      <w:r>
        <w:t xml:space="preserve">No. Same mass number (14), but carbon has 6 protons and nitrogen has 7. Different proton counts mean different elements. Mass number does not set identity; proton count does.</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(the fluorine count) and annotate it with vocabulary: label the 9 as the</w:t>
      </w:r>
      <w:r>
        <w:t xml:space="preserve"> </w:t>
      </w:r>
      <w:r>
        <w:rPr>
          <w:i/>
          <w:iCs/>
        </w:rPr>
        <w:t xml:space="preserve">atomic number</w:t>
      </w:r>
      <w:r>
        <w:t xml:space="preserve"> </w:t>
      </w:r>
      <w:r>
        <w:t xml:space="preserve">(and the proton count), label the 19 as the</w:t>
      </w:r>
      <w:r>
        <w:t xml:space="preserve"> </w:t>
      </w:r>
      <w:r>
        <w:rPr>
          <w:i/>
          <w:iCs/>
        </w:rPr>
        <w:t xml:space="preserve">mass number</w:t>
      </w:r>
      <w:r>
        <w:t xml:space="preserve">, and label the 19 − 9 step as</w:t>
      </w:r>
      <w:r>
        <w:t xml:space="preserve"> </w:t>
      </w:r>
      <w:r>
        <w:t xml:space="preserve">“subtract to find neutrons.”</w:t>
      </w:r>
      <w:r>
        <w:t xml:space="preserve"> </w:t>
      </w:r>
      <w:r>
        <w:t xml:space="preserve">Then they write an appositive sentence.</w:t>
      </w:r>
    </w:p>
    <w:p>
      <w:pPr>
        <w:pStyle w:val="BodyText"/>
      </w:pPr>
      <w:r>
        <w:rPr>
          <w:b/>
          <w:bCs/>
        </w:rPr>
        <w:t xml:space="preserve">Appositive sentence (model on board):</w:t>
      </w:r>
    </w:p>
    <w:p>
      <w:pPr>
        <w:pStyle w:val="BlockText"/>
      </w:pPr>
      <w:r>
        <w:rPr>
          <w:i/>
          <w:iCs/>
        </w:rPr>
        <w:t xml:space="preserve">“The atomic number — the number of protons in an atom — is what determines the element’s identity.”</w:t>
      </w:r>
    </w:p>
    <w:p>
      <w:pPr>
        <w:pStyle w:val="FirstParagraph"/>
      </w:pPr>
      <w:r>
        <w:t xml:space="preserve">Ask students to write a parallel appositive sentence for a specific element:</w:t>
      </w:r>
    </w:p>
    <w:p>
      <w:pPr>
        <w:pStyle w:val="BlockText"/>
      </w:pPr>
      <w:r>
        <w:rPr>
          <w:i/>
          <w:iCs/>
        </w:rPr>
        <w:t xml:space="preserve">“The atomic number of fluorine — ___ — tells us a fluorine atom has ___ protons, which is what makes it fluorine and not any other element.”</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“Carbon-12 and carbon-14 are both carbon, but adding a single proton to carbon turns it into nitrogen.”</w:t>
      </w:r>
    </w:p>
    <w:p>
      <w:pPr>
        <w:pStyle w:val="FirstParagraph"/>
      </w:pPr>
      <w:r>
        <w:t xml:space="preserve">Model one aloud:</w:t>
      </w:r>
    </w:p>
    <w:p>
      <w:pPr>
        <w:pStyle w:val="BlockText"/>
      </w:pPr>
      <w:r>
        <w:t xml:space="preserve">“Carbon-12 and carbon-14 are both still carbon</w:t>
      </w:r>
      <w:r>
        <w:t xml:space="preserve"> </w:t>
      </w:r>
      <w:r>
        <w:rPr>
          <w:b/>
          <w:bCs/>
        </w:rPr>
        <w:t xml:space="preserve">because</w:t>
      </w:r>
      <w:r>
        <w:t xml:space="preserve"> </w:t>
      </w:r>
      <w:r>
        <w:t xml:space="preserve">they both have 6 protons, and the proton count — the atomic number — is what defines the element —</w:t>
      </w:r>
      <w:r>
        <w:t xml:space="preserve"> </w:t>
      </w:r>
      <w:r>
        <w:rPr>
          <w:b/>
          <w:bCs/>
        </w:rPr>
        <w:t xml:space="preserve">but</w:t>
      </w:r>
      <w:r>
        <w:t xml:space="preserve"> </w:t>
      </w:r>
      <w:r>
        <w:t xml:space="preserve">adding a single proton to a carbon atom raises the proton count to 7 —</w:t>
      </w:r>
      <w:r>
        <w:t xml:space="preserve"> </w:t>
      </w:r>
      <w:r>
        <w:rPr>
          <w:b/>
          <w:bCs/>
        </w:rPr>
        <w:t xml:space="preserve">so</w:t>
      </w:r>
      <w:r>
        <w:t xml:space="preserve"> </w:t>
      </w:r>
      <w:r>
        <w:t xml:space="preserve">the atom is no longer carbon at all; it has become nitrogen, the element whose atomic number is 7. Changing neutrons changed the mass but not the identity; changing protons changed the identity itself.”</w:t>
      </w:r>
    </w:p>
    <w:p>
      <w:pPr>
        <w:pStyle w:val="FirstParagraph"/>
      </w:pPr>
      <w:r>
        <w:t xml:space="preserve">Then have students write their own B/B/S using one of these starters:</w:t>
      </w:r>
    </w:p>
    <w:p>
      <w:pPr>
        <w:pStyle w:val="Compact"/>
        <w:numPr>
          <w:ilvl w:val="0"/>
          <w:numId w:val="1010"/>
        </w:numPr>
      </w:pPr>
      <w:r>
        <w:rPr>
          <w:i/>
          <w:iCs/>
        </w:rPr>
        <w:t xml:space="preserve">“A sodium atom and a sodium ion (Na⁺) have different numbers of electrons…”</w:t>
      </w:r>
      <w:r>
        <w:t xml:space="preserve"> </w:t>
      </w:r>
      <w:r>
        <w:t xml:space="preserve">(hint: the element stays sodium because the proton count is unchanged)</w:t>
      </w:r>
    </w:p>
    <w:p>
      <w:pPr>
        <w:pStyle w:val="Compact"/>
        <w:numPr>
          <w:ilvl w:val="0"/>
          <w:numId w:val="1010"/>
        </w:numPr>
      </w:pPr>
      <w:r>
        <w:rPr>
          <w:i/>
          <w:iCs/>
        </w:rPr>
        <w:t xml:space="preserve">“Carbon-14 and nitrogen-14 have the same mass number…”</w:t>
      </w:r>
      <w:r>
        <w:t xml:space="preserve"> </w:t>
      </w:r>
      <w:r>
        <w:t xml:space="preserve">(hint: but different proton counts, so different elements)</w:t>
      </w:r>
    </w:p>
    <w:p>
      <w:pPr>
        <w:pStyle w:val="FirstParagraph"/>
      </w:pPr>
      <w:r>
        <w:rPr>
          <w:b/>
          <w:bCs/>
        </w:rPr>
        <w:t xml:space="preserve">Anticipated student responses:</w:t>
      </w:r>
    </w:p>
    <w:p>
      <w:pPr>
        <w:pStyle w:val="Compact"/>
        <w:numPr>
          <w:ilvl w:val="0"/>
          <w:numId w:val="1011"/>
        </w:numPr>
      </w:pPr>
      <w:r>
        <w:t xml:space="preserve">“Because the sodium ion just lost an electron, but the protons stayed 11, so it’s still sodium.”</w:t>
      </w:r>
      <w:r>
        <w:t xml:space="preserve"> </w:t>
      </w:r>
      <w:r>
        <w:t xml:space="preserve">— strong; that is the full chain. Push them to finish with the</w:t>
      </w:r>
      <w:r>
        <w:t xml:space="preserve"> </w:t>
      </w:r>
      <w:r>
        <w:rPr>
          <w:i/>
          <w:iCs/>
        </w:rPr>
        <w:t xml:space="preserve">so</w:t>
      </w:r>
      <w:r>
        <w:t xml:space="preserve">:</w:t>
      </w:r>
      <w:r>
        <w:t xml:space="preserve"> </w:t>
      </w:r>
      <w:r>
        <w:t xml:space="preserve">“so changing the electron count changes the charge but never the element.”</w:t>
      </w:r>
    </w:p>
    <w:p>
      <w:pPr>
        <w:pStyle w:val="Compact"/>
        <w:numPr>
          <w:ilvl w:val="0"/>
          <w:numId w:val="1011"/>
        </w:numPr>
      </w:pPr>
      <w:r>
        <w:t xml:space="preserve">“Carbon-14 and nitrogen-14 weigh the same but carbon has 6 protons and nitrogen has 7.”</w:t>
      </w:r>
      <w:r>
        <w:t xml:space="preserve"> </w:t>
      </w:r>
      <w:r>
        <w:t xml:space="preserve">— excellent; have them state the</w:t>
      </w:r>
      <w:r>
        <w:t xml:space="preserve"> </w:t>
      </w:r>
      <w:r>
        <w:rPr>
          <w:i/>
          <w:iCs/>
        </w:rPr>
        <w:t xml:space="preserve">so</w:t>
      </w:r>
      <w:r>
        <w:t xml:space="preserve">:</w:t>
      </w:r>
      <w:r>
        <w:t xml:space="preserve"> </w:t>
      </w:r>
      <w:r>
        <w:t xml:space="preserve">“so they are different elements despite the same mass number, because proton count, not mass number, sets identity.”</w:t>
      </w:r>
    </w:p>
    <w:bookmarkEnd w:id="31"/>
    <w:bookmarkStart w:id="32" w:name="min-return-to-the-phenomenon"/>
    <w:p>
      <w:pPr>
        <w:pStyle w:val="Heading3"/>
      </w:pPr>
      <w:r>
        <w:t xml:space="preserve">39–40 min · Return to the phenomenon</w:t>
      </w:r>
    </w:p>
    <w:p>
      <w:pPr>
        <w:pStyle w:val="BlockText"/>
      </w:pPr>
      <w:r>
        <w:t xml:space="preserve">“Return to our three carbons and the one-proton change. Now you have the method and the vocabulary. Using the words</w:t>
      </w:r>
      <w:r>
        <w:t xml:space="preserve"> </w:t>
      </w:r>
      <w:r>
        <w:rPr>
          <w:i/>
          <w:iCs/>
        </w:rPr>
        <w:t xml:space="preserve">atomic number</w:t>
      </w:r>
      <w:r>
        <w:t xml:space="preserve"> </w:t>
      </w:r>
      <w:r>
        <w:t xml:space="preserve">and</w:t>
      </w:r>
      <w:r>
        <w:t xml:space="preserve"> </w:t>
      </w:r>
      <w:r>
        <w:rPr>
          <w:i/>
          <w:iCs/>
        </w:rPr>
        <w:t xml:space="preserve">proton</w:t>
      </w:r>
      <w:r>
        <w:t xml:space="preserve">, explain in one sentence why carbon-14 is still carbon but carbon-plus-one-proton is nitrogen.”</w:t>
      </w:r>
    </w:p>
    <w:p>
      <w:pPr>
        <w:pStyle w:val="FirstParagraph"/>
      </w:pPr>
      <w:r>
        <w:t xml:space="preserve">Target:</w:t>
      </w:r>
      <w:r>
        <w:t xml:space="preserve"> </w:t>
      </w:r>
      <w:r>
        <w:t xml:space="preserve">“Carbon-14 still has the atomic number 6 — six protons — so it is still carbon; adding a proton makes the atomic number 7, and the atomic number 7 is nitrogen, so the element changed because the proton count changed.”</w:t>
      </w:r>
    </w:p>
    <w:p>
      <w:pPr>
        <w:pStyle w:val="BlockText"/>
      </w:pPr>
      <w:r>
        <w:t xml:space="preserve">“That is the whole logic of the Periodic Table: every element gets its own atomic number — its own proton count — and no two elements share one. The proton count is the element’s permanent name tag.”</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Oxygen-18 (¹⁸O) is a neutral atom. Determine the number of protons, neutrons, and electrons. Show the neutron subtraction.</w:t>
      </w:r>
      <w:r>
        <w:t xml:space="preserve"> </w:t>
      </w:r>
      <w:r>
        <w:rPr>
          <w:i/>
          <w:iCs/>
        </w:rPr>
        <w:t xml:space="preserve">(b) An aluminum ion is written Al³⁺ with mass number 27. Determine the number of protons, neutrons, and electrons.</w:t>
      </w:r>
      <w:r>
        <w:t xml:space="preserve"> </w:t>
      </w:r>
      <w:r>
        <w:rPr>
          <w:i/>
          <w:iCs/>
        </w:rPr>
        <w:t xml:space="preserve">(c) In one sentence, explain why adding one proton to a fluorine atom would change it into a different element.</w:t>
      </w:r>
    </w:p>
    <w:p>
      <w:pPr>
        <w:pStyle w:val="FirstParagraph"/>
      </w:pPr>
      <w:r>
        <w:t xml:space="preserve">Expected answers are in</w:t>
      </w:r>
      <w:r>
        <w:t xml:space="preserve"> </w:t>
      </w:r>
      <w:r>
        <w:rPr>
          <w:rStyle w:val="VerbatimChar"/>
        </w:rPr>
        <w:t xml:space="preserve">Answer_Key.docx</w:t>
      </w:r>
      <w:r>
        <w:t xml:space="preserve">. The Exit Ticket species (¹⁸O, Al³⁺, F) are intentionally different from the worksheet practice species (³⁹K, ²⁴Mg²⁺, ³⁵Cl⁻).</w:t>
      </w:r>
    </w:p>
    <w:p>
      <w:pPr>
        <w:pStyle w:val="BodyText"/>
      </w:pPr>
      <w:r>
        <w:rPr>
          <w:b/>
          <w:bCs/>
        </w:rPr>
        <w:t xml:space="preserve">Closing Reflection (SEL, 30 seconds):</w:t>
      </w:r>
    </w:p>
    <w:p>
      <w:pPr>
        <w:pStyle w:val="BlockText"/>
      </w:pPr>
      <w:r>
        <w:t xml:space="preserve">“Today we found that one number — the proton count — is the permanent name tag of an element, even when other things about the atom change. In one sentence: what is one thing that surprised you about which particle</w:t>
      </w:r>
      <w:r>
        <w:t xml:space="preserve"> </w:t>
      </w:r>
      <w:r>
        <w:t xml:space="preserve">‘counts’</w:t>
      </w:r>
      <w:r>
        <w:t xml:space="preserve"> </w:t>
      </w:r>
      <w:r>
        <w:t xml:space="preserve">for identity, and who helped you figure something out?”</w:t>
      </w:r>
    </w:p>
    <w:p>
      <w:pPr>
        <w:pStyle w:val="FirstParagraph"/>
      </w:pPr>
      <w:r>
        <w:t xml:space="preserve">Collect worksheets; note which students correctly computed neutrons by subtracting (A − Z) versus students who used the mass number directly as the neutron count. The A − Z subtraction and the ion electron adjustment (protons − charge) are the two main procedural stumbling blocks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“The mass number is the number of neutrons.”</w:t>
      </w:r>
      <w:r>
        <w:t xml:space="preserve"> </w:t>
      </w:r>
      <w:r>
        <w:t xml:space="preserve">→</w:t>
      </w:r>
      <w:r>
        <w:t xml:space="preserve"> </w:t>
      </w:r>
      <w:r>
        <w:rPr>
          <w:b/>
          <w:bCs/>
        </w:rPr>
        <w:t xml:space="preserve">Correction:</w:t>
      </w:r>
      <w:r>
        <w:t xml:space="preserve"> </w:t>
      </w:r>
      <w:r>
        <w:t xml:space="preserve">The mass number counts protons AND neutrons together. To isolate the neutrons you must subtract the atomic number: neutrons = mass number − atomic number (A − Z). For ³⁹K, the mass number 39 is not 39 neutrons — it is 19 protons + 20 neutrons.</w:t>
      </w:r>
    </w:p>
    <w:p>
      <w:pPr>
        <w:pStyle w:val="Compact"/>
        <w:numPr>
          <w:ilvl w:val="0"/>
          <w:numId w:val="1012"/>
        </w:numPr>
      </w:pPr>
      <w:r>
        <w:rPr>
          <w:b/>
          <w:bCs/>
        </w:rPr>
        <w:t xml:space="preserve">Misconception:</w:t>
      </w:r>
      <w:r>
        <w:t xml:space="preserve"> </w:t>
      </w:r>
      <w:r>
        <w:t xml:space="preserve">“Isotopes are different elements because they have different masses.”</w:t>
      </w:r>
      <w:r>
        <w:t xml:space="preserve"> </w:t>
      </w:r>
      <w:r>
        <w:t xml:space="preserve">→</w:t>
      </w:r>
      <w:r>
        <w:t xml:space="preserve"> </w:t>
      </w:r>
      <w:r>
        <w:rPr>
          <w:b/>
          <w:bCs/>
        </w:rPr>
        <w:t xml:space="preserve">Correction:</w:t>
      </w:r>
      <w:r>
        <w:t xml:space="preserve"> </w:t>
      </w:r>
      <w:r>
        <w:t xml:space="preserve">Isotopes are the</w:t>
      </w:r>
      <w:r>
        <w:t xml:space="preserve"> </w:t>
      </w:r>
      <w:r>
        <w:rPr>
          <w:i/>
          <w:iCs/>
        </w:rPr>
        <w:t xml:space="preserve">same</w:t>
      </w:r>
      <w:r>
        <w:t xml:space="preserve"> </w:t>
      </w:r>
      <w:r>
        <w:t xml:space="preserve">element. Carbon-12, carbon-13, and carbon-14 all have 6 protons — the same atomic number — so they are all carbon. Only the neutron count (and therefore the mass number) differs. Same proton count means same element, full stop.</w:t>
      </w:r>
    </w:p>
    <w:p>
      <w:pPr>
        <w:pStyle w:val="Compact"/>
        <w:numPr>
          <w:ilvl w:val="0"/>
          <w:numId w:val="1012"/>
        </w:numPr>
      </w:pPr>
      <w:r>
        <w:rPr>
          <w:b/>
          <w:bCs/>
        </w:rPr>
        <w:t xml:space="preserve">Misconception:</w:t>
      </w:r>
      <w:r>
        <w:t xml:space="preserve"> </w:t>
      </w:r>
      <w:r>
        <w:t xml:space="preserve">“Adding or removing an electron changes the element.”</w:t>
      </w:r>
      <w:r>
        <w:t xml:space="preserve"> </w:t>
      </w:r>
      <w:r>
        <w:t xml:space="preserve">→</w:t>
      </w:r>
      <w:r>
        <w:t xml:space="preserve"> </w:t>
      </w:r>
      <w:r>
        <w:rPr>
          <w:b/>
          <w:bCs/>
        </w:rPr>
        <w:t xml:space="preserve">Correction:</w:t>
      </w:r>
      <w:r>
        <w:t xml:space="preserve"> </w:t>
      </w:r>
      <w:r>
        <w:t xml:space="preserve">Changing the electron count changes the</w:t>
      </w:r>
      <w:r>
        <w:t xml:space="preserve"> </w:t>
      </w:r>
      <w:r>
        <w:rPr>
          <w:i/>
          <w:iCs/>
        </w:rPr>
        <w:t xml:space="preserve">charge</w:t>
      </w:r>
      <w:r>
        <w:t xml:space="preserve"> </w:t>
      </w:r>
      <w:r>
        <w:t xml:space="preserve">(making an ion), not the element. Na and Na⁺ are both sodium; the ion just has one fewer electron. Only changing the proton count changes the element.</w:t>
      </w:r>
    </w:p>
    <w:p>
      <w:pPr>
        <w:pStyle w:val="Compact"/>
        <w:numPr>
          <w:ilvl w:val="0"/>
          <w:numId w:val="1012"/>
        </w:numPr>
      </w:pPr>
      <w:r>
        <w:rPr>
          <w:b/>
          <w:bCs/>
        </w:rPr>
        <w:t xml:space="preserve">Misconception:</w:t>
      </w:r>
      <w:r>
        <w:t xml:space="preserve"> </w:t>
      </w:r>
      <w:r>
        <w:t xml:space="preserve">“For an ion, you add the charge to the electrons.”</w:t>
      </w:r>
      <w:r>
        <w:t xml:space="preserve"> </w:t>
      </w:r>
      <w:r>
        <w:t xml:space="preserve">→</w:t>
      </w:r>
      <w:r>
        <w:t xml:space="preserve"> </w:t>
      </w:r>
      <w:r>
        <w:rPr>
          <w:b/>
          <w:bCs/>
        </w:rPr>
        <w:t xml:space="preserve">Correction:</w:t>
      </w:r>
      <w:r>
        <w:t xml:space="preserve"> </w:t>
      </w:r>
      <w:r>
        <w:t xml:space="preserve">Electrons = protons − charge. A positive charge means electrons were</w:t>
      </w:r>
      <w:r>
        <w:t xml:space="preserve"> </w:t>
      </w:r>
      <w:r>
        <w:rPr>
          <w:i/>
          <w:iCs/>
        </w:rPr>
        <w:t xml:space="preserve">lost</w:t>
      </w:r>
      <w:r>
        <w:t xml:space="preserve"> </w:t>
      </w:r>
      <w:r>
        <w:t xml:space="preserve">(subtract), so Mg²⁺ has 12 − 2 = 10 electrons. A negative charge means electrons were</w:t>
      </w:r>
      <w:r>
        <w:t xml:space="preserve"> </w:t>
      </w:r>
      <w:r>
        <w:rPr>
          <w:i/>
          <w:iCs/>
        </w:rPr>
        <w:t xml:space="preserve">gained</w:t>
      </w:r>
      <w:r>
        <w:t xml:space="preserve">, and subtracting a negative adds: Cl⁻ has 17 − (−1) = 18 electrons. The sign of the charge tells you the direction.</w:t>
      </w:r>
    </w:p>
    <w:p>
      <w:pPr>
        <w:pStyle w:val="Compact"/>
        <w:numPr>
          <w:ilvl w:val="0"/>
          <w:numId w:val="1012"/>
        </w:numPr>
      </w:pPr>
      <w:r>
        <w:rPr>
          <w:b/>
          <w:bCs/>
        </w:rPr>
        <w:t xml:space="preserve">Misconception:</w:t>
      </w:r>
      <w:r>
        <w:t xml:space="preserve"> </w:t>
      </w:r>
      <w:r>
        <w:t xml:space="preserve">“The number of protons can change as easily as neutrons or electrons in normal chemistry.”</w:t>
      </w:r>
      <w:r>
        <w:t xml:space="preserve"> </w:t>
      </w:r>
      <w:r>
        <w:t xml:space="preserve">→</w:t>
      </w:r>
      <w:r>
        <w:t xml:space="preserve"> </w:t>
      </w:r>
      <w:r>
        <w:rPr>
          <w:b/>
          <w:bCs/>
        </w:rPr>
        <w:t xml:space="preserve">Correction:</w:t>
      </w:r>
      <w:r>
        <w:t xml:space="preserve"> </w:t>
      </w:r>
      <w:r>
        <w:t xml:space="preserve">In ordinary chemical reactions, atoms gain/lose/share electrons (forming ions and bonds) — the protons in the nucleus do not change. Changing a proton count requires a nuclear process. That permanence is exactly why proton count is the reliable identity marker.</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Particle-counting template pre-printed with row labels (Protons = atomic number | Neutrons = mass number − atomic number | Electrons = protons − charge) and sentence frame: *“This atom has ___ protons, so it is the element ___.”* Word-choice box displayed on the board throughout: {atomic number, mass number, isotope, proton, neutron, electron, ion, charge}. Pair each term with a gesture: tap the desk hard for protons (the fixed core), a wobble of the hand for neutrons/electrons (the changeable parts). Allow a bilingual dictionary for the Periodic Table headings, but ask students to record their counts in English.</w:t>
      </w:r>
    </w:p>
    <w:p>
      <w:pPr>
        <w:pStyle w:val="Compact"/>
        <w:numPr>
          <w:ilvl w:val="0"/>
          <w:numId w:val="1013"/>
        </w:numPr>
      </w:pPr>
      <w:r>
        <w:rPr>
          <w:b/>
          <w:bCs/>
        </w:rPr>
        <w:t xml:space="preserve">IEP/SPED supports:</w:t>
      </w:r>
      <w:r>
        <w:t xml:space="preserve"> </w:t>
      </w:r>
      <w:r>
        <w:t xml:space="preserve">Pre-fill the atomic numbers for the elements used in practice (K = 19, Mg = 12, Cl = 17, F = 9, O = 8, Al = 13) on the student’s Reference Table or a separate card so the Periodic Table lookup is removed as a barrier. Provide the three formulas pre-printed (protons = Z; neutrons = A − Z; electrons = protons − charge) and have the student fill one row at a time before seeing the next. Calculator use is permitted for the subtraction; the conceptual work (which number is which) is the skill target. For the</w:t>
      </w:r>
      <w:r>
        <w:t xml:space="preserve"> </w:t>
      </w:r>
      <w:r>
        <w:rPr>
          <w:i/>
          <w:iCs/>
        </w:rPr>
        <w:t xml:space="preserve">Build an Atom</w:t>
      </w:r>
      <w:r>
        <w:t xml:space="preserve"> </w:t>
      </w:r>
      <w:r>
        <w:t xml:space="preserve">simulation, pre-assign clear roles in pairs: one drags particles, one records the element name after each change.</w:t>
      </w:r>
    </w:p>
    <w:p>
      <w:pPr>
        <w:pStyle w:val="Compact"/>
        <w:numPr>
          <w:ilvl w:val="0"/>
          <w:numId w:val="1013"/>
        </w:numPr>
      </w:pPr>
      <w:r>
        <w:rPr>
          <w:b/>
          <w:bCs/>
        </w:rPr>
        <w:t xml:space="preserve">Extensions:</w:t>
      </w:r>
      <w:r>
        <w:t xml:space="preserve"> </w:t>
      </w:r>
      <w:r>
        <w:t xml:space="preserve">(1) An unknown ion has 10 electrons and a charge of +1. How many protons does it have, and what element is it? (11 protons → sodium, Na⁺.) (2) Two atoms each have a mass number of 40. One is ⁴⁰Ar and one is ⁴⁰Ca. Are they isotopes of each other? (No — different proton counts, 18 vs. 20, so different elements; they are</w:t>
      </w:r>
      <w:r>
        <w:t xml:space="preserve"> </w:t>
      </w:r>
      <w:r>
        <w:rPr>
          <w:i/>
          <w:iCs/>
        </w:rPr>
        <w:t xml:space="preserve">isobars</w:t>
      </w:r>
      <w:r>
        <w:t xml:space="preserve">, not isotopes.) (3) Carbon-14 is used to date ancient artifacts because it is radioactive. Research one sentence about how carbon-14’s extra neutrons make it unstable while carbon-12 is stable, and connect it to the neutron count.</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 definition-heavy lesson like this one because it forces the student to embed the definition into a complete subject-verb sentence rather than memorizing it in isolation.</w:t>
      </w:r>
    </w:p>
    <w:p>
      <w:pPr>
        <w:pStyle w:val="BodyText"/>
      </w:pPr>
      <w:r>
        <w:rPr>
          <w:b/>
          <w:bCs/>
        </w:rPr>
        <w:t xml:space="preserve">The target appositive for this lesson:</w:t>
      </w:r>
    </w:p>
    <w:p>
      <w:pPr>
        <w:pStyle w:val="BlockText"/>
      </w:pPr>
      <w:r>
        <w:rPr>
          <w:i/>
          <w:iCs/>
        </w:rPr>
        <w:t xml:space="preserve">The atomic number — the number of protons in an atom — is what determines the element’s identity.</w:t>
      </w:r>
    </w:p>
    <w:p>
      <w:pPr>
        <w:pStyle w:val="FirstParagraph"/>
      </w:pPr>
      <w:r>
        <w:t xml:space="preserve">This sentence does three things at once: (1) names the term (</w:t>
      </w:r>
      <w:r>
        <w:t xml:space="preserve">“atomic number”</w:t>
      </w:r>
      <w:r>
        <w:t xml:space="preserve">), (2) defines it in a concise phrase between the dashes (</w:t>
      </w:r>
      <w:r>
        <w:t xml:space="preserve">“the number of protons in an atom”</w:t>
      </w:r>
      <w:r>
        <w:t xml:space="preserve">), and (3) states its significance in the main clause (</w:t>
      </w:r>
      <w:r>
        <w:t xml:space="preserve">“is what determines the element’s identity”</w:t>
      </w:r>
      <w:r>
        <w:t xml:space="preserve">). A student who can write and say this sentence — not just recite the definition — has integrated the concept, not just the words.</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a specific element:</w:t>
      </w:r>
      <w:r>
        <w:t xml:space="preserve"> </w:t>
      </w:r>
      <w:r>
        <w:rPr>
          <w:i/>
          <w:iCs/>
        </w:rPr>
        <w:t xml:space="preserve">“The atomic number of fluorine — 9 — tells us a fluorine atom has 9 protons…”</w:t>
      </w:r>
      <w:r>
        <w:t xml:space="preserve"> </w:t>
      </w:r>
      <w:r>
        <w:t xml:space="preserve">This requires them to substitute in the value they read from the Periodic Table, confirming the abstract definition connects to a concrete element.</w:t>
      </w:r>
    </w:p>
    <w:p>
      <w:pPr>
        <w:pStyle w:val="Compact"/>
        <w:numPr>
          <w:ilvl w:val="0"/>
          <w:numId w:val="1014"/>
        </w:numPr>
      </w:pPr>
      <w:r>
        <w:t xml:space="preserve">In Phase 4, students write their own appositive for an element of their choosing and pair it with a Because/But/So sentence about the phenomenon. Cold-call two or three: does the appositive phrase correctly define the term? Does the main clause state its significance?</w:t>
      </w:r>
    </w:p>
    <w:p>
      <w:pPr>
        <w:pStyle w:val="FirstParagraph"/>
      </w:pPr>
      <w:r>
        <w:rPr>
          <w:b/>
          <w:bCs/>
        </w:rPr>
        <w:t xml:space="preserve">Why the appositive fits this content:</w:t>
      </w:r>
      <w:r>
        <w:t xml:space="preserve"> </w:t>
      </w:r>
      <w:r>
        <w:t xml:space="preserve">Students routinely confuse atomic number with mass number, and confuse isotopes (different neutrons) with ions (different electrons). The appositive structure pins each term to its precise meaning inside a sentence, making the distinctions harder to blur. Students who can produce</w:t>
      </w:r>
      <w:r>
        <w:t xml:space="preserve"> </w:t>
      </w:r>
      <w:r>
        <w:t xml:space="preserve">“</w:t>
      </w:r>
      <w:r>
        <w:rPr>
          <w:i/>
          <w:iCs/>
        </w:rPr>
        <w:t xml:space="preserve">The atomic number — the number of protons — defines the element</w:t>
      </w:r>
      <w:r>
        <w:t xml:space="preserve">”</w:t>
      </w:r>
      <w:r>
        <w:t xml:space="preserve"> </w:t>
      </w:r>
      <w:r>
        <w:t xml:space="preserve">are far less likely to later say</w:t>
      </w:r>
      <w:r>
        <w:t xml:space="preserve"> </w:t>
      </w:r>
      <w:r>
        <w:t xml:space="preserve">“the mass number is the number of neutrons.”</w:t>
      </w:r>
    </w:p>
    <w:p>
      <w:pPr>
        <w:pStyle w:val="BodyText"/>
      </w:pPr>
      <w:r>
        <w:rPr>
          <w:b/>
          <w:bCs/>
        </w:rPr>
        <w:t xml:space="preserve">CRSE connection:</w:t>
      </w:r>
      <w:r>
        <w:t xml:space="preserve"> </w:t>
      </w:r>
      <w:r>
        <w:t xml:space="preserve">The opening circle prompt — things about you that can change without changing who you are versus things that would make you a different person — invites students to bring their own identities and lived experiences into the science. It honors the idea that identity has a fixed core and changeable surface, then maps that intuition onto the atom: the proton count is the fixed core, and neutrons and electrons are the changeable surface. Grounding an abstract atomic concept in students’ own sense of self makes the science feel continuous with their lives rather than confined to a textbook.</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three carbons (incl. carbon-14 dating), sodium ion, and the one-proton change; Bohr model</w:t>
            </w:r>
            <w:r>
              <w:t xml:space="preserve"> </w:t>
            </w:r>
            <w:r>
              <w:rPr>
                <w:rStyle w:val="VerbatimChar"/>
              </w:rPr>
              <w:t xml:space="preserve">carbon12_bohr_model.png</w:t>
            </w:r>
            <w:r>
              <w:t xml:space="preserve">; return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which number is the same for every carbon?); Phase 3 (TT#2 — why does the proton count come straight from the table?)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(Build an Atom — change particles and watch identity); Initial Model (count fluorine); group investigation (³⁹K, ²⁴Mg²⁺, ³⁵Cl⁻)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3 (atomic number orders the table) and Phase 4 (B/B/S carbon → nitrogen)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atomic number / mass number / isotope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three-carbons / one-proton scenario armed with the atomic-number method to explain why identity changed only with the proton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counting template, sentence frame, word-choice box, pre-filled atomic numbers, one-row-at-a-time formulas, paired sim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(count ¹⁸O and Al³⁺; sentence on why adding a proton to fluorine changes the element)</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counting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atomic number</w:t>
      </w:r>
      <w:r>
        <w:t xml:space="preserve"> </w:t>
      </w:r>
      <w:r>
        <w:t xml:space="preserve">— the number of protons in an atom’s nucleus; symbolized Z; it is given directly on the Periodic Table and it defines the element — every element has its own unique atomic number, and changing it changes the element</w:t>
      </w:r>
    </w:p>
    <w:p>
      <w:pPr>
        <w:pStyle w:val="Compact"/>
        <w:numPr>
          <w:ilvl w:val="0"/>
          <w:numId w:val="1016"/>
        </w:numPr>
      </w:pPr>
      <w:r>
        <w:rPr>
          <w:b/>
          <w:bCs/>
        </w:rPr>
        <w:t xml:space="preserve">mass number</w:t>
      </w:r>
      <w:r>
        <w:t xml:space="preserve"> </w:t>
      </w:r>
      <w:r>
        <w:t xml:space="preserve">— the total number of protons plus neutrons in an atom’s nucleus; symbolized A; neutrons are found by subtracting the atomic number from the mass number (neutrons = A − Z)</w:t>
      </w:r>
    </w:p>
    <w:p>
      <w:pPr>
        <w:pStyle w:val="Compact"/>
        <w:numPr>
          <w:ilvl w:val="0"/>
          <w:numId w:val="1016"/>
        </w:numPr>
      </w:pPr>
      <w:r>
        <w:rPr>
          <w:b/>
          <w:bCs/>
        </w:rPr>
        <w:t xml:space="preserve">isotope</w:t>
      </w:r>
      <w:r>
        <w:t xml:space="preserve"> </w:t>
      </w:r>
      <w:r>
        <w:t xml:space="preserve">— one of two or more atoms of the same element (same number of protons, same atomic number) that differ in their number of neutrons, and therefore in their mass number; e.g., carbon-12, carbon-13, and carbon-14 are isotopes of carbon</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2026-06-01T19:45:23Z</dcterms:created>
  <dcterms:modified xsi:type="dcterms:W3CDTF">2026-06-01T19:45:23Z</dcterms:modified>
</cp:coreProperties>
</file>

<file path=docProps/custom.xml><?xml version="1.0" encoding="utf-8"?>
<Properties xmlns="http://schemas.openxmlformats.org/officeDocument/2006/custom-properties" xmlns:vt="http://schemas.openxmlformats.org/officeDocument/2006/docPropsVTypes"/>
</file>