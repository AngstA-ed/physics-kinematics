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0e0334feb5412f1aa4f6d44526cc83094f58f3"/>
    <w:p>
      <w:pPr>
        <w:pStyle w:val="Heading1"/>
      </w:pPr>
      <w:r>
        <w:t xml:space="preserve">Properties of Subatomic Particles — Student Notes</w:t>
      </w:r>
    </w:p>
    <w:p>
      <w:pPr>
        <w:pStyle w:val="FirstParagraph"/>
      </w:pPr>
      <w:r>
        <w:rPr>
          <w:b/>
          <w:bCs/>
        </w:rPr>
        <w:t xml:space="preserve">Unit: Atomic Concepts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charge</w:t>
      </w:r>
      <w:r>
        <w:t xml:space="preserve"> </w:t>
      </w:r>
      <w:r>
        <w:t xml:space="preserve">of the proton, neutron, and electron (+1, 0, −1).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relative mass</w:t>
      </w:r>
      <w:r>
        <w:t xml:space="preserve"> </w:t>
      </w:r>
      <w:r>
        <w:t xml:space="preserve">of each particle and identify which particles hold almost all of an atom’s mass.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location</w:t>
      </w:r>
      <w:r>
        <w:t xml:space="preserve"> </w:t>
      </w:r>
      <w:r>
        <w:t xml:space="preserve">of each particle (nucleus vs. shells / electron cloud).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almost all of an atom’s mass sits in a nucleus that takes up almost none of the atom’s volume.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proton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neutron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electron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An atom is almost entirely __________ space. Almost all of its mass is packed into a tiny central __________, while the lightweight electrons sweep out the huge empty region around it.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are not the same thing: the mass is where the volume is __________ (the nucleus), and the volume is mostly empty because the only particles out there are the nearly massless electrons.</w:t>
      </w:r>
    </w:p>
    <w:p>
      <w:pPr>
        <w:pStyle w:val="BodyText"/>
      </w:pPr>
      <w:r>
        <w:rPr>
          <w:b/>
          <w:bCs/>
        </w:rPr>
        <w:t xml:space="preserve">The atomic stadium (scale):</w:t>
      </w:r>
    </w:p>
    <w:p>
      <w:pPr>
        <w:pStyle w:val="Compact"/>
        <w:numPr>
          <w:ilvl w:val="0"/>
          <w:numId w:val="1003"/>
        </w:numPr>
      </w:pPr>
      <w:r>
        <w:t xml:space="preserve">Nucleus diameter ≈ 1/__________ of the whole atom’s diameter.</w:t>
      </w:r>
    </w:p>
    <w:p>
      <w:pPr>
        <w:pStyle w:val="Compact"/>
        <w:numPr>
          <w:ilvl w:val="0"/>
          <w:numId w:val="1003"/>
        </w:numPr>
      </w:pPr>
      <w:r>
        <w:t xml:space="preserve">If the nucleus were a 1 cm pea, the whole atom would be about __________ km wide.</w:t>
      </w:r>
    </w:p>
    <w:p>
      <w:pPr>
        <w:pStyle w:val="Compact"/>
        <w:numPr>
          <w:ilvl w:val="0"/>
          <w:numId w:val="1003"/>
        </w:numPr>
      </w:pPr>
      <w:r>
        <w:t xml:space="preserve">In the model the nucleus sits at the __________ -yard line and the electrons are in the highest __________.</w:t>
      </w:r>
    </w:p>
    <w:p>
      <w:pPr>
        <w:pStyle w:val="FirstParagraph"/>
      </w:pPr>
      <w:r>
        <w:rPr>
          <w:b/>
          <w:bCs/>
        </w:rPr>
        <w:t xml:space="preserve">The three subatomic particles: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Particle</w:t>
            </w:r>
          </w:p>
        </w:tc>
        <w:tc>
          <w:tcPr/>
          <w:p>
            <w:pPr>
              <w:pStyle w:val="Compact"/>
            </w:pPr>
            <w:r>
              <w:t xml:space="preserve">Charge</w:t>
            </w:r>
          </w:p>
        </w:tc>
        <w:tc>
          <w:tcPr/>
          <w:p>
            <w:pPr>
              <w:pStyle w:val="Compact"/>
            </w:pPr>
            <w:r>
              <w:t xml:space="preserve">Relative mass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Two particles carry the mass:</w:t>
      </w:r>
      <w:r>
        <w:t xml:space="preserve"> </w:t>
      </w:r>
      <w:r>
        <w:t xml:space="preserve">The __________ and __________ each have a relative mass of about 1. The electron’s mass is only about 1/__________ of a proton, so we round it to about __________. That is why almost all of an atom’s mass is in the nucleus.</w:t>
      </w:r>
    </w:p>
    <w:p>
      <w:pPr>
        <w:pStyle w:val="BodyText"/>
      </w:pPr>
      <w:r>
        <w:rPr>
          <w:b/>
          <w:bCs/>
        </w:rPr>
        <w:t xml:space="preserve">Charge and a neutral atom:</w:t>
      </w:r>
      <w:r>
        <w:t xml:space="preserve"> </w:t>
      </w:r>
      <w:r>
        <w:t xml:space="preserve">In a neutral atom, the number of __________ (+1 each) equals the number of __________ (−1 each), so the charges cancel to zero. The __________ has no charge at all.</w:t>
      </w:r>
    </w:p>
    <w:p>
      <w:pPr>
        <w:pStyle w:val="BodyText"/>
      </w:pPr>
      <w:r>
        <w:rPr>
          <w:b/>
          <w:bCs/>
        </w:rPr>
        <w:t xml:space="preserve">Scale, Proportion, and Quantity (CCC connection):</w:t>
      </w:r>
    </w:p>
    <w:p>
      <w:pPr>
        <w:pStyle w:val="BodyText"/>
      </w:pPr>
      <w:r>
        <w:t xml:space="preserve">Complete the sentence:</w:t>
      </w:r>
    </w:p>
    <w:p>
      <w:pPr>
        <w:pStyle w:val="BlockText"/>
      </w:pPr>
      <w:r>
        <w:t xml:space="preserve">Almost all of an atom’s mass is in the nucleus because the __________ and __________ live there, but the nucleus takes up almost none of the atom’s __________, so a thing made of atoms is mostly __________ space even though it feels solid.</w:t>
      </w:r>
    </w:p>
    <w:p>
      <w:r>
        <w:pict>
          <v:rect style="width:0;height:1.5pt" o:hralign="center" o:hrstd="t" o:hr="t"/>
        </w:pict>
      </w:r>
    </w:p>
    <w:bookmarkEnd w:id="11"/>
    <w:bookmarkStart w:id="12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lithium-7 atom has</w:t>
      </w:r>
      <w:r>
        <w:t xml:space="preserve"> </w:t>
      </w:r>
      <w:r>
        <w:rPr>
          <w:b/>
          <w:bCs/>
        </w:rPr>
        <w:t xml:space="preserve">3 protons, 4 neutrons, and 3 electrons.</w:t>
      </w:r>
      <w:r>
        <w:t xml:space="preserve"> </w:t>
      </w:r>
      <w:r>
        <w:t xml:space="preserve">Use the charge, mass, and location of each particle to describe the atom.</w:t>
      </w:r>
    </w:p>
    <w:p>
      <w:pPr>
        <w:pStyle w:val="BodyText"/>
      </w:pPr>
      <w:r>
        <w:rPr>
          <w:b/>
          <w:bCs/>
        </w:rPr>
        <w:t xml:space="preserve">Work through the properties: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Charge of the nucleus:</w:t>
      </w:r>
      <w:r>
        <w:t xml:space="preserve"> </w:t>
      </w:r>
      <w:r>
        <w:t xml:space="preserve">The nucleus holds the protons and neutrons. Protons: 3 × (+1) = +3. Neutrons: 4 × (0) = 0. Nucleus charge = __________.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Overall charge of the atom:</w:t>
      </w:r>
      <w:r>
        <w:t xml:space="preserve"> </w:t>
      </w:r>
      <w:r>
        <w:t xml:space="preserve">Nucleus (+3) plus 3 electrons (3 × −1 = −3) = __________. (A neutral atom adds up to zero.)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Where is the mass?</w:t>
      </w:r>
      <w:r>
        <w:t xml:space="preserve"> </w:t>
      </w:r>
      <w:r>
        <w:t xml:space="preserve">Protons (3 × ≈ 1 = ≈ 3) and neutrons (4 × ≈ 1 = ≈ 4) give a relative mass of about __________ in the nucleus. The 3 electrons add only about 3 × 1/1836 ≈ __________ . So almost all the mass is in the __________.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Where is the volume?</w:t>
      </w:r>
      <w:r>
        <w:t xml:space="preserve"> </w:t>
      </w:r>
      <w:r>
        <w:t xml:space="preserve">The electrons occupy the __________ around the nucleus — almost all of the atom’s volume — even though they carry almost no __________.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Because / But / So:</w:t>
      </w:r>
      <w:r>
        <w:t xml:space="preserve"> </w:t>
      </w:r>
      <w:r>
        <w:t xml:space="preserve">Lithium is almost entirely empty space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FirstParagraph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where the electrons are;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where the protons and neutrons (the mass) are;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explain how the mass concentrates in a tiny region.</w:t>
      </w:r>
    </w:p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An atom is mostly empty space yet still feels solid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Quick check — fill the blanks:</w:t>
      </w:r>
      <w:r>
        <w:t xml:space="preserve"> </w:t>
      </w:r>
      <w:r>
        <w:t xml:space="preserve">Proton = charge ____, mass ≈ ____, location ____________. Neutron = charge ____, mass ≈ ____, location ____________. Electron = charge ____, mass ≈ ____, location ____________.</w:t>
      </w:r>
    </w:p>
    <w:bookmarkEnd w:id="13"/>
    <w:bookmarkEnd w:id="1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2026-06-01T19:45:24Z</dcterms:created>
  <dcterms:modified xsi:type="dcterms:W3CDTF">2026-06-01T19:45:24Z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