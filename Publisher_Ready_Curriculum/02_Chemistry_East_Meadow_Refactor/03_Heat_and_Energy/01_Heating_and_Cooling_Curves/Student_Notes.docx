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heating-cooling-curves-student-notes"/>
    <w:p>
      <w:pPr>
        <w:pStyle w:val="Heading1"/>
      </w:pPr>
      <w:r>
        <w:t xml:space="preserve">Heating &amp; Cooling Curves — Student Notes</w:t>
      </w:r>
    </w:p>
    <w:p>
      <w:pPr>
        <w:pStyle w:val="FirstParagraph"/>
      </w:pPr>
      <w:r>
        <w:rPr>
          <w:b/>
          <w:bCs/>
        </w:rPr>
        <w:t xml:space="preserve">Unit: Heat and Energy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Read a temperature-vs-time graph and identify the</w:t>
      </w:r>
      <w:r>
        <w:t xml:space="preserve"> </w:t>
      </w:r>
      <w:r>
        <w:rPr>
          <w:b/>
          <w:bCs/>
        </w:rPr>
        <w:t xml:space="preserve">sloped</w:t>
      </w:r>
      <w:r>
        <w:t xml:space="preserve"> </w:t>
      </w:r>
      <w:r>
        <w:t xml:space="preserve">segments and the</w:t>
      </w:r>
      <w:r>
        <w:t xml:space="preserve"> </w:t>
      </w:r>
      <w:r>
        <w:rPr>
          <w:b/>
          <w:bCs/>
        </w:rPr>
        <w:t xml:space="preserve">flat</w:t>
      </w:r>
      <w:r>
        <w:t xml:space="preserve"> </w:t>
      </w:r>
      <w:r>
        <w:t xml:space="preserve">plateaus.</w:t>
      </w:r>
    </w:p>
    <w:p>
      <w:pPr>
        <w:pStyle w:val="Compact"/>
        <w:numPr>
          <w:ilvl w:val="0"/>
          <w:numId w:val="1001"/>
        </w:numPr>
      </w:pPr>
      <w:r>
        <w:t xml:space="preserve">Identify each plateau as a</w:t>
      </w:r>
      <w:r>
        <w:t xml:space="preserve"> </w:t>
      </w:r>
      <w:r>
        <w:rPr>
          <w:b/>
          <w:bCs/>
        </w:rPr>
        <w:t xml:space="preserve">phase change</w:t>
      </w:r>
      <w:r>
        <w:t xml:space="preserve"> </w:t>
      </w:r>
      <w:r>
        <w:t xml:space="preserve">and name which two phases are present.</w:t>
      </w:r>
    </w:p>
    <w:p>
      <w:pPr>
        <w:pStyle w:val="Compact"/>
        <w:numPr>
          <w:ilvl w:val="0"/>
          <w:numId w:val="1001"/>
        </w:numPr>
      </w:pPr>
      <w:r>
        <w:t xml:space="preserve">Explain that on a sloped segment</w:t>
      </w:r>
      <w:r>
        <w:t xml:space="preserve"> </w:t>
      </w:r>
      <w:r>
        <w:rPr>
          <w:b/>
          <w:bCs/>
        </w:rPr>
        <w:t xml:space="preserve">kinetic energy</w:t>
      </w:r>
      <w:r>
        <w:t xml:space="preserve"> </w:t>
      </w:r>
      <w:r>
        <w:t xml:space="preserve">is rising (temperature changes) and on a plateau</w:t>
      </w:r>
      <w:r>
        <w:t xml:space="preserve"> </w:t>
      </w:r>
      <w:r>
        <w:rPr>
          <w:b/>
          <w:bCs/>
        </w:rPr>
        <w:t xml:space="preserve">potential energy</w:t>
      </w:r>
      <w:r>
        <w:t xml:space="preserve"> </w:t>
      </w:r>
      <w:r>
        <w:t xml:space="preserve">is rising (temperature is constant).</w:t>
      </w:r>
    </w:p>
    <w:p>
      <w:pPr>
        <w:pStyle w:val="Compact"/>
        <w:numPr>
          <w:ilvl w:val="0"/>
          <w:numId w:val="1001"/>
        </w:numPr>
      </w:pPr>
      <w:r>
        <w:t xml:space="preserve">Explain, using Energy and Matter, why boiling water stays at a constant temperature even though heat keeps flowing in.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kinetic energy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potential energy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phase change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Matter:</w:t>
      </w:r>
      <w:r>
        <w:t xml:space="preserve"> </w:t>
      </w:r>
      <w:r>
        <w:t xml:space="preserve">Energy that flows into a sample is never lost — it is always __________ for. It either makes the particles move faster (raising __________ energy, which we read as a rising __________) or it pulls the particles apart during a phase change (raising __________ energy, with no change in temperature).</w:t>
      </w:r>
    </w:p>
    <w:p>
      <w:pPr>
        <w:pStyle w:val="BodyText"/>
      </w:pPr>
      <w:r>
        <w:rPr>
          <w:b/>
          <w:bCs/>
        </w:rPr>
        <w:t xml:space="preserve">Reading a heating curve: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sloped</w:t>
      </w:r>
      <w:r>
        <w:t xml:space="preserve"> </w:t>
      </w:r>
      <w:r>
        <w:t xml:space="preserve">segment (line going up or down) → the temperature is __________ → __________ energy is changing.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flat</w:t>
      </w:r>
      <w:r>
        <w:t xml:space="preserve"> </w:t>
      </w:r>
      <w:r>
        <w:t xml:space="preserve">segment (plateau) → the temperature is __________ → __________ energy is changing → a __________ change is happening.</w:t>
      </w:r>
    </w:p>
    <w:p>
      <w:pPr>
        <w:pStyle w:val="FirstParagraph"/>
      </w:pPr>
      <w:r>
        <w:rPr>
          <w:b/>
          <w:bCs/>
        </w:rPr>
        <w:t xml:space="preserve">The five segments of the heating curve of water (ice → steam):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Phase(s) present</w:t>
            </w:r>
          </w:p>
        </w:tc>
        <w:tc>
          <w:tcPr/>
          <w:p>
            <w:pPr>
              <w:pStyle w:val="Compact"/>
            </w:pPr>
            <w:r>
              <w:t xml:space="preserve">Energy rising (kinetic or potential)?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(below 0 °C, sloped)</w:t>
            </w:r>
          </w:p>
        </w:tc>
        <w:tc>
          <w:tcPr/>
          <w:p>
            <w:pPr>
              <w:pStyle w:val="Compact"/>
            </w:pPr>
            <w:r>
              <w:t xml:space="preserve">rising</w:t>
            </w:r>
          </w:p>
        </w:tc>
        <w:tc>
          <w:tcPr/>
          <w:p>
            <w:pPr>
              <w:pStyle w:val="Compact"/>
            </w:pPr>
            <w:r>
              <w:t xml:space="preserve">solid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 (at 0 °C, flat)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 (0–100 °C, sloped)</w:t>
            </w:r>
          </w:p>
        </w:tc>
        <w:tc>
          <w:tcPr/>
          <w:p>
            <w:pPr>
              <w:pStyle w:val="Compact"/>
            </w:pPr>
            <w:r>
              <w:t xml:space="preserve">rising</w:t>
            </w:r>
          </w:p>
        </w:tc>
        <w:tc>
          <w:tcPr/>
          <w:p>
            <w:pPr>
              <w:pStyle w:val="Compact"/>
            </w:pPr>
            <w:r>
              <w:t xml:space="preserve">liquid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 (at 100 °C, flat)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 (above 100 °C, sloped)</w:t>
            </w:r>
          </w:p>
        </w:tc>
        <w:tc>
          <w:tcPr/>
          <w:p>
            <w:pPr>
              <w:pStyle w:val="Compact"/>
            </w:pPr>
            <w:r>
              <w:t xml:space="preserve">rising</w:t>
            </w:r>
          </w:p>
        </w:tc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The two phase changes on the heating curve:</w:t>
      </w:r>
    </w:p>
    <w:p>
      <w:pPr>
        <w:pStyle w:val="Compact"/>
        <w:numPr>
          <w:ilvl w:val="0"/>
          <w:numId w:val="1004"/>
        </w:numPr>
      </w:pPr>
      <w:r>
        <w:t xml:space="preserve">Plateau B is __________, happening at _______ °C.</w:t>
      </w:r>
    </w:p>
    <w:p>
      <w:pPr>
        <w:pStyle w:val="Compact"/>
        <w:numPr>
          <w:ilvl w:val="0"/>
          <w:numId w:val="1004"/>
        </w:numPr>
      </w:pPr>
      <w:r>
        <w:t xml:space="preserve">Plateau D is __________, happening at _______ °C.</w:t>
      </w:r>
    </w:p>
    <w:p>
      <w:pPr>
        <w:pStyle w:val="FirstParagraph"/>
      </w:pPr>
      <w:r>
        <w:rPr>
          <w:b/>
          <w:bCs/>
        </w:rPr>
        <w:t xml:space="preserve">The figure — heating curve of water:</w:t>
      </w:r>
    </w:p>
    <w:p>
      <w:pPr>
        <w:pStyle w:val="CaptionedFigure"/>
      </w:pPr>
      <w:r>
        <w:drawing>
          <wp:inline>
            <wp:extent cx="5321808" cy="3767328"/>
            <wp:effectExtent b="0" l="0" r="0" t="0"/>
            <wp:docPr descr="Temperature-vs-time heating curve for water heated at a constant rate from ice to steam, showing five segments A–E: a rising solid-warming segment, a flat melting plateau at 0 °C, a rising liquid-warming segment, a flat boiling plateau at 100 °C, and a rising gas-warming segment. Sloped segments are labeled ‘KE rising’ and the two flat plateaus are labeled ‘PE rising’. The y-axis is temperature in degrees Celsius; the x-axis is time / heat added at a constant rate." title="" id="12" name="Picture"/>
            <a:graphic>
              <a:graphicData uri="http://schemas.openxmlformats.org/drawingml/2006/picture">
                <pic:pic>
                  <pic:nvPicPr>
                    <pic:cNvPr descr="figures/heating_curve_wate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808" cy="3767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Temperature-vs-time heating curve for water heated at a constant rate from ice to steam, showing five segments A–E: a rising solid-warming segment, a flat melting plateau at 0 °C, a rising liquid-warming segment, a flat boiling plateau at 100 °C, and a rising gas-warming segment. Sloped segments are labeled</w:t>
      </w:r>
      <w:r>
        <w:t xml:space="preserve"> </w:t>
      </w:r>
      <w:r>
        <w:t xml:space="preserve">‘KE rising’</w:t>
      </w:r>
      <w:r>
        <w:t xml:space="preserve"> </w:t>
      </w:r>
      <w:r>
        <w:t xml:space="preserve">and the two flat plateaus are labeled</w:t>
      </w:r>
      <w:r>
        <w:t xml:space="preserve"> </w:t>
      </w:r>
      <w:r>
        <w:t xml:space="preserve">‘PE rising’</w:t>
      </w:r>
      <w:r>
        <w:t xml:space="preserve">. The y-axis is temperature in degrees Celsius; the x-axis is time / heat added at a constant rate.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5"/>
        </w:numPr>
      </w:pPr>
      <w:r>
        <w:t xml:space="preserve">The two flat plateaus are at _______ °C (melting) and _______ °C (boiling).</w:t>
      </w:r>
    </w:p>
    <w:p>
      <w:pPr>
        <w:pStyle w:val="Compact"/>
        <w:numPr>
          <w:ilvl w:val="0"/>
          <w:numId w:val="1005"/>
        </w:numPr>
      </w:pPr>
      <w:r>
        <w:t xml:space="preserve">On every sloped segment, the __________ energy of the particles is rising, which is why the __________ goes up.</w:t>
      </w:r>
    </w:p>
    <w:p>
      <w:pPr>
        <w:pStyle w:val="Compact"/>
        <w:numPr>
          <w:ilvl w:val="0"/>
          <w:numId w:val="1005"/>
        </w:numPr>
      </w:pPr>
      <w:r>
        <w:t xml:space="preserve">On every flat segment, the __________ energy is rising while the temperature stays __________.</w:t>
      </w:r>
    </w:p>
    <w:p>
      <w:pPr>
        <w:pStyle w:val="FirstParagraph"/>
      </w:pPr>
      <w:r>
        <w:rPr>
          <w:b/>
          <w:bCs/>
        </w:rPr>
        <w:t xml:space="preserve">The key rule:</w:t>
      </w:r>
    </w:p>
    <w:p>
      <w:pPr>
        <w:pStyle w:val="BlockText"/>
      </w:pPr>
      <w:r>
        <w:t xml:space="preserve">Heat added on a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→ faster particles →</w:t>
      </w:r>
      <w:r>
        <w:t xml:space="preserve"> </w:t>
      </w:r>
      <w:r>
        <w:rPr>
          <w:b/>
          <w:bCs/>
        </w:rPr>
        <w:t xml:space="preserve">temperature</w:t>
      </w:r>
      <w:r>
        <w:t xml:space="preserve"> </w:t>
      </w:r>
      <w:r>
        <w:t xml:space="preserve">changes (kinetic energy).</w:t>
      </w:r>
      <w:r>
        <w:t xml:space="preserve"> </w:t>
      </w:r>
      <w:r>
        <w:t xml:space="preserve">Heat added on a</w:t>
      </w:r>
      <w:r>
        <w:t xml:space="preserve"> </w:t>
      </w:r>
      <w:r>
        <w:rPr>
          <w:b/>
          <w:bCs/>
        </w:rPr>
        <w:t xml:space="preserve">plateau</w:t>
      </w:r>
      <w:r>
        <w:t xml:space="preserve"> </w:t>
      </w:r>
      <w:r>
        <w:t xml:space="preserve">→ particles pulled apart →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changes (potential energy).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heating curve of water shows a flat plateau at 100 °C (segment D). The burner adds energy at a constant rate the entire time the plateau lasts. Explain what is happening to the energy and to the water.</w:t>
      </w:r>
    </w:p>
    <w:p>
      <w:pPr>
        <w:pStyle w:val="BodyText"/>
      </w:pPr>
      <w:r>
        <w:rPr>
          <w:b/>
          <w:bCs/>
        </w:rPr>
        <w:t xml:space="preserve">Step 1 — Is the temperature changing?</w:t>
      </w:r>
    </w:p>
    <w:p>
      <w:pPr>
        <w:pStyle w:val="BodyText"/>
      </w:pPr>
      <w:r>
        <w:t xml:space="preserve">The plateau is __________ (flat / sloped), so the temperature is __________ (changing / constant).</w:t>
      </w:r>
    </w:p>
    <w:p>
      <w:pPr>
        <w:pStyle w:val="BodyText"/>
      </w:pPr>
      <w:r>
        <w:rPr>
          <w:b/>
          <w:bCs/>
        </w:rPr>
        <w:t xml:space="preserve">Step 2 — What does constant temperature tell you about kinetic energy?</w:t>
      </w:r>
    </w:p>
    <w:p>
      <w:pPr>
        <w:pStyle w:val="BodyText"/>
      </w:pPr>
      <w:r>
        <w:t xml:space="preserve">Temperature measures the average __________ energy. Since the temperature is constant, the average kinetic energy is __________.</w:t>
      </w:r>
    </w:p>
    <w:p>
      <w:pPr>
        <w:pStyle w:val="BodyText"/>
      </w:pPr>
      <w:r>
        <w:rPr>
          <w:b/>
          <w:bCs/>
        </w:rPr>
        <w:t xml:space="preserve">Step 3 — If the kinetic energy is not changing, where is the added energy going?</w:t>
      </w:r>
    </w:p>
    <w:p>
      <w:pPr>
        <w:pStyle w:val="BodyText"/>
      </w:pPr>
      <w:r>
        <w:t xml:space="preserve">The added energy is raising the __________ energy — it is pulling the liquid molecules apart to form __________ (a gas).</w:t>
      </w:r>
    </w:p>
    <w:p>
      <w:pPr>
        <w:pStyle w:val="BodyText"/>
      </w:pPr>
      <w:r>
        <w:rPr>
          <w:b/>
          <w:bCs/>
        </w:rPr>
        <w:t xml:space="preserve">Step 4 — Name the phase change:</w:t>
      </w:r>
    </w:p>
    <w:p>
      <w:pPr>
        <w:pStyle w:val="BodyText"/>
      </w:pPr>
      <w:r>
        <w:t xml:space="preserve">Segment D is __________ (the phase change from __________ to __________).</w:t>
      </w:r>
    </w:p>
    <w:p>
      <w:pPr>
        <w:pStyle w:val="BodyText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The thermometer stays at 100 °C while water boils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say the energy goes into potential energy / the phase change;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say temperature only measures kinetic energy;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say the temperature stays constant even though heat keeps flowing in.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heating curve has a flat plateau during a phase change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Sloped</w:t>
      </w:r>
      <w:r>
        <w:t xml:space="preserve"> </w:t>
      </w:r>
      <w:r>
        <w:t xml:space="preserve">segment = temperature changing =</w:t>
      </w:r>
      <w:r>
        <w:t xml:space="preserve"> </w:t>
      </w:r>
      <w:r>
        <w:rPr>
          <w:b/>
          <w:bCs/>
        </w:rPr>
        <w:t xml:space="preserve">kinetic</w:t>
      </w:r>
      <w:r>
        <w:t xml:space="preserve"> </w:t>
      </w:r>
      <w:r>
        <w:t xml:space="preserve">energy changing (no phase change).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Flat</w:t>
      </w:r>
      <w:r>
        <w:t xml:space="preserve"> </w:t>
      </w:r>
      <w:r>
        <w:t xml:space="preserve">plateau = temperature constant =</w:t>
      </w:r>
      <w:r>
        <w:t xml:space="preserve"> </w:t>
      </w:r>
      <w:r>
        <w:rPr>
          <w:b/>
          <w:bCs/>
        </w:rPr>
        <w:t xml:space="preserve">potential</w:t>
      </w:r>
      <w:r>
        <w:t xml:space="preserve"> </w:t>
      </w:r>
      <w:r>
        <w:t xml:space="preserve">energy changing =</w:t>
      </w:r>
      <w:r>
        <w:t xml:space="preserve"> </w:t>
      </w:r>
      <w:r>
        <w:rPr>
          <w:b/>
          <w:bCs/>
        </w:rPr>
        <w:t xml:space="preserve">phase change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Energy is always conserved: every joule added either speeds particles up (kinetic) or pulls them apart (potential).</w:t>
      </w:r>
    </w:p>
    <w:p>
      <w:pPr>
        <w:pStyle w:val="FirstParagraph"/>
      </w:pPr>
      <w:r>
        <w:rPr>
          <w:b/>
          <w:bCs/>
        </w:rPr>
        <w:t xml:space="preserve">Key reference:</w:t>
      </w:r>
      <w:r>
        <w:t xml:space="preserve"> </w:t>
      </w:r>
      <w:r>
        <w:t xml:space="preserve">- Pure water: melting/freezing point = 0 °C; boiling/condensation point = 100 °C.</w:t>
      </w:r>
      <w:r>
        <w:t xml:space="preserve"> </w:t>
      </w:r>
      <w:r>
        <w:t xml:space="preserve">- Temperature is a measure of the average</w:t>
      </w:r>
      <w:r>
        <w:t xml:space="preserve"> </w:t>
      </w:r>
      <w:r>
        <w:rPr>
          <w:b/>
          <w:bCs/>
        </w:rPr>
        <w:t xml:space="preserve">kinetic</w:t>
      </w:r>
      <w:r>
        <w:t xml:space="preserve"> </w:t>
      </w:r>
      <w:r>
        <w:t xml:space="preserve">energy of particles.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2026-06-01T19:45:19Z</dcterms:created>
  <dcterms:modified xsi:type="dcterms:W3CDTF">2026-06-01T19:45:19Z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