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heat-calculations-student-notes"/>
    <w:p>
      <w:pPr>
        <w:pStyle w:val="Heading1"/>
      </w:pPr>
      <w:r>
        <w:t xml:space="preserve">Heat Calculations — Student Notes</w:t>
      </w:r>
    </w:p>
    <w:p>
      <w:pPr>
        <w:pStyle w:val="FirstParagraph"/>
      </w:pPr>
      <w:r>
        <w:rPr>
          <w:b/>
          <w:bCs/>
        </w:rPr>
        <w:t xml:space="preserve">Unit: Heat &amp; Energy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Calculate the heat absorbed or released when a sample changes temperature using</w:t>
      </w:r>
      <w:r>
        <w:t xml:space="preserve"> </w:t>
      </w:r>
      <w:r>
        <w:rPr>
          <w:b/>
          <w:bCs/>
        </w:rPr>
        <w:t xml:space="preserve">q = mcΔT</w:t>
      </w:r>
      <w:r>
        <w:t xml:space="preserve">, and name the unit of each variable.</w:t>
      </w:r>
    </w:p>
    <w:p>
      <w:pPr>
        <w:pStyle w:val="Compact"/>
        <w:numPr>
          <w:ilvl w:val="0"/>
          <w:numId w:val="1001"/>
        </w:numPr>
      </w:pPr>
      <w:r>
        <w:t xml:space="preserve">Calculate the heat for melting/freezing using</w:t>
      </w:r>
      <w:r>
        <w:t xml:space="preserve"> </w:t>
      </w:r>
      <w:r>
        <w:rPr>
          <w:b/>
          <w:bCs/>
        </w:rPr>
        <w:t xml:space="preserve">q = mH_f</w:t>
      </w:r>
      <w:r>
        <w:t xml:space="preserve"> </w:t>
      </w:r>
      <w:r>
        <w:t xml:space="preserve">and for boiling/condensing using</w:t>
      </w:r>
      <w:r>
        <w:t xml:space="preserve"> </w:t>
      </w:r>
      <w:r>
        <w:rPr>
          <w:b/>
          <w:bCs/>
        </w:rPr>
        <w:t xml:space="preserve">q = mH_v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Apply the</w:t>
      </w:r>
      <w:r>
        <w:t xml:space="preserve"> </w:t>
      </w:r>
      <w:r>
        <w:rPr>
          <w:b/>
          <w:bCs/>
        </w:rPr>
        <w:t xml:space="preserve">sign convention</w:t>
      </w:r>
      <w:r>
        <w:t xml:space="preserve">: energy flowing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a sample is positive; energy flowing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is negative; in a calorimeter, q_lost = −q_gained.</w:t>
      </w:r>
    </w:p>
    <w:p>
      <w:pPr>
        <w:pStyle w:val="Compact"/>
        <w:numPr>
          <w:ilvl w:val="0"/>
          <w:numId w:val="1001"/>
        </w:numPr>
      </w:pPr>
      <w:r>
        <w:t xml:space="preserve">Explain, using Energy and Matter, why the same energy input warms sand far more than water — because water has a much larger</w:t>
      </w:r>
      <w:r>
        <w:t xml:space="preserve"> </w:t>
      </w:r>
      <w:r>
        <w:rPr>
          <w:b/>
          <w:bCs/>
        </w:rPr>
        <w:t xml:space="preserve">specific heat capacity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specific heat capacity (c)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heat of fusion (H_f)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heat of vaporization (H_v)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Energy is __________, not destroyed. When a hot object meets a cooler one in a closed container, energy flows from __________ to __________ until they reach the same temperature. The heat lost by the hot object __________ the heat gained by the cool one: q_lost = −q_gained.</w:t>
      </w:r>
    </w:p>
    <w:p>
      <w:pPr>
        <w:pStyle w:val="BodyText"/>
      </w:pPr>
      <w:r>
        <w:rPr>
          <w:b/>
          <w:bCs/>
        </w:rPr>
        <w:t xml:space="preserve">The three heat equations: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Equation</w:t>
            </w:r>
          </w:p>
        </w:tc>
        <w:tc>
          <w:tcPr/>
          <w:p>
            <w:pPr>
              <w:pStyle w:val="Compact"/>
            </w:pPr>
            <w:r>
              <w:t xml:space="preserve">What stays the 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 is</w:t>
            </w:r>
            <w:r>
              <w:t xml:space="preserve"> </w:t>
            </w:r>
            <w:r>
              <w:rPr>
                <w:b/>
                <w:bCs/>
              </w:rPr>
              <w:t xml:space="preserve">changing</w:t>
            </w:r>
            <w:r>
              <w:t xml:space="preserve"> </w:t>
            </w:r>
            <w:r>
              <w:t xml:space="preserve">(no phase change)</w:t>
            </w:r>
          </w:p>
        </w:tc>
        <w:tc>
          <w:tcPr/>
          <w:p>
            <w:pPr>
              <w:pStyle w:val="Compact"/>
            </w:pPr>
            <w:r>
              <w:t xml:space="preserve">q = m × c × ΔT</w:t>
            </w:r>
          </w:p>
        </w:tc>
        <w:tc>
          <w:tcPr/>
          <w:p>
            <w:pPr>
              <w:pStyle w:val="Compact"/>
            </w:pPr>
            <w:r>
              <w:t xml:space="preserve">the phase (still solid, liquid, or gas)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Melting or freezing</w:t>
            </w:r>
            <w:r>
              <w:t xml:space="preserve"> </w:t>
            </w:r>
            <w:r>
              <w:t xml:space="preserve">at the melting point</w:t>
            </w:r>
          </w:p>
        </w:tc>
        <w:tc>
          <w:tcPr/>
          <w:p>
            <w:pPr>
              <w:pStyle w:val="Compact"/>
            </w:pPr>
            <w:r>
              <w:t xml:space="preserve">q = m × H_f</w:t>
            </w:r>
          </w:p>
        </w:tc>
        <w:tc>
          <w:tcPr/>
          <w:p>
            <w:pPr>
              <w:pStyle w:val="Compact"/>
            </w:pPr>
            <w:r>
              <w:t xml:space="preserve">the __________ (stays at the melting point)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Boiling or condensing</w:t>
            </w:r>
            <w:r>
              <w:t xml:space="preserve"> </w:t>
            </w:r>
            <w:r>
              <w:t xml:space="preserve">at the boiling point</w:t>
            </w:r>
          </w:p>
        </w:tc>
        <w:tc>
          <w:tcPr/>
          <w:p>
            <w:pPr>
              <w:pStyle w:val="Compact"/>
            </w:pPr>
            <w:r>
              <w:t xml:space="preserve">q = m × H_v</w:t>
            </w:r>
          </w:p>
        </w:tc>
        <w:tc>
          <w:tcPr/>
          <w:p>
            <w:pPr>
              <w:pStyle w:val="Compact"/>
            </w:pPr>
            <w:r>
              <w:t xml:space="preserve">the __________ (stays at the boiling point)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choose the equation:</w:t>
      </w:r>
      <w:r>
        <w:t xml:space="preserve"> </w:t>
      </w:r>
      <w:r>
        <w:t xml:space="preserve">First ask —</w:t>
      </w:r>
      <w:r>
        <w:t xml:space="preserve"> </w:t>
      </w:r>
      <w:r>
        <w:rPr>
          <w:i/>
          <w:iCs/>
        </w:rPr>
        <w:t xml:space="preserve">is the temperature changing?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→ use q = __________ (you will have a ΔT).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(a phase change at constant temperature) → melting? use q = __________ · boiling? use q = __________ (no ΔT, no</w:t>
      </w:r>
      <w:r>
        <w:t xml:space="preserve"> </w:t>
      </w:r>
      <w:r>
        <w:rPr>
          <w:i/>
          <w:iCs/>
        </w:rPr>
        <w:t xml:space="preserve">c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Computing ΔT:</w:t>
      </w:r>
      <w:r>
        <w:t xml:space="preserve"> </w:t>
      </w:r>
      <w:r>
        <w:t xml:space="preserve">ΔT = T___________ − T___________ (always</w:t>
      </w:r>
      <w:r>
        <w:t xml:space="preserve"> </w:t>
      </w:r>
      <w:r>
        <w:rPr>
          <w:b/>
          <w:bCs/>
        </w:rPr>
        <w:t xml:space="preserve">final minus initial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The sign convention (required by PS3-1):</w:t>
      </w:r>
      <w:r>
        <w:t xml:space="preserve"> </w:t>
      </w:r>
      <w:r>
        <w:t xml:space="preserve">- Energy flowing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a sample (it warms up or melts) → q is __________</w:t>
      </w:r>
      <w:r>
        <w:t xml:space="preserve"> </w:t>
      </w:r>
      <w:r>
        <w:t xml:space="preserve">- Energy flowing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of a sample (it cools down or freezes) → q is __________</w:t>
      </w:r>
    </w:p>
    <w:p>
      <w:pPr>
        <w:pStyle w:val="BodyText"/>
      </w:pPr>
      <w:r>
        <w:rPr>
          <w:b/>
          <w:bCs/>
        </w:rPr>
        <w:t xml:space="preserve">Reference Table B values for water:</w:t>
      </w:r>
      <w:r>
        <w:t xml:space="preserve"> </w:t>
      </w:r>
      <w:r>
        <w:t xml:space="preserve">- specific heat c = ______ J/g·°C</w:t>
      </w:r>
      <w:r>
        <w:t xml:space="preserve"> </w:t>
      </w:r>
      <w:r>
        <w:t xml:space="preserve">- heat of fusion H_f = ______ J/g</w:t>
      </w:r>
      <w:r>
        <w:t xml:space="preserve"> </w:t>
      </w:r>
      <w:r>
        <w:t xml:space="preserve">- heat of vaporization H_v = ______ J/g (much __________ than H_f)</w:t>
      </w:r>
    </w:p>
    <w:p>
      <w:pPr>
        <w:pStyle w:val="BodyText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Specific heat capacity — _________________________ — is the value of c in the equation q = mcΔT.</w:t>
      </w:r>
    </w:p>
    <w:p>
      <w:pPr>
        <w:pStyle w:val="FirstParagraph"/>
      </w:pPr>
      <w:r>
        <w:rPr>
          <w:b/>
          <w:bCs/>
        </w:rPr>
        <w:t xml:space="preserve">The figure — why water resists heating:</w:t>
      </w:r>
    </w:p>
    <w:p>
      <w:pPr>
        <w:pStyle w:val="CaptionedFigure"/>
      </w:pPr>
      <w:r>
        <w:drawing>
          <wp:inline>
            <wp:extent cx="5096256" cy="3176016"/>
            <wp:effectExtent b="0" l="0" r="0" t="0"/>
            <wp:docPr descr="Bar chart titled ‘Specific Heat Capacity — Why Water Resists Heating’ showing the specific heat c in J/g·°C for four materials: water (ocean) at about 4.18, sand (beach) at about 0.84, iron at about 0.45, and aluminum at about 0.90; the water bar towers about five times taller than the sand bar; the y-axis is labeled ‘Specific heat c (J/g·°C)’ and the x-axis labels each material." title="" id="12" name="Picture"/>
            <a:graphic>
              <a:graphicData uri="http://schemas.openxmlformats.org/drawingml/2006/picture">
                <pic:pic>
                  <pic:nvPicPr>
                    <pic:cNvPr descr="figures/specific_heat_capaciti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256" cy="317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titled</w:t>
      </w:r>
      <w:r>
        <w:t xml:space="preserve"> </w:t>
      </w:r>
      <w:r>
        <w:t xml:space="preserve">‘Specific Heat Capacity — Why Water Resists Heating’</w:t>
      </w:r>
      <w:r>
        <w:t xml:space="preserve"> </w:t>
      </w:r>
      <w:r>
        <w:t xml:space="preserve">showing the specific heat c in J/g·°C for four materials: water (ocean) at about 4.18, sand (beach) at about 0.84, iron at about 0.45, and aluminum at about 0.90; the water bar towers about five times taller than the sand bar; the y-axis is labeled</w:t>
      </w:r>
      <w:r>
        <w:t xml:space="preserve"> </w:t>
      </w:r>
      <w:r>
        <w:t xml:space="preserve">‘Specific heat c (J/g·°C)’</w:t>
      </w:r>
      <w:r>
        <w:t xml:space="preserve"> </w:t>
      </w:r>
      <w:r>
        <w:t xml:space="preserve">and the x-axis labels each material.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3"/>
        </w:numPr>
      </w:pPr>
      <w:r>
        <w:t xml:space="preserve">Material with the highest specific heat: ___________ (___ J/g·°C)</w:t>
      </w:r>
    </w:p>
    <w:p>
      <w:pPr>
        <w:pStyle w:val="Compact"/>
        <w:numPr>
          <w:ilvl w:val="0"/>
          <w:numId w:val="1003"/>
        </w:numPr>
      </w:pPr>
      <w:r>
        <w:t xml:space="preserve">Material with the lowest specific heat: ___________ (___ J/g·°C)</w:t>
      </w:r>
    </w:p>
    <w:p>
      <w:pPr>
        <w:pStyle w:val="Compact"/>
        <w:numPr>
          <w:ilvl w:val="0"/>
          <w:numId w:val="1003"/>
        </w:numPr>
      </w:pPr>
      <w:r>
        <w:t xml:space="preserve">For the same energy and mass, the material with the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specific heat warms up __________ (more / less), which is why sand burns your feet but the ocean stays cool.</w:t>
      </w:r>
    </w:p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How much heat is absorbed when 200. g of water is heated from 30.0 °C to 80.0 °C?</w:t>
      </w:r>
    </w:p>
    <w:p>
      <w:pPr>
        <w:pStyle w:val="BodyText"/>
      </w:pPr>
      <w:r>
        <w:rPr>
          <w:b/>
          <w:bCs/>
        </w:rPr>
        <w:t xml:space="preserve">Step 1 — Decide which equation.</w:t>
      </w:r>
      <w:r>
        <w:t xml:space="preserve"> </w:t>
      </w:r>
      <w:r>
        <w:t xml:space="preserve">Is the temperature changing? ______ → Use q = __________.</w:t>
      </w:r>
    </w:p>
    <w:p>
      <w:pPr>
        <w:pStyle w:val="BodyText"/>
      </w:pPr>
      <w:r>
        <w:rPr>
          <w:b/>
          <w:bCs/>
        </w:rPr>
        <w:t xml:space="preserve">Step 2 — Compute ΔT (final − initial):</w:t>
      </w:r>
    </w:p>
    <w:p>
      <w:pPr>
        <w:pStyle w:val="BodyText"/>
      </w:pPr>
      <w:r>
        <w:t xml:space="preserve">ΔT = ______ − ______ = ______ °C</w:t>
      </w:r>
    </w:p>
    <w:p>
      <w:pPr>
        <w:pStyle w:val="BodyText"/>
      </w:pPr>
      <w:r>
        <w:rPr>
          <w:b/>
          <w:bCs/>
        </w:rPr>
        <w:t xml:space="preserve">Step 3 — List the values:</w:t>
      </w:r>
    </w:p>
    <w:p>
      <w:pPr>
        <w:pStyle w:val="BodyText"/>
      </w:pPr>
      <w:r>
        <w:t xml:space="preserve">m = ______ g c = ______ J/g·°C ΔT = ______ °C</w:t>
      </w:r>
    </w:p>
    <w:p>
      <w:pPr>
        <w:pStyle w:val="BodyText"/>
      </w:pPr>
      <w:r>
        <w:rPr>
          <w:b/>
          <w:bCs/>
        </w:rPr>
        <w:t xml:space="preserve">Step 4 — Substitute and solve:</w:t>
      </w:r>
    </w:p>
    <w:p>
      <w:pPr>
        <w:pStyle w:val="BodyText"/>
      </w:pPr>
      <w:r>
        <w:t xml:space="preserve">q = m × c × ΔT = ( ______ )( ______ )( ______ ) = ____________ J</w:t>
      </w:r>
    </w:p>
    <w:p>
      <w:pPr>
        <w:pStyle w:val="BodyText"/>
      </w:pPr>
      <w:r>
        <w:rPr>
          <w:b/>
          <w:bCs/>
        </w:rPr>
        <w:t xml:space="preserve">Step 5 — Sign:</w:t>
      </w:r>
      <w:r>
        <w:t xml:space="preserve"> </w:t>
      </w:r>
      <w:r>
        <w:t xml:space="preserve">The water got __________ (warmer / cooler), so energy flowed __________ (in / out), so q is __________ (positive / negative).</w:t>
      </w:r>
    </w:p>
    <w:p>
      <w:pPr>
        <w:pStyle w:val="BodyText"/>
      </w:pPr>
      <w:r>
        <w:rPr>
          <w:b/>
          <w:bCs/>
        </w:rPr>
        <w:t xml:space="preserve">Step 6 — Appositive sentence:</w:t>
      </w:r>
    </w:p>
    <w:p>
      <w:pPr>
        <w:pStyle w:val="BodyText"/>
      </w:pPr>
      <w:r>
        <w:t xml:space="preserve">The specific heat capacity of water — ___ J/g·°C — is the value of c that made q = ___________ J for this sample.</w:t>
      </w:r>
    </w:p>
    <w:p>
      <w:pPr>
        <w:pStyle w:val="BodyText"/>
      </w:pPr>
      <w:r>
        <w:rPr>
          <w:b/>
          <w:bCs/>
        </w:rPr>
        <w:t xml:space="preserve">Step 7 — Because / But / So</w:t>
      </w:r>
    </w:p>
    <w:p>
      <w:pPr>
        <w:pStyle w:val="BodyText"/>
      </w:pPr>
      <w:r>
        <w:t xml:space="preserve">I used q = mcΔT instead of q = mH_v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if the water had been boiling at 100 °C the temperature would not change, 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say the temperature was changing;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describe what happens during a phase change;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name the equation you would switch to.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Specific heat capacity — _________________________ — is the value of c in the equation q = mcΔT.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At the beach, the sand gets hotter than the ocean under the same Sun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 — choosing the equation:</w:t>
      </w:r>
      <w:r>
        <w:t xml:space="preserve"> </w:t>
      </w:r>
      <w:r>
        <w:t xml:space="preserve">If the</w:t>
      </w:r>
      <w:r>
        <w:t xml:space="preserve"> </w:t>
      </w:r>
      <w:r>
        <w:rPr>
          <w:b/>
          <w:bCs/>
        </w:rPr>
        <w:t xml:space="preserve">temperature changes</w:t>
      </w:r>
      <w:r>
        <w:t xml:space="preserve">, use q = mcΔT (you need a ΔT). If a</w:t>
      </w:r>
      <w:r>
        <w:t xml:space="preserve"> </w:t>
      </w:r>
      <w:r>
        <w:rPr>
          <w:b/>
          <w:bCs/>
        </w:rPr>
        <w:t xml:space="preserve">phase change</w:t>
      </w:r>
      <w:r>
        <w:t xml:space="preserve"> </w:t>
      </w:r>
      <w:r>
        <w:t xml:space="preserve">happens at constant temperature, use q = mH_f (melting/freezing) or q = mH_v (boiling/condensing) — no ΔT, no</w:t>
      </w:r>
      <w:r>
        <w:t xml:space="preserve"> </w:t>
      </w:r>
      <w:r>
        <w:rPr>
          <w:i/>
          <w:iCs/>
        </w:rPr>
        <w:t xml:space="preserve">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reference (from the 2025 NYS Reference Tables, Tables B and T):</w:t>
      </w:r>
      <w:r>
        <w:t xml:space="preserve"> </w:t>
      </w:r>
      <w:r>
        <w:t xml:space="preserve">q = mcΔT · q = mH_f · q = mH_v</w:t>
      </w:r>
      <w:r>
        <w:t xml:space="preserve"> </w:t>
      </w:r>
      <w:r>
        <w:t xml:space="preserve">For water: c = 4.18 J/g·°C · H_f = 334 J/g · H_v = 2260 J/g</w:t>
      </w:r>
      <w:r>
        <w:t xml:space="preserve"> </w:t>
      </w:r>
      <w:r>
        <w:t xml:space="preserve">Sign: energy in = positive, energy out = negative; in a calorimeter q_lost = −q_gained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2026-06-01T19:45:20Z</dcterms:created>
  <dcterms:modified xsi:type="dcterms:W3CDTF">2026-06-01T19:45:20Z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