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eat-calculations-answer-key"/>
    <w:p>
      <w:pPr>
        <w:pStyle w:val="Heading1"/>
      </w:pPr>
      <w:r>
        <w:t xml:space="preserve">Heat Calculations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Heat &amp; Energy — Lesson 02: Heat Calculations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PS3-1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Heating — q = mcΔT (120. g water, 25.0 → 100. °C):</w:t>
      </w:r>
    </w:p>
    <w:p>
      <w:pPr>
        <w:pStyle w:val="BlockText"/>
      </w:pPr>
      <w:r>
        <w:t xml:space="preserve">Equation: q = mcΔT</w:t>
      </w:r>
      <w:r>
        <w:t xml:space="preserve"> </w:t>
      </w:r>
      <w:r>
        <w:t xml:space="preserve">ΔT = 100. − 25.0 = 75.0 °C</w:t>
      </w:r>
      <w:r>
        <w:t xml:space="preserve"> </w:t>
      </w:r>
      <w:r>
        <w:t xml:space="preserve">q = (120.)(4.18)(75.0) =</w:t>
      </w:r>
      <w:r>
        <w:t xml:space="preserve"> </w:t>
      </w:r>
      <w:r>
        <w:rPr>
          <w:b/>
          <w:bCs/>
        </w:rPr>
        <w:t xml:space="preserve">37,620 J ≈ 3.76 × 10⁴ J</w:t>
      </w:r>
    </w:p>
    <w:p>
      <w:pPr>
        <w:pStyle w:val="FirstParagraph"/>
      </w:pPr>
      <w:r>
        <w:t xml:space="preserve">q is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— the water warmed up, so energy flowed</w:t>
      </w:r>
      <w:r>
        <w:t xml:space="preserve"> </w:t>
      </w:r>
      <w:r>
        <w:rPr>
          <w:i/>
          <w:iCs/>
        </w:rPr>
        <w:t xml:space="preserve">in</w:t>
      </w:r>
      <w:r>
        <w:t xml:space="preserve">. The temperature was changing (no phase change), so q = mcΔT is the correct equation.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q = mcΔT and computing ΔT = 75.0 °C (final − initial); 1 point for the correct value with the unit J. A student who uses ΔT = 100 (the final temperature) instead of the change gets 50,160 J — flag the ΔT = final − initial rule. NYSSLS: PS3-1.</w:t>
      </w:r>
    </w:p>
    <w:p>
      <w:pPr>
        <w:pStyle w:val="BodyText"/>
      </w:pPr>
      <w:r>
        <w:rPr>
          <w:b/>
          <w:bCs/>
        </w:rPr>
        <w:t xml:space="preserve">2. Melting — q = mH_f (45.0 g ice at 0 °C):</w:t>
      </w:r>
    </w:p>
    <w:p>
      <w:pPr>
        <w:pStyle w:val="BlockText"/>
      </w:pPr>
      <w:r>
        <w:t xml:space="preserve">Equation: q = mH_f</w:t>
      </w:r>
      <w:r>
        <w:t xml:space="preserve"> </w:t>
      </w:r>
      <w:r>
        <w:t xml:space="preserve">q = (45.0)(334) =</w:t>
      </w:r>
      <w:r>
        <w:t xml:space="preserve"> </w:t>
      </w:r>
      <w:r>
        <w:rPr>
          <w:b/>
          <w:bCs/>
        </w:rPr>
        <w:t xml:space="preserve">15,030 J ≈ 1.50 × 10⁴ J</w:t>
      </w:r>
    </w:p>
    <w:p>
      <w:pPr>
        <w:pStyle w:val="FirstParagraph"/>
      </w:pPr>
      <w:r>
        <w:t xml:space="preserve">q is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— energy flows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to melt the ice. There is no ΔT and no</w:t>
      </w:r>
      <w:r>
        <w:t xml:space="preserve"> </w:t>
      </w:r>
      <w:r>
        <w:rPr>
          <w:i/>
          <w:iCs/>
        </w:rPr>
        <w:t xml:space="preserve">c</w:t>
      </w:r>
      <w:r>
        <w:t xml:space="preserve">: melting happens at a constant 0 °C, so all the energy goes into the phase change, not into raising temperature.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q = mH_f (recognizing a phase change, not a temperature change); 1 point for the correct value with the unit J. A student who tries q = mcΔT here has misread the situation — note that the temperature stays at 0 °C. NYSSLS: PS3-1.</w:t>
      </w:r>
    </w:p>
    <w:p>
      <w:pPr>
        <w:pStyle w:val="BodyText"/>
      </w:pPr>
      <w:r>
        <w:rPr>
          <w:b/>
          <w:bCs/>
        </w:rPr>
        <w:t xml:space="preserve">3. Boiling — q = mH_v (30.0 g water at 100 °C):</w:t>
      </w:r>
    </w:p>
    <w:p>
      <w:pPr>
        <w:pStyle w:val="BlockText"/>
      </w:pPr>
      <w:r>
        <w:t xml:space="preserve">Equation: q = mH_v</w:t>
      </w:r>
      <w:r>
        <w:t xml:space="preserve"> </w:t>
      </w:r>
      <w:r>
        <w:t xml:space="preserve">q = (30.0)(2260) =</w:t>
      </w:r>
      <w:r>
        <w:t xml:space="preserve"> </w:t>
      </w:r>
      <w:r>
        <w:rPr>
          <w:b/>
          <w:bCs/>
        </w:rPr>
        <w:t xml:space="preserve">67,800 J ≈ 6.78 × 10⁴ J</w:t>
      </w:r>
    </w:p>
    <w:p>
      <w:pPr>
        <w:pStyle w:val="FirstParagraph"/>
      </w:pPr>
      <w:r>
        <w:t xml:space="preserve">q is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— energy flows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to boil the water. Again no ΔT and no</w:t>
      </w:r>
      <w:r>
        <w:t xml:space="preserve"> </w:t>
      </w:r>
      <w:r>
        <w:rPr>
          <w:i/>
          <w:iCs/>
        </w:rPr>
        <w:t xml:space="preserve">c</w:t>
      </w:r>
      <w:r>
        <w:t xml:space="preserve">: boiling happens at a constant 100 °C. Note this is far larger per gram than melting (Problem 2), because H_v (2260 J/g) is nearly seven times H_f (334 J/g).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q = mH_v; 1 point for the correct value with the unit J. Bonus credit for noting that boiling takes much more energy per gram than melting. NYSSLS: PS3-1.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Heating copper — q = mcΔT (80.0 g, c = 0.385 J/g·°C, 25.0 → 75.0 °C):</w:t>
      </w:r>
    </w:p>
    <w:p>
      <w:pPr>
        <w:pStyle w:val="BlockText"/>
      </w:pPr>
      <w:r>
        <w:t xml:space="preserve">Equation: q = mcΔT</w:t>
      </w:r>
      <w:r>
        <w:t xml:space="preserve"> </w:t>
      </w:r>
      <w:r>
        <w:t xml:space="preserve">ΔT = 75.0 − 25.0 = 50.0 °C</w:t>
      </w:r>
      <w:r>
        <w:t xml:space="preserve"> </w:t>
      </w:r>
      <w:r>
        <w:t xml:space="preserve">q = (80.0)(0.385)(50.0) =</w:t>
      </w:r>
      <w:r>
        <w:t xml:space="preserve"> </w:t>
      </w:r>
      <w:r>
        <w:rPr>
          <w:b/>
          <w:bCs/>
        </w:rPr>
        <w:t xml:space="preserve">1,540 J ≈ 1.54 × 10³ J</w:t>
      </w:r>
    </w:p>
    <w:p>
      <w:pPr>
        <w:pStyle w:val="FirstParagraph"/>
      </w:pPr>
      <w:r>
        <w:t xml:space="preserve">q is positive — the copper warmed up, so energy flowed in. The temperature was changing, so q = mcΔT applies. Note that copper’s specific heat (0.385) is much smaller than water’s (4.18) — copper heats up fast, which is why metal objects in the sun burn you quickly.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setting up q = mcΔT with ΔT = 50.0 °C; 1 point for the correct value (1,540 J or 1.54 × 10³ J) with the unit J. A student who writes ΔT = 75 missed the final − initial step. NYSSLS: PS3-1.</w:t>
      </w:r>
    </w:p>
    <w:p>
      <w:pPr>
        <w:pStyle w:val="BodyText"/>
      </w:pPr>
      <w:r>
        <w:rPr>
          <w:b/>
          <w:bCs/>
        </w:rPr>
        <w:t xml:space="preserve">(b) Boiling water — q = mH_v (25.0 g at 100 °C, H_v = 2260 J/g):</w:t>
      </w:r>
    </w:p>
    <w:p>
      <w:pPr>
        <w:pStyle w:val="BlockText"/>
      </w:pPr>
      <w:r>
        <w:t xml:space="preserve">Equation: q = mH_v</w:t>
      </w:r>
      <w:r>
        <w:t xml:space="preserve"> </w:t>
      </w:r>
      <w:r>
        <w:t xml:space="preserve">q = (25.0)(2260) =</w:t>
      </w:r>
      <w:r>
        <w:t xml:space="preserve"> </w:t>
      </w:r>
      <w:r>
        <w:rPr>
          <w:b/>
          <w:bCs/>
        </w:rPr>
        <w:t xml:space="preserve">56,500 J ≈ 5.65 × 10⁴ J</w:t>
      </w:r>
    </w:p>
    <w:p>
      <w:pPr>
        <w:pStyle w:val="FirstParagraph"/>
      </w:pPr>
      <w:r>
        <w:t xml:space="preserve">q is positive — energy flows in to boil the water. No ΔT and no</w:t>
      </w:r>
      <w:r>
        <w:t xml:space="preserve"> </w:t>
      </w:r>
      <w:r>
        <w:rPr>
          <w:i/>
          <w:iCs/>
        </w:rPr>
        <w:t xml:space="preserve">c</w:t>
      </w:r>
      <w:r>
        <w:t xml:space="preserve">: boiling is a phase change at a constant 100 °C.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q = mH_v (recognizing a phase change at constant temperature, not using q = mcΔT); 1 point for the correct value (56,500 J or 5.65 × 10⁴ J) with the unit J. A student who tries to include a temperature term has misread the constant-temperature boiling. NYSSLS: PS3-1.</w:t>
      </w:r>
    </w:p>
    <w:p>
      <w:pPr>
        <w:pStyle w:val="BodyText"/>
      </w:pPr>
      <w:r>
        <w:rPr>
          <w:b/>
          <w:bCs/>
        </w:rPr>
        <w:t xml:space="preserve">(c) Sign convention when a sample cools: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When a sample cools down, its q is</w:t>
      </w:r>
      <w:r>
        <w:t xml:space="preserve"> </w:t>
      </w:r>
      <w:r>
        <w:rPr>
          <w:b/>
          <w:bCs/>
        </w:rPr>
        <w:t xml:space="preserve">negative</w:t>
      </w:r>
      <w:r>
        <w:t xml:space="preserve">, because energy is flowing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sample (it is losing thermal energy to its surroundings); by the PS3-1 convention, energy flowing into a sample is positive, so energy flowing out is negative.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q is negative AND links the negative sign to energy</w:t>
      </w:r>
      <w:r>
        <w:t xml:space="preserve"> </w:t>
      </w:r>
      <w:r>
        <w:rPr>
          <w:i/>
          <w:iCs/>
        </w:rPr>
        <w:t xml:space="preserve">leaving</w:t>
      </w:r>
      <w:r>
        <w:t xml:space="preserve"> </w:t>
      </w:r>
      <w:r>
        <w:t xml:space="preserve">(flowing out of) the sample earns full credit. A response that uses the calorimeter idea —</w:t>
      </w:r>
      <w:r>
        <w:t xml:space="preserve"> </w:t>
      </w:r>
      <w:r>
        <w:t xml:space="preserve">“the cooling object’s q is negative and equals the negative of the warming object’s q (q_lost = −q_gained)”</w:t>
      </w:r>
      <w:r>
        <w:t xml:space="preserve"> </w:t>
      </w:r>
      <w:r>
        <w:t xml:space="preserve">— also earns full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</w:t>
      </w:r>
      <w:r>
        <w:t xml:space="preserve"> </w:t>
      </w:r>
      <w:r>
        <w:t xml:space="preserve">“negative”</w:t>
      </w:r>
      <w:r>
        <w:t xml:space="preserve">; 1 point for explaining it as energy flowing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sample. A response that says</w:t>
      </w:r>
      <w:r>
        <w:t xml:space="preserve"> </w:t>
      </w:r>
      <w:r>
        <w:t xml:space="preserve">“negative”</w:t>
      </w:r>
      <w:r>
        <w:t xml:space="preserve"> </w:t>
      </w:r>
      <w:r>
        <w:t xml:space="preserve">with no reason earns 1 point. NYSSLS: PS3-1.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beach phenomenon and how the specific heat number (sand ≈ 0.84 vs. water ≈ 4.18) explained the ~5× temperature difference — students who connect the calculation back to the barefoot beach walk are showing that the equation models a real experience, not just an abstraction.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“specific heat capacity — the energy to raise one gram by one degree — is the c in q = mcΔT”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equation to use (q = mcΔT vs. q = mH_f vs. q = mH_v) are signaling that the group investigation supported their learning — note this as evidence the collaborative format is working.</w:t>
      </w:r>
    </w:p>
    <w:p>
      <w:pPr>
        <w:pStyle w:val="FirstParagraph"/>
      </w:pPr>
      <w:r>
        <w:t xml:space="preserve">If a student’s Exit Ticket shows a correct equation choice but a wrong ΔT (used the final temperature instead of final − initial), the error is in the ΔT step, not the concept — a brief check-in at the start of the next lesson should resolve it. If a student used q = mcΔT for the boiling problem in part (b), they have not yet internalized that phase changes occur at constant temperature — target that student for a short review of the heating curve and the equation-choice flowchart before the next lesson builds on calorimetry.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2026-06-01T19:45:20Z</dcterms:created>
  <dcterms:modified xsi:type="dcterms:W3CDTF">2026-06-01T19:45:20Z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