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637e1cfe0112fe4015e13847898a8b05d26249"/>
    <w:p>
      <w:pPr>
        <w:pStyle w:val="Heading1"/>
      </w:pPr>
      <w:r>
        <w:t xml:space="preserve">Empirical &amp; Molecular Formulas — Student Notes</w:t>
      </w:r>
    </w:p>
    <w:p>
      <w:pPr>
        <w:pStyle w:val="FirstParagraph"/>
      </w:pPr>
      <w:r>
        <w:rPr>
          <w:b/>
          <w:bCs/>
        </w:rPr>
        <w:t xml:space="preserve">Unit: Chemical Reactions &amp; Moles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Convert a</w:t>
      </w:r>
      <w:r>
        <w:t xml:space="preserve"> </w:t>
      </w:r>
      <w:r>
        <w:rPr>
          <w:b/>
          <w:bCs/>
        </w:rPr>
        <w:t xml:space="preserve">percent composition</w:t>
      </w:r>
      <w:r>
        <w:t xml:space="preserve"> </w:t>
      </w:r>
      <w:r>
        <w:t xml:space="preserve">(or combining masses) into moles of each element using molar masses from the Periodic Table.</w:t>
      </w:r>
    </w:p>
    <w:p>
      <w:pPr>
        <w:pStyle w:val="Compact"/>
        <w:numPr>
          <w:ilvl w:val="0"/>
          <w:numId w:val="1001"/>
        </w:numPr>
      </w:pPr>
      <w:r>
        <w:t xml:space="preserve">Determine the</w:t>
      </w:r>
      <w:r>
        <w:t xml:space="preserve"> </w:t>
      </w:r>
      <w:r>
        <w:rPr>
          <w:b/>
          <w:bCs/>
        </w:rPr>
        <w:t xml:space="preserve">empirical formula</w:t>
      </w:r>
      <w:r>
        <w:t xml:space="preserve"> </w:t>
      </w:r>
      <w:r>
        <w:t xml:space="preserve">by dividing each mole value by the smallest and writing the simplest whole-number ratio.</w:t>
      </w:r>
    </w:p>
    <w:p>
      <w:pPr>
        <w:pStyle w:val="Compact"/>
        <w:numPr>
          <w:ilvl w:val="0"/>
          <w:numId w:val="1001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molecular formula</w:t>
      </w:r>
      <w:r>
        <w:t xml:space="preserve"> </w:t>
      </w:r>
      <w:r>
        <w:t xml:space="preserve">from the empirical formula and a given molar mass (multiplier = molar mass ÷ empirical mass).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the empirical formula gives a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of atoms while the molecular formula gives the actual</w:t>
      </w:r>
      <w:r>
        <w:t xml:space="preserve"> </w:t>
      </w:r>
      <w:r>
        <w:rPr>
          <w:i/>
          <w:iCs/>
        </w:rPr>
        <w:t xml:space="preserve">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percent composition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empirical formula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molecular formula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 chemical formula is a statement of __________ (proportion), not amount. You cannot read it straight off the masses, because a heavier atom contributes more __________ per atom. To compare</w:t>
      </w:r>
      <w:r>
        <w:t xml:space="preserve"> </w:t>
      </w:r>
      <w:r>
        <w:rPr>
          <w:i/>
          <w:iCs/>
        </w:rPr>
        <w:t xml:space="preserve">atom counts</w:t>
      </w:r>
      <w:r>
        <w:t xml:space="preserve"> </w:t>
      </w:r>
      <w:r>
        <w:t xml:space="preserve">fairly, you must first convert each element’s mass to __________.</w:t>
      </w:r>
    </w:p>
    <w:p>
      <w:pPr>
        <w:pStyle w:val="BodyText"/>
      </w:pPr>
      <w:r>
        <w:rPr>
          <w:b/>
          <w:bCs/>
        </w:rPr>
        <w:t xml:space="preserve">Why mass fools you:</w:t>
      </w:r>
      <w:r>
        <w:t xml:space="preserve"> </w:t>
      </w:r>
      <w:r>
        <w:t xml:space="preserve">Magnesium oxide is about 60% magnesium by mass — but the formula is</w:t>
      </w:r>
      <w:r>
        <w:t xml:space="preserve"> </w:t>
      </w:r>
      <w:r>
        <w:rPr>
          <w:b/>
          <w:bCs/>
        </w:rPr>
        <w:t xml:space="preserve">MgO</w:t>
      </w:r>
      <w:r>
        <w:t xml:space="preserve">, a 1-to-1 atom ratio. The mass looks lopsided because one magnesium atom (24.3 g/mol) is __________ than one oxygen atom (16.0 g/mol). Equal __________ means equal numbers of atoms, even when the masses are unequal.</w:t>
      </w:r>
    </w:p>
    <w:p>
      <w:pPr>
        <w:pStyle w:val="BodyText"/>
      </w:pPr>
      <w:r>
        <w:rPr>
          <w:b/>
          <w:bCs/>
        </w:rPr>
        <w:t xml:space="preserve">The four-step routine for an empirical formula:</w:t>
      </w:r>
    </w:p>
    <w:p>
      <w:pPr>
        <w:pStyle w:val="Compact"/>
        <w:numPr>
          <w:ilvl w:val="0"/>
          <w:numId w:val="1003"/>
        </w:numPr>
      </w:pPr>
      <w:r>
        <w:t xml:space="preserve">Write the __________ (grams) of each element.</w:t>
      </w:r>
      <w:r>
        <w:t xml:space="preserve"> </w:t>
      </w:r>
      <w:r>
        <w:rPr>
          <w:i/>
          <w:iCs/>
        </w:rPr>
        <w:t xml:space="preserve">(For percent problems, assume a __________ g sample so each percent becomes grams.)</w:t>
      </w:r>
    </w:p>
    <w:p>
      <w:pPr>
        <w:pStyle w:val="Compact"/>
        <w:numPr>
          <w:ilvl w:val="0"/>
          <w:numId w:val="1003"/>
        </w:numPr>
      </w:pPr>
      <w:r>
        <w:t xml:space="preserve">Divide each mass by the element’s __________ → moles of each element.</w:t>
      </w:r>
    </w:p>
    <w:p>
      <w:pPr>
        <w:pStyle w:val="Compact"/>
        <w:numPr>
          <w:ilvl w:val="0"/>
          <w:numId w:val="1003"/>
        </w:numPr>
      </w:pPr>
      <w:r>
        <w:t xml:space="preserve">Divide every mole value by the __________ value → a ratio.</w:t>
      </w:r>
    </w:p>
    <w:p>
      <w:pPr>
        <w:pStyle w:val="Compact"/>
        <w:numPr>
          <w:ilvl w:val="0"/>
          <w:numId w:val="1003"/>
        </w:numPr>
      </w:pPr>
      <w:r>
        <w:t xml:space="preserve">Round the ratio to whole numbers → these are the __________ in the empirical formula.</w:t>
      </w:r>
    </w:p>
    <w:p>
      <w:pPr>
        <w:pStyle w:val="BlockText"/>
      </w:pPr>
      <w:r>
        <w:rPr>
          <w:b/>
          <w:bCs/>
        </w:rPr>
        <w:t xml:space="preserve">Watch out:</w:t>
      </w:r>
      <w:r>
        <w:t xml:space="preserve"> </w:t>
      </w:r>
      <w:r>
        <w:t xml:space="preserve">if a ratio comes out like 1 : 1.5, you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round 1.5 away. Multiply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numbers by a small whole number (here ×2 → 2 : 3) to clear it.</w:t>
      </w:r>
    </w:p>
    <w:p>
      <w:pPr>
        <w:pStyle w:val="FirstParagraph"/>
      </w:pPr>
      <w:r>
        <w:rPr>
          <w:b/>
          <w:bCs/>
        </w:rPr>
        <w:t xml:space="preserve">From empirical to molecular formula:</w:t>
      </w:r>
    </w:p>
    <w:p>
      <w:pPr>
        <w:pStyle w:val="Compact"/>
        <w:numPr>
          <w:ilvl w:val="0"/>
          <w:numId w:val="1004"/>
        </w:numPr>
      </w:pPr>
      <w:r>
        <w:t xml:space="preserve">The empirical formula is the __________ whole-number ratio.</w:t>
      </w:r>
    </w:p>
    <w:p>
      <w:pPr>
        <w:pStyle w:val="Compact"/>
        <w:numPr>
          <w:ilvl w:val="0"/>
          <w:numId w:val="1004"/>
        </w:numPr>
      </w:pPr>
      <w:r>
        <w:t xml:space="preserve">The molecular formula is a whole-number __________ of the empirical formula.</w:t>
      </w:r>
    </w:p>
    <w:p>
      <w:pPr>
        <w:pStyle w:val="Compact"/>
        <w:numPr>
          <w:ilvl w:val="0"/>
          <w:numId w:val="1004"/>
        </w:numPr>
      </w:pPr>
      <w:r>
        <w:t xml:space="preserve">Multiplier = (molar mass) ÷ (__________ formula mass). Multiply every subscript by it.</w:t>
      </w:r>
    </w:p>
    <w:p>
      <w:pPr>
        <w:pStyle w:val="FirstParagraph"/>
      </w:pPr>
      <w:r>
        <w:rPr>
          <w:b/>
          <w:bCs/>
        </w:rPr>
        <w:t xml:space="preserve">The figure — percent composition of magnesium oxide:</w:t>
      </w:r>
    </w:p>
    <w:p>
      <w:pPr>
        <w:pStyle w:val="CaptionedFigure"/>
      </w:pPr>
      <w:r>
        <w:drawing>
          <wp:inline>
            <wp:extent cx="5529072" cy="3334512"/>
            <wp:effectExtent b="0" l="0" r="0" t="0"/>
            <wp:docPr descr="Pie chart titled ‘Percent Composition by Mass of Magnesium Oxide (MgO)’ divided into two wedges: a larger purple wedge labeled ‘Mg (60.3%)’ and a smaller blue wedge labeled ‘O (39.7%)’; the two percentages sum to 100% of the compound’s mass." title="" id="12" name="Picture"/>
            <a:graphic>
              <a:graphicData uri="http://schemas.openxmlformats.org/drawingml/2006/picture">
                <pic:pic>
                  <pic:nvPicPr>
                    <pic:cNvPr descr="figures/mgo_percent_composi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72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 chart titled</w:t>
      </w:r>
      <w:r>
        <w:t xml:space="preserve"> </w:t>
      </w:r>
      <w:r>
        <w:t xml:space="preserve">‘Percent Composition by Mass of Magnesium Oxide (MgO)’</w:t>
      </w:r>
      <w:r>
        <w:t xml:space="preserve"> </w:t>
      </w:r>
      <w:r>
        <w:t xml:space="preserve">divided into two wedges: a larger purple wedge labeled</w:t>
      </w:r>
      <w:r>
        <w:t xml:space="preserve"> </w:t>
      </w:r>
      <w:r>
        <w:t xml:space="preserve">‘Mg (60.3%)’</w:t>
      </w:r>
      <w:r>
        <w:t xml:space="preserve"> </w:t>
      </w:r>
      <w:r>
        <w:t xml:space="preserve">and a smaller blue wedge labeled</w:t>
      </w:r>
      <w:r>
        <w:t xml:space="preserve"> </w:t>
      </w:r>
      <w:r>
        <w:t xml:space="preserve">‘O (39.7%)’</w:t>
      </w:r>
      <w:r>
        <w:t xml:space="preserve">; the two percentages sum to 100% of the compound’s mass.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5"/>
        </w:numPr>
      </w:pPr>
      <w:r>
        <w:t xml:space="preserve">Element contributing the</w:t>
      </w:r>
      <w:r>
        <w:t xml:space="preserve"> </w:t>
      </w:r>
      <w:r>
        <w:rPr>
          <w:b/>
          <w:bCs/>
        </w:rPr>
        <w:t xml:space="preserve">most mass</w:t>
      </w:r>
      <w:r>
        <w:t xml:space="preserve">: ___________ (___ %)</w:t>
      </w:r>
    </w:p>
    <w:p>
      <w:pPr>
        <w:pStyle w:val="Compact"/>
        <w:numPr>
          <w:ilvl w:val="0"/>
          <w:numId w:val="1005"/>
        </w:numPr>
      </w:pPr>
      <w:r>
        <w:t xml:space="preserve">Element contributing the</w:t>
      </w:r>
      <w:r>
        <w:t xml:space="preserve"> </w:t>
      </w:r>
      <w:r>
        <w:rPr>
          <w:b/>
          <w:bCs/>
        </w:rPr>
        <w:t xml:space="preserve">least mass</w:t>
      </w:r>
      <w:r>
        <w:t xml:space="preserve">: ___________ (___ %)</w:t>
      </w:r>
    </w:p>
    <w:p>
      <w:pPr>
        <w:pStyle w:val="Compact"/>
        <w:numPr>
          <w:ilvl w:val="0"/>
          <w:numId w:val="1005"/>
        </w:numPr>
      </w:pPr>
      <w:r>
        <w:t xml:space="preserve">Even though Mg is the bigger wedge, the atom ratio in MgO is ___ :</w:t>
      </w:r>
      <w:r>
        <w:t xml:space="preserve"> </w:t>
      </w:r>
      <w:r>
        <w:rPr>
          <w:b/>
          <w:bCs/>
          <w:i/>
          <w:iCs/>
        </w:rPr>
        <w:t xml:space="preserve">, because</w:t>
      </w:r>
      <w:r>
        <w:rPr>
          <w:b/>
          <w:bCs/>
          <w:i/>
          <w:iCs/>
        </w:rPr>
        <w:t xml:space="preserve"> </w:t>
      </w:r>
      <w:r>
        <w:t xml:space="preserve">____________________________________________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Empirical formula — _________________________ — is found by _________________________.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compound is</w:t>
      </w:r>
      <w:r>
        <w:t xml:space="preserve"> </w:t>
      </w:r>
      <w:r>
        <w:rPr>
          <w:b/>
          <w:bCs/>
        </w:rPr>
        <w:t xml:space="preserve">40.0% carbon, 6.7% hydrogen, and 53.3% oxygen</w:t>
      </w:r>
      <w:r>
        <w:t xml:space="preserve"> </w:t>
      </w:r>
      <w:r>
        <w:t xml:space="preserve">by mass. Its molar mass is</w:t>
      </w:r>
      <w:r>
        <w:t xml:space="preserve"> </w:t>
      </w:r>
      <w:r>
        <w:rPr>
          <w:b/>
          <w:bCs/>
        </w:rPr>
        <w:t xml:space="preserve">180 g/mol</w:t>
      </w:r>
      <w:r>
        <w:t xml:space="preserve">. Find the empirical formula and the molecular formula.</w:t>
      </w:r>
    </w:p>
    <w:p>
      <w:pPr>
        <w:pStyle w:val="BodyText"/>
      </w:pPr>
      <w:r>
        <w:rPr>
          <w:b/>
          <w:bCs/>
        </w:rPr>
        <w:t xml:space="preserve">Step 1 — Assume 100 g of sample, so each percent becomes grams:</w:t>
      </w:r>
    </w:p>
    <w:p>
      <w:pPr>
        <w:pStyle w:val="BodyText"/>
      </w:pPr>
      <w:r>
        <w:t xml:space="preserve">C = _____ g H = _____ g O = _____ g</w:t>
      </w:r>
    </w:p>
    <w:p>
      <w:pPr>
        <w:pStyle w:val="BodyText"/>
      </w:pPr>
      <w:r>
        <w:rPr>
          <w:b/>
          <w:bCs/>
        </w:rPr>
        <w:t xml:space="preserve">Step 2 — Divide each mass by its molar mass to get moles: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÷ molar mass (g/mol)</w:t>
            </w:r>
          </w:p>
        </w:tc>
        <w:tc>
          <w:tcPr/>
          <w:p>
            <w:pPr>
              <w:pStyle w:val="Compact"/>
            </w:pPr>
            <w:r>
              <w:t xml:space="preserve">= moles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53.3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Divide every mole value by the smallest:</w:t>
      </w:r>
    </w:p>
    <w:p>
      <w:pPr>
        <w:pStyle w:val="BodyText"/>
      </w:pPr>
      <w:r>
        <w:t xml:space="preserve">The smallest mole value is ___ . Dividing each by it:</w:t>
      </w:r>
    </w:p>
    <w:p>
      <w:pPr>
        <w:pStyle w:val="BodyText"/>
      </w:pPr>
      <w:r>
        <w:t xml:space="preserve">C: ___ ÷ ___ = ___ H: ___ ÷ ___ = ___ O: ___ ÷ ___ = ___</w:t>
      </w:r>
    </w:p>
    <w:p>
      <w:pPr>
        <w:pStyle w:val="BodyText"/>
      </w:pPr>
      <w:r>
        <w:rPr>
          <w:b/>
          <w:bCs/>
        </w:rPr>
        <w:t xml:space="preserve">Step 4 — Write the empirical formula from the ratio:</w:t>
      </w:r>
    </w:p>
    <w:p>
      <w:pPr>
        <w:pStyle w:val="BodyText"/>
      </w:pPr>
      <w:r>
        <w:t xml:space="preserve">Ratio C : H : O = ___ : ___ : ___ → Empirical formula: ___________</w:t>
      </w:r>
    </w:p>
    <w:p>
      <w:pPr>
        <w:pStyle w:val="BodyText"/>
      </w:pPr>
      <w:r>
        <w:rPr>
          <w:b/>
          <w:bCs/>
        </w:rPr>
        <w:t xml:space="preserve">Step 5 — Use the molar mass to find the molecular formula:</w:t>
      </w:r>
    </w:p>
    <w:p>
      <w:pPr>
        <w:pStyle w:val="BodyText"/>
      </w:pPr>
      <w:r>
        <w:t xml:space="preserve">Empirical formula mass = (1 × 12.0) + (2 × 1.0) + (1 × 16.0) = ___ g/mol</w:t>
      </w:r>
    </w:p>
    <w:p>
      <w:pPr>
        <w:pStyle w:val="BodyText"/>
      </w:pPr>
      <w:r>
        <w:t xml:space="preserve">Multiplier = 180 ÷ ___ = ___</w:t>
      </w:r>
    </w:p>
    <w:p>
      <w:pPr>
        <w:pStyle w:val="BodyText"/>
      </w:pPr>
      <w:r>
        <w:t xml:space="preserve">Molecular formula = (empirical) × multiplier = ___________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molecular formula is six times the empirical formula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what the molar mass tells you;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CH₂O alone weighs only 30 g/mol;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give the multiplier and the final formula.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Empirical formula — _________________________ — is found by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student guesses magnesium oxide is Mg₃O₂ from its 60% magnesium mass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Mass ratio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atom ratio. Always convert each element’s mass (or percent) to</w:t>
      </w:r>
      <w:r>
        <w:t xml:space="preserve"> </w:t>
      </w:r>
      <w:r>
        <w:rPr>
          <w:b/>
          <w:bCs/>
        </w:rPr>
        <w:t xml:space="preserve">moles</w:t>
      </w:r>
      <w:r>
        <w:t xml:space="preserve"> </w:t>
      </w:r>
      <w:r>
        <w:t xml:space="preserve">before taking the ratio. The empirical formula is the simplest ratio; the molecular formula is a whole-number multiple of it.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Molar masses: Periodic Table (Reference Table S)</w:t>
      </w:r>
      <w:r>
        <w:t xml:space="preserve"> </w:t>
      </w:r>
      <w:r>
        <w:t xml:space="preserve">Mole relationship: moles = mass (g) ÷ molar mass (g/mol)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2026-06-01T19:45:37Z</dcterms:created>
  <dcterms:modified xsi:type="dcterms:W3CDTF">2026-06-01T19:45:37Z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