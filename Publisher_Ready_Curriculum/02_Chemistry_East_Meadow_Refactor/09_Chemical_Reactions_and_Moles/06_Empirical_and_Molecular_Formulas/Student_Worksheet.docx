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2c766d86e3133c01b17789fd81e1a6cd514f3fc"/>
    <w:p>
      <w:pPr>
        <w:pStyle w:val="Heading1"/>
      </w:pPr>
      <w:r>
        <w:t xml:space="preserve">Empirical &amp; Molecular Formulas — Student Worksheet</w:t>
      </w:r>
    </w:p>
    <w:p>
      <w:pPr>
        <w:pStyle w:val="FirstParagraph"/>
      </w:pPr>
      <w:r>
        <w:rPr>
          <w:b/>
          <w:bCs/>
        </w:rPr>
        <w:t xml:space="preserve">Unit: Chemical Reactions &amp; Moles — Lesson 06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A chemist is handed a sealed vial of unknown white solid — no label, no formula, nothing but the powder. There is no machine that prints the formula. So the chemist burns a weighed strip of magnesium ribbon in air and weighs the white powder that forms. The result:</w:t>
      </w:r>
      <w:r>
        <w:t xml:space="preserve"> </w:t>
      </w:r>
      <w:r>
        <w:rPr>
          <w:b/>
          <w:bCs/>
        </w:rPr>
        <w:t xml:space="preserve">0.243 g of magnesium combined with exactly 0.160 g of oxygen.</w:t>
      </w:r>
      <w:r>
        <w:t xml:space="preserve"> </w:t>
      </w:r>
      <w:r>
        <w:t xml:space="preserve">From two numbers on a balance, the formula can be recovered.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How can a chemist figure out an unknown compound’s formula from nothing but lab data — masses and percentages?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The white powder is about 60% magnesium by mass and 40% oxygen by mass. If we trusted the masses, we’d guess there are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magnesium atoms than oxygen atoms. But a magnesium atom (24.3 g/mol) weighs more than an oxygen atom (16.0 g/mol). In one sentence: how could 60% of the</w:t>
      </w:r>
      <w:r>
        <w:t xml:space="preserve"> </w:t>
      </w:r>
      <w:r>
        <w:rPr>
          <w:i/>
          <w:iCs/>
        </w:rPr>
        <w:t xml:space="preserve">mass</w:t>
      </w:r>
      <w:r>
        <w:t xml:space="preserve"> </w:t>
      </w:r>
      <w:r>
        <w:t xml:space="preserve">still mean an</w:t>
      </w:r>
      <w:r>
        <w:t xml:space="preserve"> </w:t>
      </w:r>
      <w:r>
        <w:rPr>
          <w:i/>
          <w:iCs/>
        </w:rPr>
        <w:t xml:space="preserve">equal number</w:t>
      </w:r>
      <w:r>
        <w:t xml:space="preserve"> </w:t>
      </w:r>
      <w:r>
        <w:t xml:space="preserve">of atoms?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Before your teacher names the process: you have 0.243 g of magnesium and 0.160 g of oxygen stuck together in a powder. Using only your Periodic Table, try to find the</w:t>
      </w:r>
      <w:r>
        <w:t xml:space="preserve"> </w:t>
      </w:r>
      <w:r>
        <w:rPr>
          <w:b/>
          <w:bCs/>
        </w:rPr>
        <w:t xml:space="preserve">ratio of magnesium atoms to oxygen atoms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First guess — using just the masses, which element do you think has more atoms? _______________</w:t>
      </w:r>
    </w:p>
    <w:p>
      <w:pPr>
        <w:numPr>
          <w:ilvl w:val="0"/>
          <w:numId w:val="1001"/>
        </w:numPr>
      </w:pPr>
      <w:r>
        <w:t xml:space="preserve">From Lesson 05, how do you turn a</w:t>
      </w:r>
      <w:r>
        <w:t xml:space="preserve"> </w:t>
      </w:r>
      <w:r>
        <w:rPr>
          <w:i/>
          <w:iCs/>
        </w:rPr>
        <w:t xml:space="preserve">mass</w:t>
      </w:r>
      <w:r>
        <w:t xml:space="preserve"> </w:t>
      </w:r>
      <w:r>
        <w:t xml:space="preserve">into a</w:t>
      </w:r>
      <w:r>
        <w:t xml:space="preserve"> </w:t>
      </w:r>
      <w:r>
        <w:rPr>
          <w:i/>
          <w:iCs/>
        </w:rPr>
        <w:t xml:space="preserve">count</w:t>
      </w:r>
      <w:r>
        <w:t xml:space="preserve"> </w:t>
      </w:r>
      <w:r>
        <w:t xml:space="preserve">of atoms (moles)? What do you divide by? _______________________________________________</w:t>
      </w:r>
    </w:p>
    <w:p>
      <w:pPr>
        <w:numPr>
          <w:ilvl w:val="0"/>
          <w:numId w:val="1001"/>
        </w:numPr>
      </w:pPr>
      <w:r>
        <w:t xml:space="preserve">Convert each mass to moles: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Mass (g)</w:t>
            </w:r>
          </w:p>
        </w:tc>
        <w:tc>
          <w:tcPr/>
          <w:p>
            <w:pPr>
              <w:pStyle w:val="Compact"/>
            </w:pPr>
            <w:r>
              <w:t xml:space="preserve">÷ molar mass (g/mol)</w:t>
            </w:r>
          </w:p>
        </w:tc>
        <w:tc>
          <w:tcPr/>
          <w:p>
            <w:pPr>
              <w:pStyle w:val="Compact"/>
            </w:pPr>
            <w:r>
              <w:t xml:space="preserve">= moles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Mg</w:t>
            </w:r>
          </w:p>
        </w:tc>
        <w:tc>
          <w:tcPr/>
          <w:p>
            <w:pPr>
              <w:pStyle w:val="Compact"/>
            </w:pPr>
            <w:r>
              <w:t xml:space="preserve">0.243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0.160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2"/>
        </w:numPr>
      </w:pPr>
      <w:r>
        <w:t xml:space="preserve">What is the ratio of Mg moles to O moles? _______________ So the simplest formula is: _______________</w:t>
      </w:r>
    </w:p>
    <w:p>
      <w:pPr>
        <w:numPr>
          <w:ilvl w:val="0"/>
          <w:numId w:val="1002"/>
        </w:numPr>
      </w:pPr>
      <w:r>
        <w:t xml:space="preserve">Did the mole ratio match your mass guess in part (a)? What surprised you? _______________________________________________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21" w:name="investigation"/>
    <w:p>
      <w:pPr>
        <w:pStyle w:val="Heading2"/>
      </w:pPr>
      <w:r>
        <w:t xml:space="preserve">Investigation</w:t>
      </w:r>
    </w:p>
    <w:bookmarkStart w:id="12" w:name="X2e5e34950b8e90266d348e8b195972c7fc808ae"/>
    <w:p>
      <w:pPr>
        <w:pStyle w:val="Heading3"/>
      </w:pPr>
      <w:r>
        <w:t xml:space="preserve">Part 1 — The four-step routine (on your group’s vertical surface)</w:t>
      </w:r>
    </w:p>
    <w:p>
      <w:pPr>
        <w:pStyle w:val="FirstParagraph"/>
      </w:pPr>
      <w:r>
        <w:t xml:space="preserve">Your group will recover the magnesium-oxide formula on a whiteboard. As a class you will name the steps you all used, even before anyone called them by name. Record them here in order:</w:t>
      </w:r>
    </w:p>
    <w:p>
      <w:pPr>
        <w:pStyle w:val="Compact"/>
        <w:numPr>
          <w:ilvl w:val="0"/>
          <w:numId w:val="1003"/>
        </w:numPr>
      </w:pPr>
      <w:r>
        <w:t xml:space="preserve">Start with the ___________ (grams) of each element — from the balance.</w:t>
      </w:r>
    </w:p>
    <w:p>
      <w:pPr>
        <w:pStyle w:val="Compact"/>
        <w:numPr>
          <w:ilvl w:val="0"/>
          <w:numId w:val="1003"/>
        </w:numPr>
      </w:pPr>
      <w:r>
        <w:t xml:space="preserve">Divide each mass by the element’s ___________ to get ___________ of each element.</w:t>
      </w:r>
    </w:p>
    <w:p>
      <w:pPr>
        <w:pStyle w:val="Compact"/>
        <w:numPr>
          <w:ilvl w:val="0"/>
          <w:numId w:val="1003"/>
        </w:numPr>
      </w:pPr>
      <w:r>
        <w:t xml:space="preserve">Divide every mole value by the ___________ value to get a ratio.</w:t>
      </w:r>
    </w:p>
    <w:p>
      <w:pPr>
        <w:pStyle w:val="Compact"/>
        <w:numPr>
          <w:ilvl w:val="0"/>
          <w:numId w:val="1003"/>
        </w:numPr>
      </w:pPr>
      <w:r>
        <w:t xml:space="preserve">Round the ratio to whole numbers — these become the ___________ in the formula.</w:t>
      </w:r>
    </w:p>
    <w:bookmarkEnd w:id="12"/>
    <w:bookmarkStart w:id="16" w:name="part-2-the-percent-composition-version"/>
    <w:p>
      <w:pPr>
        <w:pStyle w:val="Heading3"/>
      </w:pPr>
      <w:r>
        <w:t xml:space="preserve">Part 2 — The percent-composition version</w:t>
      </w:r>
    </w:p>
    <w:p>
      <w:pPr>
        <w:pStyle w:val="FirstParagraph"/>
      </w:pPr>
      <w:r>
        <w:t xml:space="preserve">Look at</w:t>
      </w:r>
      <w:r>
        <w:t xml:space="preserve"> </w:t>
      </w:r>
      <w:r>
        <w:rPr>
          <w:rStyle w:val="VerbatimChar"/>
        </w:rPr>
        <w:t xml:space="preserve">figures/mgo_percent_composition.png</w:t>
      </w:r>
      <w:r>
        <w:t xml:space="preserve">:</w:t>
      </w:r>
    </w:p>
    <w:p>
      <w:pPr>
        <w:pStyle w:val="CaptionedFigure"/>
      </w:pPr>
      <w:r>
        <w:drawing>
          <wp:inline>
            <wp:extent cx="5529072" cy="3334512"/>
            <wp:effectExtent b="0" l="0" r="0" t="0"/>
            <wp:docPr descr="Pie chart titled ‘Percent Composition by Mass of Magnesium Oxide (MgO)’ divided into two wedges: a larger purple wedge labeled ‘Mg (60.3%)’ and a smaller blue wedge labeled ‘O (39.7%)’; the two percentages sum to 100% of the compound’s mass." title="" id="14" name="Picture"/>
            <a:graphic>
              <a:graphicData uri="http://schemas.openxmlformats.org/drawingml/2006/picture">
                <pic:pic>
                  <pic:nvPicPr>
                    <pic:cNvPr descr="figures/mgo_percent_composition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072" cy="3334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Pie chart titled</w:t>
      </w:r>
      <w:r>
        <w:t xml:space="preserve"> </w:t>
      </w:r>
      <w:r>
        <w:t xml:space="preserve">‘Percent Composition by Mass of Magnesium Oxide (MgO)’</w:t>
      </w:r>
      <w:r>
        <w:t xml:space="preserve"> </w:t>
      </w:r>
      <w:r>
        <w:t xml:space="preserve">divided into two wedges: a larger purple wedge labeled</w:t>
      </w:r>
      <w:r>
        <w:t xml:space="preserve"> </w:t>
      </w:r>
      <w:r>
        <w:t xml:space="preserve">‘Mg (60.3%)’</w:t>
      </w:r>
      <w:r>
        <w:t xml:space="preserve"> </w:t>
      </w:r>
      <w:r>
        <w:t xml:space="preserve">and a smaller blue wedge labeled</w:t>
      </w:r>
      <w:r>
        <w:t xml:space="preserve"> </w:t>
      </w:r>
      <w:r>
        <w:t xml:space="preserve">‘O (39.7%)’</w:t>
      </w:r>
      <w:r>
        <w:t xml:space="preserve">; the two percentages sum to 100% of the compound’s mass.</w:t>
      </w:r>
    </w:p>
    <w:p>
      <w:pPr>
        <w:pStyle w:val="BodyText"/>
      </w:pPr>
      <w:r>
        <w:t xml:space="preserve">Re-derive the formula starting from the</w:t>
      </w:r>
      <w:r>
        <w:t xml:space="preserve"> </w:t>
      </w:r>
      <w:r>
        <w:rPr>
          <w:i/>
          <w:iCs/>
        </w:rPr>
        <w:t xml:space="preserve">percentages</w:t>
      </w:r>
      <w:r>
        <w:t xml:space="preserve">. Trick:</w:t>
      </w:r>
      <w:r>
        <w:t xml:space="preserve"> </w:t>
      </w:r>
      <w:r>
        <w:rPr>
          <w:b/>
          <w:bCs/>
        </w:rPr>
        <w:t xml:space="preserve">assume you have exactly 100 g of powder</w:t>
      </w:r>
      <w:r>
        <w:t xml:space="preserve">, so each percent becomes a mass in grams.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Percent → mass (g)</w:t>
            </w:r>
          </w:p>
        </w:tc>
        <w:tc>
          <w:tcPr/>
          <w:p>
            <w:pPr>
              <w:pStyle w:val="Compact"/>
            </w:pPr>
            <w:r>
              <w:t xml:space="preserve">÷ molar mass (g/mol)</w:t>
            </w:r>
          </w:p>
        </w:tc>
        <w:tc>
          <w:tcPr/>
          <w:p>
            <w:pPr>
              <w:pStyle w:val="Compact"/>
            </w:pPr>
            <w:r>
              <w:t xml:space="preserve">= moles</w:t>
            </w:r>
          </w:p>
        </w:tc>
        <w:tc>
          <w:tcPr/>
          <w:p>
            <w:pPr>
              <w:pStyle w:val="Compact"/>
            </w:pPr>
            <w:r>
              <w:t xml:space="preserve">÷ smallest = 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Mg</w:t>
            </w:r>
          </w:p>
        </w:tc>
        <w:tc>
          <w:tcPr/>
          <w:p>
            <w:pPr>
              <w:pStyle w:val="Compact"/>
            </w:pPr>
            <w:r>
              <w:t xml:space="preserve">60.3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39.7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4"/>
        </w:numPr>
      </w:pPr>
      <w:r>
        <w:t xml:space="preserve">Empirical formula from the percent data: _______________</w:t>
      </w:r>
    </w:p>
    <w:p>
      <w:pPr>
        <w:numPr>
          <w:ilvl w:val="0"/>
          <w:numId w:val="1004"/>
        </w:numPr>
      </w:pPr>
      <w:r>
        <w:t xml:space="preserve">Did you get the same formula as you did from the lab masses in your Initial Model? _______________</w:t>
      </w:r>
    </w:p>
    <w:p>
      <w:pPr>
        <w:numPr>
          <w:ilvl w:val="0"/>
          <w:numId w:val="1004"/>
        </w:numPr>
      </w:pPr>
      <w:r>
        <w:t xml:space="preserve">Why does the percent version and the mass version give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formula, even though the amounts are different? _______________________________________________</w:t>
      </w:r>
    </w:p>
    <w:bookmarkEnd w:id="16"/>
    <w:bookmarkStart w:id="20" w:name="part-3-empirical-vs.-molecular-formula"/>
    <w:p>
      <w:pPr>
        <w:pStyle w:val="Heading3"/>
      </w:pPr>
      <w:r>
        <w:t xml:space="preserve">Part 3 — Empirical vs. molecular formula</w:t>
      </w:r>
    </w:p>
    <w:p>
      <w:pPr>
        <w:pStyle w:val="FirstParagraph"/>
      </w:pPr>
      <w:r>
        <w:t xml:space="preserve">Look at</w:t>
      </w:r>
      <w:r>
        <w:t xml:space="preserve"> </w:t>
      </w:r>
      <w:r>
        <w:rPr>
          <w:rStyle w:val="VerbatimChar"/>
        </w:rPr>
        <w:t xml:space="preserve">figures/empirical_vs_molecular_mass.png</w:t>
      </w:r>
      <w:r>
        <w:t xml:space="preserve">:</w:t>
      </w:r>
    </w:p>
    <w:p>
      <w:pPr>
        <w:pStyle w:val="CaptionedFigure"/>
      </w:pPr>
      <w:r>
        <w:drawing>
          <wp:inline>
            <wp:extent cx="4840224" cy="3176016"/>
            <wp:effectExtent b="0" l="0" r="0" t="0"/>
            <wp:docPr descr="Bar chart titled ‘Empirical vs. Molecular Formula Mass for Glucose’ with two purple bars: a short bar labeled ‘CH₂O (empirical)’ at 30 g/mol and a tall bar labeled ‘C₆H₁₂O₆ (molecular)’ at 180 g/mol; the y-axis is labeled ‘Formula mass (g/mol)’; the molecular bar is six times the height of the empirical bar." title="" id="18" name="Picture"/>
            <a:graphic>
              <a:graphicData uri="http://schemas.openxmlformats.org/drawingml/2006/picture">
                <pic:pic>
                  <pic:nvPicPr>
                    <pic:cNvPr descr="figures/empirical_vs_molecular_mas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0224" cy="3176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Bar chart titled</w:t>
      </w:r>
      <w:r>
        <w:t xml:space="preserve"> </w:t>
      </w:r>
      <w:r>
        <w:t xml:space="preserve">‘Empirical vs. Molecular Formula Mass for Glucose’</w:t>
      </w:r>
      <w:r>
        <w:t xml:space="preserve"> </w:t>
      </w:r>
      <w:r>
        <w:t xml:space="preserve">with two purple bars: a short bar labeled</w:t>
      </w:r>
      <w:r>
        <w:t xml:space="preserve"> </w:t>
      </w:r>
      <w:r>
        <w:t xml:space="preserve">‘CH₂O (empirical)’</w:t>
      </w:r>
      <w:r>
        <w:t xml:space="preserve"> </w:t>
      </w:r>
      <w:r>
        <w:t xml:space="preserve">at 30 g/mol and a tall bar labeled</w:t>
      </w:r>
      <w:r>
        <w:t xml:space="preserve"> </w:t>
      </w:r>
      <w:r>
        <w:t xml:space="preserve">‘C₆H₁₂O₆ (molecular)’</w:t>
      </w:r>
      <w:r>
        <w:t xml:space="preserve"> </w:t>
      </w:r>
      <w:r>
        <w:t xml:space="preserve">at 180 g/mol; the y-axis is labeled</w:t>
      </w:r>
      <w:r>
        <w:t xml:space="preserve"> </w:t>
      </w:r>
      <w:r>
        <w:t xml:space="preserve">‘Formula mass (g/mol)’</w:t>
      </w:r>
      <w:r>
        <w:t xml:space="preserve">; the molecular bar is six times the height of the empirical bar.</w:t>
      </w:r>
    </w:p>
    <w:p>
      <w:pPr>
        <w:numPr>
          <w:ilvl w:val="0"/>
          <w:numId w:val="1005"/>
        </w:numPr>
      </w:pPr>
      <w:r>
        <w:t xml:space="preserve">The empirical formula of glucose is CH₂O (mass 30 g/mol). The real molecule weighs 180 g/mol. What whole number do you multiply by? 180 ÷ 30 = _______________</w:t>
      </w:r>
    </w:p>
    <w:p>
      <w:pPr>
        <w:numPr>
          <w:ilvl w:val="0"/>
          <w:numId w:val="1005"/>
        </w:numPr>
      </w:pPr>
      <w:r>
        <w:t xml:space="preserve">Multiply every subscript in CH₂O by that number. Molecular formula: _______________</w:t>
      </w:r>
    </w:p>
    <w:p>
      <w:pPr>
        <w:numPr>
          <w:ilvl w:val="0"/>
          <w:numId w:val="1005"/>
        </w:numPr>
      </w:pPr>
      <w:r>
        <w:t xml:space="preserve">For magnesium oxide (MgO), there is no separate molecule to scale up. Is MgO an empirical formula, a molecular formula, or both? _______________________________________________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make-it-make-sense"/>
    <w:p>
      <w:pPr>
        <w:pStyle w:val="Heading2"/>
      </w:pPr>
      <w:r>
        <w:t xml:space="preserve">Make It Make Sense</w:t>
      </w:r>
    </w:p>
    <w:p>
      <w:pPr>
        <w:pStyle w:val="FirstParagraph"/>
      </w:pPr>
      <w:r>
        <w:t xml:space="preserve">For each problem, find the empirical formula (and the molecular formula where a molar mass is given). Show the grams → moles → ratio work in the table.</w:t>
      </w:r>
      <w:r>
        <w:t xml:space="preserve"> </w:t>
      </w:r>
      <w:r>
        <w:rPr>
          <w:b/>
          <w:bCs/>
        </w:rPr>
        <w:t xml:space="preserve">Assume a 100 g sample for percent problems.</w:t>
      </w:r>
    </w:p>
    <w:p>
      <w:pPr>
        <w:pStyle w:val="BodyText"/>
      </w:pPr>
      <w:r>
        <w:rPr>
          <w:b/>
          <w:bCs/>
        </w:rPr>
        <w:t xml:space="preserve">1. A compound is 40.0% carbon, 6.7% hydrogen, and 53.3% oxygen by mass.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Percent → mass (g)</w:t>
            </w:r>
          </w:p>
        </w:tc>
        <w:tc>
          <w:tcPr/>
          <w:p>
            <w:pPr>
              <w:pStyle w:val="Compact"/>
            </w:pPr>
            <w:r>
              <w:t xml:space="preserve">÷ molar mass</w:t>
            </w:r>
          </w:p>
        </w:tc>
        <w:tc>
          <w:tcPr/>
          <w:p>
            <w:pPr>
              <w:pStyle w:val="Compact"/>
            </w:pPr>
            <w:r>
              <w:t xml:space="preserve">= moles</w:t>
            </w:r>
          </w:p>
        </w:tc>
        <w:tc>
          <w:tcPr/>
          <w:p>
            <w:pPr>
              <w:pStyle w:val="Compact"/>
            </w:pPr>
            <w:r>
              <w:t xml:space="preserve">÷ smallest = 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40.0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6.7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53.3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Empirical formula: _______________</w:t>
      </w:r>
    </w:p>
    <w:p>
      <w:pPr>
        <w:pStyle w:val="BodyText"/>
      </w:pPr>
      <w:r>
        <w:t xml:space="preserve">This compound’s molar mass is</w:t>
      </w:r>
      <w:r>
        <w:t xml:space="preserve"> </w:t>
      </w:r>
      <w:r>
        <w:rPr>
          <w:b/>
          <w:bCs/>
        </w:rPr>
        <w:t xml:space="preserve">180 g/mol</w:t>
      </w:r>
      <w:r>
        <w:t xml:space="preserve">. Multiplier = 180 ÷ (empirical mass) = _______________ Molecular formula: _______________</w:t>
      </w:r>
    </w:p>
    <w:p>
      <w:pPr>
        <w:pStyle w:val="BodyText"/>
      </w:pPr>
      <w:r>
        <w:rPr>
          <w:b/>
          <w:bCs/>
        </w:rPr>
        <w:t xml:space="preserve">2. A compound is 75.0% carbon and 25.0% hydrogen by mass.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Percent → mass (g)</w:t>
            </w:r>
          </w:p>
        </w:tc>
        <w:tc>
          <w:tcPr/>
          <w:p>
            <w:pPr>
              <w:pStyle w:val="Compact"/>
            </w:pPr>
            <w:r>
              <w:t xml:space="preserve">÷ molar mass</w:t>
            </w:r>
          </w:p>
        </w:tc>
        <w:tc>
          <w:tcPr/>
          <w:p>
            <w:pPr>
              <w:pStyle w:val="Compact"/>
            </w:pPr>
            <w:r>
              <w:t xml:space="preserve">= moles</w:t>
            </w:r>
          </w:p>
        </w:tc>
        <w:tc>
          <w:tcPr/>
          <w:p>
            <w:pPr>
              <w:pStyle w:val="Compact"/>
            </w:pPr>
            <w:r>
              <w:t xml:space="preserve">÷ smallest = 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75.0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25.0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Empirical formula: _______________ (This molecule’s molar mass equals its empirical mass — is the molecular formula the same? _______________)</w:t>
      </w:r>
    </w:p>
    <w:p>
      <w:pPr>
        <w:pStyle w:val="BodyText"/>
      </w:pPr>
      <w:r>
        <w:rPr>
          <w:b/>
          <w:bCs/>
        </w:rPr>
        <w:t xml:space="preserve">3. Magnesium oxide, from the lab: 0.243 g Mg combined with 0.160 g O.</w:t>
      </w:r>
      <w:r>
        <w:t xml:space="preserve"> </w:t>
      </w:r>
      <w:r>
        <w:t xml:space="preserve">Confirm the formula.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Mass (g)</w:t>
            </w:r>
          </w:p>
        </w:tc>
        <w:tc>
          <w:tcPr/>
          <w:p>
            <w:pPr>
              <w:pStyle w:val="Compact"/>
            </w:pPr>
            <w:r>
              <w:t xml:space="preserve">÷ molar mass</w:t>
            </w:r>
          </w:p>
        </w:tc>
        <w:tc>
          <w:tcPr/>
          <w:p>
            <w:pPr>
              <w:pStyle w:val="Compact"/>
            </w:pPr>
            <w:r>
              <w:t xml:space="preserve">= moles</w:t>
            </w:r>
          </w:p>
        </w:tc>
        <w:tc>
          <w:tcPr/>
          <w:p>
            <w:pPr>
              <w:pStyle w:val="Compact"/>
            </w:pPr>
            <w:r>
              <w:t xml:space="preserve">÷ smallest = 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Mg</w:t>
            </w:r>
          </w:p>
        </w:tc>
        <w:tc>
          <w:tcPr/>
          <w:p>
            <w:pPr>
              <w:pStyle w:val="Compact"/>
            </w:pPr>
            <w:r>
              <w:t xml:space="preserve">0.243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0.160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Empirical formula: _______________</w:t>
      </w:r>
    </w:p>
    <w:p>
      <w:r>
        <w:pict>
          <v:rect style="width:0;height:1.5pt" o:hralign="center" o:hrstd="t" o:hr="t"/>
        </w:pict>
      </w:r>
    </w:p>
    <w:bookmarkEnd w:id="22"/>
    <w:bookmarkStart w:id="23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investigation. Do not copy the definition — describe something you actually did or observed.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percent composition: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empirical formula: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molecular formula: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3"/>
    <w:bookmarkStart w:id="24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 (the Mg/O mole table). Add vocabulary labels:</w:t>
      </w:r>
    </w:p>
    <w:p>
      <w:pPr>
        <w:numPr>
          <w:ilvl w:val="0"/>
          <w:numId w:val="1007"/>
        </w:numPr>
      </w:pPr>
      <w:r>
        <w:t xml:space="preserve">Draw a box around the step where you divided each mass by the molar mass. Label it</w:t>
      </w:r>
      <w:r>
        <w:t xml:space="preserve"> </w:t>
      </w:r>
      <w:r>
        <w:rPr>
          <w:i/>
          <w:iCs/>
        </w:rPr>
        <w:t xml:space="preserve">“mass → moles.”</w:t>
      </w:r>
    </w:p>
    <w:p>
      <w:pPr>
        <w:numPr>
          <w:ilvl w:val="0"/>
          <w:numId w:val="1007"/>
        </w:numPr>
      </w:pPr>
      <w:r>
        <w:t xml:space="preserve">Circle the ratio you got. Label it</w:t>
      </w:r>
      <w:r>
        <w:t xml:space="preserve"> </w:t>
      </w:r>
      <w:r>
        <w:rPr>
          <w:i/>
          <w:iCs/>
        </w:rPr>
        <w:t xml:space="preserve">“empirical formula ratio.”</w:t>
      </w:r>
    </w:p>
    <w:p>
      <w:pPr>
        <w:numPr>
          <w:ilvl w:val="0"/>
          <w:numId w:val="1007"/>
        </w:numPr>
      </w:pPr>
      <w:r>
        <w:t xml:space="preserve">Finish this Because / But / So sentence:</w:t>
      </w:r>
    </w:p>
    <w:p>
      <w:pPr>
        <w:pStyle w:val="BlockText"/>
      </w:pPr>
      <w:r>
        <w:t xml:space="preserve">A student looks at</w:t>
      </w:r>
      <w:r>
        <w:t xml:space="preserve"> </w:t>
      </w:r>
      <w:r>
        <w:t xml:space="preserve">“magnesium oxide is 60% magnesium by mass”</w:t>
      </w:r>
      <w:r>
        <w:t xml:space="preserve"> </w:t>
      </w:r>
      <w:r>
        <w:t xml:space="preserve">and guesses the formula is Mg₃O₂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r>
        <w:pict>
          <v:rect style="width:0;height:1.5pt" o:hralign="center" o:hrstd="t" o:hr="t"/>
        </w:pict>
      </w:r>
    </w:p>
    <w:bookmarkEnd w:id="24"/>
    <w:bookmarkStart w:id="25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rPr>
          <w:i/>
          <w:iCs/>
        </w:rPr>
        <w:t xml:space="preserve">A compound is found by analysis to be 30.4% nitrogen and 69.6% oxygen by mass.</w:t>
      </w:r>
    </w:p>
    <w:p>
      <w:pPr>
        <w:pStyle w:val="BodyText"/>
      </w:pPr>
      <w:r>
        <w:rPr>
          <w:i/>
          <w:iCs/>
        </w:rPr>
        <w:t xml:space="preserve">(a) Determine the empirical formula. Show the grams → moles → ratio work (assume a 100 g sample).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Percent → mass (g)</w:t>
            </w:r>
          </w:p>
        </w:tc>
        <w:tc>
          <w:tcPr/>
          <w:p>
            <w:pPr>
              <w:pStyle w:val="Compact"/>
            </w:pPr>
            <w:r>
              <w:t xml:space="preserve">÷ molar mass</w:t>
            </w:r>
          </w:p>
        </w:tc>
        <w:tc>
          <w:tcPr/>
          <w:p>
            <w:pPr>
              <w:pStyle w:val="Compact"/>
            </w:pPr>
            <w:r>
              <w:t xml:space="preserve">= moles</w:t>
            </w:r>
          </w:p>
        </w:tc>
        <w:tc>
          <w:tcPr/>
          <w:p>
            <w:pPr>
              <w:pStyle w:val="Compact"/>
            </w:pPr>
            <w:r>
              <w:t xml:space="preserve">÷ smallest = 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30.4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69.6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Empirical formula: _______________</w:t>
      </w:r>
    </w:p>
    <w:p>
      <w:pPr>
        <w:pStyle w:val="BodyText"/>
      </w:pPr>
      <w:r>
        <w:rPr>
          <w:i/>
          <w:iCs/>
        </w:rPr>
        <w:t xml:space="preserve">(b) The compound’s molar mass is measured to be 92 g/mol. Determine its molecular formula. Show the multiplier.</w:t>
      </w:r>
    </w:p>
    <w:p>
      <w:pPr>
        <w:pStyle w:val="BodyText"/>
      </w:pPr>
      <w:r>
        <w:t xml:space="preserve">Empirical formula mass = _______________ Multiplier = 92 ÷ (empirical mass) = _______________ Molecular formula: _______________</w:t>
      </w:r>
    </w:p>
    <w:p>
      <w:pPr>
        <w:pStyle w:val="BodyText"/>
      </w:pPr>
      <w:r>
        <w:rPr>
          <w:i/>
          <w:iCs/>
        </w:rPr>
        <w:t xml:space="preserve">(c) In one sentence, explain why the empirical formula gives only a ratio of atoms, while the molecular formula gives the actual number of atoms in one molecule.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5"/>
    <w:bookmarkEnd w:id="26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360"/>
      </w:pPr>
    </w:lvl>
    <w:lvl w:ilvl="1">
      <w:start w:val="4"/>
      <w:numFmt w:val="lowerLetter"/>
      <w:lvlText w:val="(%2)"/>
      <w:lvlJc w:val="left"/>
      <w:pPr>
        <w:ind w:left="1440" w:hanging="360"/>
      </w:pPr>
    </w:lvl>
    <w:lvl w:ilvl="2">
      <w:start w:val="4"/>
      <w:numFmt w:val="lowerLetter"/>
      <w:lvlText w:val="(%3)"/>
      <w:lvlJc w:val="left"/>
      <w:pPr>
        <w:ind w:left="2160" w:hanging="360"/>
      </w:pPr>
    </w:lvl>
    <w:lvl w:ilvl="3">
      <w:start w:val="4"/>
      <w:numFmt w:val="lowerLetter"/>
      <w:lvlText w:val="(%4)"/>
      <w:lvlJc w:val="left"/>
      <w:pPr>
        <w:ind w:left="2880" w:hanging="360"/>
      </w:pPr>
    </w:lvl>
    <w:lvl w:ilvl="4">
      <w:start w:val="4"/>
      <w:numFmt w:val="lowerLetter"/>
      <w:lvlText w:val="(%5)"/>
      <w:lvlJc w:val="left"/>
      <w:pPr>
        <w:ind w:left="3600" w:hanging="360"/>
      </w:pPr>
    </w:lvl>
    <w:lvl w:ilvl="5">
      <w:start w:val="4"/>
      <w:numFmt w:val="lowerLetter"/>
      <w:lvlText w:val="(%6)"/>
      <w:lvlJc w:val="left"/>
      <w:pPr>
        <w:ind w:left="4320" w:hanging="360"/>
      </w:pPr>
    </w:lvl>
    <w:lvl w:ilvl="6">
      <w:start w:val="4"/>
      <w:numFmt w:val="lowerLetter"/>
      <w:lvlText w:val="(%7)"/>
      <w:lvlJc w:val="left"/>
      <w:pPr>
        <w:ind w:left="5040" w:hanging="360"/>
      </w:pPr>
    </w:lvl>
    <w:lvl w:ilvl="7">
      <w:start w:val="4"/>
      <w:numFmt w:val="lowerLetter"/>
      <w:lvlText w:val="(%8)"/>
      <w:lvlJc w:val="left"/>
      <w:pPr>
        <w:ind w:left="5760" w:hanging="360"/>
      </w:pPr>
    </w:lvl>
    <w:lvl w:ilvl="8">
      <w:start w:val="4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2026-06-01T19:45:37Z</dcterms:created>
  <dcterms:modified xsi:type="dcterms:W3CDTF">2026-06-01T19:45:37Z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