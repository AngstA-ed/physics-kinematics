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mpirical-molecular-formulas-answer-key"/>
    <w:p>
      <w:pPr>
        <w:pStyle w:val="Heading1"/>
      </w:pPr>
      <w:r>
        <w:t xml:space="preserve">Empirical &amp; Molecular Formulas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Reactions &amp; Moles — Lesson 06: Empirical &amp; Molecular Formulas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HS-PS1-7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Compound: 40.0% C, 6.7% H, 53.3% O; molar mass 180 g/mol.</w:t>
      </w:r>
    </w:p>
    <w:p>
      <w:pPr>
        <w:pStyle w:val="BodyText"/>
      </w:pPr>
      <w:r>
        <w:t xml:space="preserve">Assume a 100 g sample → C = 40.0 g, H = 6.7 g, O = 53.3 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3.33 ÷ 3.33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6.7 ÷ 3.33 ≈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53.3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3.33 ÷ 3.33 = 1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Empirical formula: CH₂O.</w:t>
      </w:r>
    </w:p>
    <w:p>
      <w:pPr>
        <w:pStyle w:val="BodyText"/>
      </w:pPr>
      <w:r>
        <w:t xml:space="preserve">Empirical formula mass = 12.0 + 2(1.0) + 16.0 =</w:t>
      </w:r>
      <w:r>
        <w:t xml:space="preserve"> </w:t>
      </w:r>
      <w:r>
        <w:rPr>
          <w:b/>
          <w:bCs/>
        </w:rPr>
        <w:t xml:space="preserve">30.0 g/mol</w:t>
      </w:r>
      <w:r>
        <w:t xml:space="preserve">. Multiplier = 180 ÷ 30 =</w:t>
      </w:r>
      <w:r>
        <w:t xml:space="preserve"> </w:t>
      </w:r>
      <w:r>
        <w:rPr>
          <w:b/>
          <w:bCs/>
        </w:rPr>
        <w:t xml:space="preserve">6</w:t>
      </w:r>
      <w:r>
        <w:t xml:space="preserve">. Multiply every subscript by 6 →</w:t>
      </w:r>
      <w:r>
        <w:t xml:space="preserve"> </w:t>
      </w:r>
      <w:r>
        <w:rPr>
          <w:b/>
          <w:bCs/>
        </w:rPr>
        <w:t xml:space="preserve">Molecular formula: C₆H₁₂O₆</w:t>
      </w:r>
      <w:r>
        <w:t xml:space="preserve"> </w:t>
      </w:r>
      <w:r>
        <w:t xml:space="preserve">(glucose).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moles of each element (must divide mass by molar mass); 1 point for the empirical formula CH₂O via divide-by-smallest; 1 point for the molecular formula C₆H₁₂O₆ with the multiplier 6 shown. A student who reports the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ratio (40 : 6.7 : 53.3) as the formula skipped the mole conversion — provide written feedback: convert grams to moles before taking the ratio. NYSSLS: HS-PS1-7.</w:t>
      </w:r>
    </w:p>
    <w:p>
      <w:pPr>
        <w:pStyle w:val="BodyText"/>
      </w:pPr>
      <w:r>
        <w:rPr>
          <w:b/>
          <w:bCs/>
        </w:rPr>
        <w:t xml:space="preserve">2. Compound: 75.0% C, 25.0% H.</w:t>
      </w:r>
    </w:p>
    <w:p>
      <w:pPr>
        <w:pStyle w:val="BodyText"/>
      </w:pPr>
      <w:r>
        <w:t xml:space="preserve">Assume a 100 g sample → C = 75.0 g, H = 25.0 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  <w:r>
              <w:t xml:space="preserve">6.25 ÷ 6.25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25.0 ÷ 6.25 = 4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Empirical formula: CH₄.</w:t>
      </w:r>
    </w:p>
    <w:p>
      <w:pPr>
        <w:pStyle w:val="BodyText"/>
      </w:pPr>
      <w:r>
        <w:t xml:space="preserve">Empirical formula mass = 12.0 + 4(1.0) = 16.0 g/mol. The molecule’s molar mass equals its empirical mass (16 g/mol), so the multiplier is 1 and the</w:t>
      </w:r>
      <w:r>
        <w:t xml:space="preserve"> </w:t>
      </w:r>
      <w:r>
        <w:rPr>
          <w:b/>
          <w:bCs/>
        </w:rPr>
        <w:t xml:space="preserve">molecular formula is also CH₄</w:t>
      </w:r>
      <w:r>
        <w:t xml:space="preserve"> </w:t>
      </w:r>
      <w:r>
        <w:t xml:space="preserve">(methane). Empirical and molecular formula are identical here.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moles (6.25 mol C, 25 mol H); 1 point for the empirical formula CH₄ (ratio 1 : 4). A common error is rounding 6.25 ÷ 6.25 incorrectly or failing to recognize 25 ÷ 6.25 = 4 — check the divide-by-smallest step. NYSSLS: HS-PS1-7.</w:t>
      </w:r>
    </w:p>
    <w:p>
      <w:pPr>
        <w:pStyle w:val="BodyText"/>
      </w:pPr>
      <w:r>
        <w:rPr>
          <w:b/>
          <w:bCs/>
        </w:rPr>
        <w:t xml:space="preserve">3. Magnesium oxide: 0.243 g Mg combined with 0.160 g 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  <w:tc>
          <w:tcPr/>
          <w:p>
            <w:pPr>
              <w:pStyle w:val="Compact"/>
            </w:pPr>
            <w:r>
              <w:t xml:space="preserve">0.0100 ÷ 0.0100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  <w:tc>
          <w:tcPr/>
          <w:p>
            <w:pPr>
              <w:pStyle w:val="Compact"/>
            </w:pPr>
            <w:r>
              <w:t xml:space="preserve">0.0100 ÷ 0.0100 = 1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Empirical formula: MgO</w:t>
      </w:r>
      <w:r>
        <w:t xml:space="preserve"> </w:t>
      </w:r>
      <w:r>
        <w:t xml:space="preserve">(1 : 1 ratio).</w:t>
      </w:r>
    </w:p>
    <w:p>
      <w:pPr>
        <w:pStyle w:val="BodyText"/>
      </w:pPr>
      <w:r>
        <w:t xml:space="preserve">Step-by-step: both elements give 0.0100 mol, so the atom ratio is 1 : 1. Even though magnesium is about 60% of the</w:t>
      </w:r>
      <w:r>
        <w:t xml:space="preserve"> </w:t>
      </w:r>
      <w:r>
        <w:rPr>
          <w:i/>
          <w:iCs/>
        </w:rPr>
        <w:t xml:space="preserve">mass</w:t>
      </w:r>
      <w:r>
        <w:t xml:space="preserve">, it is an equal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of atoms because each Mg atom is heavier than each O atom. This matches the pie chart</w:t>
      </w:r>
      <w:r>
        <w:t xml:space="preserve"> </w:t>
      </w:r>
      <w:r>
        <w:rPr>
          <w:rStyle w:val="VerbatimChar"/>
        </w:rPr>
        <w:t xml:space="preserve">mgo_percent_composition.png</w:t>
      </w:r>
      <w:r>
        <w:t xml:space="preserve"> </w:t>
      </w:r>
      <w:r>
        <w:t xml:space="preserve">and is the formula written on the vial.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converting both masses to 0.0100 mol; 1 point for the 1 : 1 ratio → MgO. A student who writes Mg₃O₂ or</w:t>
      </w:r>
      <w:r>
        <w:t xml:space="preserve"> </w:t>
      </w:r>
      <w:r>
        <w:t xml:space="preserve">“more Mg”</w:t>
      </w:r>
      <w:r>
        <w:t xml:space="preserve"> </w:t>
      </w:r>
      <w:r>
        <w:t xml:space="preserve">used the mass ratio instead of the mole ratio — the key teaching point of the lesson; flag for a quick re-check. NYSSLS: HS-PS1-7.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Empirical formula of the 30.4% N / 69.6% O compound:</w:t>
      </w:r>
    </w:p>
    <w:p>
      <w:pPr>
        <w:pStyle w:val="BodyText"/>
      </w:pPr>
      <w:r>
        <w:t xml:space="preserve">Assume a 100 g sample → N = 30.4 g, O = 69.6 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2.17 ÷ 2.17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69.6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4.35 ÷ 2.17 ≈ 2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Empirical formula: NO₂</w:t>
      </w:r>
      <w:r>
        <w:t xml:space="preserve"> </w:t>
      </w:r>
      <w:r>
        <w:t xml:space="preserve">(ratio N : O = 1 : 2).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moles (2.17 mol N, 4.35 mol O — must divide by molar mass); 1 point for the empirical formula NO₂ via divide-by-smallest. A student who reports the mass ratio or</w:t>
      </w:r>
      <w:r>
        <w:t xml:space="preserve"> </w:t>
      </w:r>
      <w:r>
        <w:t xml:space="preserve">“more O”</w:t>
      </w:r>
      <w:r>
        <w:t xml:space="preserve"> </w:t>
      </w:r>
      <w:r>
        <w:t xml:space="preserve">without converting to moles missed the core skill — note for follow-up. The N and O compound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shown on either figure, so students must run the full routine rather than read an answer. NYSSLS: HS-PS1-7.</w:t>
      </w:r>
    </w:p>
    <w:p>
      <w:pPr>
        <w:pStyle w:val="BodyText"/>
      </w:pPr>
      <w:r>
        <w:rPr>
          <w:b/>
          <w:bCs/>
        </w:rPr>
        <w:t xml:space="preserve">(b) Molecular formula given molar mass 92 g/mol:</w:t>
      </w:r>
    </w:p>
    <w:p>
      <w:pPr>
        <w:pStyle w:val="BodyText"/>
      </w:pPr>
      <w:r>
        <w:t xml:space="preserve">Empirical formula mass of NO₂ = 14.0 + 2(16.0) =</w:t>
      </w:r>
      <w:r>
        <w:t xml:space="preserve"> </w:t>
      </w:r>
      <w:r>
        <w:rPr>
          <w:b/>
          <w:bCs/>
        </w:rPr>
        <w:t xml:space="preserve">46.0 g/mol</w:t>
      </w:r>
      <w:r>
        <w:t xml:space="preserve">. Multiplier = 92 ÷ 46 =</w:t>
      </w:r>
      <w:r>
        <w:t xml:space="preserve"> </w:t>
      </w:r>
      <w:r>
        <w:rPr>
          <w:b/>
          <w:bCs/>
        </w:rPr>
        <w:t xml:space="preserve">2</w:t>
      </w:r>
      <w:r>
        <w:t xml:space="preserve">. Multiply every subscript by 2 →</w:t>
      </w:r>
      <w:r>
        <w:t xml:space="preserve"> </w:t>
      </w:r>
      <w:r>
        <w:rPr>
          <w:b/>
          <w:bCs/>
        </w:rPr>
        <w:t xml:space="preserve">Molecular formula: N₂O₄</w:t>
      </w:r>
      <w:r>
        <w:t xml:space="preserve"> </w:t>
      </w:r>
      <w:r>
        <w:t xml:space="preserve">(dinitrogen tetroxide).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empirical formula mass (46 g/mol); 1 point for the multiplier 2 and the molecular formula N₂O₄. Partial credit for a correct multiplier method applied to an incorrect empirical formula carried from part (a). NYSSLS: HS-PS1-7.</w:t>
      </w:r>
    </w:p>
    <w:p>
      <w:pPr>
        <w:pStyle w:val="BodyText"/>
      </w:pPr>
      <w:r>
        <w:rPr>
          <w:b/>
          <w:bCs/>
        </w:rPr>
        <w:t xml:space="preserve">(c) Why the empirical formula gives only a ratio while the molecular formula gives the actual count: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empirical formula is the simplest whole-number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of atoms, so it tells you the proportion (1 N to 2 O) but not how many atoms are actually in one molecule; the molecular formula scales that ratio up by a whole-number multiple set by the molar mass, giving the true number of each atom in one molecule (here N₂O₄, which is two empirical units).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stating that the empirical formula is a ratio/proportion and the molecular formula is the actual number of atoms (a whole-number multiple of the empirical formula) earns full credit. Mentioning that you need the molar mass to get from one to the other is a bonus, not required.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the empirical formula as a ratio/simplest proportion; 1 point for identifying the molecular formula as the actual count / whole-number multiple. A response that only says</w:t>
      </w:r>
      <w:r>
        <w:t xml:space="preserve"> </w:t>
      </w:r>
      <w:r>
        <w:t xml:space="preserve">“they’re different sizes”</w:t>
      </w:r>
      <w:r>
        <w:t xml:space="preserve"> </w:t>
      </w:r>
      <w:r>
        <w:t xml:space="preserve">without naming ratio vs. count earns partial credit. NYSSLS: HS-PS1-7.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mass-vs-mole surprise — students who note that 60% magnesium by mass still gave a 1 : 1 atom ratio are showing they grasped that mass ratio is not atom ratio, the central idea of the lesson.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“empirical formula — the simplest whole-number ratio of atoms — is found by converting mass to moles”</w:t>
      </w:r>
      <w:r>
        <w:t xml:space="preserve">) are demonstrating the Hochman writing move from the notes and Phase 4. Note these students as having integrated the vocabulary.</w:t>
      </w:r>
    </w:p>
    <w:p>
      <w:pPr>
        <w:pStyle w:val="Compact"/>
        <w:numPr>
          <w:ilvl w:val="0"/>
          <w:numId w:val="1001"/>
        </w:numPr>
      </w:pPr>
      <w:r>
        <w:t xml:space="preserve">Students who name a group member who helped them catch the mass-vs-mole error are signaling that the BTC vertical-surface structure supported their reasoning — note this as evidence that the visibly-random-group format is working.</w:t>
      </w:r>
    </w:p>
    <w:p>
      <w:pPr>
        <w:pStyle w:val="FirstParagraph"/>
      </w:pPr>
      <w:r>
        <w:t xml:space="preserve">If a student’s Exit Ticket shows correct molar-mass lookups but a mass ratio reported as the formula (e.g.,</w:t>
      </w:r>
      <w:r>
        <w:t xml:space="preserve"> </w:t>
      </w:r>
      <w:r>
        <w:t xml:space="preserve">“N : O is 30 : 70”</w:t>
      </w:r>
      <w:r>
        <w:t xml:space="preserve">), the error is the missing mole conversion, not the Periodic Table — a brief check of</w:t>
      </w:r>
      <w:r>
        <w:t xml:space="preserve"> </w:t>
      </w:r>
      <w:r>
        <w:t xml:space="preserve">“what did you divide each mass by?”</w:t>
      </w:r>
      <w:r>
        <w:t xml:space="preserve"> </w:t>
      </w:r>
      <w:r>
        <w:t xml:space="preserve">at the start of the next lesson should resolve it. If the divide-by-smallest step is the problem (e.g., 4.35 ÷ 2.17 reported as 1 rather than 2), reteach that step before stoichiometry builds on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2026-06-01T19:45:37Z</dcterms:created>
  <dcterms:modified xsi:type="dcterms:W3CDTF">2026-06-01T19:45:37Z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