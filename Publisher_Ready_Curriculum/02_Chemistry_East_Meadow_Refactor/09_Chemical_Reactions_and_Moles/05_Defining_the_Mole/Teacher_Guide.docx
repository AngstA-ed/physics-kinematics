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efining-the-mole-teacher-guide"/>
    <w:p>
      <w:pPr>
        <w:pStyle w:val="Heading1"/>
      </w:pPr>
      <w:r>
        <w:t xml:space="preserve">Defining the Mole — Teacher Guide</w:t>
      </w:r>
    </w:p>
    <w:bookmarkStart w:id="9" w:name="cover"/>
    <w:p>
      <w:pPr>
        <w:pStyle w:val="Heading2"/>
      </w:pPr>
      <w:r>
        <w:t xml:space="preserve">Cover</w:t>
      </w:r>
    </w:p>
    <w:p>
      <w:pPr>
        <w:pStyle w:val="FirstParagraph"/>
      </w:pPr>
      <w:r>
        <w:rPr>
          <w:b/>
          <w:bCs/>
        </w:rPr>
        <w:t xml:space="preserve">Unit: Chemical Reactions &amp; Moles — Lesson 05: Defining the Mole</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(East Meadow Scope &amp; Sequence performance indicator</w:t>
      </w:r>
      <w:r>
        <w:t xml:space="preserve"> </w:t>
      </w:r>
      <w:r>
        <w:rPr>
          <w:b/>
          <w:bCs/>
        </w:rPr>
        <w:t xml:space="preserve">2.a.iv</w:t>
      </w:r>
      <w:r>
        <w:t xml:space="preserve"> </w:t>
      </w:r>
      <w:r>
        <w:t xml:space="preserve">—</w:t>
      </w:r>
      <w:r>
        <w:t xml:space="preserve"> </w:t>
      </w:r>
      <w:r>
        <w:rPr>
          <w:i/>
          <w:iCs/>
        </w:rPr>
        <w:t xml:space="preserve">students will identify that atoms, and therefore mass, are conserved during a chemical reaction.</w:t>
      </w:r>
      <w:r>
        <w:t xml:space="preserve">) The mole is the counting tool that makes this claim quantitative. Atoms are far too small and far too numerous to count one at a time, so a chemist cannot literally verify that</w:t>
      </w:r>
      <w:r>
        <w:t xml:space="preserve"> </w:t>
      </w:r>
      <w:r>
        <w:t xml:space="preserve">“the same atoms come out as went in.”</w:t>
      </w:r>
      <w:r>
        <w:t xml:space="preserve"> </w:t>
      </w:r>
      <w:r>
        <w:t xml:space="preserve">Instead, chemists count atoms by weighing them in bulk: a known mass corresponds to a known number of moles, and a known number of moles corresponds to a known number of particles. This lesson installs the mole as the bridge between a mass on a balance and a count of particles — the prerequisite for tracking atoms (and therefore mass) through a balanced equation in the lessons that follow.</w:t>
      </w:r>
    </w:p>
    <w:p>
      <w:pPr>
        <w:pStyle w:val="BodyText"/>
      </w:pPr>
      <w:r>
        <w:t xml:space="preserve">The Cross-Cutting Concept of</w:t>
      </w:r>
      <w:r>
        <w:t xml:space="preserve"> </w:t>
      </w:r>
      <w:r>
        <w:rPr>
          <w:b/>
          <w:bCs/>
        </w:rPr>
        <w:t xml:space="preserve">Scale, Proportion, and Quantity</w:t>
      </w:r>
      <w:r>
        <w:t xml:space="preserve"> </w:t>
      </w:r>
      <w:r>
        <w:t xml:space="preserve">is the explicit lens. A single atom is on the order of 10⁻²³ grams — a quantity no balance can read. The mole rescales the atomic world by a factor of 6.02 × 10²³ so that counts become weighable masses. Equal counts (one mole) of different substances do</w:t>
      </w:r>
      <w:r>
        <w:t xml:space="preserve"> </w:t>
      </w:r>
      <w:r>
        <w:rPr>
          <w:i/>
          <w:iCs/>
        </w:rPr>
        <w:t xml:space="preserve">not</w:t>
      </w:r>
      <w:r>
        <w:t xml:space="preserve"> </w:t>
      </w:r>
      <w:r>
        <w:t xml:space="preserve">have equal masses, because the mass of one mole is set by the kind of particle being counted, not by the count itself.</w:t>
      </w:r>
    </w:p>
    <w:bookmarkEnd w:id="10"/>
    <w:bookmarkStart w:id="11" w:name="phenomenon"/>
    <w:p>
      <w:pPr>
        <w:pStyle w:val="Heading3"/>
      </w:pPr>
      <w:r>
        <w:t xml:space="preserve">Phenomenon</w:t>
      </w:r>
    </w:p>
    <w:p>
      <w:pPr>
        <w:pStyle w:val="FirstParagraph"/>
      </w:pPr>
      <w:r>
        <w:t xml:space="preserve">Hold up two everyday</w:t>
      </w:r>
      <w:r>
        <w:t xml:space="preserve"> </w:t>
      </w:r>
      <w:r>
        <w:t xml:space="preserve">“counting by weighing”</w:t>
      </w:r>
      <w:r>
        <w:t xml:space="preserve"> </w:t>
      </w:r>
      <w:r>
        <w:t xml:space="preserve">objects first: a sealed bag of dried beans and a roll of identical coins. Ask:</w:t>
      </w:r>
      <w:r>
        <w:t xml:space="preserve"> </w:t>
      </w:r>
      <w:r>
        <w:rPr>
          <w:i/>
          <w:iCs/>
        </w:rPr>
        <w:t xml:space="preserve">“If I needed exactly 500 beans for a recipe, would I count them one at a time? Or is there a faster way?”</w:t>
      </w:r>
      <w:r>
        <w:t xml:space="preserve"> </w:t>
      </w:r>
      <w:r>
        <w:t xml:space="preserve">Students will suggest weighing: find the mass of 10 beans, then scale up. That is exactly what chemists do — except their</w:t>
      </w:r>
      <w:r>
        <w:t xml:space="preserve"> </w:t>
      </w:r>
      <w:r>
        <w:t xml:space="preserve">“beans”</w:t>
      </w:r>
      <w:r>
        <w:t xml:space="preserve"> </w:t>
      </w:r>
      <w:r>
        <w:t xml:space="preserve">are atoms, and there are an unimaginable number of them in even a pinch of salt.</w:t>
      </w:r>
    </w:p>
    <w:p>
      <w:pPr>
        <w:pStyle w:val="BodyText"/>
      </w:pPr>
      <w:r>
        <w:t xml:space="preserve">Then bring out the chemistry version. Place four containers on the demonstration table, each holding</w:t>
      </w:r>
      <w:r>
        <w:t xml:space="preserve"> </w:t>
      </w:r>
      <w:r>
        <w:rPr>
          <w:b/>
          <w:bCs/>
        </w:rPr>
        <w:t xml:space="preserve">exactly one mole</w:t>
      </w:r>
      <w:r>
        <w:t xml:space="preserve"> </w:t>
      </w:r>
      <w:r>
        <w:t xml:space="preserve">of a substance: a small lump of pencil-lead carbon (12 g), a vial of water (18 g), a jar of table salt (58.5 g), and a bag of table sugar (180 g). Tell students:</w:t>
      </w:r>
      <w:r>
        <w:t xml:space="preserve"> </w:t>
      </w:r>
      <w:r>
        <w:rPr>
          <w:i/>
          <w:iCs/>
        </w:rPr>
        <w:t xml:space="preserve">every one of these containers holds the same number of particles — 6.02 × 10²³ of them. That is one mole.</w:t>
      </w:r>
      <w:r>
        <w:t xml:space="preserve"> </w:t>
      </w:r>
      <w:r>
        <w:t xml:space="preserve">Then weigh each on a triple-beam balance. The numbers climb: 12 g, 18 g, 58.5 g, 180 g. Same count. Wildly different mass.</w:t>
      </w:r>
    </w:p>
    <w:p>
      <w:pPr>
        <w:pStyle w:val="BodyText"/>
      </w:pPr>
      <w:r>
        <w:rPr>
          <w:b/>
          <w:bCs/>
        </w:rPr>
        <w:t xml:space="preserve">Driving question:</w:t>
      </w:r>
      <w:r>
        <w:t xml:space="preserve"> </w:t>
      </w:r>
      <w:r>
        <w:t xml:space="preserve">How do chemists count atoms when atoms are far too small and far too numerous to see — and why does counting out the same number of two different substances give such different masses on the balance?</w:t>
      </w:r>
    </w:p>
    <w:bookmarkEnd w:id="11"/>
    <w:bookmarkStart w:id="12" w:name="javalab-labs"/>
    <w:p>
      <w:pPr>
        <w:pStyle w:val="Heading3"/>
      </w:pPr>
      <w:r>
        <w:t xml:space="preserve">Javalab / Labs</w:t>
      </w:r>
    </w:p>
    <w:p>
      <w:pPr>
        <w:pStyle w:val="Compact"/>
        <w:numPr>
          <w:ilvl w:val="0"/>
          <w:numId w:val="1001"/>
        </w:numPr>
      </w:pPr>
      <w:r>
        <w:rPr>
          <w:b/>
          <w:bCs/>
        </w:rPr>
        <w:t xml:space="preserve">“What does a mole look like?”</w:t>
      </w:r>
      <w:r>
        <w:rPr>
          <w:b/>
          <w:bCs/>
        </w:rPr>
        <w:t xml:space="preserve"> </w:t>
      </w:r>
      <w:r>
        <w:rPr>
          <w:b/>
          <w:bCs/>
        </w:rPr>
        <w:t xml:space="preserve">demonstration:</w:t>
      </w:r>
      <w:r>
        <w:t xml:space="preserve"> </w:t>
      </w:r>
      <w:r>
        <w:t xml:space="preserve">Pre-measure one mole each of carbon (12 g, e.g., pencil leads or charcoal), water (18 g ≈ 18 mL), table salt (58.5 g), and table sugar (180 g) into labeled, transparent containers. Add a fifth optional</w:t>
      </w:r>
      <w:r>
        <w:t xml:space="preserve"> </w:t>
      </w:r>
      <w:r>
        <w:t xml:space="preserve">“non-chemical”</w:t>
      </w:r>
      <w:r>
        <w:t xml:space="preserve"> </w:t>
      </w:r>
      <w:r>
        <w:t xml:space="preserve">station — one mole of marbles — to make the abstraction concrete:</w:t>
      </w:r>
      <w:r>
        <w:t xml:space="preserve"> </w:t>
      </w:r>
      <w:r>
        <w:rPr>
          <w:i/>
          <w:iCs/>
        </w:rPr>
        <w:t xml:space="preserve">one mole of marbles (each ~5 g) would weigh about 3 × 10²⁴ g, roughly the mass of the Moon.</w:t>
      </w:r>
      <w:r>
        <w:t xml:space="preserve"> </w:t>
      </w:r>
      <w:r>
        <w:t xml:space="preserve">Students hold/observe each container and record its mass. The takeaway: a mole is always the same count, but you measure it out by mass, and the mass differs for every substance.</w:t>
      </w:r>
    </w:p>
    <w:p>
      <w:pPr>
        <w:pStyle w:val="Compact"/>
        <w:numPr>
          <w:ilvl w:val="0"/>
          <w:numId w:val="1001"/>
        </w:numPr>
      </w:pPr>
      <w:r>
        <w:rPr>
          <w:b/>
          <w:bCs/>
        </w:rPr>
        <w:t xml:space="preserve">Counting-by-weighing analog:</w:t>
      </w:r>
      <w:r>
        <w:t xml:space="preserve"> </w:t>
      </w:r>
      <w:r>
        <w:t xml:space="preserve">Each group gets a cup of identical small objects (paper clips, beans, or pennies). Students weigh 10, compute the mass of 1, then predict the count in the full cup from its total mass — then check by counting. This builds the exact logic of the mole before the number 6.02 × 10²³ is named.</w:t>
      </w:r>
    </w:p>
    <w:p>
      <w:pPr>
        <w:pStyle w:val="Compact"/>
        <w:numPr>
          <w:ilvl w:val="0"/>
          <w:numId w:val="1001"/>
        </w:numPr>
      </w:pPr>
      <w:r>
        <w:rPr>
          <w:b/>
          <w:bCs/>
        </w:rPr>
        <w:t xml:space="preserve">Bar-chart reading:</w:t>
      </w:r>
      <w:r>
        <w:t xml:space="preserve"> </w:t>
      </w:r>
      <w:r>
        <w:t xml:space="preserve">Students read and interpret</w:t>
      </w:r>
      <w:r>
        <w:t xml:space="preserve"> </w:t>
      </w:r>
      <w:r>
        <w:rPr>
          <w:rStyle w:val="VerbatimChar"/>
        </w:rPr>
        <w:t xml:space="preserve">figures/mass_of_one_mole.png</w:t>
      </w:r>
      <w:r>
        <w:t xml:space="preserve"> </w:t>
      </w:r>
      <w:r>
        <w:t xml:space="preserve">to answer: which substance has the largest mass per mole? Why does a mole of sugar weigh fifteen times more than a mole of carbon if both hold 6.02 × 10²³ particles?</w:t>
      </w:r>
    </w:p>
    <w:bookmarkEnd w:id="12"/>
    <w:bookmarkStart w:id="13" w:name="assessments"/>
    <w:p>
      <w:pPr>
        <w:pStyle w:val="Heading3"/>
      </w:pPr>
      <w:r>
        <w:t xml:space="preserve">Assessments</w:t>
      </w:r>
    </w:p>
    <w:p>
      <w:pPr>
        <w:pStyle w:val="Compact"/>
        <w:numPr>
          <w:ilvl w:val="0"/>
          <w:numId w:val="1002"/>
        </w:numPr>
      </w:pPr>
      <w:r>
        <w:rPr>
          <w:b/>
          <w:bCs/>
        </w:rPr>
        <w:t xml:space="preserve">Mole concept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state Avogadro’s number, convert between moles and number of particles, and explain in writing why equal moles of two substances have unequal masses.</w:t>
      </w:r>
    </w:p>
    <w:p>
      <w:pPr>
        <w:pStyle w:val="Compact"/>
        <w:numPr>
          <w:ilvl w:val="0"/>
          <w:numId w:val="1002"/>
        </w:numPr>
      </w:pPr>
      <w:r>
        <w:rPr>
          <w:b/>
          <w:bCs/>
        </w:rPr>
        <w:t xml:space="preserve">Exit Ticket</w:t>
      </w:r>
      <w:r>
        <w:t xml:space="preserve"> </w:t>
      </w:r>
      <w:r>
        <w:t xml:space="preserve">(Phase 5): three items — number of particles in 2 moles of helium; number of moles in 1.204 × 10²⁴ atoms of iron; one sentence explaining why a mole of lead has more mass than a mole of aluminum even though both contain the same number of atoms. See</w:t>
      </w:r>
      <w:r>
        <w:t xml:space="preserve"> </w:t>
      </w:r>
      <w:r>
        <w:rPr>
          <w:rStyle w:val="VerbatimChar"/>
        </w:rPr>
        <w:t xml:space="preserve">Answer_Key.docx</w:t>
      </w:r>
      <w:r>
        <w:t xml:space="preserve">. (Values deliberately differ from the worksheet practice.)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 EM 2.a.iv (mole as a counting unit; Avogadro’s number links a count of particles to a measurable mass; foundation for tracking conserved atoms and mass through a reaction)</w:t>
            </w:r>
          </w:p>
        </w:tc>
      </w:tr>
      <w:tr>
        <w:tc>
          <w:tcPr/>
          <w:p>
            <w:pPr>
              <w:pStyle w:val="Compact"/>
            </w:pPr>
            <w:r>
              <w:rPr>
                <w:b/>
                <w:bCs/>
              </w:rPr>
              <w:t xml:space="preserve">CCC focus</w:t>
            </w:r>
          </w:p>
        </w:tc>
        <w:tc>
          <w:tcPr/>
          <w:p>
            <w:pPr>
              <w:pStyle w:val="Compact"/>
            </w:pPr>
            <w:r>
              <w:t xml:space="preserve">Scale, Proportion, and Quantity — the mole rescales the atomic world by 6.02 × 10²³ so that uncountable particles become weighable masses; equal moles of different substances have unequal masses because the kind of particle, not the count, sets the mass</w:t>
            </w:r>
          </w:p>
        </w:tc>
      </w:tr>
      <w:tr>
        <w:tc>
          <w:tcPr/>
          <w:p>
            <w:pPr>
              <w:pStyle w:val="Compact"/>
            </w:pPr>
            <w:r>
              <w:rPr>
                <w:b/>
                <w:bCs/>
              </w:rPr>
              <w:t xml:space="preserve">Strategy chips</w:t>
            </w:r>
          </w:p>
        </w:tc>
        <w:tc>
          <w:tcPr/>
          <w:p>
            <w:pPr>
              <w:pStyle w:val="Compact"/>
            </w:pPr>
            <w:r>
              <w:t xml:space="preserve">HOCHMAN — appositive sentence to define the mole crisply; Because/But/So sentence in Phase 4</w:t>
            </w:r>
          </w:p>
        </w:tc>
      </w:tr>
      <w:tr>
        <w:tc>
          <w:tcPr/>
          <w:p>
            <w:pPr>
              <w:pStyle w:val="Compact"/>
            </w:pPr>
            <w:r>
              <w:rPr>
                <w:b/>
                <w:bCs/>
              </w:rPr>
              <w:t xml:space="preserve">Materials</w:t>
            </w:r>
          </w:p>
        </w:tc>
        <w:tc>
          <w:tcPr/>
          <w:p>
            <w:pPr>
              <w:pStyle w:val="Compact"/>
            </w:pPr>
            <w:r>
              <w:t xml:space="preserve">2025 NYS Chemistry Reference Tables (Avogadro’s number, Periodic Table), triple-beam balances, pre-measured one-mole samples of carbon/water/salt/sugar, cups of identical small objects (beans/paper clips/pennies) for the counting-by-weighing analog, calculators,</w:t>
            </w:r>
            <w:r>
              <w:t xml:space="preserve"> </w:t>
            </w:r>
            <w:r>
              <w:rPr>
                <w:rStyle w:val="VerbatimChar"/>
              </w:rPr>
              <w:t xml:space="preserve">figures/mass_of_one_mole.png</w:t>
            </w:r>
            <w:r>
              <w:t xml:space="preserve"> </w:t>
            </w:r>
            <w:r>
              <w:t xml:space="preserve">projected</w:t>
            </w:r>
          </w:p>
        </w:tc>
      </w:tr>
      <w:tr>
        <w:tc>
          <w:tcPr/>
          <w:p>
            <w:pPr>
              <w:pStyle w:val="Compact"/>
            </w:pPr>
            <w:r>
              <w:rPr>
                <w:b/>
                <w:bCs/>
              </w:rPr>
              <w:t xml:space="preserve">Safety</w:t>
            </w:r>
          </w:p>
        </w:tc>
        <w:tc>
          <w:tcPr/>
          <w:p>
            <w:pPr>
              <w:pStyle w:val="Compact"/>
            </w:pPr>
            <w:r>
              <w:t xml:space="preserve">Demonstration samples are food-safe or inert (carbon, water, salt, sugar). Sugar and salt are tripping/slip hazards if spilled — clean up promptly. Standard lab safety applies. No open flame.</w:t>
            </w:r>
          </w:p>
        </w:tc>
      </w:tr>
      <w:tr>
        <w:tc>
          <w:tcPr/>
          <w:p>
            <w:pPr>
              <w:pStyle w:val="Compact"/>
            </w:pPr>
            <w:r>
              <w:rPr>
                <w:b/>
                <w:bCs/>
              </w:rPr>
              <w:t xml:space="preserve">Prior knowledge</w:t>
            </w:r>
          </w:p>
        </w:tc>
        <w:tc>
          <w:tcPr/>
          <w:p>
            <w:pPr>
              <w:pStyle w:val="Compact"/>
            </w:pPr>
            <w:r>
              <w:t xml:space="preserve">Unit 1 Lesson 04 (Dimensional Analysis) — factor-label conversions and unit cancellation; Unit 1 Lesson 06 (Gram Formula Mass) — summing atomic masses from the formula to get the mass of one mole. Students should be able to read atomic mass from the Periodic Table before this lesson.</w:t>
            </w:r>
          </w:p>
        </w:tc>
      </w:tr>
    </w:tbl>
    <w:p>
      <w:pPr>
        <w:pStyle w:val="BodyText"/>
      </w:pPr>
      <w:r>
        <w:rPr>
          <w:b/>
          <w:bCs/>
        </w:rPr>
        <w:t xml:space="preserve">Lesson objectives — students can:</w:t>
      </w:r>
    </w:p>
    <w:p>
      <w:pPr>
        <w:pStyle w:val="Compact"/>
        <w:numPr>
          <w:ilvl w:val="0"/>
          <w:numId w:val="1003"/>
        </w:numPr>
      </w:pPr>
      <w:r>
        <w:t xml:space="preserve">State that one mole is a fixed count of 6.02 × 10²³ particles (Avogadro’s number) and explain why chemists need such a large counting unit.</w:t>
      </w:r>
    </w:p>
    <w:p>
      <w:pPr>
        <w:pStyle w:val="Compact"/>
        <w:numPr>
          <w:ilvl w:val="0"/>
          <w:numId w:val="1003"/>
        </w:numPr>
      </w:pPr>
      <w:r>
        <w:t xml:space="preserve">Convert between moles and number of particles using Avogadro’s number as a conversion factor.</w:t>
      </w:r>
    </w:p>
    <w:p>
      <w:pPr>
        <w:pStyle w:val="Compact"/>
        <w:numPr>
          <w:ilvl w:val="0"/>
          <w:numId w:val="1003"/>
        </w:numPr>
      </w:pPr>
      <w:r>
        <w:t xml:space="preserve">Explain that a mole is a</w:t>
      </w:r>
      <w:r>
        <w:t xml:space="preserve"> </w:t>
      </w:r>
      <w:r>
        <w:rPr>
          <w:i/>
          <w:iCs/>
        </w:rPr>
        <w:t xml:space="preserve">count</w:t>
      </w:r>
      <w:r>
        <w:t xml:space="preserve">, not a mass, and that the mass of one mole depends on what kind of particle is being counted.</w:t>
      </w:r>
    </w:p>
    <w:p>
      <w:pPr>
        <w:pStyle w:val="Compact"/>
        <w:numPr>
          <w:ilvl w:val="0"/>
          <w:numId w:val="1003"/>
        </w:numPr>
      </w:pPr>
      <w:r>
        <w:t xml:space="preserve">Explain, using Scale, Proportion, and Quantity, why equal numbers of particles (one mole) of two different substances have different masses on the balance.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“When have you counted something by NOT counting it one at a time? Maybe scooping rice, eyeballing a handful of change, or guessing how many people are in a crowd. What did you do instead of counting?”</w:t>
      </w:r>
      <w:r>
        <w:t xml:space="preserve"> </w:t>
      </w:r>
      <w:r>
        <w:t xml:space="preserve">One round, one sentence each, no judgment. This surfaces the everyday intuition behind the mole: when objects are too small or too many to count one by one, we count them in bulk — usually by weight.</w:t>
      </w:r>
    </w:p>
    <w:p>
      <w:pPr>
        <w:pStyle w:val="BodyText"/>
      </w:pPr>
      <w:r>
        <w:t xml:space="preserve">Then post the</w:t>
      </w:r>
      <w:r>
        <w:t xml:space="preserve"> </w:t>
      </w:r>
      <w:r>
        <w:rPr>
          <w:b/>
          <w:bCs/>
        </w:rPr>
        <w:t xml:space="preserve">Do Now</w:t>
      </w:r>
      <w:r>
        <w:t xml:space="preserve">:</w:t>
      </w:r>
    </w:p>
    <w:p>
      <w:pPr>
        <w:pStyle w:val="BlockText"/>
      </w:pPr>
      <w:r>
        <w:rPr>
          <w:i/>
          <w:iCs/>
        </w:rPr>
        <w:t xml:space="preserve">“A pharmacist needs exactly 1,000 identical tiny pills but does not want to count them one at a time. The pharmacist knows that 10 pills weigh 5 grams. Write one sentence: how could the pharmacist get exactly 1,000 pills without counting them individually?”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“Weigh out 500 grams, because 10 pills are 5 grams so 1,000 pills are 500 grams.”</w:t>
      </w:r>
      <w:r>
        <w:t xml:space="preserve"> </w:t>
      </w:r>
      <w:r>
        <w:t xml:space="preserve">— affirm; this is exactly the logic of the mole. Ask: what did you have to know first? (The mass of a known</w:t>
      </w:r>
      <w:r>
        <w:t xml:space="preserve"> </w:t>
      </w:r>
      <w:r>
        <w:rPr>
          <w:i/>
          <w:iCs/>
        </w:rPr>
        <w:t xml:space="preserve">number</w:t>
      </w:r>
      <w:r>
        <w:t xml:space="preserve"> </w:t>
      </w:r>
      <w:r>
        <w:t xml:space="preserve">of pills.)</w:t>
      </w:r>
    </w:p>
    <w:p>
      <w:pPr>
        <w:pStyle w:val="Compact"/>
        <w:numPr>
          <w:ilvl w:val="0"/>
          <w:numId w:val="1004"/>
        </w:numPr>
      </w:pPr>
      <w:r>
        <w:t xml:space="preserve">“Count by tens.”</w:t>
      </w:r>
      <w:r>
        <w:t xml:space="preserve"> </w:t>
      </w:r>
      <w:r>
        <w:t xml:space="preserve">— close, but still slow; probe: what if you had to count to a billion? Is there a way to skip counting entirely? (Weighing.)</w:t>
      </w:r>
    </w:p>
    <w:p>
      <w:pPr>
        <w:pStyle w:val="Compact"/>
        <w:numPr>
          <w:ilvl w:val="0"/>
          <w:numId w:val="1004"/>
        </w:numPr>
      </w:pPr>
      <w:r>
        <w:t xml:space="preserve">“Use a machine to count them.”</w:t>
      </w:r>
      <w:r>
        <w:t xml:space="preserve"> </w:t>
      </w:r>
      <w:r>
        <w:t xml:space="preserve">— valid in real life; redirect: chemists can’t use a machine to count individual atoms — they’re far too small. What’s left? (Weigh them.)</w:t>
      </w:r>
    </w:p>
    <w:bookmarkEnd w:id="16"/>
    <w:bookmarkStart w:id="20" w:name="Xedcb31d417eac69ca747de65b3975c31d67ad40"/>
    <w:p>
      <w:pPr>
        <w:pStyle w:val="Heading3"/>
      </w:pPr>
      <w:r>
        <w:t xml:space="preserve">3–8 min · Phenomenon hook — counting by weighing, then one mole on the balance</w:t>
      </w:r>
    </w:p>
    <w:p>
      <w:pPr>
        <w:pStyle w:val="FirstParagraph"/>
      </w:pPr>
      <w:r>
        <w:rPr>
          <w:b/>
          <w:bCs/>
        </w:rPr>
        <w:t xml:space="preserve">Teacher actions.</w:t>
      </w:r>
      <w:r>
        <w:t xml:space="preserve"> </w:t>
      </w:r>
      <w:r>
        <w:t xml:space="preserve">Start with the beans-and-coins analog (or describe it).</w:t>
      </w:r>
      <w:r>
        <w:t xml:space="preserve"> </w:t>
      </w:r>
      <w:r>
        <w:rPr>
          <w:i/>
          <w:iCs/>
        </w:rPr>
        <w:t xml:space="preserve">“To get 500 beans I weigh 10 beans, find the mass of one, and scale up. I never count to 500.”</w:t>
      </w:r>
      <w:r>
        <w:t xml:space="preserve"> </w:t>
      </w:r>
      <w:r>
        <w:t xml:space="preserve">Then pivot to atoms:</w:t>
      </w:r>
      <w:r>
        <w:t xml:space="preserve"> </w:t>
      </w:r>
      <w:r>
        <w:rPr>
          <w:i/>
          <w:iCs/>
        </w:rPr>
        <w:t xml:space="preserve">“Atoms are the ultimate count-by-weighing problem — they are so small that a single pinch of salt holds more atoms than there are grains of sand on every beach on Earth. You could count one per second for your whole life and not finish a fraction of a percent.”</w:t>
      </w:r>
    </w:p>
    <w:p>
      <w:pPr>
        <w:pStyle w:val="BodyText"/>
      </w:pPr>
      <w:r>
        <w:t xml:space="preserve">Bring out the four one-mole containers (carbon 12 g, water 18 g, salt 58.5 g, sugar 180 g) and weigh each.</w:t>
      </w:r>
    </w:p>
    <w:p>
      <w:pPr>
        <w:pStyle w:val="BlockText"/>
      </w:pPr>
      <w:r>
        <w:t xml:space="preserve">“Every one of these containers holds the</w:t>
      </w:r>
      <w:r>
        <w:t xml:space="preserve"> </w:t>
      </w:r>
      <w:r>
        <w:rPr>
          <w:i/>
          <w:iCs/>
        </w:rPr>
        <w:t xml:space="preserve">same</w:t>
      </w:r>
      <w:r>
        <w:t xml:space="preserve"> </w:t>
      </w:r>
      <w:r>
        <w:t xml:space="preserve">number of particles: 6.02 × 10²³ of them. We call that amount one mole. Same count — four very different numbers on the balance. Where does the mass difference come from if the count is identical?”</w:t>
      </w:r>
    </w:p>
    <w:p>
      <w:pPr>
        <w:pStyle w:val="FirstParagraph"/>
      </w:pPr>
      <w:r>
        <w:t xml:space="preserve">Project the</w:t>
      </w:r>
      <w:r>
        <w:t xml:space="preserve"> </w:t>
      </w:r>
      <w:r>
        <w:rPr>
          <w:rStyle w:val="VerbatimChar"/>
        </w:rPr>
        <w:t xml:space="preserve">figures/mass_of_one_mole.png</w:t>
      </w:r>
      <w:r>
        <w:t xml:space="preserve"> </w:t>
      </w:r>
      <w:r>
        <w:t xml:space="preserve">figure:</w:t>
      </w:r>
    </w:p>
    <w:p>
      <w:pPr>
        <w:pStyle w:val="CaptionedFigure"/>
      </w:pPr>
      <w:r>
        <w:drawing>
          <wp:inline>
            <wp:extent cx="4876800" cy="3176016"/>
            <wp:effectExtent b="0" l="0" r="0" t="0"/>
            <wp:docPr descr="Bar chart titled ‘Same count (6.02 × 10²³ particles), different mass’ showing the mass of one mole, in grams, for four substances: carbon (C) at 12 g, water (H₂O) at 18 g, table salt (NaCl) at 58.5 g, and table sugar (C₆H₁₂O₆) at 180 g; bars increase in height from left to right; the y-axis is labeled ‘Mass of one mole (g)’ and each bar is labeled with its formula and mass." title="" id="18" name="Picture"/>
            <a:graphic>
              <a:graphicData uri="http://schemas.openxmlformats.org/drawingml/2006/picture">
                <pic:pic>
                  <pic:nvPicPr>
                    <pic:cNvPr descr="figures/mass_of_one_mole.png" id="19" name="Picture"/>
                    <pic:cNvPicPr>
                      <a:picLocks noChangeArrowheads="1" noChangeAspect="1"/>
                    </pic:cNvPicPr>
                  </pic:nvPicPr>
                  <pic:blipFill>
                    <a:blip r:embed="rId17"/>
                    <a:stretch>
                      <a:fillRect/>
                    </a:stretch>
                  </pic:blipFill>
                  <pic:spPr bwMode="auto">
                    <a:xfrm>
                      <a:off x="0" y="0"/>
                      <a:ext cx="48768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count (6.02 × 10²³ particles), different mass’</w:t>
      </w:r>
      <w:r>
        <w:t xml:space="preserve"> </w:t>
      </w:r>
      <w:r>
        <w:t xml:space="preserve">showing the mass of one mole, in grams, for four substances: carbon (C) at 12 g, water (H₂O) at 18 g, table salt (NaCl) at 58.5 g, and table sugar (C₆H₁₂O₆) at 180 g; bars increase in height from left to right; the y-axis is labeled</w:t>
      </w:r>
      <w:r>
        <w:t xml:space="preserve"> </w:t>
      </w:r>
      <w:r>
        <w:t xml:space="preserve">‘Mass of one mole (g)’</w:t>
      </w:r>
      <w:r>
        <w:t xml:space="preserve"> </w:t>
      </w:r>
      <w:r>
        <w:t xml:space="preserve">and each bar is labeled with its formula and mass.</w:t>
      </w:r>
    </w:p>
    <w:p>
      <w:pPr>
        <w:pStyle w:val="BodyText"/>
      </w:pPr>
      <w:r>
        <w:rPr>
          <w:b/>
          <w:bCs/>
        </w:rPr>
        <w:t xml:space="preserve">Sample teacher language:</w:t>
      </w:r>
    </w:p>
    <w:p>
      <w:pPr>
        <w:pStyle w:val="BlockText"/>
      </w:pPr>
      <w:r>
        <w:t xml:space="preserve">“Look at this chart. Every bar represents one mole — the same count, 6.02 × 10²³ particles, every time. But the bars climb from 12 grams up to 180 grams. The mole is fixing the</w:t>
      </w:r>
      <w:r>
        <w:t xml:space="preserve"> </w:t>
      </w:r>
      <w:r>
        <w:rPr>
          <w:i/>
          <w:iCs/>
        </w:rPr>
        <w:t xml:space="preserve">count</w:t>
      </w:r>
      <w:r>
        <w:t xml:space="preserve">, not the mass. A mole of carbon weighs 12 grams; a mole of sugar weighs 180 grams. Same number of particles, fifteen times the mass. The mole lets us count atoms by weighing them — and the mass we weigh out depends on which atoms we’re counting.”</w:t>
      </w:r>
    </w:p>
    <w:p>
      <w:pPr>
        <w:pStyle w:val="FirstParagraph"/>
      </w:pPr>
      <w:r>
        <w:rPr>
          <w:b/>
          <w:bCs/>
        </w:rPr>
        <w:t xml:space="preserve">Anticipated student responses:</w:t>
      </w:r>
    </w:p>
    <w:p>
      <w:pPr>
        <w:pStyle w:val="Compact"/>
        <w:numPr>
          <w:ilvl w:val="0"/>
          <w:numId w:val="1005"/>
        </w:numPr>
      </w:pPr>
      <w:r>
        <w:t xml:space="preserve">“So a mole is just a number, like a dozen?”</w:t>
      </w:r>
      <w:r>
        <w:t xml:space="preserve"> </w:t>
      </w:r>
      <w:r>
        <w:t xml:space="preserve">— exactly the right analogy; a dozen is 12, a mole is 6.02 × 10²³. We’ll name it formally in Phase 3.</w:t>
      </w:r>
    </w:p>
    <w:p>
      <w:pPr>
        <w:pStyle w:val="Compact"/>
        <w:numPr>
          <w:ilvl w:val="0"/>
          <w:numId w:val="1005"/>
        </w:numPr>
      </w:pPr>
      <w:r>
        <w:t xml:space="preserve">“Why is the number so weird and huge?”</w:t>
      </w:r>
      <w:r>
        <w:t xml:space="preserve"> </w:t>
      </w:r>
      <w:r>
        <w:t xml:space="preserve">— because atoms are so tiny; the number is chosen so that one mole of a substance has a mass in grams equal to its formula mass — convenient for weighing.</w:t>
      </w:r>
    </w:p>
    <w:p>
      <w:pPr>
        <w:pStyle w:val="Compact"/>
        <w:numPr>
          <w:ilvl w:val="0"/>
          <w:numId w:val="1005"/>
        </w:numPr>
      </w:pPr>
      <w:r>
        <w:t xml:space="preserve">“Why does sugar weigh the most?”</w:t>
      </w:r>
      <w:r>
        <w:t xml:space="preserve"> </w:t>
      </w:r>
      <w:r>
        <w:t xml:space="preserve">— a sugar particle is built from many atoms (6 C, 12 H, 6 O), and each kind has its own mass; we’ll connect this to the count in the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chemists count atoms when atoms are far too small and numerous to see — and why does the same count of different substances weigh different amounts?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or the bar chart. Then:</w:t>
      </w:r>
    </w:p>
    <w:p>
      <w:pPr>
        <w:pStyle w:val="BlockText"/>
      </w:pPr>
      <w:r>
        <w:t xml:space="preserve">“Turn to your partner: a mole of carbon and a mole of water both hold exactly 6.02 × 10²³ particles — the same count. But carbon weighs 12 g and water weighs 18 g. In one sentence, how can the same number of particles have different masses?”</w:t>
      </w:r>
    </w:p>
    <w:p>
      <w:pPr>
        <w:pStyle w:val="FirstParagraph"/>
      </w:pPr>
      <w:r>
        <w:t xml:space="preserve">Target insight (leave open if no one lands it yet): the</w:t>
      </w:r>
      <w:r>
        <w:t xml:space="preserve"> </w:t>
      </w:r>
      <w:r>
        <w:rPr>
          <w:i/>
          <w:iCs/>
        </w:rPr>
        <w:t xml:space="preserve">count</w:t>
      </w:r>
      <w:r>
        <w:t xml:space="preserve"> </w:t>
      </w:r>
      <w:r>
        <w:t xml:space="preserve">is the same, but each kind of particle has its own mass, so the total mass differs. A mole fixes how many, not how heavy.</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52b858a8a1a34ca9b2b2677968191fabe8707eb"/>
    <w:p>
      <w:pPr>
        <w:pStyle w:val="Heading3"/>
      </w:pPr>
      <w:r>
        <w:t xml:space="preserve">10–15 min · ABCs Activity — counting by weighing, before the formal definition</w:t>
      </w:r>
    </w:p>
    <w:p>
      <w:pPr>
        <w:pStyle w:val="FirstParagraph"/>
      </w:pPr>
      <w:r>
        <w:rPr>
          <w:b/>
          <w:bCs/>
        </w:rPr>
        <w:t xml:space="preserve">Before any formal vocabulary is introduced</w:t>
      </w:r>
      <w:r>
        <w:t xml:space="preserve">, students build the mole’s logic by hand using everyday objects — no atoms yet.</w:t>
      </w:r>
    </w:p>
    <w:p>
      <w:pPr>
        <w:pStyle w:val="BodyText"/>
      </w:pPr>
      <w:r>
        <w:t xml:space="preserve">Each group receives a cup of identical small objects (beans, paper clips, or pennies) and a balance. The task:</w:t>
      </w:r>
    </w:p>
    <w:p>
      <w:pPr>
        <w:pStyle w:val="BodyText"/>
      </w:pPr>
      <w:r>
        <w:rPr>
          <w:b/>
          <w:bCs/>
        </w:rPr>
        <w:t xml:space="preserve">Part 1 — Find the mass of one:</w:t>
      </w:r>
    </w:p>
    <w:p>
      <w:pPr>
        <w:pStyle w:val="BlockText"/>
      </w:pPr>
      <w:r>
        <w:t xml:space="preserve">“Count out exactly 10 objects. Weigh them. Divide by 10. You now know the mass of a single object — without ever weighing one alone.”</w:t>
      </w:r>
    </w:p>
    <w:p>
      <w:pPr>
        <w:pStyle w:val="FirstParagraph"/>
      </w:pPr>
      <w:r>
        <w:rPr>
          <w:b/>
          <w:bCs/>
        </w:rPr>
        <w:t xml:space="preserve">Part 2 — Count the whole cup without counting:</w:t>
      </w:r>
    </w:p>
    <w:p>
      <w:pPr>
        <w:pStyle w:val="BlockText"/>
      </w:pPr>
      <w:r>
        <w:t xml:space="preserve">“Weigh the entire cup of objects. Using the mass of one object you just found, predict how many objects are in the cup. Show your reasoning. Then — and only then — count them to check.”</w:t>
      </w:r>
    </w:p>
    <w:p>
      <w:pPr>
        <w:pStyle w:val="FirstParagraph"/>
      </w:pPr>
      <w:r>
        <w:t xml:space="preserve">Have students record in this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you did</w:t>
            </w:r>
          </w:p>
        </w:tc>
        <w:tc>
          <w:tcPr/>
          <w:p>
            <w:pPr>
              <w:pStyle w:val="Compact"/>
            </w:pPr>
            <w:r>
              <w:t xml:space="preserve">Value</w:t>
            </w:r>
          </w:p>
        </w:tc>
      </w:tr>
      <w:tr>
        <w:tc>
          <w:tcPr/>
          <w:p>
            <w:pPr>
              <w:pStyle w:val="Compact"/>
            </w:pPr>
            <w:r>
              <w:t xml:space="preserve">Mass of 10 objects</w:t>
            </w:r>
          </w:p>
        </w:tc>
        <w:tc>
          <w:tcPr/>
          <w:p>
            <w:pPr>
              <w:pStyle w:val="Compact"/>
            </w:pPr>
          </w:p>
        </w:tc>
        <w:tc>
          <w:tcPr/>
          <w:p>
            <w:pPr>
              <w:pStyle w:val="Compact"/>
            </w:pPr>
          </w:p>
        </w:tc>
      </w:tr>
      <w:tr>
        <w:tc>
          <w:tcPr/>
          <w:p>
            <w:pPr>
              <w:pStyle w:val="Compact"/>
            </w:pPr>
            <w:r>
              <w:t xml:space="preserve">Mass of 1 object (÷ 10)</w:t>
            </w:r>
          </w:p>
        </w:tc>
        <w:tc>
          <w:tcPr/>
          <w:p>
            <w:pPr>
              <w:pStyle w:val="Compact"/>
            </w:pPr>
          </w:p>
        </w:tc>
        <w:tc>
          <w:tcPr/>
          <w:p>
            <w:pPr>
              <w:pStyle w:val="Compact"/>
            </w:pPr>
          </w:p>
        </w:tc>
      </w:tr>
      <w:tr>
        <w:tc>
          <w:tcPr/>
          <w:p>
            <w:pPr>
              <w:pStyle w:val="Compact"/>
            </w:pPr>
            <w:r>
              <w:t xml:space="preserve">Mass of whole cup</w:t>
            </w:r>
          </w:p>
        </w:tc>
        <w:tc>
          <w:tcPr/>
          <w:p>
            <w:pPr>
              <w:pStyle w:val="Compact"/>
            </w:pPr>
          </w:p>
        </w:tc>
        <w:tc>
          <w:tcPr/>
          <w:p>
            <w:pPr>
              <w:pStyle w:val="Compact"/>
            </w:pPr>
          </w:p>
        </w:tc>
      </w:tr>
      <w:tr>
        <w:tc>
          <w:tcPr/>
          <w:p>
            <w:pPr>
              <w:pStyle w:val="Compact"/>
            </w:pPr>
            <w:r>
              <w:t xml:space="preserve">Predicted count (cup mass ÷ mass of 1)</w:t>
            </w:r>
          </w:p>
        </w:tc>
        <w:tc>
          <w:tcPr/>
          <w:p>
            <w:pPr>
              <w:pStyle w:val="Compact"/>
            </w:pPr>
          </w:p>
        </w:tc>
        <w:tc>
          <w:tcPr/>
          <w:p>
            <w:pPr>
              <w:pStyle w:val="Compact"/>
            </w:pPr>
          </w:p>
        </w:tc>
      </w:tr>
      <w:tr>
        <w:tc>
          <w:tcPr/>
          <w:p>
            <w:pPr>
              <w:pStyle w:val="Compact"/>
            </w:pPr>
            <w:r>
              <w:t xml:space="preserve">Actual count (by counting)</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“You just counted hundreds of objects without counting most of them. What information let you do that? (The mass of a known number — 10 — of them.)”</w:t>
      </w:r>
    </w:p>
    <w:p>
      <w:pPr>
        <w:pStyle w:val="BlockText"/>
      </w:pPr>
      <w:r>
        <w:t xml:space="preserve">“What if your objects were a thousand times smaller — grains of sand? Would your method still work? (Yes — weighing scales to any size.) What if they were atoms?”</w:t>
      </w:r>
    </w:p>
    <w:p>
      <w:pPr>
        <w:pStyle w:val="FirstParagraph"/>
      </w:pPr>
      <w:r>
        <w:rPr>
          <w:b/>
          <w:bCs/>
        </w:rPr>
        <w:t xml:space="preserve">Anticipated student responses during ABCs:</w:t>
      </w:r>
    </w:p>
    <w:p>
      <w:pPr>
        <w:pStyle w:val="Compact"/>
        <w:numPr>
          <w:ilvl w:val="0"/>
          <w:numId w:val="1006"/>
        </w:numPr>
      </w:pPr>
      <w:r>
        <w:t xml:space="preserve">“My prediction was off by a few.”</w:t>
      </w:r>
      <w:r>
        <w:t xml:space="preserve"> </w:t>
      </w:r>
      <w:r>
        <w:t xml:space="preserve">— affirm; ask why (objects aren’t perfectly identical; a slight average works). Atoms of the same element</w:t>
      </w:r>
      <w:r>
        <w:t xml:space="preserve"> </w:t>
      </w:r>
      <w:r>
        <w:rPr>
          <w:i/>
          <w:iCs/>
        </w:rPr>
        <w:t xml:space="preserve">are</w:t>
      </w:r>
      <w:r>
        <w:t xml:space="preserve"> </w:t>
      </w:r>
      <w:r>
        <w:t xml:space="preserve">essentially identical in average mass — so the method is even more reliable for atoms.</w:t>
      </w:r>
    </w:p>
    <w:p>
      <w:pPr>
        <w:pStyle w:val="Compact"/>
        <w:numPr>
          <w:ilvl w:val="0"/>
          <w:numId w:val="1006"/>
        </w:numPr>
      </w:pPr>
      <w:r>
        <w:t xml:space="preserve">“So if I know the mass of one atom, I can count atoms by weighing?”</w:t>
      </w:r>
      <w:r>
        <w:t xml:space="preserve"> </w:t>
      </w:r>
      <w:r>
        <w:t xml:space="preserve">— exactly the mole idea; the only catch is the mass of one atom is absurdly small, so we count in huge batches.</w:t>
      </w:r>
    </w:p>
    <w:p>
      <w:pPr>
        <w:pStyle w:val="Compact"/>
        <w:numPr>
          <w:ilvl w:val="0"/>
          <w:numId w:val="1006"/>
        </w:numPr>
      </w:pPr>
      <w:r>
        <w:t xml:space="preserve">“This is basically dimensional analysis.”</w:t>
      </w:r>
      <w:r>
        <w:t xml:space="preserve"> </w:t>
      </w:r>
      <w:r>
        <w:t xml:space="preserve">— yes; mass ÷ (mass per object) = number of objects. Same factor-label logic from Unit 1.</w:t>
      </w:r>
    </w:p>
    <w:bookmarkEnd w:id="23"/>
    <w:bookmarkStart w:id="24" w:name="X8a9d0a6157337ec83213198c656df6fc776bbe4"/>
    <w:p>
      <w:pPr>
        <w:pStyle w:val="Heading3"/>
      </w:pPr>
      <w:r>
        <w:t xml:space="preserve">15–22 min · Initial Model — invent a counting unit for atoms</w:t>
      </w:r>
    </w:p>
    <w:p>
      <w:pPr>
        <w:pStyle w:val="FirstParagraph"/>
      </w:pPr>
      <w:r>
        <w:rPr>
          <w:b/>
          <w:bCs/>
        </w:rPr>
        <w:t xml:space="preserve">Prompt on the board:</w:t>
      </w:r>
    </w:p>
    <w:p>
      <w:pPr>
        <w:pStyle w:val="BlockText"/>
      </w:pPr>
      <w:r>
        <w:rPr>
          <w:i/>
          <w:iCs/>
        </w:rPr>
        <w:t xml:space="preserve">“A single carbon atom has a mass of about 2 × 10⁻²³ grams — far too small for any balance to read. Chemists agreed on a counting unit: a batch of atoms so large that the batch has a convenient, weighable mass. Using your group’s logic from the cup activity, explain in 2–3 sentences: how would you</w:t>
      </w:r>
      <w:r>
        <w:rPr>
          <w:i/>
          <w:iCs/>
        </w:rPr>
        <w:t xml:space="preserve"> </w:t>
      </w:r>
      <w:r>
        <w:rPr>
          <w:i/>
          <w:iCs/>
        </w:rPr>
        <w:t xml:space="preserve">‘count’</w:t>
      </w:r>
      <w:r>
        <w:rPr>
          <w:i/>
          <w:iCs/>
        </w:rPr>
        <w:t xml:space="preserve"> </w:t>
      </w:r>
      <w:r>
        <w:rPr>
          <w:i/>
          <w:iCs/>
        </w:rPr>
        <w:t xml:space="preserve">carbon atoms by weighing, and roughly how many atoms would you need in a batch to reach a weighable mass like 12 grams?”</w:t>
      </w:r>
    </w:p>
    <w:p>
      <w:pPr>
        <w:pStyle w:val="FirstParagraph"/>
      </w:pPr>
      <w:r>
        <w:t xml:space="preserve">Students work individually for 3 minutes, then compare with a partner. Do</w:t>
      </w:r>
      <w:r>
        <w:t xml:space="preserve"> </w:t>
      </w:r>
      <w:r>
        <w:rPr>
          <w:b/>
          <w:bCs/>
        </w:rPr>
        <w:t xml:space="preserve">not</w:t>
      </w:r>
      <w:r>
        <w:t xml:space="preserve"> </w:t>
      </w:r>
      <w:r>
        <w:t xml:space="preserve">give the number 6.02 × 10²³ yet — let them reason that it must be enormous.</w:t>
      </w:r>
    </w:p>
    <w:p>
      <w:pPr>
        <w:pStyle w:val="BodyText"/>
      </w:pPr>
      <w:r>
        <w:t xml:space="preserve">Target reasoning:</w:t>
      </w:r>
    </w:p>
    <w:p>
      <w:pPr>
        <w:pStyle w:val="BlockText"/>
      </w:pPr>
      <w:r>
        <w:t xml:space="preserve">If one atom is about 2 × 10⁻²³ g and I want a batch that weighs 12 g, I need 12 ÷ (2 × 10⁻²³) ≈ 6 × 10²³ atoms. So the batch is around 6 × 10²³ atoms — a colossal number, which makes sense because each atom is so tiny.</w:t>
      </w:r>
    </w:p>
    <w:p>
      <w:pPr>
        <w:pStyle w:val="FirstParagraph"/>
      </w:pPr>
      <w:r>
        <w:rPr>
          <w:b/>
          <w:bCs/>
        </w:rPr>
        <w:t xml:space="preserve">Teacher facilitation language:</w:t>
      </w:r>
    </w:p>
    <w:p>
      <w:pPr>
        <w:pStyle w:val="BlockText"/>
      </w:pPr>
      <w:r>
        <w:t xml:space="preserve">“Look at the bar chart. A mole of carbon is 12 grams. You just estimated how many atoms that is. Did you land near 6 × 10²³? If so, you’ve just rediscovered the size of a mole before I’ve even named it.”</w:t>
      </w:r>
    </w:p>
    <w:p>
      <w:pPr>
        <w:pStyle w:val="FirstParagraph"/>
      </w:pPr>
      <w:r>
        <w:rPr>
          <w:b/>
          <w:bCs/>
        </w:rPr>
        <w:t xml:space="preserve">Anticipated student responses:</w:t>
      </w:r>
    </w:p>
    <w:p>
      <w:pPr>
        <w:pStyle w:val="Compact"/>
        <w:numPr>
          <w:ilvl w:val="0"/>
          <w:numId w:val="1007"/>
        </w:numPr>
      </w:pPr>
      <w:r>
        <w:t xml:space="preserve">“I got about 6 × 10²³ — is that right?”</w:t>
      </w:r>
      <w:r>
        <w:t xml:space="preserve"> </w:t>
      </w:r>
      <w:r>
        <w:t xml:space="preserve">— yes; that’s Avogadro’s number, which we’ll name in Phase 3. The exact accepted value is 6.02 × 10²³.</w:t>
      </w:r>
    </w:p>
    <w:p>
      <w:pPr>
        <w:pStyle w:val="Compact"/>
        <w:numPr>
          <w:ilvl w:val="0"/>
          <w:numId w:val="1007"/>
        </w:numPr>
      </w:pPr>
      <w:r>
        <w:t xml:space="preserve">“The number is too big to imagine.”</w:t>
      </w:r>
      <w:r>
        <w:t xml:space="preserve"> </w:t>
      </w:r>
      <w:r>
        <w:t xml:space="preserve">— agreed; that’s the point. The mole exists precisely because atoms are too small and too numerous to handle in small counts.</w:t>
      </w:r>
    </w:p>
    <w:p>
      <w:pPr>
        <w:pStyle w:val="Compact"/>
        <w:numPr>
          <w:ilvl w:val="0"/>
          <w:numId w:val="1007"/>
        </w:numPr>
      </w:pPr>
      <w:r>
        <w:t xml:space="preserve">“Why 12 grams for carbon specifically?”</w:t>
      </w:r>
      <w:r>
        <w:t xml:space="preserve"> </w:t>
      </w:r>
      <w:r>
        <w:t xml:space="preserve">— carbon is the reference: one mole of carbon-12 is defined as exactly 12 grams. Every other molar mass follows from there.</w:t>
      </w:r>
    </w:p>
    <w:bookmarkEnd w:id="24"/>
    <w:bookmarkStart w:id="25" w:name="Xab78c708d2253571dd0116cf8547567b47491e8"/>
    <w:p>
      <w:pPr>
        <w:pStyle w:val="Heading3"/>
      </w:pPr>
      <w:r>
        <w:t xml:space="preserve">22–30 min · Investigation — moles ↔ particles conversions</w:t>
      </w:r>
    </w:p>
    <w:p>
      <w:pPr>
        <w:pStyle w:val="FirstParagraph"/>
      </w:pPr>
      <w:r>
        <w:t xml:space="preserve">Groups of three or four work through a structured conversion set. Each student fills in the work individually and then compares with the group. This is where the mole becomes a usable conversion factor (factor-label, from Unit 1).</w:t>
      </w:r>
    </w:p>
    <w:p>
      <w:pPr>
        <w:pStyle w:val="BodyText"/>
      </w:pPr>
      <w:r>
        <w:rPr>
          <w:b/>
          <w:bCs/>
        </w:rPr>
        <w:t xml:space="preserve">Conversion factor (write on the board):</w:t>
      </w:r>
    </w:p>
    <w:p>
      <w:pPr>
        <w:pStyle w:val="BlockText"/>
      </w:pPr>
      <w:r>
        <w:t xml:space="preserve">1 mole = 6.02 × 10²³ particles. Use this as a fraction to cancel units — particles on top to find moles, particles on bottom to find particles.</w:t>
      </w:r>
    </w:p>
    <w:p>
      <w:pPr>
        <w:pStyle w:val="FirstParagraph"/>
      </w:pPr>
      <w:r>
        <w:rPr>
          <w:b/>
          <w:bCs/>
        </w:rPr>
        <w:t xml:space="preserve">Practice set (written on the board or distributed as a half-sheet):</w:t>
      </w:r>
    </w:p>
    <w:p>
      <w:pPr>
        <w:pStyle w:val="BodyText"/>
      </w:pPr>
      <w:r>
        <w:rPr>
          <w:b/>
          <w:bCs/>
        </w:rPr>
        <w:t xml:space="preserve">A — Moles → particles:</w:t>
      </w:r>
      <w:r>
        <w:t xml:space="preserve"> </w:t>
      </w:r>
      <w:r>
        <w:t xml:space="preserve">How many atoms are in 3 moles of helium (He)?</w:t>
      </w:r>
    </w:p>
    <w:p>
      <w:pPr>
        <w:pStyle w:val="BlockText"/>
      </w:pPr>
      <w:r>
        <w:t xml:space="preserve">3 mol × (6.02 × 10²³ atoms / 1 mol) = 1.806 × 10²⁴ atoms</w:t>
      </w:r>
    </w:p>
    <w:p>
      <w:pPr>
        <w:pStyle w:val="FirstParagraph"/>
      </w:pPr>
      <w:r>
        <w:rPr>
          <w:b/>
          <w:bCs/>
        </w:rPr>
        <w:t xml:space="preserve">B — Particles → moles:</w:t>
      </w:r>
      <w:r>
        <w:t xml:space="preserve"> </w:t>
      </w:r>
      <w:r>
        <w:t xml:space="preserve">How many moles is 3.01 × 10²³ molecules of water (H₂O)?</w:t>
      </w:r>
    </w:p>
    <w:p>
      <w:pPr>
        <w:pStyle w:val="BlockText"/>
      </w:pPr>
      <w:r>
        <w:t xml:space="preserve">3.01 × 10²³ molecules × (1 mol / 6.02 × 10²³ molecules) = 0.500 mol</w:t>
      </w:r>
    </w:p>
    <w:p>
      <w:pPr>
        <w:pStyle w:val="FirstParagraph"/>
      </w:pPr>
      <w:r>
        <w:rPr>
          <w:b/>
          <w:bCs/>
        </w:rPr>
        <w:t xml:space="preserve">C — Moles → particles (formula units):</w:t>
      </w:r>
      <w:r>
        <w:t xml:space="preserve"> </w:t>
      </w:r>
      <w:r>
        <w:t xml:space="preserve">How many formula units are in 0.25 mole of NaCl?</w:t>
      </w:r>
    </w:p>
    <w:p>
      <w:pPr>
        <w:pStyle w:val="BlockText"/>
      </w:pPr>
      <w:r>
        <w:t xml:space="preserve">0.25 mol × (6.02 × 10²³ formula units / 1 mol) = 1.505 × 10²³ formula units</w:t>
      </w:r>
    </w:p>
    <w:p>
      <w:pPr>
        <w:pStyle w:val="FirstParagraph"/>
      </w:pPr>
      <w:r>
        <w:rPr>
          <w:b/>
          <w:bCs/>
        </w:rPr>
        <w:t xml:space="preserve">Teacher facilitation prompts (circulate):</w:t>
      </w:r>
    </w:p>
    <w:p>
      <w:pPr>
        <w:pStyle w:val="BlockText"/>
      </w:pPr>
      <w:r>
        <w:t xml:space="preserve">“Set it up like Unit 1 dimensional analysis. What unit do you start with? What unit do you want to end with? Put 6.02 × 10²³ on the top or bottom so the unit you don’t want cancels.”</w:t>
      </w:r>
    </w:p>
    <w:p>
      <w:pPr>
        <w:pStyle w:val="BlockText"/>
      </w:pPr>
      <w:r>
        <w:t xml:space="preserve">“For Problem B, you start with</w:t>
      </w:r>
      <w:r>
        <w:t xml:space="preserve"> </w:t>
      </w:r>
      <w:r>
        <w:rPr>
          <w:i/>
          <w:iCs/>
        </w:rPr>
        <w:t xml:space="preserve">molecules</w:t>
      </w:r>
      <w:r>
        <w:t xml:space="preserve"> </w:t>
      </w:r>
      <w:r>
        <w:t xml:space="preserve">and want</w:t>
      </w:r>
      <w:r>
        <w:t xml:space="preserve"> </w:t>
      </w:r>
      <w:r>
        <w:rPr>
          <w:i/>
          <w:iCs/>
        </w:rPr>
        <w:t xml:space="preserve">moles</w:t>
      </w:r>
      <w:r>
        <w:t xml:space="preserve"> </w:t>
      </w:r>
      <w:r>
        <w:t xml:space="preserve">— so moles must end up on top. That means 6.02 × 10²³ goes on the bottom.”</w:t>
      </w:r>
    </w:p>
    <w:p>
      <w:pPr>
        <w:pStyle w:val="BlockText"/>
      </w:pPr>
      <w:r>
        <w:t xml:space="preserve">“Check the size of your answer. More than a mole of particles should give a number bigger than 6.02 × 10²³. Less than a mole should give a smaller number. Does your answer pass that sanity check?”</w:t>
      </w:r>
    </w:p>
    <w:p>
      <w:pPr>
        <w:pStyle w:val="FirstParagraph"/>
      </w:pPr>
      <w:r>
        <w:rPr>
          <w:b/>
          <w:bCs/>
        </w:rPr>
        <w:t xml:space="preserve">Anticipated student responses:</w:t>
      </w:r>
    </w:p>
    <w:p>
      <w:pPr>
        <w:pStyle w:val="Compact"/>
        <w:numPr>
          <w:ilvl w:val="0"/>
          <w:numId w:val="1008"/>
        </w:numPr>
      </w:pPr>
      <w:r>
        <w:t xml:space="preserve">On A:</w:t>
      </w:r>
      <w:r>
        <w:t xml:space="preserve"> </w:t>
      </w:r>
      <w:r>
        <w:t xml:space="preserve">“I got 1.8 × 10²³.”</w:t>
      </w:r>
      <w:r>
        <w:t xml:space="preserve"> </w:t>
      </w:r>
      <w:r>
        <w:t xml:space="preserve">— check the setup: 3 × 6.02 × 10²³ should be larger than one mole, around 1.8 × 10²⁴ (note the exponent). Multiplying 3 by 6.02 gives 18.06, which is 1.806 × 10²⁴.</w:t>
      </w:r>
    </w:p>
    <w:p>
      <w:pPr>
        <w:pStyle w:val="Compact"/>
        <w:numPr>
          <w:ilvl w:val="0"/>
          <w:numId w:val="1008"/>
        </w:numPr>
      </w:pPr>
      <w:r>
        <w:t xml:space="preserve">On B:</w:t>
      </w:r>
      <w:r>
        <w:t xml:space="preserve"> </w:t>
      </w:r>
      <w:r>
        <w:t xml:space="preserve">“I divided and got 0.5 — is that allowed to be less than 1?”</w:t>
      </w:r>
      <w:r>
        <w:t xml:space="preserve"> </w:t>
      </w:r>
      <w:r>
        <w:t xml:space="preserve">— yes; you have</w:t>
      </w:r>
      <w:r>
        <w:t xml:space="preserve"> </w:t>
      </w:r>
      <w:r>
        <w:rPr>
          <w:i/>
          <w:iCs/>
        </w:rPr>
        <w:t xml:space="preserve">half</w:t>
      </w:r>
      <w:r>
        <w:t xml:space="preserve"> </w:t>
      </w:r>
      <w:r>
        <w:t xml:space="preserve">a mole of water molecules, which is fewer particles than a full mole. 0.5 mol is correct.</w:t>
      </w:r>
    </w:p>
    <w:p>
      <w:pPr>
        <w:pStyle w:val="Compact"/>
        <w:numPr>
          <w:ilvl w:val="0"/>
          <w:numId w:val="1008"/>
        </w:numPr>
      </w:pPr>
      <w:r>
        <w:t xml:space="preserve">“Do I always use 6.02 × 10²³?”</w:t>
      </w:r>
      <w:r>
        <w:t xml:space="preserve"> </w:t>
      </w:r>
      <w:r>
        <w:t xml:space="preserve">— yes, for any kind of particle (atoms, molecules, or formula units). Avogadro’s number is the same regardless of what you’re counting.</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Problem A’s setup on the board. Ask the class:</w:t>
      </w:r>
    </w:p>
    <w:p>
      <w:pPr>
        <w:pStyle w:val="BlockText"/>
      </w:pPr>
      <w:r>
        <w:t xml:space="preserve">“Look at the conversion factor. What number connects</w:t>
      </w:r>
      <w:r>
        <w:t xml:space="preserve"> </w:t>
      </w:r>
      <w:r>
        <w:t xml:space="preserve">‘moles’</w:t>
      </w:r>
      <w:r>
        <w:t xml:space="preserve"> </w:t>
      </w:r>
      <w:r>
        <w:t xml:space="preserve">to</w:t>
      </w:r>
      <w:r>
        <w:t xml:space="preserve"> </w:t>
      </w:r>
      <w:r>
        <w:t xml:space="preserve">‘number of particles’</w:t>
      </w:r>
      <w:r>
        <w:t xml:space="preserve">? (6.02 × 10²³.) And notice — does the conversion change if we switch from helium atoms to water molecules to salt formula units?”</w:t>
      </w:r>
    </w:p>
    <w:p>
      <w:pPr>
        <w:pStyle w:val="FirstParagraph"/>
      </w:pPr>
      <w:r>
        <w:t xml:space="preserve">Surface the key idea: one mole is always 6.02 × 10²³ particles, no matter what is being counted. The mole is a pure</w:t>
      </w:r>
      <w:r>
        <w:t xml:space="preserve"> </w:t>
      </w:r>
      <w:r>
        <w:rPr>
          <w:i/>
          <w:iCs/>
        </w:rPr>
        <w:t xml:space="preserve">count</w:t>
      </w:r>
      <w:r>
        <w:t xml:space="preserve">. The mass of that count is a separate question — and the bar chart shows the mass changes with the substance even though the count does not.</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back at the bar chart. A mole of carbon is 12 g; a mole of sugar is 180 g. Turn to your partner: we now know both containers hold the</w:t>
      </w:r>
      <w:r>
        <w:t xml:space="preserve"> </w:t>
      </w:r>
      <w:r>
        <w:rPr>
          <w:i/>
          <w:iCs/>
        </w:rPr>
        <w:t xml:space="preserve">same</w:t>
      </w:r>
      <w:r>
        <w:t xml:space="preserve"> </w:t>
      </w:r>
      <w:r>
        <w:t xml:space="preserve">number of particles, 6.02 × 10²³. So what is actually different between them that makes one fifteen times heavier?”</w:t>
      </w:r>
    </w:p>
    <w:p>
      <w:pPr>
        <w:pStyle w:val="FirstParagraph"/>
      </w:pPr>
      <w:r>
        <w:t xml:space="preserve">Target consensus: the</w:t>
      </w:r>
      <w:r>
        <w:t xml:space="preserve"> </w:t>
      </w:r>
      <w:r>
        <w:rPr>
          <w:i/>
          <w:iCs/>
        </w:rPr>
        <w:t xml:space="preserve">count</w:t>
      </w:r>
      <w:r>
        <w:t xml:space="preserve"> </w:t>
      </w:r>
      <w:r>
        <w:t xml:space="preserve">is identical; what differs is the mass of each individual particle. A carbon atom is light; a sugar molecule is built from 24 atoms and is much heavier. The mole pins down how many; the kind of particle determines how heavy.</w:t>
      </w:r>
    </w:p>
    <w:p>
      <w:pPr>
        <w:pStyle w:val="BlockText"/>
      </w:pPr>
      <w:r>
        <w:t xml:space="preserve">“One more: if I have one mole of helium (a single light atom) and one mole of lead (a single heavy atom), which weighs more, and which has more atoms?”</w:t>
      </w:r>
    </w:p>
    <w:p>
      <w:pPr>
        <w:pStyle w:val="FirstParagraph"/>
      </w:pPr>
      <w:r>
        <w:t xml:space="preserve">Target: lead weighs much more (heavier atoms), but both have the</w:t>
      </w:r>
      <w:r>
        <w:t xml:space="preserve"> </w:t>
      </w:r>
      <w:r>
        <w:rPr>
          <w:i/>
          <w:iCs/>
        </w:rPr>
        <w:t xml:space="preserve">same</w:t>
      </w:r>
      <w:r>
        <w:t xml:space="preserve"> </w:t>
      </w:r>
      <w:r>
        <w:t xml:space="preserve">number of atoms — exactly one mole, 6.02 × 10²³.</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all period. The counting unit chemists use is the</w:t>
      </w:r>
      <w:r>
        <w:t xml:space="preserve"> </w:t>
      </w:r>
      <w:r>
        <w:rPr>
          <w:b/>
          <w:bCs/>
        </w:rPr>
        <w:t xml:space="preserve">mole</w:t>
      </w:r>
      <w:r>
        <w:t xml:space="preserve">. A mole is a count — a fixed number of particles — just like a dozen is a count of 12. But a mole is enormously bigger, because atoms are enormously smaller.”</w:t>
      </w:r>
    </w:p>
    <w:p>
      <w:pPr>
        <w:pStyle w:val="BlockText"/>
      </w:pPr>
      <w:r>
        <w:t xml:space="preserve">“That fixed number has a name:</w:t>
      </w:r>
      <w:r>
        <w:t xml:space="preserve"> </w:t>
      </w:r>
      <w:r>
        <w:rPr>
          <w:b/>
          <w:bCs/>
        </w:rPr>
        <w:t xml:space="preserve">Avogadro’s number</w:t>
      </w:r>
      <w:r>
        <w:t xml:space="preserve">, equal to 6.02 × 10²³. One mole of</w:t>
      </w:r>
      <w:r>
        <w:t xml:space="preserve"> </w:t>
      </w:r>
      <w:r>
        <w:rPr>
          <w:i/>
          <w:iCs/>
        </w:rPr>
        <w:t xml:space="preserve">anything</w:t>
      </w:r>
      <w:r>
        <w:t xml:space="preserve"> </w:t>
      </w:r>
      <w:r>
        <w:t xml:space="preserve">contains Avogadro’s number of particles — atoms, molecules, or formula units. You’ll find it on the 2025 NYS Reference Tables.”</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A mole — a fixed count of 6.02 × 10²³ particles — is the chemist’s tool for counting atoms by weighing them.</w:t>
      </w:r>
    </w:p>
    <w:p>
      <w:pPr>
        <w:pStyle w:val="BlockText"/>
      </w:pPr>
      <w:r>
        <w:t xml:space="preserve">The phrase between the dashes is the appositive: it defines</w:t>
      </w:r>
      <w:r>
        <w:t xml:space="preserve"> </w:t>
      </w:r>
      <w:r>
        <w:t xml:space="preserve">‘mole’</w:t>
      </w:r>
      <w:r>
        <w:t xml:space="preserve"> </w:t>
      </w:r>
      <w:r>
        <w:t xml:space="preserve">in the same sentence. You’ll use this structure on the Exit Ticket and in your notes.”</w:t>
      </w:r>
    </w:p>
    <w:p>
      <w:pPr>
        <w:pStyle w:val="BlockText"/>
      </w:pPr>
      <w:r>
        <w:t xml:space="preserve">“The third term connects the count to the balance:</w:t>
      </w:r>
      <w:r>
        <w:t xml:space="preserve"> </w:t>
      </w:r>
      <w:r>
        <w:rPr>
          <w:b/>
          <w:bCs/>
        </w:rPr>
        <w:t xml:space="preserve">molar mass</w:t>
      </w:r>
      <w:r>
        <w:t xml:space="preserve"> </w:t>
      </w:r>
      <w:r>
        <w:t xml:space="preserve">— the mass in grams of one mole of a substance. You met it last unit as gram formula mass; they are the same thing. A mole of carbon has a molar mass of 12 g; a mole of water, 18 g; a mole of sugar, 180 g. Molar mass is the reason we can weigh out exactly one mole: it tells us how many grams one mole of</w:t>
      </w:r>
      <w:r>
        <w:t xml:space="preserve"> </w:t>
      </w:r>
      <w:r>
        <w:rPr>
          <w:i/>
          <w:iCs/>
        </w:rPr>
        <w:t xml:space="preserve">this particular</w:t>
      </w:r>
      <w:r>
        <w:t xml:space="preserve"> </w:t>
      </w:r>
      <w:r>
        <w:t xml:space="preserve">substance weighs.”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“A dozen eggs is 12 eggs. In plain English, what is a mole of eggs?”</w:t>
      </w:r>
      <w:r>
        <w:t xml:space="preserve"> </w:t>
      </w:r>
      <w:r>
        <w:t xml:space="preserve">—</w:t>
      </w:r>
      <w:r>
        <w:t xml:space="preserve"> </w:t>
      </w:r>
      <w:r>
        <w:rPr>
          <w:i/>
          <w:iCs/>
        </w:rPr>
        <w:t xml:space="preserve">Expected response:</w:t>
      </w:r>
      <w:r>
        <w:t xml:space="preserve"> </w:t>
      </w:r>
      <w:r>
        <w:t xml:space="preserve">6.02 × 10²³ eggs — an absurd number for eggs, but exactly right for atoms, which are vanishingly small.</w:t>
      </w:r>
    </w:p>
    <w:p>
      <w:pPr>
        <w:pStyle w:val="Compact"/>
        <w:numPr>
          <w:ilvl w:val="0"/>
          <w:numId w:val="1009"/>
        </w:numPr>
      </w:pPr>
      <w:r>
        <w:t xml:space="preserve">“If a mole always means 6.02 × 10²³ particles, why doesn’t a mole always weigh the same?”</w:t>
      </w:r>
      <w:r>
        <w:t xml:space="preserve"> </w:t>
      </w:r>
      <w:r>
        <w:t xml:space="preserve">—</w:t>
      </w:r>
      <w:r>
        <w:t xml:space="preserve"> </w:t>
      </w:r>
      <w:r>
        <w:rPr>
          <w:i/>
          <w:iCs/>
        </w:rPr>
        <w:t xml:space="preserve">Expected response:</w:t>
      </w:r>
      <w:r>
        <w:t xml:space="preserve"> </w:t>
      </w:r>
      <w:r>
        <w:t xml:space="preserve">because the mass of one mole (the molar mass) depends on what kind of particle you’re counting; the count is fixed, the mass per particle is not.</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(the</w:t>
      </w:r>
      <w:r>
        <w:t xml:space="preserve"> </w:t>
      </w:r>
      <w:r>
        <w:t xml:space="preserve">“invent a counting unit”</w:t>
      </w:r>
      <w:r>
        <w:t xml:space="preserve"> </w:t>
      </w:r>
      <w:r>
        <w:t xml:space="preserve">estimate). They annotate it with vocabulary: label their batch size as</w:t>
      </w:r>
      <w:r>
        <w:t xml:space="preserve"> </w:t>
      </w:r>
      <w:r>
        <w:t xml:space="preserve">“≈ Avogadro’s number, 6.02 × 10²³,”</w:t>
      </w:r>
      <w:r>
        <w:t xml:space="preserve"> </w:t>
      </w:r>
      <w:r>
        <w:t xml:space="preserve">label 12 g as</w:t>
      </w:r>
      <w:r>
        <w:t xml:space="preserve"> </w:t>
      </w:r>
      <w:r>
        <w:t xml:space="preserve">“the molar mass of carbon,”</w:t>
      </w:r>
      <w:r>
        <w:t xml:space="preserve"> </w:t>
      </w:r>
      <w:r>
        <w:t xml:space="preserve">and then write an appositive sentence defining the mole.</w:t>
      </w:r>
    </w:p>
    <w:p>
      <w:pPr>
        <w:pStyle w:val="BodyText"/>
      </w:pPr>
      <w:r>
        <w:rPr>
          <w:b/>
          <w:bCs/>
        </w:rPr>
        <w:t xml:space="preserve">Appositive sentence (model on board):</w:t>
      </w:r>
    </w:p>
    <w:p>
      <w:pPr>
        <w:pStyle w:val="BlockText"/>
      </w:pPr>
      <w:r>
        <w:rPr>
          <w:i/>
          <w:iCs/>
        </w:rPr>
        <w:t xml:space="preserve">“A mole — a fixed count of 6.02 × 10²³ particles — is the chemist’s tool for counting atoms by weighing them.”</w:t>
      </w:r>
    </w:p>
    <w:p>
      <w:pPr>
        <w:pStyle w:val="FirstParagraph"/>
      </w:pPr>
      <w:r>
        <w:t xml:space="preserve">Ask students to write a parallel appositive sentence for Avogadro’s number:</w:t>
      </w:r>
    </w:p>
    <w:p>
      <w:pPr>
        <w:pStyle w:val="BlockText"/>
      </w:pPr>
      <w:r>
        <w:rPr>
          <w:i/>
          <w:iCs/>
        </w:rPr>
        <w:t xml:space="preserve">“Avogadro’s number — ___ — is the number of particles in exactly ___ of any substance.”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mole of lead (Pb, molar mass 207 g) has far more mass than a mole of aluminum (Al, molar mass 27 g).”</w:t>
      </w:r>
    </w:p>
    <w:p>
      <w:pPr>
        <w:pStyle w:val="FirstParagraph"/>
      </w:pPr>
      <w:r>
        <w:t xml:space="preserve">Model one aloud:</w:t>
      </w:r>
    </w:p>
    <w:p>
      <w:pPr>
        <w:pStyle w:val="BlockText"/>
      </w:pPr>
      <w:r>
        <w:t xml:space="preserve">“A mole of lead has far more mass than a mole of aluminum</w:t>
      </w:r>
      <w:r>
        <w:t xml:space="preserve"> </w:t>
      </w:r>
      <w:r>
        <w:rPr>
          <w:b/>
          <w:bCs/>
        </w:rPr>
        <w:t xml:space="preserve">because</w:t>
      </w:r>
      <w:r>
        <w:t xml:space="preserve"> </w:t>
      </w:r>
      <w:r>
        <w:t xml:space="preserve">each lead atom is much heavier than each aluminum atom — lead’s molar mass is 207 g while aluminum’s is only 27 g —</w:t>
      </w:r>
      <w:r>
        <w:t xml:space="preserve"> </w:t>
      </w:r>
      <w:r>
        <w:rPr>
          <w:b/>
          <w:bCs/>
        </w:rPr>
        <w:t xml:space="preserve">but</w:t>
      </w:r>
      <w:r>
        <w:t xml:space="preserve"> </w:t>
      </w:r>
      <w:r>
        <w:t xml:space="preserve">both moles contain exactly the same number of atoms, 6.02 × 10²³ —</w:t>
      </w:r>
      <w:r>
        <w:t xml:space="preserve"> </w:t>
      </w:r>
      <w:r>
        <w:rPr>
          <w:b/>
          <w:bCs/>
        </w:rPr>
        <w:t xml:space="preserve">so</w:t>
      </w:r>
      <w:r>
        <w:t xml:space="preserve"> </w:t>
      </w:r>
      <w:r>
        <w:t xml:space="preserve">the total mass is set by how heavy each atom is, not by how many there are, and a mole of lead therefore weighs about eight times more than a mole of aluminum even though the counts are identical.”</w:t>
      </w:r>
    </w:p>
    <w:p>
      <w:pPr>
        <w:pStyle w:val="FirstParagraph"/>
      </w:pPr>
      <w:r>
        <w:t xml:space="preserve">Then have students write their own B/B/S using one of these starters:</w:t>
      </w:r>
    </w:p>
    <w:p>
      <w:pPr>
        <w:pStyle w:val="Compact"/>
        <w:numPr>
          <w:ilvl w:val="0"/>
          <w:numId w:val="1010"/>
        </w:numPr>
      </w:pPr>
      <w:r>
        <w:rPr>
          <w:i/>
          <w:iCs/>
        </w:rPr>
        <w:t xml:space="preserve">“A student claims that one mole of helium and one mole of gold must weigh the same because they both contain one mole of atoms…”</w:t>
      </w:r>
      <w:r>
        <w:t xml:space="preserve"> </w:t>
      </w:r>
      <w:r>
        <w:t xml:space="preserve">(hint: same count, different mass per atom)</w:t>
      </w:r>
    </w:p>
    <w:p>
      <w:pPr>
        <w:pStyle w:val="Compact"/>
        <w:numPr>
          <w:ilvl w:val="0"/>
          <w:numId w:val="1010"/>
        </w:numPr>
      </w:pPr>
      <w:r>
        <w:rPr>
          <w:i/>
          <w:iCs/>
        </w:rPr>
        <w:t xml:space="preserve">“A mole of water weighs less than a mole of table sugar…”</w:t>
      </w:r>
    </w:p>
    <w:p>
      <w:pPr>
        <w:pStyle w:val="FirstParagraph"/>
      </w:pPr>
      <w:r>
        <w:rPr>
          <w:b/>
          <w:bCs/>
        </w:rPr>
        <w:t xml:space="preserve">Anticipated student responses:</w:t>
      </w:r>
    </w:p>
    <w:p>
      <w:pPr>
        <w:pStyle w:val="Compact"/>
        <w:numPr>
          <w:ilvl w:val="0"/>
          <w:numId w:val="1011"/>
        </w:numPr>
      </w:pPr>
      <w:r>
        <w:t xml:space="preserve">“Because the student forgot the atoms are different masses.”</w:t>
      </w:r>
      <w:r>
        <w:t xml:space="preserve"> </w:t>
      </w:r>
      <w:r>
        <w:t xml:space="preserve">— good start; push for the frame:</w:t>
      </w:r>
      <w:r>
        <w:t xml:space="preserve"> </w:t>
      </w:r>
      <w:r>
        <w:t xml:space="preserve">“because helium atoms are much lighter than gold atoms,</w:t>
      </w:r>
      <w:r>
        <w:t xml:space="preserve"> </w:t>
      </w:r>
      <w:r>
        <w:rPr>
          <w:i/>
          <w:iCs/>
        </w:rPr>
        <w:t xml:space="preserve">but</w:t>
      </w:r>
      <w:r>
        <w:t xml:space="preserve"> </w:t>
      </w:r>
      <w:r>
        <w:t xml:space="preserve">both moles have the same count of 6.02 × 10²³ atoms,</w:t>
      </w:r>
      <w:r>
        <w:t xml:space="preserve"> </w:t>
      </w:r>
      <w:r>
        <w:rPr>
          <w:i/>
          <w:iCs/>
        </w:rPr>
        <w:t xml:space="preserve">so</w:t>
      </w:r>
      <w:r>
        <w:t xml:space="preserve"> </w:t>
      </w:r>
      <w:r>
        <w:t xml:space="preserve">the gold weighs far more despite the equal count.”</w:t>
      </w:r>
    </w:p>
    <w:p>
      <w:pPr>
        <w:pStyle w:val="Compact"/>
        <w:numPr>
          <w:ilvl w:val="0"/>
          <w:numId w:val="1011"/>
        </w:numPr>
      </w:pPr>
      <w:r>
        <w:t xml:space="preserve">“Because sugar molecules have more atoms than water molecules.”</w:t>
      </w:r>
      <w:r>
        <w:t xml:space="preserve"> </w:t>
      </w:r>
      <w:r>
        <w:t xml:space="preserve">— excellent; push for the So:</w:t>
      </w:r>
      <w:r>
        <w:t xml:space="preserve"> </w:t>
      </w:r>
      <w:r>
        <w:t xml:space="preserve">“so one mole of sugar weighs 180 g while one mole of water weighs only 18 g, even though both contain exactly one mole of particles.”</w:t>
      </w:r>
    </w:p>
    <w:bookmarkEnd w:id="31"/>
    <w:bookmarkStart w:id="32" w:name="min-return-to-the-phenomenon"/>
    <w:p>
      <w:pPr>
        <w:pStyle w:val="Heading3"/>
      </w:pPr>
      <w:r>
        <w:t xml:space="preserve">39–40 min · Return to the phenomenon</w:t>
      </w:r>
    </w:p>
    <w:p>
      <w:pPr>
        <w:pStyle w:val="BlockText"/>
      </w:pPr>
      <w:r>
        <w:t xml:space="preserve">“Return to the demonstration table. Four containers, each one mole: carbon 12 g, water 18 g, salt 58.5 g, sugar 180 g. Now you have the language. In one sentence, using the words</w:t>
      </w:r>
      <w:r>
        <w:t xml:space="preserve"> </w:t>
      </w:r>
      <w:r>
        <w:rPr>
          <w:i/>
          <w:iCs/>
        </w:rPr>
        <w:t xml:space="preserve">mole</w:t>
      </w:r>
      <w:r>
        <w:t xml:space="preserve"> </w:t>
      </w:r>
      <w:r>
        <w:t xml:space="preserve">and</w:t>
      </w:r>
      <w:r>
        <w:t xml:space="preserve"> </w:t>
      </w:r>
      <w:r>
        <w:rPr>
          <w:i/>
          <w:iCs/>
        </w:rPr>
        <w:t xml:space="preserve">Avogadro’s number</w:t>
      </w:r>
      <w:r>
        <w:t xml:space="preserve">, tell me what is the SAME about all four containers — and what is DIFFERENT.”</w:t>
      </w:r>
    </w:p>
    <w:p>
      <w:pPr>
        <w:pStyle w:val="FirstParagraph"/>
      </w:pPr>
      <w:r>
        <w:t xml:space="preserve">Target: every container holds the same count — one mole, 6.02 × 10²³ particles (Avogadro’s number) — but each has a different mass because the particles are different kinds with different masses.</w:t>
      </w:r>
    </w:p>
    <w:p>
      <w:pPr>
        <w:pStyle w:val="BlockText"/>
      </w:pPr>
      <w:r>
        <w:t xml:space="preserve">“That is how chemists count atoms they can never see: they weigh out a mole. The number on the balance isn’t magic — it’s the molar mass telling you that you’ve counted out exactly 6.02 × 10²³ particles. Next lesson, that lets us track atoms through a reaction and prove mass is conserved.”</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How many atoms are in 2 moles of helium (He)? Show your setup using Avogadro’s number.</w:t>
      </w:r>
      <w:r>
        <w:t xml:space="preserve"> </w:t>
      </w:r>
      <w:r>
        <w:rPr>
          <w:i/>
          <w:iCs/>
        </w:rPr>
        <w:t xml:space="preserve">(b) How many moles is 1.204 × 10²⁴ atoms of iron (Fe)? Show your setup.</w:t>
      </w:r>
      <w:r>
        <w:t xml:space="preserve"> </w:t>
      </w:r>
      <w:r>
        <w:rPr>
          <w:i/>
          <w:iCs/>
        </w:rPr>
        <w:t xml:space="preserve">(c) In one sentence, explain why a mole of lead has more mass than a mole of aluminum, even though both contain the same number of atoms.</w:t>
      </w:r>
    </w:p>
    <w:p>
      <w:pPr>
        <w:pStyle w:val="FirstParagraph"/>
      </w:pPr>
      <w:r>
        <w:t xml:space="preserve">Expected answers are in</w:t>
      </w:r>
      <w:r>
        <w:t xml:space="preserve"> </w:t>
      </w:r>
      <w:r>
        <w:rPr>
          <w:rStyle w:val="VerbatimChar"/>
        </w:rPr>
        <w:t xml:space="preserve">Answer_Key.docx</w:t>
      </w:r>
      <w:r>
        <w:t xml:space="preserve">. (Note: these values — 2 mol He, 1.204 × 10²⁴ Fe, lead vs. aluminum — are deliberately different from the worksheet’s practice set, which used 3 mol He, 3.01 × 10²³ water molecules, and 0.25 mol NaCl.)</w:t>
      </w:r>
    </w:p>
    <w:p>
      <w:pPr>
        <w:pStyle w:val="BodyText"/>
      </w:pPr>
      <w:r>
        <w:rPr>
          <w:b/>
          <w:bCs/>
        </w:rPr>
        <w:t xml:space="preserve">Closing Reflection (SEL, 30 seconds):</w:t>
      </w:r>
    </w:p>
    <w:p>
      <w:pPr>
        <w:pStyle w:val="BlockText"/>
      </w:pPr>
      <w:r>
        <w:t xml:space="preserve">“Today we found out how chemists count something they can never see one at a time. In one sentence: what is one thing that surprised you about how big a mole is — and who helped you make sense of it?”</w:t>
      </w:r>
    </w:p>
    <w:p>
      <w:pPr>
        <w:pStyle w:val="FirstParagraph"/>
      </w:pPr>
      <w:r>
        <w:t xml:space="preserve">Collect worksheets; note which students set up the conversion factor with the correct unit on top versus students who multiplied or divided in the wrong direction. The direction of the Avogadro’s-number conversion (particles on top vs. bottom) is the main procedural stumbling block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“A mole is a unit of mass, like grams.”</w:t>
      </w:r>
      <w:r>
        <w:t xml:space="preserve"> </w:t>
      </w:r>
      <w:r>
        <w:t xml:space="preserve">→</w:t>
      </w:r>
      <w:r>
        <w:t xml:space="preserve"> </w:t>
      </w:r>
      <w:r>
        <w:rPr>
          <w:b/>
          <w:bCs/>
        </w:rPr>
        <w:t xml:space="preserve">Correction:</w:t>
      </w:r>
      <w:r>
        <w:t xml:space="preserve"> </w:t>
      </w:r>
      <w:r>
        <w:t xml:space="preserve">A mole is a</w:t>
      </w:r>
      <w:r>
        <w:t xml:space="preserve"> </w:t>
      </w:r>
      <w:r>
        <w:rPr>
          <w:i/>
          <w:iCs/>
        </w:rPr>
        <w:t xml:space="preserve">count</w:t>
      </w:r>
      <w:r>
        <w:t xml:space="preserve">, not a mass — it always means 6.02 × 10²³ particles, exactly the way a dozen always means 12. The mass of one mole (its molar mass) is a separate quantity that depends on the substance. A mole of carbon is 12 g; a mole of lead is 207 g; both are still one mole.</w:t>
      </w:r>
    </w:p>
    <w:p>
      <w:pPr>
        <w:pStyle w:val="Compact"/>
        <w:numPr>
          <w:ilvl w:val="0"/>
          <w:numId w:val="1012"/>
        </w:numPr>
      </w:pPr>
      <w:r>
        <w:rPr>
          <w:b/>
          <w:bCs/>
        </w:rPr>
        <w:t xml:space="preserve">Misconception:</w:t>
      </w:r>
      <w:r>
        <w:t xml:space="preserve"> </w:t>
      </w:r>
      <w:r>
        <w:t xml:space="preserve">“All moles weigh the same — a mole is a mole.”</w:t>
      </w:r>
      <w:r>
        <w:t xml:space="preserve"> </w:t>
      </w:r>
      <w:r>
        <w:t xml:space="preserve">→</w:t>
      </w:r>
      <w:r>
        <w:t xml:space="preserve"> </w:t>
      </w:r>
      <w:r>
        <w:rPr>
          <w:b/>
          <w:bCs/>
        </w:rPr>
        <w:t xml:space="preserve">Correction:</w:t>
      </w:r>
      <w:r>
        <w:t xml:space="preserve"> </w:t>
      </w:r>
      <w:r>
        <w:t xml:space="preserve">Every mole has the same</w:t>
      </w:r>
      <w:r>
        <w:t xml:space="preserve"> </w:t>
      </w:r>
      <w:r>
        <w:rPr>
          <w:i/>
          <w:iCs/>
        </w:rPr>
        <w:t xml:space="preserve">count</w:t>
      </w:r>
      <w:r>
        <w:t xml:space="preserve"> </w:t>
      </w:r>
      <w:r>
        <w:t xml:space="preserve">(6.02 × 10²³ particles), but not the same mass. The mass of one mole depends entirely on what kind of particle is being counted. A mole of hydrogen atoms is about 1 g; a mole of gold atoms is about 197 g. Same count, very different mass — exactly the phenomenon in this lesson.</w:t>
      </w:r>
    </w:p>
    <w:p>
      <w:pPr>
        <w:pStyle w:val="Compact"/>
        <w:numPr>
          <w:ilvl w:val="0"/>
          <w:numId w:val="1012"/>
        </w:numPr>
      </w:pPr>
      <w:r>
        <w:rPr>
          <w:b/>
          <w:bCs/>
        </w:rPr>
        <w:t xml:space="preserve">Misconception:</w:t>
      </w:r>
      <w:r>
        <w:t xml:space="preserve"> </w:t>
      </w:r>
      <w:r>
        <w:t xml:space="preserve">“Avogadro’s number is the mass of a mole.”</w:t>
      </w:r>
      <w:r>
        <w:t xml:space="preserve"> </w:t>
      </w:r>
      <w:r>
        <w:t xml:space="preserve">→</w:t>
      </w:r>
      <w:r>
        <w:t xml:space="preserve"> </w:t>
      </w:r>
      <w:r>
        <w:rPr>
          <w:b/>
          <w:bCs/>
        </w:rPr>
        <w:t xml:space="preserve">Correction:</w:t>
      </w:r>
      <w:r>
        <w:t xml:space="preserve"> </w:t>
      </w:r>
      <w:r>
        <w:t xml:space="preserve">Avogadro’s number (6.02 × 10²³) is the</w:t>
      </w:r>
      <w:r>
        <w:t xml:space="preserve"> </w:t>
      </w:r>
      <w:r>
        <w:rPr>
          <w:i/>
          <w:iCs/>
        </w:rPr>
        <w:t xml:space="preserve">count</w:t>
      </w:r>
      <w:r>
        <w:t xml:space="preserve"> </w:t>
      </w:r>
      <w:r>
        <w:t xml:space="preserve">of particles in a mole — a pure number with no mass units. The mass of a mole is the molar mass, in grams per mole, read from the formula and the Periodic Table.</w:t>
      </w:r>
    </w:p>
    <w:p>
      <w:pPr>
        <w:pStyle w:val="Compact"/>
        <w:numPr>
          <w:ilvl w:val="0"/>
          <w:numId w:val="1012"/>
        </w:numPr>
      </w:pPr>
      <w:r>
        <w:rPr>
          <w:b/>
          <w:bCs/>
        </w:rPr>
        <w:t xml:space="preserve">Misconception:</w:t>
      </w:r>
      <w:r>
        <w:t xml:space="preserve"> </w:t>
      </w:r>
      <w:r>
        <w:t xml:space="preserve">“Bigger atoms means more atoms in a mole.”</w:t>
      </w:r>
      <w:r>
        <w:t xml:space="preserve"> </w:t>
      </w:r>
      <w:r>
        <w:t xml:space="preserve">→</w:t>
      </w:r>
      <w:r>
        <w:t xml:space="preserve"> </w:t>
      </w:r>
      <w:r>
        <w:rPr>
          <w:b/>
          <w:bCs/>
        </w:rPr>
        <w:t xml:space="preserve">Correction:</w:t>
      </w:r>
      <w:r>
        <w:t xml:space="preserve"> </w:t>
      </w:r>
      <w:r>
        <w:t xml:space="preserve">Every mole contains the same number of particles, 6.02 × 10²³, regardless of how big or heavy the particles are. A mole of lead and a mole of helium have the</w:t>
      </w:r>
      <w:r>
        <w:t xml:space="preserve"> </w:t>
      </w:r>
      <w:r>
        <w:rPr>
          <w:i/>
          <w:iCs/>
        </w:rPr>
        <w:t xml:space="preserve">same</w:t>
      </w:r>
      <w:r>
        <w:t xml:space="preserve"> </w:t>
      </w:r>
      <w:r>
        <w:t xml:space="preserve">number of atoms; the lead simply weighs more because each lead atom is heavier.</w:t>
      </w:r>
    </w:p>
    <w:p>
      <w:pPr>
        <w:pStyle w:val="Compact"/>
        <w:numPr>
          <w:ilvl w:val="0"/>
          <w:numId w:val="1012"/>
        </w:numPr>
      </w:pPr>
      <w:r>
        <w:rPr>
          <w:b/>
          <w:bCs/>
        </w:rPr>
        <w:t xml:space="preserve">Misconception:</w:t>
      </w:r>
      <w:r>
        <w:t xml:space="preserve"> </w:t>
      </w:r>
      <w:r>
        <w:t xml:space="preserve">“You count atoms by counting them directly.”</w:t>
      </w:r>
      <w:r>
        <w:t xml:space="preserve"> </w:t>
      </w:r>
      <w:r>
        <w:t xml:space="preserve">→</w:t>
      </w:r>
      <w:r>
        <w:t xml:space="preserve"> </w:t>
      </w:r>
      <w:r>
        <w:rPr>
          <w:b/>
          <w:bCs/>
        </w:rPr>
        <w:t xml:space="preserve">Correction:</w:t>
      </w:r>
      <w:r>
        <w:t xml:space="preserve"> </w:t>
      </w:r>
      <w:r>
        <w:t xml:space="preserve">Atoms are far too small (about 10⁻²³ g each) and far too numerous to count one at a time. Chemists count atoms by</w:t>
      </w:r>
      <w:r>
        <w:t xml:space="preserve"> </w:t>
      </w:r>
      <w:r>
        <w:rPr>
          <w:i/>
          <w:iCs/>
        </w:rPr>
        <w:t xml:space="preserve">weighing</w:t>
      </w:r>
      <w:r>
        <w:t xml:space="preserve"> </w:t>
      </w:r>
      <w:r>
        <w:t xml:space="preserve">them: a known mass corresponds, through the molar mass, to a known number of moles, and one mole is always 6.02 × 10²³ particles. The mole is the tool that turns a count problem into a weighing problem.</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Conversion template pre-printed with the factor-label setup (start unit | conversion factor | end unit) and sentence frame: *“One mole of ___ contains 6.02 × 10²³</w:t>
      </w:r>
      <w:r>
        <w:t xml:space="preserve"> </w:t>
      </w:r>
      <w:r>
        <w:rPr>
          <w:b/>
          <w:bCs/>
          <w:i/>
          <w:iCs/>
        </w:rPr>
        <w:t xml:space="preserve">, but its mass is</w:t>
      </w:r>
      <w:r>
        <w:rPr>
          <w:b/>
          <w:bCs/>
          <w:i/>
          <w:iCs/>
        </w:rPr>
        <w:t xml:space="preserve"> </w:t>
      </w:r>
      <w:r>
        <w:t xml:space="preserve"> </w:t>
      </w:r>
      <w:r>
        <w:t xml:space="preserve">g because ___.”* Word-choice box displayed on the board throughout: {mole, Avogadro’s number, molar mass, particle, count}. Pair every conversion with the visual bar chart so students can self-check whether their answer for</w:t>
      </w:r>
      <w:r>
        <w:t xml:space="preserve"> </w:t>
      </w:r>
      <w:r>
        <w:t xml:space="preserve">“more than a mole”</w:t>
      </w:r>
      <w:r>
        <w:t xml:space="preserve"> </w:t>
      </w:r>
      <w:r>
        <w:t xml:space="preserve">or</w:t>
      </w:r>
      <w:r>
        <w:t xml:space="preserve"> </w:t>
      </w:r>
      <w:r>
        <w:t xml:space="preserve">“less than a mole”</w:t>
      </w:r>
      <w:r>
        <w:t xml:space="preserve"> </w:t>
      </w:r>
      <w:r>
        <w:t xml:space="preserve">makes physical sense. Allow a bilingual dictionary for the circle and reflection prompts but ask students to record numeric work in standard notation.</w:t>
      </w:r>
    </w:p>
    <w:p>
      <w:pPr>
        <w:pStyle w:val="Compact"/>
        <w:numPr>
          <w:ilvl w:val="0"/>
          <w:numId w:val="1013"/>
        </w:numPr>
      </w:pPr>
      <w:r>
        <w:rPr>
          <w:b/>
          <w:bCs/>
        </w:rPr>
        <w:t xml:space="preserve">IEP/SPED supports:</w:t>
      </w:r>
      <w:r>
        <w:t xml:space="preserve"> </w:t>
      </w:r>
      <w:r>
        <w:t xml:space="preserve">Pre-fill Avogadro’s number (6.02 × 10²³) and a worked first example on the conversion sheet so the lookup is removed as a barrier. Provide a</w:t>
      </w:r>
      <w:r>
        <w:t xml:space="preserve"> </w:t>
      </w:r>
      <w:r>
        <w:t xml:space="preserve">“which way does 6.02 × 10²³ go?”</w:t>
      </w:r>
      <w:r>
        <w:t xml:space="preserve"> </w:t>
      </w:r>
      <w:r>
        <w:t xml:space="preserve">decision card:</w:t>
      </w:r>
      <w:r>
        <w:t xml:space="preserve"> </w:t>
      </w:r>
      <w:r>
        <w:rPr>
          <w:i/>
          <w:iCs/>
        </w:rPr>
        <w:t xml:space="preserve">moles → particles, multiply (particles on top); particles → moles, divide (particles on bottom).</w:t>
      </w:r>
      <w:r>
        <w:t xml:space="preserve"> </w:t>
      </w:r>
      <w:r>
        <w:t xml:space="preserve">Calculator use expected for all arithmetic, including scientific notation; the conceptual work (deciding direction, interpreting the count) is the skill target. Offer the counting-by-weighing analog with larger objects (golf balls, blocks) for students who need a more tangible scale.</w:t>
      </w:r>
    </w:p>
    <w:p>
      <w:pPr>
        <w:pStyle w:val="Compact"/>
        <w:numPr>
          <w:ilvl w:val="0"/>
          <w:numId w:val="1013"/>
        </w:numPr>
      </w:pPr>
      <w:r>
        <w:rPr>
          <w:b/>
          <w:bCs/>
        </w:rPr>
        <w:t xml:space="preserve">Extensions:</w:t>
      </w:r>
      <w:r>
        <w:t xml:space="preserve"> </w:t>
      </w:r>
      <w:r>
        <w:t xml:space="preserve">(1) One mole of marbles (each ≈ 5 g) would have a mass of about 3 × 10²⁴ g — compare that to the mass of the Moon (7.3 × 10²⁵ g). What fraction of the Moon’s mass is a mole of marbles? (2) A drop of water (about 0.05 g) contains how many water molecules? (Use molar mass 18 g/mol and Avogadro’s number — answer: about 1.7 × 10²¹ molecules.) (3) Connect forward: if a balanced equation says 2 moles of H₂ react with 1 mole of O₂, how many</w:t>
      </w:r>
      <w:r>
        <w:t xml:space="preserve"> </w:t>
      </w:r>
      <w:r>
        <w:rPr>
          <w:i/>
          <w:iCs/>
        </w:rPr>
        <w:t xml:space="preserve">molecules</w:t>
      </w:r>
      <w:r>
        <w:t xml:space="preserve"> </w:t>
      </w:r>
      <w:r>
        <w:t xml:space="preserve">of each is that, and how does counting in moles help us show that atoms — and therefore mass — are conserved (HS-PS1-7)?</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an abstract counting unit like the mole because it forces students to embed the definition into a complete subject-verb sentence rather than memorizing it in isolation.</w:t>
      </w:r>
    </w:p>
    <w:p>
      <w:pPr>
        <w:pStyle w:val="BodyText"/>
      </w:pPr>
      <w:r>
        <w:rPr>
          <w:b/>
          <w:bCs/>
        </w:rPr>
        <w:t xml:space="preserve">The target appositive for this lesson:</w:t>
      </w:r>
    </w:p>
    <w:p>
      <w:pPr>
        <w:pStyle w:val="BlockText"/>
      </w:pPr>
      <w:r>
        <w:rPr>
          <w:i/>
          <w:iCs/>
        </w:rPr>
        <w:t xml:space="preserve">A mole — a fixed count of 6.02 × 10²³ particles — is the chemist’s tool for counting atoms by weighing them.</w:t>
      </w:r>
    </w:p>
    <w:p>
      <w:pPr>
        <w:pStyle w:val="FirstParagraph"/>
      </w:pPr>
      <w:r>
        <w:t xml:space="preserve">This sentence does three things at once: (1) names the term, (2) defines it concisely between the dashes, and (3) states what it is</w:t>
      </w:r>
      <w:r>
        <w:t xml:space="preserve"> </w:t>
      </w:r>
      <w:r>
        <w:rPr>
          <w:i/>
          <w:iCs/>
        </w:rPr>
        <w:t xml:space="preserve">for</w:t>
      </w:r>
      <w:r>
        <w:t xml:space="preserve"> </w:t>
      </w:r>
      <w:r>
        <w:t xml:space="preserve">in the main clause. Students who can write and say this sentence — not just recite</w:t>
      </w:r>
      <w:r>
        <w:t xml:space="preserve"> </w:t>
      </w:r>
      <w:r>
        <w:t xml:space="preserve">“a mole is 6.02 × 10²³”</w:t>
      </w:r>
      <w:r>
        <w:t xml:space="preserve"> </w:t>
      </w:r>
      <w:r>
        <w:t xml:space="preserve">— are integrating the term into active use.</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w:t>
      </w:r>
      <w:r>
        <w:t xml:space="preserve"> </w:t>
      </w:r>
      <w:r>
        <w:rPr>
          <w:i/>
          <w:iCs/>
        </w:rPr>
        <w:t xml:space="preserve">Avogadro’s number</w:t>
      </w:r>
      <w:r>
        <w:t xml:space="preserve">:</w:t>
      </w:r>
      <w:r>
        <w:t xml:space="preserve"> </w:t>
      </w:r>
      <w:r>
        <w:rPr>
          <w:i/>
          <w:iCs/>
        </w:rPr>
        <w:t xml:space="preserve">“Avogadro’s number — ___ — is the number of particles in exactly one mole of any substance.”</w:t>
      </w:r>
      <w:r>
        <w:t xml:space="preserve"> </w:t>
      </w:r>
      <w:r>
        <w:t xml:space="preserve">This requires them to slot in 6.02 × 10²³ and confirm they understand it as a count.</w:t>
      </w:r>
    </w:p>
    <w:p>
      <w:pPr>
        <w:pStyle w:val="Compact"/>
        <w:numPr>
          <w:ilvl w:val="0"/>
          <w:numId w:val="1014"/>
        </w:numPr>
      </w:pPr>
      <w:r>
        <w:t xml:space="preserve">In Phase 4, students write their own appositive for</w:t>
      </w:r>
      <w:r>
        <w:t xml:space="preserve"> </w:t>
      </w:r>
      <w:r>
        <w:rPr>
          <w:i/>
          <w:iCs/>
        </w:rPr>
        <w:t xml:space="preserve">molar mass</w:t>
      </w:r>
      <w:r>
        <w:t xml:space="preserve"> </w:t>
      </w:r>
      <w:r>
        <w:t xml:space="preserve">or</w:t>
      </w:r>
      <w:r>
        <w:t xml:space="preserve"> </w:t>
      </w:r>
      <w:r>
        <w:rPr>
          <w:i/>
          <w:iCs/>
        </w:rPr>
        <w:t xml:space="preserve">mole</w:t>
      </w:r>
      <w:r>
        <w:t xml:space="preserve"> </w:t>
      </w:r>
      <w:r>
        <w:t xml:space="preserve">in their notes. Cold-call two or three students; check: does the appositive phrase correctly define the term? Does the main clause say what it does?</w:t>
      </w:r>
    </w:p>
    <w:p>
      <w:pPr>
        <w:pStyle w:val="FirstParagraph"/>
      </w:pPr>
      <w:r>
        <w:rPr>
          <w:b/>
          <w:bCs/>
        </w:rPr>
        <w:t xml:space="preserve">Why the appositive fits the mole:</w:t>
      </w:r>
      <w:r>
        <w:t xml:space="preserve"> </w:t>
      </w:r>
      <w:r>
        <w:t xml:space="preserve">“Mole”</w:t>
      </w:r>
      <w:r>
        <w:t xml:space="preserve"> </w:t>
      </w:r>
      <w:r>
        <w:t xml:space="preserve">is a deceptively small word for an enormous idea, and students routinely confuse it with mass. The appositive forces the count definition (</w:t>
      </w:r>
      <w:r>
        <w:t xml:space="preserve">“a fixed count of 6.02 × 10²³ particles”</w:t>
      </w:r>
      <w:r>
        <w:t xml:space="preserve">) to live inside the sentence every time the word is used, which directly counters the</w:t>
      </w:r>
      <w:r>
        <w:t xml:space="preserve"> </w:t>
      </w:r>
      <w:r>
        <w:t xml:space="preserve">“a mole is a mass”</w:t>
      </w:r>
      <w:r>
        <w:t xml:space="preserve"> </w:t>
      </w:r>
      <w:r>
        <w:t xml:space="preserve">misconception. Pairing the appositive with the Because/But/So in Phase 4 lets students articulate both</w:t>
      </w:r>
      <w:r>
        <w:t xml:space="preserve"> </w:t>
      </w:r>
      <w:r>
        <w:rPr>
          <w:i/>
          <w:iCs/>
        </w:rPr>
        <w:t xml:space="preserve">what a mole is</w:t>
      </w:r>
      <w:r>
        <w:t xml:space="preserve"> </w:t>
      </w:r>
      <w:r>
        <w:t xml:space="preserve">and</w:t>
      </w:r>
      <w:r>
        <w:t xml:space="preserve"> </w:t>
      </w:r>
      <w:r>
        <w:rPr>
          <w:i/>
          <w:iCs/>
        </w:rPr>
        <w:t xml:space="preserve">why equal moles weigh differently</w:t>
      </w:r>
      <w:r>
        <w:t xml:space="preserve"> </w:t>
      </w:r>
      <w:r>
        <w:t xml:space="preserve">in their own complete sentences.</w:t>
      </w:r>
    </w:p>
    <w:p>
      <w:pPr>
        <w:pStyle w:val="BodyText"/>
      </w:pPr>
      <w:r>
        <w:rPr>
          <w:b/>
          <w:bCs/>
        </w:rPr>
        <w:t xml:space="preserve">CRSE connection:</w:t>
      </w:r>
      <w:r>
        <w:t xml:space="preserve"> </w:t>
      </w:r>
      <w:r>
        <w:t xml:space="preserve">The opening circle prompt (counting without counting — scooping rice, eyeballing change, estimating a crowd) invites students to bring their own out-of-school strategies into the lesson, validating informal mathematical reasoning many students practice at home, at work, or while cooking. The mole demonstration uses everyday substances (carbon/pencil lead, water, salt, sugar) present in every kitchen, grounding an abstract atomic-scale idea in the familiar. Honoring the everyday practice of</w:t>
      </w:r>
      <w:r>
        <w:t xml:space="preserve"> </w:t>
      </w:r>
      <w:r>
        <w:t xml:space="preserve">“counting by weighing”</w:t>
      </w:r>
      <w:r>
        <w:t xml:space="preserve"> </w:t>
      </w:r>
      <w:r>
        <w:t xml:space="preserve">positions students as already possessing the core insight of one of chemistry’s central concepts.</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counting-by-weighing analog (beans/coins) + one-mole demonstration (carbon/water/salt/sugar on balance); bar chart</w:t>
            </w:r>
            <w:r>
              <w:t xml:space="preserve"> </w:t>
            </w:r>
            <w:r>
              <w:rPr>
                <w:rStyle w:val="VerbatimChar"/>
              </w:rPr>
              <w:t xml:space="preserve">mass_of_one_mole.png</w:t>
            </w:r>
            <w:r>
              <w:t xml:space="preserve">; return in Phase 4 with the four-container summary</w:t>
            </w:r>
          </w:p>
        </w:tc>
      </w:tr>
      <w:tr>
        <w:tc>
          <w:tcPr/>
          <w:p>
            <w:pPr>
              <w:pStyle w:val="Compact"/>
            </w:pPr>
            <w:r>
              <w:t xml:space="preserve">2</w:t>
            </w:r>
          </w:p>
        </w:tc>
        <w:tc>
          <w:tcPr/>
          <w:p>
            <w:pPr>
              <w:pStyle w:val="Compact"/>
            </w:pPr>
            <w:r>
              <w:t xml:space="preserve">Turn and Talk (2–3×)</w:t>
            </w:r>
          </w:p>
        </w:tc>
        <w:tc>
          <w:tcPr/>
          <w:p>
            <w:pPr>
              <w:pStyle w:val="Compact"/>
            </w:pPr>
            <w:r>
              <w:t xml:space="preserve">Phase 1 (TT#1 — same count, different mass of carbon vs. water?); Phase 3 (TT#2 — what differs between a mole of carbon and a mole of sugar?)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(count-by-weighing with real objects: mass of one → predict count); Initial Model (invent a counting unit, estimate batch size); group investigation (moles ↔ particles conversions)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count vs. mass) and Phase 4 (B/B/S lead vs. aluminum)</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mole / Avogadro’s number / molar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four one-mole containers and explain, with vocabulary and conversion evidence, what is the same (count) and different (mass)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conversion template, sentence frame, word-choice box, pre-filled Avogadro’s number, direction-decision card,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(atoms in 2 mol He; moles in 1.204 × 10²⁴ Fe atoms; sentence explaining lead vs. aluminum)</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moles ↔ particles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mole</w:t>
      </w:r>
      <w:r>
        <w:t xml:space="preserve"> </w:t>
      </w:r>
      <w:r>
        <w:t xml:space="preserve">— the chemist’s counting unit: a fixed count of 6.02 × 10²³ particles (atoms, molecules, or formula units); the mole lets chemists count atoms by weighing them, bridging the atomic scale (particles too small to count directly) to the laboratory scale (grams on a balance)</w:t>
      </w:r>
    </w:p>
    <w:p>
      <w:pPr>
        <w:pStyle w:val="Compact"/>
        <w:numPr>
          <w:ilvl w:val="0"/>
          <w:numId w:val="1016"/>
        </w:numPr>
      </w:pPr>
      <w:r>
        <w:rPr>
          <w:b/>
          <w:bCs/>
        </w:rPr>
        <w:t xml:space="preserve">Avogadro’s number</w:t>
      </w:r>
      <w:r>
        <w:t xml:space="preserve"> </w:t>
      </w:r>
      <w:r>
        <w:t xml:space="preserve">— the number of particles in exactly one mole, equal to 6.02 × 10²³ particles per mole; it is a pure count with no mass units and is the same for every substance; listed on the 2025 NYS Chemistry Reference Tables</w:t>
      </w:r>
    </w:p>
    <w:p>
      <w:pPr>
        <w:pStyle w:val="Compact"/>
        <w:numPr>
          <w:ilvl w:val="0"/>
          <w:numId w:val="1016"/>
        </w:numPr>
      </w:pPr>
      <w:r>
        <w:rPr>
          <w:b/>
          <w:bCs/>
        </w:rPr>
        <w:t xml:space="preserve">molar mass</w:t>
      </w:r>
      <w:r>
        <w:t xml:space="preserve"> </w:t>
      </w:r>
      <w:r>
        <w:t xml:space="preserve">— the mass in grams of one mole of a substance (g/mol); the same quantity as gram formula mass; it depends on what kind of particle is being counted, which is why equal moles of different substances have different masses</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2026-06-01T19:45:37Z</dcterms:created>
  <dcterms:modified xsi:type="dcterms:W3CDTF">2026-06-01T19:45:37Z</dcterms:modified>
</cp:coreProperties>
</file>

<file path=docProps/custom.xml><?xml version="1.0" encoding="utf-8"?>
<Properties xmlns="http://schemas.openxmlformats.org/officeDocument/2006/custom-properties" xmlns:vt="http://schemas.openxmlformats.org/officeDocument/2006/docPropsVTypes"/>
</file>