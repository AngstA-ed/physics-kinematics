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defining-the-mole-answer-key"/>
    <w:p>
      <w:pPr>
        <w:pStyle w:val="Heading1"/>
      </w:pPr>
      <w:r>
        <w:t xml:space="preserve">Defining the Mole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Chemical Reactions &amp; Moles — Lesson 05: Defining the Mole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HS-PS1-7 (EM Scope &amp; Sequence 2.a.iv)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Atoms in 3 moles of helium (He):</w:t>
      </w:r>
    </w:p>
    <w:p>
      <w:pPr>
        <w:pStyle w:val="BlockText"/>
      </w:pPr>
      <w:r>
        <w:t xml:space="preserve">Setup: 3 mol × (6.02 × 10²³ atoms / 1 mol)</w:t>
      </w:r>
      <w:r>
        <w:t xml:space="preserve"> </w:t>
      </w:r>
      <w:r>
        <w:t xml:space="preserve">Answer:</w:t>
      </w:r>
      <w:r>
        <w:t xml:space="preserve"> </w:t>
      </w:r>
      <w:r>
        <w:rPr>
          <w:b/>
          <w:bCs/>
        </w:rPr>
        <w:t xml:space="preserve">1.806 × 10²⁴ atoms</w:t>
      </w:r>
      <w:r>
        <w:t xml:space="preserve"> </w:t>
      </w:r>
      <w:r>
        <w:t xml:space="preserve">(accept 1.81 × 10²⁴)</w:t>
      </w:r>
    </w:p>
    <w:p>
      <w:pPr>
        <w:pStyle w:val="FirstParagraph"/>
      </w:pPr>
      <w:r>
        <w:t xml:space="preserve">Step-by-step: the</w:t>
      </w:r>
      <w:r>
        <w:t xml:space="preserve"> </w:t>
      </w:r>
      <w:r>
        <w:t xml:space="preserve">“mol”</w:t>
      </w:r>
      <w:r>
        <w:t xml:space="preserve"> </w:t>
      </w:r>
      <w:r>
        <w:t xml:space="preserve">units cancel, leaving atoms. 3 × 6.02 × 10²³ = 18.06 × 10²³ = 1.806 × 10²⁴ atoms. Because we have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than one mole, the count is correctly larger than 6.02 × 10²³.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setup (6.02 × 10²³ on top so</w:t>
      </w:r>
      <w:r>
        <w:t xml:space="preserve"> </w:t>
      </w:r>
      <w:r>
        <w:t xml:space="preserve">“mol”</w:t>
      </w:r>
      <w:r>
        <w:t xml:space="preserve"> </w:t>
      </w:r>
      <w:r>
        <w:t xml:space="preserve">cancels); 1 point for the correct answer with the exponent adjusted to 10²⁴. A student who writes 1.8 × 10²³ kept the wrong exponent — note that 3 × 6.02 = 18.06, which shifts the power of ten up by one. NYSSLS: HS-PS1-7.</w:t>
      </w:r>
    </w:p>
    <w:p>
      <w:pPr>
        <w:pStyle w:val="BodyText"/>
      </w:pPr>
      <w:r>
        <w:rPr>
          <w:b/>
          <w:bCs/>
        </w:rPr>
        <w:t xml:space="preserve">2. Moles in 3.01 × 10²³ molecules of water (H₂O):</w:t>
      </w:r>
    </w:p>
    <w:p>
      <w:pPr>
        <w:pStyle w:val="BlockText"/>
      </w:pPr>
      <w:r>
        <w:t xml:space="preserve">Setup: 3.01 × 10²³ molecules × (1 mol / 6.02 × 10²³ molecules)</w:t>
      </w:r>
      <w:r>
        <w:t xml:space="preserve"> </w:t>
      </w:r>
      <w:r>
        <w:t xml:space="preserve">Answer:</w:t>
      </w:r>
      <w:r>
        <w:t xml:space="preserve"> </w:t>
      </w:r>
      <w:r>
        <w:rPr>
          <w:b/>
          <w:bCs/>
        </w:rPr>
        <w:t xml:space="preserve">0.500 mol</w:t>
      </w:r>
      <w:r>
        <w:t xml:space="preserve"> </w:t>
      </w:r>
      <w:r>
        <w:t xml:space="preserve">(accept 0.5 mol)</w:t>
      </w:r>
    </w:p>
    <w:p>
      <w:pPr>
        <w:pStyle w:val="FirstParagraph"/>
      </w:pPr>
      <w:r>
        <w:t xml:space="preserve">Step-by-step:</w:t>
      </w:r>
      <w:r>
        <w:t xml:space="preserve"> </w:t>
      </w:r>
      <w:r>
        <w:t xml:space="preserve">“molecules”</w:t>
      </w:r>
      <w:r>
        <w:t xml:space="preserve"> </w:t>
      </w:r>
      <w:r>
        <w:t xml:space="preserve">cancel, leaving mol. 3.01 × 10²³ ÷ 6.02 × 10²³ = 0.500. This is</w:t>
      </w:r>
      <w:r>
        <w:t xml:space="preserve"> </w:t>
      </w:r>
      <w:r>
        <w:rPr>
          <w:i/>
          <w:iCs/>
        </w:rPr>
        <w:t xml:space="preserve">half</w:t>
      </w:r>
      <w:r>
        <w:t xml:space="preserve"> </w:t>
      </w:r>
      <w:r>
        <w:t xml:space="preserve">a mole, which makes sense because 3.01 × 10²³ is half of Avogadro’s number.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placing 6.02 × 10²³ on the bottom so</w:t>
      </w:r>
      <w:r>
        <w:t xml:space="preserve"> </w:t>
      </w:r>
      <w:r>
        <w:t xml:space="preserve">“molecules”</w:t>
      </w:r>
      <w:r>
        <w:t xml:space="preserve"> </w:t>
      </w:r>
      <w:r>
        <w:t xml:space="preserve">cancels; 1 point for the correct answer (0.500 mol). A student who multiplied (getting ~1.8 × 10⁴⁷) set the conversion factor upside down — redirect to the unit-cancellation check. NYSSLS: HS-PS1-7.</w:t>
      </w:r>
    </w:p>
    <w:p>
      <w:pPr>
        <w:pStyle w:val="BodyText"/>
      </w:pPr>
      <w:r>
        <w:rPr>
          <w:b/>
          <w:bCs/>
        </w:rPr>
        <w:t xml:space="preserve">3. Formula units in 0.25 mole of NaCl:</w:t>
      </w:r>
    </w:p>
    <w:p>
      <w:pPr>
        <w:pStyle w:val="BlockText"/>
      </w:pPr>
      <w:r>
        <w:t xml:space="preserve">Setup: 0.25 mol × (6.02 × 10²³ formula units / 1 mol)</w:t>
      </w:r>
      <w:r>
        <w:t xml:space="preserve"> </w:t>
      </w:r>
      <w:r>
        <w:t xml:space="preserve">Answer:</w:t>
      </w:r>
      <w:r>
        <w:t xml:space="preserve"> </w:t>
      </w:r>
      <w:r>
        <w:rPr>
          <w:b/>
          <w:bCs/>
        </w:rPr>
        <w:t xml:space="preserve">1.505 × 10²³ formula units</w:t>
      </w:r>
      <w:r>
        <w:t xml:space="preserve"> </w:t>
      </w:r>
      <w:r>
        <w:t xml:space="preserve">(accept 1.5 × 10²³)</w:t>
      </w:r>
    </w:p>
    <w:p>
      <w:pPr>
        <w:pStyle w:val="FirstParagraph"/>
      </w:pPr>
      <w:r>
        <w:t xml:space="preserve">Step-by-step:</w:t>
      </w:r>
      <w:r>
        <w:t xml:space="preserve"> </w:t>
      </w:r>
      <w:r>
        <w:t xml:space="preserve">“mol”</w:t>
      </w:r>
      <w:r>
        <w:t xml:space="preserve"> </w:t>
      </w:r>
      <w:r>
        <w:t xml:space="preserve">cancels, leaving formula units. 0.25 × 6.02 × 10²³ = 1.505 × 10²³ formula units. Because we have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than one mole, the count is correctly smaller than 6.02 × 10²³. Note: NaCl is ionic, so its particles are</w:t>
      </w:r>
      <w:r>
        <w:t xml:space="preserve"> </w:t>
      </w:r>
      <w:r>
        <w:t xml:space="preserve">“formula units,”</w:t>
      </w:r>
      <w:r>
        <w:t xml:space="preserve"> </w:t>
      </w:r>
      <w:r>
        <w:t xml:space="preserve">not molecules — Avogadro’s number is the same either way.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setup (6.02 × 10²³ on top); 1 point for the correct answer (1.505 × 10²³). Accept</w:t>
      </w:r>
      <w:r>
        <w:t xml:space="preserve"> </w:t>
      </w:r>
      <w:r>
        <w:t xml:space="preserve">“molecules”</w:t>
      </w:r>
      <w:r>
        <w:t xml:space="preserve"> </w:t>
      </w:r>
      <w:r>
        <w:t xml:space="preserve">terminology with a note that ionic compounds are counted in formula units. NYSSLS: HS-PS1-7.</w:t>
      </w:r>
    </w:p>
    <w:p>
      <w:pPr>
        <w:pStyle w:val="BodyText"/>
      </w:pPr>
      <w:r>
        <w:rPr>
          <w:b/>
          <w:bCs/>
        </w:rPr>
        <w:t xml:space="preserve">4. Why a mole of carbon (12 g) and a mole of sugar (180 g) hold the same number of particles but weigh different amounts: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Both containers hold exactly one mole — 6.02 × 10²³ particles — so the</w:t>
      </w:r>
      <w:r>
        <w:t xml:space="preserve"> </w:t>
      </w:r>
      <w:r>
        <w:rPr>
          <w:i/>
          <w:iCs/>
        </w:rPr>
        <w:t xml:space="preserve">count</w:t>
      </w:r>
      <w:r>
        <w:t xml:space="preserve"> </w:t>
      </w:r>
      <w:r>
        <w:t xml:space="preserve">is identical, but each sugar molecule (C₆H₁₂O₆) is built from 24 atoms and is far heavier than a single carbon atom, so the total mass of a mole of sugar is much greater even though the number of particles is the same.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states the counts are equal (one mole / 6.02 × 10²³ particles) AND attributes the mass difference to the particles themselves being different (heavier molecules/atoms, or more atoms per particle) earns full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— 1 point for stating the particle counts are equal (one mole each); 1 point for attributing the mass difference to the kind/mass of the individual particles, not the count. A response that says only</w:t>
      </w:r>
      <w:r>
        <w:t xml:space="preserve"> </w:t>
      </w:r>
      <w:r>
        <w:t xml:space="preserve">“sugar is heavier”</w:t>
      </w:r>
      <w:r>
        <w:t xml:space="preserve"> </w:t>
      </w:r>
      <w:r>
        <w:t xml:space="preserve">without explaining the equal count earns 1 point. NYSSLS: HS-PS1-7.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Atoms in 2 moles of helium (He):</w:t>
      </w:r>
    </w:p>
    <w:p>
      <w:pPr>
        <w:pStyle w:val="BlockText"/>
      </w:pPr>
      <w:r>
        <w:t xml:space="preserve">Setup: 2 mol × (6.02 × 10²³ atoms / 1 mol)</w:t>
      </w:r>
      <w:r>
        <w:t xml:space="preserve"> </w:t>
      </w:r>
      <w:r>
        <w:t xml:space="preserve">Answer:</w:t>
      </w:r>
      <w:r>
        <w:t xml:space="preserve"> </w:t>
      </w:r>
      <w:r>
        <w:rPr>
          <w:b/>
          <w:bCs/>
        </w:rPr>
        <w:t xml:space="preserve">1.204 × 10²⁴ atoms</w:t>
      </w:r>
      <w:r>
        <w:t xml:space="preserve"> </w:t>
      </w:r>
      <w:r>
        <w:t xml:space="preserve">(accept 1.20 × 10²⁴)</w:t>
      </w:r>
    </w:p>
    <w:p>
      <w:pPr>
        <w:pStyle w:val="FirstParagraph"/>
      </w:pPr>
      <w:r>
        <w:t xml:space="preserve">Step-by-step:</w:t>
      </w:r>
      <w:r>
        <w:t xml:space="preserve"> </w:t>
      </w:r>
      <w:r>
        <w:t xml:space="preserve">“mol”</w:t>
      </w:r>
      <w:r>
        <w:t xml:space="preserve"> </w:t>
      </w:r>
      <w:r>
        <w:t xml:space="preserve">cancels, leaving atoms. 2 × 6.02 × 10²³ = 12.04 × 10²³ = 1.204 × 10²⁴ atoms. Because we have two moles, the count is twice Avogadro’s number, correctly larger than 6.02 × 10²³.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setup (6.02 × 10²³ on top so</w:t>
      </w:r>
      <w:r>
        <w:t xml:space="preserve"> </w:t>
      </w:r>
      <w:r>
        <w:t xml:space="preserve">“mol”</w:t>
      </w:r>
      <w:r>
        <w:t xml:space="preserve"> </w:t>
      </w:r>
      <w:r>
        <w:t xml:space="preserve">cancels); 1 point for the correct answer with the exponent shifted to 10²⁴. A student who writes 1.2 × 10²³ kept the wrong exponent — 2 × 6.02 = 12.04 raises the power of ten by one. NYSSLS: HS-PS1-7.</w:t>
      </w:r>
    </w:p>
    <w:p>
      <w:pPr>
        <w:pStyle w:val="BodyText"/>
      </w:pPr>
      <w:r>
        <w:rPr>
          <w:b/>
          <w:bCs/>
        </w:rPr>
        <w:t xml:space="preserve">(b) Moles in 1.204 × 10²⁴ atoms of iron (Fe):</w:t>
      </w:r>
    </w:p>
    <w:p>
      <w:pPr>
        <w:pStyle w:val="BlockText"/>
      </w:pPr>
      <w:r>
        <w:t xml:space="preserve">Setup: 1.204 × 10²⁴ atoms × (1 mol / 6.02 × 10²³ atoms)</w:t>
      </w:r>
      <w:r>
        <w:t xml:space="preserve"> </w:t>
      </w:r>
      <w:r>
        <w:t xml:space="preserve">Answer:</w:t>
      </w:r>
      <w:r>
        <w:t xml:space="preserve"> </w:t>
      </w:r>
      <w:r>
        <w:rPr>
          <w:b/>
          <w:bCs/>
        </w:rPr>
        <w:t xml:space="preserve">2.00 mol</w:t>
      </w:r>
      <w:r>
        <w:t xml:space="preserve"> </w:t>
      </w:r>
      <w:r>
        <w:t xml:space="preserve">(accept 2 mol)</w:t>
      </w:r>
    </w:p>
    <w:p>
      <w:pPr>
        <w:pStyle w:val="FirstParagraph"/>
      </w:pPr>
      <w:r>
        <w:t xml:space="preserve">Step-by-step:</w:t>
      </w:r>
      <w:r>
        <w:t xml:space="preserve"> </w:t>
      </w:r>
      <w:r>
        <w:t xml:space="preserve">“atoms”</w:t>
      </w:r>
      <w:r>
        <w:t xml:space="preserve"> </w:t>
      </w:r>
      <w:r>
        <w:t xml:space="preserve">cancel, leaving mol. 1.204 × 10²⁴ ÷ 6.02 × 10²³ = 2.00 mol. Because 1.204 × 10²⁴ is twice Avogadro’s number, the answer is correctly two moles.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placing 6.02 × 10²³ on the bottom so</w:t>
      </w:r>
      <w:r>
        <w:t xml:space="preserve"> </w:t>
      </w:r>
      <w:r>
        <w:t xml:space="preserve">“atoms”</w:t>
      </w:r>
      <w:r>
        <w:t xml:space="preserve"> </w:t>
      </w:r>
      <w:r>
        <w:t xml:space="preserve">cancels; 1 point for the correct answer (2.00 mol). A student who multiplied set the factor upside down — redirect to the unit-cancellation check. The element (iron) does not change the conversion: Avogadro’s number is the same for every substance. NYSSLS: HS-PS1-7.</w:t>
      </w:r>
    </w:p>
    <w:p>
      <w:pPr>
        <w:pStyle w:val="BodyText"/>
      </w:pPr>
      <w:r>
        <w:rPr>
          <w:b/>
          <w:bCs/>
        </w:rPr>
        <w:t xml:space="preserve">(c) Why a mole of lead has more mass than a mole of aluminum: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Each lead atom is much heavier than each aluminum atom — lead’s molar mass is 207 g while aluminum’s is only 27 g — so when you count out the same number of atoms (6.02 × 10²³, one mole) for each, the lead atoms collectively have a far greater total mass.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identifies the greater mass of an individual lead atom (larger molar mass, more protons/neutrons) as the reason, AND notes that the particle count is the same in both moles (one mole / 6.02 × 10²³ atoms), earns full credit. A response that says only</w:t>
      </w:r>
      <w:r>
        <w:t xml:space="preserve"> </w:t>
      </w:r>
      <w:r>
        <w:t xml:space="preserve">“lead is heavier”</w:t>
      </w:r>
      <w:r>
        <w:t xml:space="preserve"> </w:t>
      </w:r>
      <w:r>
        <w:t xml:space="preserve">without explaining the equal count earns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— 1 point for identifying the greater atomic/molar mass of lead as the reason; 1 point for acknowledging that both moles contain the same number of atoms (6.02 × 10²³). NYSSLS: HS-PS1-7.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1"/>
        </w:numPr>
      </w:pPr>
      <w:r>
        <w:t xml:space="preserve">Any mention of the scale of a mole (6.02 × 10²³) and a moment of surprise at how large it is — students who connect the huge number to the smallness of atoms are showing they understand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mole exists, not just what it equals.</w:t>
      </w:r>
    </w:p>
    <w:p>
      <w:pPr>
        <w:pStyle w:val="Compact"/>
        <w:numPr>
          <w:ilvl w:val="0"/>
          <w:numId w:val="1001"/>
        </w:numPr>
      </w:pPr>
      <w:r>
        <w:t xml:space="preserve">Responses that use the appositive structure (</w:t>
      </w:r>
      <w:r>
        <w:t xml:space="preserve">“a mole — a fixed count of 6.02 × 10²³ particles — is…”</w:t>
      </w:r>
      <w:r>
        <w:t xml:space="preserve">) are demonstrating the Hochman writing move from Phase 3 and Phase 4. Note these students as having integrated the vocabulary into active sentence structure.</w:t>
      </w:r>
    </w:p>
    <w:p>
      <w:pPr>
        <w:pStyle w:val="Compact"/>
        <w:numPr>
          <w:ilvl w:val="0"/>
          <w:numId w:val="1001"/>
        </w:numPr>
      </w:pPr>
      <w:r>
        <w:t xml:space="preserve">Students who name a partner who helped them get the conversion direction right (particles on top vs. bottom) are signaling that the group investigation supported their learning — note this as evidence the collaborative structure is working.</w:t>
      </w:r>
    </w:p>
    <w:p>
      <w:pPr>
        <w:pStyle w:val="FirstParagraph"/>
      </w:pPr>
      <w:r>
        <w:t xml:space="preserve">If a student’s Exit Ticket shows the conversion factor inverted (multiplying when they should divide, or vice versa), the error is in deciding which way 6.02 × 10²³ goes — reinforce the unit-cancellation check at the start of the next lesson. If a student treats the mole as a mass (e.g., answers</w:t>
      </w:r>
      <w:r>
        <w:t xml:space="preserve"> </w:t>
      </w:r>
      <w:r>
        <w:t xml:space="preserve">“2 moles = 12 g of helium”</w:t>
      </w:r>
      <w:r>
        <w:t xml:space="preserve"> </w:t>
      </w:r>
      <w:r>
        <w:t xml:space="preserve">for part a), revisit the count-vs-mass distinction before stoichiometry builds on it.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2026-06-01T19:45:37Z</dcterms:created>
  <dcterms:modified xsi:type="dcterms:W3CDTF">2026-06-01T19:45:37Z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