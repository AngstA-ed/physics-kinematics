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2c1e2992b55544f105959d9025a42b05948baa"/>
    <w:p>
      <w:pPr>
        <w:pStyle w:val="Heading1"/>
      </w:pPr>
      <w:r>
        <w:t xml:space="preserve">Writing &amp; Balancing Equations — Student Worksheet</w:t>
      </w:r>
    </w:p>
    <w:p>
      <w:pPr>
        <w:pStyle w:val="FirstParagraph"/>
      </w:pPr>
      <w:r>
        <w:rPr>
          <w:b/>
          <w:bCs/>
        </w:rPr>
        <w:t xml:space="preserve">Unit: Chemical Reactions &amp; Moles — Lesson 01</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piece of steel wool is weighed, then burned, then weighed again. You might expect it to weigh</w:t>
      </w:r>
      <w:r>
        <w:t xml:space="preserve"> </w:t>
      </w:r>
      <w:r>
        <w:rPr>
          <w:i/>
          <w:iCs/>
        </w:rPr>
        <w:t xml:space="preserve">less</w:t>
      </w:r>
      <w:r>
        <w:t xml:space="preserve"> </w:t>
      </w:r>
      <w:r>
        <w:t xml:space="preserve">afterward — but it weighs</w:t>
      </w:r>
      <w:r>
        <w:t xml:space="preserve"> </w:t>
      </w:r>
      <w:r>
        <w:rPr>
          <w:b/>
          <w:bCs/>
        </w:rPr>
        <w:t xml:space="preserve">more</w:t>
      </w:r>
      <w:r>
        <w:t xml:space="preserve">. When magnesium ribbon is burned on a balance, the mass also goes up. Nothing was added by hand, and yet there is more mass than before. The atoms did not appear from nowhere, and none disappeared in the smoke and flame — they were only rearranged. A chemical equation is how chemists write that rearrangement down so that no atom is ever lost or invented.</w:t>
      </w:r>
    </w:p>
    <w:p>
      <w:pPr>
        <w:pStyle w:val="BodyText"/>
      </w:pPr>
      <w:r>
        <w:rPr>
          <w:b/>
          <w:bCs/>
        </w:rPr>
        <w:t xml:space="preserve">Driving question:</w:t>
      </w:r>
      <w:r>
        <w:t xml:space="preserve"> </w:t>
      </w:r>
      <w:r>
        <w:t xml:space="preserve">Why must atoms balance on both sides of a chemical equation?</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every atom that goes into a reaction has to come out the other side, what would happen in real life if a written equation showed 2 oxygen atoms on the left but only 1 on the right? Is that possible?</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Your group has counters:</w:t>
      </w:r>
      <w:r>
        <w:t xml:space="preserve"> </w:t>
      </w:r>
      <w:r>
        <w:rPr>
          <w:b/>
          <w:bCs/>
        </w:rPr>
        <w:t xml:space="preserve">white = hydrogen (H)</w:t>
      </w:r>
      <w:r>
        <w:t xml:space="preserve"> </w:t>
      </w:r>
      <w:r>
        <w:t xml:space="preserve">and</w:t>
      </w:r>
      <w:r>
        <w:t xml:space="preserve"> </w:t>
      </w:r>
      <w:r>
        <w:rPr>
          <w:b/>
          <w:bCs/>
        </w:rPr>
        <w:t xml:space="preserve">red = oxygen (O)</w:t>
      </w:r>
      <w:r>
        <w:t xml:space="preserve">. Hydrogen gas is</w:t>
      </w:r>
      <w:r>
        <w:t xml:space="preserve"> </w:t>
      </w:r>
      <w:r>
        <w:rPr>
          <w:b/>
          <w:bCs/>
        </w:rPr>
        <w:t xml:space="preserve">H₂</w:t>
      </w:r>
      <w:r>
        <w:t xml:space="preserve"> </w:t>
      </w:r>
      <w:r>
        <w:t xml:space="preserve">(two whites bonded). Oxygen gas is</w:t>
      </w:r>
      <w:r>
        <w:t xml:space="preserve"> </w:t>
      </w:r>
      <w:r>
        <w:rPr>
          <w:b/>
          <w:bCs/>
        </w:rPr>
        <w:t xml:space="preserve">O₂</w:t>
      </w:r>
      <w:r>
        <w:t xml:space="preserve"> </w:t>
      </w:r>
      <w:r>
        <w:t xml:space="preserve">(two reds bonded). Water is</w:t>
      </w:r>
      <w:r>
        <w:t xml:space="preserve"> </w:t>
      </w:r>
      <w:r>
        <w:rPr>
          <w:b/>
          <w:bCs/>
        </w:rPr>
        <w:t xml:space="preserve">H₂O</w:t>
      </w:r>
      <w:r>
        <w:t xml:space="preserve"> </w:t>
      </w:r>
      <w:r>
        <w:t xml:space="preserve">(two whites + one red).</w:t>
      </w:r>
    </w:p>
    <w:p>
      <w:pPr>
        <w:pStyle w:val="BodyText"/>
      </w:pPr>
      <w:r>
        <w:rPr>
          <w:b/>
          <w:bCs/>
        </w:rPr>
        <w:t xml:space="preserve">The rule:</w:t>
      </w:r>
      <w:r>
        <w:t xml:space="preserve"> </w:t>
      </w:r>
      <w:r>
        <w:t xml:space="preserve">You may take molecules apart and rebuild them, but you may</w:t>
      </w:r>
      <w:r>
        <w:t xml:space="preserve"> </w:t>
      </w:r>
      <w:r>
        <w:rPr>
          <w:b/>
          <w:bCs/>
        </w:rPr>
        <w:t xml:space="preserve">NOT</w:t>
      </w:r>
      <w:r>
        <w:t xml:space="preserve"> </w:t>
      </w:r>
      <w:r>
        <w:t xml:space="preserve">add or remove any atom. Build as much water as you can with no atoms left over.</w:t>
      </w:r>
    </w:p>
    <w:p>
      <w:pPr>
        <w:numPr>
          <w:ilvl w:val="0"/>
          <w:numId w:val="1001"/>
        </w:numPr>
      </w:pPr>
      <w:r>
        <w:t xml:space="preserve">Start with one H₂ and one O₂. Try to build water. What gets left over? _______________</w:t>
      </w:r>
    </w:p>
    <w:p>
      <w:pPr>
        <w:numPr>
          <w:ilvl w:val="0"/>
          <w:numId w:val="1001"/>
        </w:numPr>
      </w:pPr>
      <w:r>
        <w:t xml:space="preserve">Add one more whole H₂ molecule and try again. Now write your build as a recipe:</w:t>
      </w:r>
    </w:p>
    <w:p>
      <w:pPr>
        <w:pStyle w:val="BlockText"/>
      </w:pPr>
      <w:r>
        <w:t xml:space="preserve">______ H₂ + ______ O₂ → ______ H₂O</w:t>
      </w:r>
    </w:p>
    <w:p>
      <w:pPr>
        <w:pStyle w:val="Compact"/>
        <w:numPr>
          <w:ilvl w:val="0"/>
          <w:numId w:val="1002"/>
        </w:numPr>
      </w:pPr>
      <w:r>
        <w:t xml:space="preserve">Count the atoms on each side of your recipe: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 atoms</w:t>
            </w:r>
          </w:p>
        </w:tc>
        <w:tc>
          <w:tcPr/>
          <w:p>
            <w:pPr>
              <w:pStyle w:val="Compact"/>
            </w:pPr>
            <w:r>
              <w:t xml:space="preserve">O atoms</w:t>
            </w:r>
          </w:p>
        </w:tc>
      </w:tr>
      <w:tr>
        <w:tc>
          <w:tcPr/>
          <w:p>
            <w:pPr>
              <w:pStyle w:val="Compact"/>
            </w:pPr>
            <w:r>
              <w:t xml:space="preserve">Reactant side (left)</w:t>
            </w:r>
          </w:p>
        </w:tc>
        <w:tc>
          <w:tcPr/>
          <w:p>
            <w:pPr>
              <w:pStyle w:val="Compact"/>
            </w:pPr>
          </w:p>
        </w:tc>
        <w:tc>
          <w:tcPr/>
          <w:p>
            <w:pPr>
              <w:pStyle w:val="Compact"/>
            </w:pPr>
          </w:p>
        </w:tc>
      </w:tr>
      <w:tr>
        <w:tc>
          <w:tcPr/>
          <w:p>
            <w:pPr>
              <w:pStyle w:val="Compact"/>
            </w:pPr>
            <w:r>
              <w:t xml:space="preserve">Product side (right)</w:t>
            </w:r>
          </w:p>
        </w:tc>
        <w:tc>
          <w:tcPr/>
          <w:p>
            <w:pPr>
              <w:pStyle w:val="Compact"/>
            </w:pPr>
          </w:p>
        </w:tc>
        <w:tc>
          <w:tcPr/>
          <w:p>
            <w:pPr>
              <w:pStyle w:val="Compact"/>
            </w:pPr>
          </w:p>
        </w:tc>
      </w:tr>
    </w:tbl>
    <w:p>
      <w:pPr>
        <w:pStyle w:val="Compact"/>
        <w:numPr>
          <w:ilvl w:val="0"/>
          <w:numId w:val="1003"/>
        </w:numPr>
      </w:pPr>
      <w:r>
        <w:t xml:space="preserve">Did your counts come out equal on both sides? _______________</w:t>
      </w:r>
    </w:p>
    <w:p>
      <w:r>
        <w:pict>
          <v:rect style="width:0;height:1.5pt" o:hralign="center" o:hrstd="t" o:hr="t"/>
        </w:pict>
      </w:r>
    </w:p>
    <w:bookmarkEnd w:id="11"/>
    <w:bookmarkStart w:id="18" w:name="investigation"/>
    <w:p>
      <w:pPr>
        <w:pStyle w:val="Heading2"/>
      </w:pPr>
      <w:r>
        <w:t xml:space="preserve">Investigation</w:t>
      </w:r>
    </w:p>
    <w:bookmarkStart w:id="12" w:name="part-1-what-does-the-big-number-do"/>
    <w:p>
      <w:pPr>
        <w:pStyle w:val="Heading3"/>
      </w:pPr>
      <w:r>
        <w:t xml:space="preserve">Part 1 — What does the big number do?</w:t>
      </w:r>
    </w:p>
    <w:p>
      <w:pPr>
        <w:pStyle w:val="FirstParagraph"/>
      </w:pPr>
      <w:r>
        <w:t xml:space="preserve">In your recipe, the</w:t>
      </w:r>
      <w:r>
        <w:t xml:space="preserve"> </w:t>
      </w:r>
      <w:r>
        <w:rPr>
          <w:b/>
          <w:bCs/>
        </w:rPr>
        <w:t xml:space="preserve">big number in front</w:t>
      </w:r>
      <w:r>
        <w:t xml:space="preserve"> </w:t>
      </w:r>
      <w:r>
        <w:t xml:space="preserve">of each molecule is not the same as the small subscript inside the formula. The big number tells you</w:t>
      </w:r>
      <w:r>
        <w:t xml:space="preserve"> </w:t>
      </w:r>
      <w:r>
        <w:rPr>
          <w:i/>
          <w:iCs/>
        </w:rPr>
        <w:t xml:space="preserve">how many whole copies</w:t>
      </w:r>
      <w:r>
        <w:t xml:space="preserve"> </w:t>
      </w:r>
      <w:r>
        <w:t xml:space="preserve">of that molecule you have.</w:t>
      </w:r>
    </w:p>
    <w:p>
      <w:pPr>
        <w:numPr>
          <w:ilvl w:val="0"/>
          <w:numId w:val="1004"/>
        </w:numPr>
      </w:pPr>
      <w:r>
        <w:t xml:space="preserve">In</w:t>
      </w:r>
      <w:r>
        <w:t xml:space="preserve"> </w:t>
      </w:r>
      <w:r>
        <w:rPr>
          <w:b/>
          <w:bCs/>
        </w:rPr>
        <w:t xml:space="preserve">2 H₂O</w:t>
      </w:r>
      <w:r>
        <w:t xml:space="preserve">, how many water molecules is that? _______________</w:t>
      </w:r>
    </w:p>
    <w:p>
      <w:pPr>
        <w:numPr>
          <w:ilvl w:val="0"/>
          <w:numId w:val="1004"/>
        </w:numPr>
      </w:pPr>
      <w:r>
        <w:t xml:space="preserve">In</w:t>
      </w:r>
      <w:r>
        <w:t xml:space="preserve"> </w:t>
      </w:r>
      <w:r>
        <w:rPr>
          <w:b/>
          <w:bCs/>
        </w:rPr>
        <w:t xml:space="preserve">2 H₂O</w:t>
      </w:r>
      <w:r>
        <w:t xml:space="preserve">, how many total H atoms? (big number × subscript) _______________</w:t>
      </w:r>
    </w:p>
    <w:p>
      <w:pPr>
        <w:numPr>
          <w:ilvl w:val="0"/>
          <w:numId w:val="1004"/>
        </w:numPr>
      </w:pPr>
      <w:r>
        <w:t xml:space="preserve">In</w:t>
      </w:r>
      <w:r>
        <w:t xml:space="preserve"> </w:t>
      </w:r>
      <w:r>
        <w:rPr>
          <w:b/>
          <w:bCs/>
        </w:rPr>
        <w:t xml:space="preserve">2 H₂O</w:t>
      </w:r>
      <w:r>
        <w:t xml:space="preserve">, how many total O atoms? _______________</w:t>
      </w:r>
    </w:p>
    <w:bookmarkEnd w:id="12"/>
    <w:bookmarkStart w:id="13" w:name="part-2-balance-these-equations"/>
    <w:p>
      <w:pPr>
        <w:pStyle w:val="Heading3"/>
      </w:pPr>
      <w:r>
        <w:t xml:space="preserve">Part 2 — Balance these equations</w:t>
      </w:r>
    </w:p>
    <w:p>
      <w:pPr>
        <w:pStyle w:val="FirstParagraph"/>
      </w:pPr>
      <w:r>
        <w:t xml:space="preserve">For each equation, adjust</w:t>
      </w:r>
      <w:r>
        <w:t xml:space="preserve"> </w:t>
      </w:r>
      <w:r>
        <w:rPr>
          <w:b/>
          <w:bCs/>
        </w:rPr>
        <w:t xml:space="preserve">only the big numbers in front</w:t>
      </w:r>
      <w:r>
        <w:t xml:space="preserve"> </w:t>
      </w:r>
      <w:r>
        <w:t xml:space="preserve">until every element has the same number of atoms on both sides.</w:t>
      </w:r>
      <w:r>
        <w:t xml:space="preserve"> </w:t>
      </w:r>
      <w:r>
        <w:rPr>
          <w:b/>
          <w:bCs/>
        </w:rPr>
        <w:t xml:space="preserve">Never change a subscript</w:t>
      </w:r>
      <w:r>
        <w:t xml:space="preserve"> </w:t>
      </w:r>
      <w:r>
        <w:t xml:space="preserve">— that would change the substance. Fill in the atom-count check.</w:t>
      </w:r>
    </w:p>
    <w:p>
      <w:pPr>
        <w:pStyle w:val="BodyText"/>
      </w:pPr>
      <w:r>
        <w:rPr>
          <w:b/>
          <w:bCs/>
        </w:rPr>
        <w:t xml:space="preserve">Equation 1 (done with your teacher): H₂ + Cl₂ → HCl</w:t>
      </w:r>
    </w:p>
    <w:p>
      <w:pPr>
        <w:pStyle w:val="BodyText"/>
      </w:pPr>
      <w:r>
        <w:t xml:space="preserve">Balanced: ______ H₂ + ______ Cl₂ → ______ HCl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w:t>
            </w:r>
          </w:p>
        </w:tc>
        <w:tc>
          <w:tcPr/>
          <w:p>
            <w:pPr>
              <w:pStyle w:val="Compact"/>
            </w:pPr>
            <w:r>
              <w:t xml:space="preserve">Cl</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Equation 2: Mg + O₂ → MgO</w:t>
      </w:r>
      <w:r>
        <w:t xml:space="preserve"> </w:t>
      </w:r>
      <w:r>
        <w:rPr>
          <w:i/>
          <w:iCs/>
        </w:rPr>
        <w:t xml:space="preserve">(this is the magnesium-burning reaction from the demo!)</w:t>
      </w:r>
    </w:p>
    <w:p>
      <w:pPr>
        <w:pStyle w:val="BodyText"/>
      </w:pPr>
      <w:r>
        <w:t xml:space="preserve">Balanced: ______ Mg + ______ O₂ → ______ MgO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Mg</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Equation 3: CH₄ + O₂ → CO₂ + H₂O</w:t>
      </w:r>
    </w:p>
    <w:p>
      <w:pPr>
        <w:pStyle w:val="BodyText"/>
      </w:pPr>
      <w:r>
        <w:t xml:space="preserve">Balanced: ______ CH₄ + ______ O₂ → ______ CO₂ + ______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c>
          <w:tcPr/>
          <w:p>
            <w:pPr>
              <w:pStyle w:val="Compact"/>
            </w:pPr>
          </w:p>
        </w:tc>
      </w:tr>
    </w:tbl>
    <w:p>
      <w:pPr>
        <w:pStyle w:val="BlockText"/>
      </w:pPr>
      <w:r>
        <w:rPr>
          <w:b/>
          <w:bCs/>
        </w:rPr>
        <w:t xml:space="preserve">Tip:</w:t>
      </w:r>
      <w:r>
        <w:t xml:space="preserve"> </w:t>
      </w:r>
      <w:r>
        <w:t xml:space="preserve">Balance carbon and hydrogen first; save oxygen for last because it shows up in two products. After every change, re-count</w:t>
      </w:r>
      <w:r>
        <w:t xml:space="preserve"> </w:t>
      </w:r>
      <w:r>
        <w:rPr>
          <w:i/>
          <w:iCs/>
        </w:rPr>
        <w:t xml:space="preserve">every</w:t>
      </w:r>
      <w:r>
        <w:t xml:space="preserve"> </w:t>
      </w:r>
      <w:r>
        <w:t xml:space="preserve">element.</w:t>
      </w:r>
    </w:p>
    <w:bookmarkEnd w:id="13"/>
    <w:bookmarkStart w:id="17" w:name="part-3-reading-the-particle-model"/>
    <w:p>
      <w:pPr>
        <w:pStyle w:val="Heading3"/>
      </w:pPr>
      <w:r>
        <w:t xml:space="preserve">Part 3 — Reading the particle model</w:t>
      </w:r>
    </w:p>
    <w:p>
      <w:pPr>
        <w:pStyle w:val="FirstParagraph"/>
      </w:pPr>
      <w:r>
        <w:t xml:space="preserve">Look at</w:t>
      </w:r>
      <w:r>
        <w:t xml:space="preserve"> </w:t>
      </w:r>
      <w:r>
        <w:rPr>
          <w:rStyle w:val="VerbatimChar"/>
        </w:rPr>
        <w:t xml:space="preserve">figures/atoms_in_atoms_out.png</w:t>
      </w:r>
      <w:r>
        <w:t xml:space="preserve">:</w:t>
      </w:r>
    </w:p>
    <w:p>
      <w:pPr>
        <w:pStyle w:val="CaptionedFigure"/>
      </w:pPr>
      <w:r>
        <w:drawing>
          <wp:inline>
            <wp:extent cx="5846064" cy="3145536"/>
            <wp:effectExtent b="0" l="0" r="0" t="0"/>
            <wp:docPr descr="Particle model of the reaction 2 H₂ + O₂ → 2 H₂O. On the left (reactants, ‘atoms in’): two H₂ molecules each shown as two bonded blue hydrogen atoms, plus one O₂ molecule shown as two bonded purple oxygen atoms. An orange reaction arrow points right. On the right (products, ‘atoms out’): two bent H₂O molecules, each a purple oxygen bonded to two blue hydrogens. A tally box reads ‘H: 4 = 4’ and ‘O: 2 = 2’, showing the atom count is identical on both sides." title="" id="15" name="Picture"/>
            <a:graphic>
              <a:graphicData uri="http://schemas.openxmlformats.org/drawingml/2006/picture">
                <pic:pic>
                  <pic:nvPicPr>
                    <pic:cNvPr descr="figures/atoms_in_atoms_out.png" id="16" name="Picture"/>
                    <pic:cNvPicPr>
                      <a:picLocks noChangeArrowheads="1" noChangeAspect="1"/>
                    </pic:cNvPicPr>
                  </pic:nvPicPr>
                  <pic:blipFill>
                    <a:blip r:embed="rId14"/>
                    <a:stretch>
                      <a:fillRect/>
                    </a:stretch>
                  </pic:blipFill>
                  <pic:spPr bwMode="auto">
                    <a:xfrm>
                      <a:off x="0" y="0"/>
                      <a:ext cx="5846064" cy="3145536"/>
                    </a:xfrm>
                    <a:prstGeom prst="rect">
                      <a:avLst/>
                    </a:prstGeom>
                    <a:noFill/>
                    <a:ln w="9525">
                      <a:noFill/>
                      <a:headEnd/>
                      <a:tailEnd/>
                    </a:ln>
                  </pic:spPr>
                </pic:pic>
              </a:graphicData>
            </a:graphic>
          </wp:inline>
        </w:drawing>
      </w:r>
    </w:p>
    <w:p>
      <w:pPr>
        <w:pStyle w:val="ImageCaption"/>
      </w:pPr>
      <w:r>
        <w:t xml:space="preserve">Particle model of the reaction 2 H₂ + O₂ → 2 H₂O. On the left (reactants,</w:t>
      </w:r>
      <w:r>
        <w:t xml:space="preserve"> </w:t>
      </w:r>
      <w:r>
        <w:t xml:space="preserve">‘atoms in’</w:t>
      </w:r>
      <w:r>
        <w:t xml:space="preserve">): two H₂ molecules each shown as two bonded blue hydrogen atoms, plus one O₂ molecule shown as two bonded purple oxygen atoms. An orange reaction arrow points right. On the right (products,</w:t>
      </w:r>
      <w:r>
        <w:t xml:space="preserve"> </w:t>
      </w:r>
      <w:r>
        <w:t xml:space="preserve">‘atoms out’</w:t>
      </w:r>
      <w:r>
        <w:t xml:space="preserve">): two bent H₂O molecules, each a purple oxygen bonded to two blue hydrogens. A tally box reads</w:t>
      </w:r>
      <w:r>
        <w:t xml:space="preserve"> </w:t>
      </w:r>
      <w:r>
        <w:t xml:space="preserve">‘H: 4 = 4’</w:t>
      </w:r>
      <w:r>
        <w:t xml:space="preserve"> </w:t>
      </w:r>
      <w:r>
        <w:t xml:space="preserve">and</w:t>
      </w:r>
      <w:r>
        <w:t xml:space="preserve"> </w:t>
      </w:r>
      <w:r>
        <w:t xml:space="preserve">‘O: 2 = 2’</w:t>
      </w:r>
      <w:r>
        <w:t xml:space="preserve">, showing the atom count is identical on both sides.</w:t>
      </w:r>
    </w:p>
    <w:p>
      <w:pPr>
        <w:numPr>
          <w:ilvl w:val="0"/>
          <w:numId w:val="1005"/>
        </w:numPr>
      </w:pPr>
      <w:r>
        <w:t xml:space="preserve">How many hydrogen atoms are on the left side of the picture? On the right side? _______________</w:t>
      </w:r>
    </w:p>
    <w:p>
      <w:pPr>
        <w:numPr>
          <w:ilvl w:val="0"/>
          <w:numId w:val="1005"/>
        </w:numPr>
      </w:pPr>
      <w:r>
        <w:t xml:space="preserve">How many oxygen atoms are on the left side? On the right side? _______________</w:t>
      </w:r>
    </w:p>
    <w:p>
      <w:pPr>
        <w:numPr>
          <w:ilvl w:val="0"/>
          <w:numId w:val="1005"/>
        </w:numPr>
      </w:pPr>
      <w:r>
        <w:t xml:space="preserve">The picture shows atoms being</w:t>
      </w:r>
      <w:r>
        <w:t xml:space="preserve"> </w:t>
      </w:r>
      <w:r>
        <w:rPr>
          <w:i/>
          <w:iCs/>
        </w:rPr>
        <w:t xml:space="preserve">rearranged</w:t>
      </w:r>
      <w:r>
        <w:t xml:space="preserve">, not created or destroyed. Write one sentence explaining how the picture shows that atoms are conserved.</w:t>
      </w:r>
    </w:p>
    <w:p>
      <w:r>
        <w:pict>
          <v:rect style="width:0;height:1.5pt" o:hralign="center" o:hrstd="t" o:hr="t"/>
        </w:pic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Balance each equation by adjusting coefficients only. Show your atom-count check.</w:t>
      </w:r>
      <w:r>
        <w:t xml:space="preserve"> </w:t>
      </w:r>
      <w:r>
        <w:rPr>
          <w:b/>
          <w:bCs/>
        </w:rPr>
        <w:t xml:space="preserve">These are the same equations you practiced in the Investigation — confirm your work here.</w:t>
      </w:r>
    </w:p>
    <w:p>
      <w:pPr>
        <w:pStyle w:val="BodyText"/>
      </w:pPr>
      <w:r>
        <w:rPr>
          <w:b/>
          <w:bCs/>
        </w:rPr>
        <w:t xml:space="preserve">1. H₂ + Cl₂ → HCl</w:t>
      </w:r>
    </w:p>
    <w:p>
      <w:pPr>
        <w:pStyle w:val="BodyText"/>
      </w:pPr>
      <w:r>
        <w:t xml:space="preserve">Balanced: ______ H₂ + ______ Cl₂ → ______ HCl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w:t>
            </w:r>
          </w:p>
        </w:tc>
        <w:tc>
          <w:tcPr/>
          <w:p>
            <w:pPr>
              <w:pStyle w:val="Compact"/>
            </w:pPr>
            <w:r>
              <w:t xml:space="preserve">Cl</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2. Mg + O₂ → MgO</w:t>
      </w:r>
    </w:p>
    <w:p>
      <w:pPr>
        <w:pStyle w:val="BodyText"/>
      </w:pPr>
      <w:r>
        <w:t xml:space="preserve">Balanced: ______ Mg + ______ O₂ → ______ MgO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Mg</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3. CH₄ + O₂ → CO₂ + H₂O</w:t>
      </w:r>
    </w:p>
    <w:p>
      <w:pPr>
        <w:pStyle w:val="BodyText"/>
      </w:pPr>
      <w:r>
        <w:t xml:space="preserve">Balanced: ______ CH₄ + ______ O₂ → ______ CO₂ + ______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c>
          <w:tcPr/>
          <w:p>
            <w:pPr>
              <w:pStyle w:val="Compact"/>
            </w:pPr>
          </w:p>
        </w:tc>
      </w:tr>
    </w:tbl>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built, or observed.</w:t>
      </w:r>
    </w:p>
    <w:p>
      <w:pPr>
        <w:numPr>
          <w:ilvl w:val="0"/>
          <w:numId w:val="1006"/>
        </w:numPr>
      </w:pPr>
      <w:r>
        <w:rPr>
          <w:b/>
          <w:bCs/>
        </w:rPr>
        <w:t xml:space="preserve">coefficient:</w:t>
      </w:r>
      <w:r>
        <w:t xml:space="preserve"> </w:t>
      </w:r>
      <w:r>
        <w:t xml:space="preserve">_______________________________________________</w:t>
      </w:r>
      <w:r>
        <w:t xml:space="preserve"> </w:t>
      </w:r>
      <w:r>
        <w:t xml:space="preserve">_______________________________________________</w:t>
      </w:r>
    </w:p>
    <w:p>
      <w:pPr>
        <w:numPr>
          <w:ilvl w:val="0"/>
          <w:numId w:val="1006"/>
        </w:numPr>
      </w:pPr>
      <w:r>
        <w:rPr>
          <w:b/>
          <w:bCs/>
        </w:rPr>
        <w:t xml:space="preserve">balanced equation:</w:t>
      </w:r>
      <w:r>
        <w:t xml:space="preserve"> </w:t>
      </w:r>
      <w:r>
        <w:t xml:space="preserve">_______________________________________________</w:t>
      </w:r>
      <w:r>
        <w:t xml:space="preserve"> </w:t>
      </w:r>
      <w:r>
        <w:t xml:space="preserve">_______________________________________________</w:t>
      </w:r>
    </w:p>
    <w:p>
      <w:pPr>
        <w:numPr>
          <w:ilvl w:val="0"/>
          <w:numId w:val="1006"/>
        </w:numPr>
      </w:pPr>
      <w:r>
        <w:rPr>
          <w:b/>
          <w:bCs/>
        </w:rPr>
        <w:t xml:space="preserve">Law of Conservation of Mass: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(the H₂ + O₂ → H₂O recipe). Add vocabulary labels:</w:t>
      </w:r>
    </w:p>
    <w:p>
      <w:pPr>
        <w:numPr>
          <w:ilvl w:val="0"/>
          <w:numId w:val="1007"/>
        </w:numPr>
      </w:pPr>
      <w:r>
        <w:t xml:space="preserve">Draw a box around each big number in front of a formula. Label one box</w:t>
      </w:r>
      <w:r>
        <w:t xml:space="preserve"> </w:t>
      </w:r>
      <w:r>
        <w:rPr>
          <w:i/>
          <w:iCs/>
        </w:rPr>
        <w:t xml:space="preserve">“coefficient.”</w:t>
      </w:r>
    </w:p>
    <w:p>
      <w:pPr>
        <w:numPr>
          <w:ilvl w:val="0"/>
          <w:numId w:val="1007"/>
        </w:numPr>
      </w:pPr>
      <w:r>
        <w:t xml:space="preserve">Add the state-of-matter symbols to your recipe (hydrogen, oxygen, and water are at room temperature: two gases reacting to form a liquid):</w:t>
      </w:r>
    </w:p>
    <w:p>
      <w:pPr>
        <w:pStyle w:val="BlockText"/>
      </w:pPr>
      <w:r>
        <w:t xml:space="preserve">______ H₂(</w:t>
      </w:r>
      <w:r>
        <w:rPr>
          <w:b/>
          <w:bCs/>
          <w:i/>
          <w:iCs/>
        </w:rPr>
        <w:t xml:space="preserve">) +</w:t>
      </w:r>
      <w:r>
        <w:rPr>
          <w:b/>
          <w:bCs/>
          <w:i/>
          <w:iCs/>
        </w:rPr>
        <w:t xml:space="preserve"> </w:t>
      </w:r>
      <w:r>
        <w:t xml:space="preserve">___ O₂(</w:t>
      </w:r>
      <w:r>
        <w:rPr>
          <w:b/>
          <w:bCs/>
          <w:i/>
          <w:iCs/>
        </w:rPr>
        <w:t xml:space="preserve">) →</w:t>
      </w:r>
      <w:r>
        <w:rPr>
          <w:b/>
          <w:bCs/>
          <w:i/>
          <w:iCs/>
        </w:rPr>
        <w:t xml:space="preserve"> </w:t>
      </w:r>
      <w:r>
        <w:t xml:space="preserve">___ H₂O(___)</w:t>
      </w:r>
    </w:p>
    <w:p>
      <w:pPr>
        <w:pStyle w:val="Compact"/>
        <w:numPr>
          <w:ilvl w:val="0"/>
          <w:numId w:val="1008"/>
        </w:numPr>
      </w:pPr>
      <w:r>
        <w:t xml:space="preserve">Finish this Because / But / So sentence:</w:t>
      </w:r>
    </w:p>
    <w:p>
      <w:pPr>
        <w:pStyle w:val="BlockText"/>
      </w:pPr>
      <w:r>
        <w:t xml:space="preserve">When steel wool burns in air, the balance reads a higher mass afterward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i/>
          <w:iCs/>
        </w:rPr>
        <w:t xml:space="preserve">(a) Balance this equation by adding coefficients. Do NOT change any subscripts.</w:t>
      </w:r>
    </w:p>
    <w:p>
      <w:pPr>
        <w:pStyle w:val="BlockText"/>
      </w:pPr>
      <w:r>
        <w:t xml:space="preserve">______ N₂ + ______ H₂ → ______ NH₃</w:t>
      </w:r>
    </w:p>
    <w:p>
      <w:pPr>
        <w:pStyle w:val="FirstParagraph"/>
      </w:pPr>
      <w:r>
        <w:t xml:space="preserve">Atom-count 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w:t>
            </w:r>
          </w:p>
        </w:tc>
        <w:tc>
          <w:tcPr/>
          <w:p>
            <w:pPr>
              <w:pStyle w:val="Compact"/>
            </w:pPr>
            <w:r>
              <w:t xml:space="preserve">H</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i/>
          <w:iCs/>
        </w:rPr>
        <w:t xml:space="preserve">(b) In one sentence, use the term</w:t>
      </w:r>
      <w:r>
        <w:rPr>
          <w:i/>
          <w:iCs/>
        </w:rPr>
        <w:t xml:space="preserve"> </w:t>
      </w:r>
      <w:r>
        <w:rPr>
          <w:i/>
          <w:iCs/>
        </w:rPr>
        <w:t xml:space="preserve">“conservation of mass”</w:t>
      </w:r>
      <w:r>
        <w:rPr>
          <w:i/>
          <w:iCs/>
        </w:rPr>
        <w:t xml:space="preserve"> </w:t>
      </w:r>
      <w:r>
        <w:rPr>
          <w:i/>
          <w:iCs/>
        </w:rPr>
        <w:t xml:space="preserve">to explain why the number of each kind of atom must be the same on both sides of a balanced equation.</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2026-06-01T19:45:35Z</dcterms:created>
  <dcterms:modified xsi:type="dcterms:W3CDTF">2026-06-01T19:45:35Z</dcterms:modified>
</cp:coreProperties>
</file>

<file path=docProps/custom.xml><?xml version="1.0" encoding="utf-8"?>
<Properties xmlns="http://schemas.openxmlformats.org/officeDocument/2006/custom-properties" xmlns:vt="http://schemas.openxmlformats.org/officeDocument/2006/docPropsVTypes"/>
</file>