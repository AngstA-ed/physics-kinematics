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0cb9ab6f3cd0206ffdfe3d336898b0b9761ba3d"/>
    <w:p>
      <w:pPr>
        <w:pStyle w:val="Heading1"/>
      </w:pPr>
      <w:r>
        <w:t xml:space="preserve">Mole Calculations &amp; Stoichiometry — Student Worksheet</w:t>
      </w:r>
    </w:p>
    <w:p>
      <w:pPr>
        <w:pStyle w:val="FirstParagraph"/>
      </w:pPr>
      <w:r>
        <w:rPr>
          <w:b/>
          <w:bCs/>
        </w:rPr>
        <w:t xml:space="preserve">Unit: Chemical Reactions &amp; Moles — Lesson 07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 campfire is burning steadily. A tall pile of dry wood sits right next to it, and the fire is out in the open air — there is plenty of air all around it. Yet the flames shrink and die, leaving glowing coals and a stack of unburned wood. Wood does not burn by itself; it burns by reacting with oxygen in a fixed ratio. When the oxygen reaching the flame cannot keep up, the reaction stops — no matter how much wood is left.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does a campfire go out even when there is still wood and air left — and how does a balanced equation let us predict exactly how much product a reaction can make?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In the sandwich Do Now (2 bread + 1 cheese per sandwich, with 10 bread and 8 cheese), you could only make 5 sandwiches even though you had 8 cheese. In one sentence, what is the campfire’s version of</w:t>
      </w:r>
      <w:r>
        <w:t xml:space="preserve"> </w:t>
      </w:r>
      <w:r>
        <w:t xml:space="preserve">“running out of bread”</w:t>
      </w:r>
      <w:r>
        <w:t xml:space="preserve">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the process, use this real balanced equation:</w:t>
      </w:r>
    </w:p>
    <w:p>
      <w:pPr>
        <w:pStyle w:val="BlockText"/>
      </w:pPr>
      <w:r>
        <w:rPr>
          <w:b/>
          <w:bCs/>
        </w:rPr>
        <w:t xml:space="preserve">Mg + 2 HCl → MgCl₂ + H₂</w:t>
      </w:r>
    </w:p>
    <w:p>
      <w:pPr>
        <w:pStyle w:val="FirstParagraph"/>
      </w:pPr>
      <w:r>
        <w:t xml:space="preserve">The coefficients are the recipe. Suppose you fully react</w:t>
      </w:r>
      <w:r>
        <w:t xml:space="preserve"> </w:t>
      </w:r>
      <w:r>
        <w:rPr>
          <w:b/>
          <w:bCs/>
        </w:rPr>
        <w:t xml:space="preserve">0.50 mol of Mg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What is the mole ratio of Mg to H₂ from the coefficients? ______ : ______</w:t>
      </w:r>
    </w:p>
    <w:p>
      <w:pPr>
        <w:numPr>
          <w:ilvl w:val="0"/>
          <w:numId w:val="1001"/>
        </w:numPr>
      </w:pPr>
      <w:r>
        <w:t xml:space="preserve">How many moles of H₂ should form? Show your one-step setup.</w:t>
      </w:r>
    </w:p>
    <w:p>
      <w:pPr>
        <w:pStyle w:val="BlockText"/>
      </w:pPr>
      <w:r>
        <w:t xml:space="preserve">0.50 mol Mg × ( ______ mol H₂ / ______ mol Mg ) = ______ mol H₂</w:t>
      </w:r>
    </w:p>
    <w:p>
      <w:pPr>
        <w:pStyle w:val="Compact"/>
        <w:numPr>
          <w:ilvl w:val="0"/>
          <w:numId w:val="1002"/>
        </w:numPr>
      </w:pPr>
      <w:r>
        <w:t xml:space="preserve">How many moles of HCl are required for that 0.50 mol Mg? (Watch the coefficient on HCl.)</w:t>
      </w:r>
    </w:p>
    <w:p>
      <w:pPr>
        <w:pStyle w:val="BlockText"/>
      </w:pPr>
      <w:r>
        <w:t xml:space="preserve">0.50 mol Mg × ( ______ mol HCl / ______ mol Mg ) = ______ mol HCl</w:t>
      </w:r>
    </w:p>
    <w:p>
      <w:r>
        <w:pict>
          <v:rect style="width:0;height:1.5pt" o:hralign="center" o:hrstd="t" o:hr="t"/>
        </w:pict>
      </w:r>
    </w:p>
    <w:bookmarkEnd w:id="11"/>
    <w:bookmarkStart w:id="18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Use the balanced equation</w:t>
      </w:r>
      <w:r>
        <w:t xml:space="preserve"> </w:t>
      </w:r>
      <w:r>
        <w:rPr>
          <w:b/>
          <w:bCs/>
        </w:rPr>
        <w:t xml:space="preserve">Mg + 2 HCl → MgCl₂ + H₂</w:t>
      </w:r>
      <w:r>
        <w:t xml:space="preserve"> </w:t>
      </w:r>
      <w:r>
        <w:t xml:space="preserve">for all of Part 1 and Part 2.</w:t>
      </w:r>
      <w:r>
        <w:t xml:space="preserve"> </w:t>
      </w:r>
      <w:r>
        <w:t xml:space="preserve">Molar masses (from the Periodic Table): Mg = 24.3, HCl = 36.5, MgCl₂ = 95.3, H₂ = 2.0 g/mol.</w:t>
      </w:r>
    </w:p>
    <w:bookmarkStart w:id="15" w:name="Xe5fd531a4584df0b99899c4de8da63e44031786"/>
    <w:p>
      <w:pPr>
        <w:pStyle w:val="Heading3"/>
      </w:pPr>
      <w:r>
        <w:t xml:space="preserve">Part 1 — ABCs: S’mores stoichiometry (predict before you calculate)</w:t>
      </w:r>
    </w:p>
    <w:p>
      <w:pPr>
        <w:pStyle w:val="FirstParagraph"/>
      </w:pPr>
      <w:r>
        <w:t xml:space="preserve">Treat this recipe like a balanced equation:</w:t>
      </w:r>
      <w:r>
        <w:t xml:space="preserve"> </w:t>
      </w:r>
      <w:r>
        <w:rPr>
          <w:b/>
          <w:bCs/>
        </w:rPr>
        <w:t xml:space="preserve">1 chocolate + 2 graham-halves + 1 marshmallow → 1 s’more.</w:t>
      </w:r>
      <w:r>
        <w:t xml:space="preserve"> </w:t>
      </w:r>
      <w:r>
        <w:t xml:space="preserve">Your bag holds</w:t>
      </w:r>
      <w:r>
        <w:t xml:space="preserve"> </w:t>
      </w:r>
      <w:r>
        <w:rPr>
          <w:b/>
          <w:bCs/>
        </w:rPr>
        <w:t xml:space="preserve">8 chocolate, 10 graham-halves, 12 marshmallows.</w:t>
      </w:r>
    </w:p>
    <w:p>
      <w:pPr>
        <w:numPr>
          <w:ilvl w:val="0"/>
          <w:numId w:val="1003"/>
        </w:numPr>
      </w:pPr>
      <w:r>
        <w:t xml:space="preserve">Build as many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s’mores as you can. How many did you make? ______</w:t>
      </w:r>
    </w:p>
    <w:p>
      <w:pPr>
        <w:numPr>
          <w:ilvl w:val="0"/>
          <w:numId w:val="1003"/>
        </w:numPr>
      </w:pPr>
      <w:r>
        <w:t xml:space="preserve">Which ingredient ran out first? ______________ Which are left over, and how many of each? ______________</w:t>
      </w:r>
    </w:p>
    <w:p>
      <w:pPr>
        <w:numPr>
          <w:ilvl w:val="0"/>
          <w:numId w:val="1003"/>
        </w:numPr>
      </w:pPr>
      <w:r>
        <w:t xml:space="preserve">Look at</w:t>
      </w:r>
      <w:r>
        <w:t xml:space="preserve"> </w:t>
      </w:r>
      <w:r>
        <w:rPr>
          <w:rStyle w:val="VerbatimChar"/>
        </w:rPr>
        <w:t xml:space="preserve">figures/limiting_reactant_smores.png</w:t>
      </w:r>
      <w:r>
        <w:t xml:space="preserve">. Each bar shows how many s’mores that ingredient could make on its own. Which bar is shortest, and what does the shortest bar tell you?</w:t>
      </w:r>
    </w:p>
    <w:p>
      <w:pPr>
        <w:pStyle w:val="CaptionedFigure"/>
      </w:pPr>
      <w:r>
        <w:drawing>
          <wp:inline>
            <wp:extent cx="4754880" cy="3176016"/>
            <wp:effectExtent b="0" l="0" r="0" t="0"/>
            <wp:docPr descr="Bar chart titled ‘Limiting reactant: the smallest bar sets the yield’ with three purple bars showing how many complete s’mores each ingredient could make on its own: Chocolate (8 available) reaches 8, Graham pairs (10 available) reaches 5, and Marshmallows (12 available) reaches 12; the y-axis is labeled ‘S’mores this ingredient can make’; the graham-pairs bar is clearly the shortest." title="" id="13" name="Picture"/>
            <a:graphic>
              <a:graphicData uri="http://schemas.openxmlformats.org/drawingml/2006/picture">
                <pic:pic>
                  <pic:nvPicPr>
                    <pic:cNvPr descr="figures/limiting_reactant_smore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176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titled</w:t>
      </w:r>
      <w:r>
        <w:t xml:space="preserve"> </w:t>
      </w:r>
      <w:r>
        <w:t xml:space="preserve">‘Limiting reactant: the smallest bar sets the yield’</w:t>
      </w:r>
      <w:r>
        <w:t xml:space="preserve"> </w:t>
      </w:r>
      <w:r>
        <w:t xml:space="preserve">with three purple bars showing how many complete s’mores each ingredient could make on its own: Chocolate (8 available) reaches 8, Graham pairs (10 available) reaches 5, and Marshmallows (12 available) reaches 12; the y-axis is labeled</w:t>
      </w:r>
      <w:r>
        <w:t xml:space="preserve"> </w:t>
      </w:r>
      <w:r>
        <w:t xml:space="preserve">‘S’mores this ingredient can make’</w:t>
      </w:r>
      <w:r>
        <w:t xml:space="preserve">; the graham-pairs bar is clearly the shortest.</w:t>
      </w:r>
    </w:p>
    <w:p>
      <w:r>
        <w:pict>
          <v:rect style="width:0;height:1.5pt" o:hralign="center" o:hrstd="t" o:hr="t"/>
        </w:pict>
      </w:r>
    </w:p>
    <w:bookmarkEnd w:id="15"/>
    <w:bookmarkStart w:id="16" w:name="part-2-mole-mole-mole-mass-and-mass-mass"/>
    <w:p>
      <w:pPr>
        <w:pStyle w:val="Heading3"/>
      </w:pPr>
      <w:r>
        <w:t xml:space="preserve">Part 2 — Mole-mole, mole-mass, and mass-mass</w:t>
      </w:r>
    </w:p>
    <w:p>
      <w:pPr>
        <w:pStyle w:val="FirstParagraph"/>
      </w:pPr>
      <w:r>
        <w:rPr>
          <w:b/>
          <w:bCs/>
        </w:rPr>
        <w:t xml:space="preserve">Problem A — Mole-mole.</w:t>
      </w:r>
      <w:r>
        <w:t xml:space="preserve"> </w:t>
      </w:r>
      <w:r>
        <w:t xml:space="preserve">Starting from</w:t>
      </w:r>
      <w:r>
        <w:t xml:space="preserve"> </w:t>
      </w:r>
      <w:r>
        <w:rPr>
          <w:b/>
          <w:bCs/>
        </w:rPr>
        <w:t xml:space="preserve">1.0 mol Mg</w:t>
      </w:r>
      <w:r>
        <w:t xml:space="preserve">:</w:t>
      </w:r>
    </w:p>
    <w:p>
      <w:pPr>
        <w:pStyle w:val="BlockText"/>
      </w:pPr>
      <w:r>
        <w:t xml:space="preserve">mol H₂ = 1.0 mol Mg × ( ______ / ______ ) = ______ mol H₂</w:t>
      </w:r>
      <w:r>
        <w:t xml:space="preserve"> </w:t>
      </w:r>
      <w:r>
        <w:t xml:space="preserve">mol HCl = 1.0 mol Mg × ( ______ / ______ ) = ______ mol HCl</w:t>
      </w:r>
    </w:p>
    <w:p>
      <w:pPr>
        <w:pStyle w:val="FirstParagraph"/>
      </w:pPr>
      <w:r>
        <w:rPr>
          <w:b/>
          <w:bCs/>
        </w:rPr>
        <w:t xml:space="preserve">Problem B — Mole-mass.</w:t>
      </w:r>
      <w:r>
        <w:t xml:space="preserve"> </w:t>
      </w:r>
      <w:r>
        <w:t xml:space="preserve">Starting from</w:t>
      </w:r>
      <w:r>
        <w:t xml:space="preserve"> </w:t>
      </w:r>
      <w:r>
        <w:rPr>
          <w:b/>
          <w:bCs/>
        </w:rPr>
        <w:t xml:space="preserve">1.0 mol Mg</w:t>
      </w:r>
      <w:r>
        <w:t xml:space="preserve">, what mass of MgCl₂ forms? Use the mole ratio, then the molar mass.</w:t>
      </w:r>
    </w:p>
    <w:p>
      <w:pPr>
        <w:pStyle w:val="BlockText"/>
      </w:pPr>
      <w:r>
        <w:t xml:space="preserve">1.0 mol Mg × ( ___ mol MgCl₂ / ___ mol Mg ) × ( ___ g MgCl₂ / 1 mol MgCl₂ ) = ______ g MgCl₂</w:t>
      </w:r>
    </w:p>
    <w:p>
      <w:pPr>
        <w:pStyle w:val="FirstParagraph"/>
      </w:pPr>
      <w:r>
        <w:rPr>
          <w:b/>
          <w:bCs/>
        </w:rPr>
        <w:t xml:space="preserve">Problem C — Mass-mass.</w:t>
      </w:r>
      <w:r>
        <w:t xml:space="preserve"> </w:t>
      </w:r>
      <w:r>
        <w:t xml:space="preserve">A ribbon of</w:t>
      </w:r>
      <w:r>
        <w:t xml:space="preserve"> </w:t>
      </w:r>
      <w:r>
        <w:rPr>
          <w:b/>
          <w:bCs/>
        </w:rPr>
        <w:t xml:space="preserve">4.86 g Mg</w:t>
      </w:r>
      <w:r>
        <w:t xml:space="preserve"> </w:t>
      </w:r>
      <w:r>
        <w:t xml:space="preserve">reacts completely. What mass of H₂ gas is produced? Fill in every box of the road map.</w:t>
      </w:r>
    </w:p>
    <w:p>
      <w:pPr>
        <w:pStyle w:val="BlockText"/>
      </w:pPr>
      <w:r>
        <w:t xml:space="preserve">4.86 g Mg × ( 1 mol Mg / ___ g ) × ( ___ mol H₂ / ___ mol Mg ) × ( ___ g H₂ / 1 mol H₂ ) = ______ g H₂</w:t>
      </w:r>
    </w:p>
    <w:bookmarkEnd w:id="16"/>
    <w:bookmarkStart w:id="17" w:name="part-3-limiting-reactant-qualitative"/>
    <w:p>
      <w:pPr>
        <w:pStyle w:val="Heading3"/>
      </w:pPr>
      <w:r>
        <w:t xml:space="preserve">Part 3 — Limiting reactant (qualitative)</w:t>
      </w:r>
    </w:p>
    <w:p>
      <w:pPr>
        <w:pStyle w:val="FirstParagraph"/>
      </w:pPr>
      <w:r>
        <w:t xml:space="preserve">In the Mg + HCl micro-lab, a small ribbon of Mg is dropped into a test tube of</w:t>
      </w:r>
      <w:r>
        <w:t xml:space="preserve"> </w:t>
      </w:r>
      <w:r>
        <w:rPr>
          <w:b/>
          <w:bCs/>
        </w:rPr>
        <w:t xml:space="preserve">excess</w:t>
      </w:r>
      <w:r>
        <w:t xml:space="preserve"> </w:t>
      </w:r>
      <w:r>
        <w:t xml:space="preserve">HCl. The bubbling fizzes hard, then stops — the metal disappears completely while liquid acid still remains.</w:t>
      </w:r>
    </w:p>
    <w:p>
      <w:pPr>
        <w:numPr>
          <w:ilvl w:val="0"/>
          <w:numId w:val="1004"/>
        </w:numPr>
      </w:pPr>
      <w:r>
        <w:t xml:space="preserve">Which reactant ran out first (the limiting reactant)? ______________</w:t>
      </w:r>
    </w:p>
    <w:p>
      <w:pPr>
        <w:numPr>
          <w:ilvl w:val="0"/>
          <w:numId w:val="1004"/>
        </w:numPr>
      </w:pPr>
      <w:r>
        <w:t xml:space="preserve">Which reactant was left over (in excess)? ______________</w:t>
      </w:r>
    </w:p>
    <w:p>
      <w:pPr>
        <w:numPr>
          <w:ilvl w:val="0"/>
          <w:numId w:val="1004"/>
        </w:numPr>
      </w:pPr>
      <w:r>
        <w:t xml:space="preserve">Why did the bubbling stop, in one sentence?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Use the balanced equation</w:t>
      </w:r>
      <w:r>
        <w:t xml:space="preserve"> </w:t>
      </w:r>
      <w:r>
        <w:rPr>
          <w:b/>
          <w:bCs/>
        </w:rPr>
        <w:t xml:space="preserve">Mg + 2 HCl → MgCl₂ + H₂</w:t>
      </w:r>
      <w:r>
        <w:t xml:space="preserve"> </w:t>
      </w:r>
      <w:r>
        <w:t xml:space="preserve">and molar masses Mg = 24.3, HCl = 36.5, MgCl₂ = 95.3, H₂ = 2.0 g/mol.</w:t>
      </w:r>
      <w:r>
        <w:t xml:space="preserve"> </w:t>
      </w:r>
      <w:r>
        <w:rPr>
          <w:b/>
          <w:bCs/>
        </w:rPr>
        <w:t xml:space="preserve">These are the same calculations you practiced in the Investigation — confirm your work here.</w:t>
      </w:r>
    </w:p>
    <w:p>
      <w:pPr>
        <w:pStyle w:val="BodyText"/>
      </w:pPr>
      <w:r>
        <w:rPr>
          <w:b/>
          <w:bCs/>
        </w:rPr>
        <w:t xml:space="preserve">1. Mole-mole.</w:t>
      </w:r>
      <w:r>
        <w:t xml:space="preserve"> </w:t>
      </w:r>
      <w:r>
        <w:t xml:space="preserve">Starting from</w:t>
      </w:r>
      <w:r>
        <w:t xml:space="preserve"> </w:t>
      </w:r>
      <w:r>
        <w:rPr>
          <w:b/>
          <w:bCs/>
        </w:rPr>
        <w:t xml:space="preserve">1.0 mol Mg</w:t>
      </w:r>
      <w:r>
        <w:t xml:space="preserve">, how many moles of H₂ form, and how many moles of HCl are required? Show both setups.</w:t>
      </w:r>
    </w:p>
    <w:p>
      <w:pPr>
        <w:pStyle w:val="BlockText"/>
      </w:pPr>
      <w:r>
        <w:t xml:space="preserve">mol H₂ = _______________________________________________</w:t>
      </w:r>
      <w:r>
        <w:t xml:space="preserve"> </w:t>
      </w:r>
      <w:r>
        <w:t xml:space="preserve">mol HCl = _______________________________________________</w:t>
      </w:r>
    </w:p>
    <w:p>
      <w:pPr>
        <w:pStyle w:val="FirstParagraph"/>
      </w:pPr>
      <w:r>
        <w:rPr>
          <w:b/>
          <w:bCs/>
        </w:rPr>
        <w:t xml:space="preserve">2. Mole-mass.</w:t>
      </w:r>
      <w:r>
        <w:t xml:space="preserve"> </w:t>
      </w:r>
      <w:r>
        <w:t xml:space="preserve">Starting from</w:t>
      </w:r>
      <w:r>
        <w:t xml:space="preserve"> </w:t>
      </w:r>
      <w:r>
        <w:rPr>
          <w:b/>
          <w:bCs/>
        </w:rPr>
        <w:t xml:space="preserve">1.0 mol Mg</w:t>
      </w:r>
      <w:r>
        <w:t xml:space="preserve">, what mass of MgCl₂ forms? Show the full chain.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Mass-mass.</w:t>
      </w:r>
      <w:r>
        <w:t xml:space="preserve"> </w:t>
      </w:r>
      <w:r>
        <w:t xml:space="preserve">A ribbon of</w:t>
      </w:r>
      <w:r>
        <w:t xml:space="preserve"> </w:t>
      </w:r>
      <w:r>
        <w:rPr>
          <w:b/>
          <w:bCs/>
        </w:rPr>
        <w:t xml:space="preserve">4.86 g Mg</w:t>
      </w:r>
      <w:r>
        <w:t xml:space="preserve"> </w:t>
      </w:r>
      <w:r>
        <w:t xml:space="preserve">reacts completely. What mass of H₂ gas is produced? Show grams → moles → moles → grams.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did, observed, or calculated.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stoichiometry: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mole ratio: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limiting reactant: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(the 0.50 mol Mg work). Add vocabulary labels:</w:t>
      </w:r>
    </w:p>
    <w:p>
      <w:pPr>
        <w:numPr>
          <w:ilvl w:val="0"/>
          <w:numId w:val="1006"/>
        </w:numPr>
      </w:pPr>
      <w:r>
        <w:t xml:space="preserve">Draw a box around the conversion factor that came from the</w:t>
      </w:r>
      <w:r>
        <w:t xml:space="preserve"> </w:t>
      </w:r>
      <w:r>
        <w:rPr>
          <w:i/>
          <w:iCs/>
        </w:rPr>
        <w:t xml:space="preserve">coefficients</w:t>
      </w:r>
      <w:r>
        <w:t xml:space="preserve"> </w:t>
      </w:r>
      <w:r>
        <w:t xml:space="preserve">of the balanced equation. Label it</w:t>
      </w:r>
      <w:r>
        <w:t xml:space="preserve"> </w:t>
      </w:r>
      <w:r>
        <w:rPr>
          <w:i/>
          <w:iCs/>
        </w:rPr>
        <w:t xml:space="preserve">“mole ratio.”</w:t>
      </w:r>
    </w:p>
    <w:p>
      <w:pPr>
        <w:numPr>
          <w:ilvl w:val="0"/>
          <w:numId w:val="1006"/>
        </w:numPr>
      </w:pPr>
      <w:r>
        <w:t xml:space="preserve">Label the whole grams-to-grams or mole-to-mole process with the word</w:t>
      </w:r>
      <w:r>
        <w:t xml:space="preserve"> </w:t>
      </w:r>
      <w:r>
        <w:rPr>
          <w:i/>
          <w:iCs/>
        </w:rPr>
        <w:t xml:space="preserve">“stoichiometry.”</w:t>
      </w:r>
    </w:p>
    <w:p>
      <w:pPr>
        <w:numPr>
          <w:ilvl w:val="0"/>
          <w:numId w:val="1006"/>
        </w:numPr>
      </w:pPr>
      <w:r>
        <w:t xml:space="preserve">Imagine you drop a tiny ribbon of Mg into a huge excess of HCl. Which reactant is the limiting reactant? ______________</w:t>
      </w:r>
    </w:p>
    <w:p>
      <w:pPr>
        <w:pStyle w:val="FirstParagraph"/>
      </w:pPr>
      <w:r>
        <w:t xml:space="preserve">Then finish this Because / But / So sentence about the campfire:</w:t>
      </w:r>
    </w:p>
    <w:p>
      <w:pPr>
        <w:pStyle w:val="BlockText"/>
      </w:pPr>
      <w:r>
        <w:t xml:space="preserve">A campfire goes out even though dry wood is still stacked right next to it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Use the combustion of methane:</w:t>
      </w:r>
      <w:r>
        <w:t xml:space="preserve"> </w:t>
      </w:r>
      <w:r>
        <w:rPr>
          <w:b/>
          <w:bCs/>
        </w:rPr>
        <w:t xml:space="preserve">CH₄ + 2 O₂ → CO₂ + 2 H₂O.</w:t>
      </w:r>
      <w:r>
        <w:t xml:space="preserve"> </w:t>
      </w:r>
      <w:r>
        <w:t xml:space="preserve">Molar masses: CH₄ = 16.0, O₂ = 32.0, CO₂ = 44.0 g/mol.</w:t>
      </w:r>
    </w:p>
    <w:p>
      <w:pPr>
        <w:pStyle w:val="BodyText"/>
      </w:pPr>
      <w:r>
        <w:rPr>
          <w:i/>
          <w:iCs/>
        </w:rPr>
        <w:t xml:space="preserve">(a) Mole-mole: If 3.0 mol of CH₄ burns completely, how many moles of O₂ are required? Show the mole ratio you used.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(b) Mass-mole: If 8.0 g of CH₄ burns completely, how many moles of CO₂ form? Show the grams → moles → moles chain.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(c) In one sentence, explain why a flame goes out when the oxygen around it is used up, even if unburned fuel remains. Use the term</w:t>
      </w:r>
      <w:r>
        <w:t xml:space="preserve"> </w:t>
      </w:r>
      <w:r>
        <w:rPr>
          <w:b/>
          <w:bCs/>
        </w:rPr>
        <w:t xml:space="preserve">limiting reactant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2026-06-01T19:45:38Z</dcterms:created>
  <dcterms:modified xsi:type="dcterms:W3CDTF">2026-06-01T19:45:38Z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