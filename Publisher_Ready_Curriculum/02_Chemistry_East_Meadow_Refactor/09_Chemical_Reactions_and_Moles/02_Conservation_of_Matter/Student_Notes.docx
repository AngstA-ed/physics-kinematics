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nservation-of-matter-student-notes"/>
    <w:p>
      <w:pPr>
        <w:pStyle w:val="Heading1"/>
      </w:pPr>
      <w:r>
        <w:t xml:space="preserve">Conservation of Matter — Student Notes</w:t>
      </w:r>
    </w:p>
    <w:p>
      <w:pPr>
        <w:pStyle w:val="FirstParagraph"/>
      </w:pPr>
      <w:r>
        <w:rPr>
          <w:b/>
          <w:bCs/>
        </w:rPr>
        <w:t xml:space="preserve">Unit: Chemical Reactions &amp; Moles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Law of Conservation of Mass</w:t>
      </w:r>
      <w:r>
        <w:t xml:space="preserve"> </w:t>
      </w:r>
      <w:r>
        <w:t xml:space="preserve">and explain that atoms — and therefore mass — are conserved in a chemical reaction.</w:t>
      </w:r>
    </w:p>
    <w:p>
      <w:pPr>
        <w:pStyle w:val="Compact"/>
        <w:numPr>
          <w:ilvl w:val="0"/>
          <w:numId w:val="1001"/>
        </w:numPr>
      </w:pPr>
      <w:r>
        <w:t xml:space="preserve">Use a balanced chemical equation to show that the total mass of the</w:t>
      </w:r>
      <w:r>
        <w:t xml:space="preserve"> </w:t>
      </w:r>
      <w:r>
        <w:rPr>
          <w:b/>
          <w:bCs/>
        </w:rPr>
        <w:t xml:space="preserve">reactants</w:t>
      </w:r>
      <w:r>
        <w:t xml:space="preserve"> </w:t>
      </w:r>
      <w:r>
        <w:t xml:space="preserve">equals the total mass of the</w:t>
      </w:r>
      <w:r>
        <w:t xml:space="preserve"> </w:t>
      </w:r>
      <w:r>
        <w:rPr>
          <w:b/>
          <w:bCs/>
        </w:rPr>
        <w:t xml:space="preserve">products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why an</w:t>
      </w:r>
      <w:r>
        <w:t xml:space="preserve"> </w:t>
      </w:r>
      <w:r>
        <w:rPr>
          <w:b/>
          <w:bCs/>
        </w:rPr>
        <w:t xml:space="preserve">open system</w:t>
      </w:r>
      <w:r>
        <w:t xml:space="preserve"> </w:t>
      </w:r>
      <w:r>
        <w:t xml:space="preserve">(burning steel wool) can appear to gain mass while a</w:t>
      </w:r>
      <w:r>
        <w:t xml:space="preserve"> </w:t>
      </w:r>
      <w:r>
        <w:rPr>
          <w:b/>
          <w:bCs/>
        </w:rPr>
        <w:t xml:space="preserve">closed system</w:t>
      </w:r>
      <w:r>
        <w:t xml:space="preserve"> </w:t>
      </w:r>
      <w:r>
        <w:t xml:space="preserve">(a sealed bag) does not.</w:t>
      </w:r>
    </w:p>
    <w:p>
      <w:pPr>
        <w:pStyle w:val="Compact"/>
        <w:numPr>
          <w:ilvl w:val="0"/>
          <w:numId w:val="1001"/>
        </w:numPr>
      </w:pPr>
      <w:r>
        <w:t xml:space="preserve">Write a because/but/so sentence that resolves the steel-wool paradox using the word</w:t>
      </w:r>
      <w:r>
        <w:t xml:space="preserve"> </w:t>
      </w:r>
      <w:r>
        <w:rPr>
          <w:i/>
          <w:iCs/>
        </w:rPr>
        <w:t xml:space="preserve">conserved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Law of Conservation of Mass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closed system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 system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In any chemical reaction, atoms are not created or __________; they are only __________. Because each atom keeps its mass, the total __________ of a closed system does not change.</w:t>
      </w:r>
    </w:p>
    <w:p>
      <w:pPr>
        <w:pStyle w:val="BodyText"/>
      </w:pPr>
      <w:r>
        <w:rPr>
          <w:b/>
          <w:bCs/>
        </w:rPr>
        <w:t xml:space="preserve">The Law of Conservation of Mass:</w:t>
      </w:r>
    </w:p>
    <w:p>
      <w:pPr>
        <w:pStyle w:val="BodyText"/>
      </w:pPr>
      <w:r>
        <w:t xml:space="preserve">Total mass of __________ = Total mass of __________</w:t>
      </w:r>
    </w:p>
    <w:p>
      <w:pPr>
        <w:pStyle w:val="BodyText"/>
      </w:pPr>
      <w:r>
        <w:rPr>
          <w:b/>
          <w:bCs/>
        </w:rPr>
        <w:t xml:space="preserve">Why does burning steel wool get heavier?</w:t>
      </w:r>
      <w:r>
        <w:t xml:space="preserve"> </w:t>
      </w:r>
      <w:r>
        <w:t xml:space="preserve">The iron in the steel wool combines with __________ atoms from the surrounding __________. Those atoms have mass, and they were not on the balance pan before — so the solid gets __________. No atoms were created; mass only __________ the boundary onto the pan.</w:t>
      </w:r>
    </w:p>
    <w:p>
      <w:pPr>
        <w:pStyle w:val="BlockText"/>
      </w:pPr>
      <w:r>
        <w:rPr>
          <w:b/>
          <w:bCs/>
        </w:rPr>
        <w:t xml:space="preserve">4 Fe + 3 O₂ → 2 Fe₂O₃</w:t>
      </w:r>
    </w:p>
    <w:p>
      <w:pPr>
        <w:pStyle w:val="FirstParagraph"/>
      </w:pPr>
      <w:r>
        <w:rPr>
          <w:b/>
          <w:bCs/>
        </w:rPr>
        <w:t xml:space="preserve">The figure — atoms are rearranged, not created or destroyed:</w:t>
      </w:r>
    </w:p>
    <w:p>
      <w:pPr>
        <w:pStyle w:val="CaptionedFigure"/>
      </w:pPr>
      <w:r>
        <w:drawing>
          <wp:inline>
            <wp:extent cx="5809488" cy="3041904"/>
            <wp:effectExtent b="0" l="0" r="0" t="0"/>
            <wp:docPr descr="Particle diagram for 4 Fe plus 3 O2 yields 2 Fe2O3. The ‘Before’ panel shows four purple iron atoms and three bonded blue oxygen-pair molecules (4 Fe, 6 O). An arrow points to the ‘After’ panel showing two iron(III) oxide units (4 Fe, 6 O total). The title reads ‘Atoms are rearranged, not created or destroyed.’" title="" id="12" name="Picture"/>
            <a:graphic>
              <a:graphicData uri="http://schemas.openxmlformats.org/drawingml/2006/picture">
                <pic:pic>
                  <pic:nvPicPr>
                    <pic:cNvPr descr="figures/steel_wool_particle_conserv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04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diagram for 4 Fe plus 3 O2 yields 2 Fe2O3. The</w:t>
      </w:r>
      <w:r>
        <w:t xml:space="preserve"> </w:t>
      </w:r>
      <w:r>
        <w:t xml:space="preserve">‘Before’</w:t>
      </w:r>
      <w:r>
        <w:t xml:space="preserve"> </w:t>
      </w:r>
      <w:r>
        <w:t xml:space="preserve">panel shows four purple iron atoms and three bonded blue oxygen-pair molecules (4 Fe, 6 O). An arrow points to the</w:t>
      </w:r>
      <w:r>
        <w:t xml:space="preserve"> </w:t>
      </w:r>
      <w:r>
        <w:t xml:space="preserve">‘After’</w:t>
      </w:r>
      <w:r>
        <w:t xml:space="preserve"> </w:t>
      </w:r>
      <w:r>
        <w:t xml:space="preserve">panel showing two iron(III) oxide units (4 Fe, 6 O total). The title reads</w:t>
      </w:r>
      <w:r>
        <w:t xml:space="preserve"> </w:t>
      </w:r>
      <w:r>
        <w:t xml:space="preserve">‘Atoms are rearranged, not created or destroyed.’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Iron atoms before the reaction: ___ Iron atoms after the reaction: ___</w:t>
      </w:r>
    </w:p>
    <w:p>
      <w:pPr>
        <w:pStyle w:val="Compact"/>
        <w:numPr>
          <w:ilvl w:val="0"/>
          <w:numId w:val="1003"/>
        </w:numPr>
      </w:pPr>
      <w:r>
        <w:t xml:space="preserve">Oxygen atoms before the reaction: ___ Oxygen atoms after the reaction: ___</w:t>
      </w:r>
    </w:p>
    <w:p>
      <w:pPr>
        <w:pStyle w:val="Compact"/>
        <w:numPr>
          <w:ilvl w:val="0"/>
          <w:numId w:val="1003"/>
        </w:numPr>
      </w:pPr>
      <w:r>
        <w:t xml:space="preserve">Because the atom counts are __________ on both sides, the total mass is also __________ on both sides.</w:t>
      </w:r>
    </w:p>
    <w:p>
      <w:pPr>
        <w:pStyle w:val="FirstParagraph"/>
      </w:pPr>
      <w:r>
        <w:rPr>
          <w:b/>
          <w:bCs/>
        </w:rPr>
        <w:t xml:space="preserve">Open system vs. closed 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 matter cross the boundary?</w:t>
            </w:r>
          </w:p>
        </w:tc>
        <w:tc>
          <w:tcPr/>
          <w:p>
            <w:pPr>
              <w:pStyle w:val="Compact"/>
            </w:pPr>
            <w:r>
              <w:t xml:space="preserve">What does the balance reading 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system</w:t>
            </w:r>
            <w:r>
              <w:t xml:space="preserve"> </w:t>
            </w:r>
            <w:r>
              <w:t xml:space="preserve">(sealed bag)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system</w:t>
            </w:r>
            <w:r>
              <w:t xml:space="preserve"> </w:t>
            </w:r>
            <w:r>
              <w:t xml:space="preserve">(steel wool in air)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The Law of Conservation of Mass — _________________________ — means _________________________.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Confirm that mass is conserved when hydrogen burns in oxygen to form water.</w:t>
      </w:r>
    </w:p>
    <w:p>
      <w:pPr>
        <w:pStyle w:val="BlockText"/>
      </w:pPr>
      <w:r>
        <w:rPr>
          <w:b/>
          <w:bCs/>
        </w:rPr>
        <w:t xml:space="preserve">2 H₂ + O₂ → 2 H₂O</w:t>
      </w:r>
      <w:r>
        <w:t xml:space="preserve"> </w:t>
      </w:r>
      <w:r>
        <w:t xml:space="preserve">(atomic masses: H = 1, O = 16)</w:t>
      </w:r>
    </w:p>
    <w:p>
      <w:pPr>
        <w:pStyle w:val="FirstParagraph"/>
      </w:pPr>
      <w:r>
        <w:rPr>
          <w:b/>
          <w:bCs/>
        </w:rPr>
        <w:t xml:space="preserve">Step 1 — Find the gram formula mass of each species:</w:t>
      </w:r>
    </w:p>
    <w:p>
      <w:pPr>
        <w:pStyle w:val="Compact"/>
        <w:numPr>
          <w:ilvl w:val="0"/>
          <w:numId w:val="1004"/>
        </w:numPr>
      </w:pPr>
      <w:r>
        <w:t xml:space="preserve">H₂ = (___ × 2) = ___ g/mol</w:t>
      </w:r>
    </w:p>
    <w:p>
      <w:pPr>
        <w:pStyle w:val="Compact"/>
        <w:numPr>
          <w:ilvl w:val="0"/>
          <w:numId w:val="1004"/>
        </w:numPr>
      </w:pPr>
      <w:r>
        <w:t xml:space="preserve">O₂ = (___ × 2) = ___ g/mol</w:t>
      </w:r>
    </w:p>
    <w:p>
      <w:pPr>
        <w:pStyle w:val="Compact"/>
        <w:numPr>
          <w:ilvl w:val="0"/>
          <w:numId w:val="1004"/>
        </w:numPr>
      </w:pPr>
      <w:r>
        <w:t xml:space="preserve">H₂O = (___ × 2) + ___ = ___ g/mol</w:t>
      </w:r>
    </w:p>
    <w:p>
      <w:pPr>
        <w:pStyle w:val="FirstParagraph"/>
      </w:pPr>
      <w:r>
        <w:rPr>
          <w:b/>
          <w:bCs/>
        </w:rPr>
        <w:t xml:space="preserve">Step 2 — Multiply each by its coefficient and total the reactant side: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Reactant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GFM (g/mol)</w:t>
            </w:r>
          </w:p>
        </w:tc>
        <w:tc>
          <w:tcPr/>
          <w:p>
            <w:pPr>
              <w:pStyle w:val="Compact"/>
            </w:pPr>
            <w:r>
              <w:t xml:space="preserve">Mass contribution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Reactant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Multiply each by its coefficient and total the product side: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GFM (g/mol)</w:t>
            </w:r>
          </w:p>
        </w:tc>
        <w:tc>
          <w:tcPr/>
          <w:p>
            <w:pPr>
              <w:pStyle w:val="Compact"/>
            </w:pPr>
            <w:r>
              <w:t xml:space="preserve">Mass contribution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Compare:</w:t>
      </w:r>
    </w:p>
    <w:p>
      <w:pPr>
        <w:pStyle w:val="BodyText"/>
      </w:pPr>
      <w:r>
        <w:t xml:space="preserve">Reactant total = ___ g/mol. Product total = ___ g/mol. Are they equal? ___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The Law of Conservation of Mass — _________________________ — means the ___ g/mol of reactants equals the ___ g/mol of products.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Burning hydrogen produces water with the same total mass as the reactants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atoms being rearranged (not created);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acknowledge that a brand-new substance was made;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land on equal total mass / conserved.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The Law of Conservation of Mass — _________________________ — means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Burning steel wool gets heavier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 balanced equation is the</w:t>
      </w:r>
      <w:r>
        <w:t xml:space="preserve"> </w:t>
      </w:r>
      <w:r>
        <w:rPr>
          <w:i/>
          <w:iCs/>
        </w:rPr>
        <w:t xml:space="preserve">mathematical</w:t>
      </w:r>
      <w:r>
        <w:t xml:space="preserve"> </w:t>
      </w:r>
      <w:r>
        <w:t xml:space="preserve">statement of conservation of mass. Equal atom counts on both sides force equal total mass on both sides. If a balance reading changes during a reaction, matter crossed the system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— it was not created or destroyed.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Atomic masses: Periodic Table (Reference Table S).</w:t>
      </w:r>
      <w:r>
        <w:t xml:space="preserve"> </w:t>
      </w:r>
      <w:r>
        <w:t xml:space="preserve">Common rounded values used today: H = 1, O = 16, Fe = 56.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2026-06-01T19:45:36Z</dcterms:created>
  <dcterms:modified xsi:type="dcterms:W3CDTF">2026-06-01T19:45:36Z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