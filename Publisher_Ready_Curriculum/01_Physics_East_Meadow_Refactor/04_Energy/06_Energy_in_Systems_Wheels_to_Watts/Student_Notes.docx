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7716ab0bfb18838bca41a3bed079e8b89b73347"/>
    <w:p>
      <w:pPr>
        <w:pStyle w:val="Heading1"/>
      </w:pPr>
      <w:r>
        <w:t xml:space="preserve">Energy in Systems: Wheels to Watts — Student Notes</w:t>
      </w:r>
    </w:p>
    <w:p>
      <w:pPr>
        <w:pStyle w:val="FirstParagraph"/>
      </w:pPr>
      <w:r>
        <w:rPr>
          <w:b/>
          <w:bCs/>
        </w:rPr>
        <w:t xml:space="preserve">Unit: Work, Energy &amp; Power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Trace</w:t>
      </w:r>
      <w:r>
        <w:t xml:space="preserve"> </w:t>
      </w:r>
      <w:r>
        <w:rPr>
          <w:b/>
          <w:bCs/>
        </w:rPr>
        <w:t xml:space="preserve">energy transfer</w:t>
      </w:r>
      <w:r>
        <w:t xml:space="preserve"> </w:t>
      </w:r>
      <w:r>
        <w:t xml:space="preserve">through a conversion device (useful vs. wasted).</w:t>
      </w:r>
    </w:p>
    <w:p>
      <w:pPr>
        <w:pStyle w:val="Compact"/>
        <w:numPr>
          <w:ilvl w:val="0"/>
          <w:numId w:val="1001"/>
        </w:numPr>
      </w:pPr>
      <w:r>
        <w:t xml:space="preserve">Define and compute</w:t>
      </w:r>
      <w:r>
        <w:t xml:space="preserve"> </w:t>
      </w:r>
      <w:r>
        <w:rPr>
          <w:b/>
          <w:bCs/>
        </w:rPr>
        <w:t xml:space="preserve">efficiency</w:t>
      </w:r>
      <w:r>
        <w:t xml:space="preserve"> </w:t>
      </w:r>
      <w:r>
        <w:t xml:space="preserve">= useful ÷ input.</w:t>
      </w:r>
    </w:p>
    <w:p>
      <w:pPr>
        <w:pStyle w:val="Compact"/>
        <w:numPr>
          <w:ilvl w:val="0"/>
          <w:numId w:val="1001"/>
        </w:numPr>
      </w:pPr>
      <w:r>
        <w:t xml:space="preserve">Propose a refinement that raises a device’s efficiency.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efficiency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energy transfer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A device transfers energy from one form to another, but only part of the input comes out __________.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Efficiency = useful output ÷ energy input</w:t>
      </w:r>
      <w:r>
        <w:t xml:space="preserve"> </w:t>
      </w:r>
      <w:r>
        <w:t xml:space="preserve">(a ratio, often written as a __________).</w:t>
      </w:r>
    </w:p>
    <w:p>
      <w:pPr>
        <w:pStyle w:val="Compact"/>
        <w:numPr>
          <w:ilvl w:val="0"/>
          <w:numId w:val="1003"/>
        </w:numPr>
      </w:pPr>
      <w:r>
        <w:t xml:space="preserve">Efficiency has no __________ (joules ÷ joules cancel).</w:t>
      </w:r>
    </w:p>
    <w:p>
      <w:pPr>
        <w:pStyle w:val="Compact"/>
        <w:numPr>
          <w:ilvl w:val="0"/>
          <w:numId w:val="1003"/>
        </w:numPr>
      </w:pPr>
      <w:r>
        <w:t xml:space="preserve">The energy 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useful is not __________ — by conservation it becomes __________ (and a little sound).</w:t>
      </w:r>
    </w:p>
    <w:p>
      <w:pPr>
        <w:pStyle w:val="Compact"/>
        <w:numPr>
          <w:ilvl w:val="0"/>
          <w:numId w:val="1003"/>
        </w:numPr>
      </w:pPr>
      <w:r>
        <w:t xml:space="preserve">No real device is __________ % efficient, because __________ and resistance always divert energy to heat.</w:t>
      </w:r>
    </w:p>
    <w:p>
      <w:pPr>
        <w:pStyle w:val="Compact"/>
        <w:numPr>
          <w:ilvl w:val="0"/>
          <w:numId w:val="1003"/>
        </w:numPr>
      </w:pPr>
      <w:r>
        <w:t xml:space="preserve">A good</w:t>
      </w:r>
      <w:r>
        <w:t xml:space="preserve"> </w:t>
      </w:r>
      <w:r>
        <w:rPr>
          <w:b/>
          <w:bCs/>
        </w:rPr>
        <w:t xml:space="preserve">refinement</w:t>
      </w:r>
      <w:r>
        <w:t xml:space="preserve"> </w:t>
      </w:r>
      <w:r>
        <w:t xml:space="preserve">moves energy from the __________ bar into the __________ bar.</w:t>
      </w:r>
    </w:p>
    <w:p>
      <w:pPr>
        <w:pStyle w:val="FirstParagraph"/>
      </w:pPr>
      <w:r>
        <w:rPr>
          <w:b/>
          <w:bCs/>
        </w:rPr>
        <w:t xml:space="preserve">Energy split (100 J input):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100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Useful output</w:t>
            </w:r>
          </w:p>
        </w:tc>
        <w:tc>
          <w:tcPr/>
          <w:p>
            <w:pPr>
              <w:pStyle w:val="Compact"/>
            </w:pPr>
            <w:r>
              <w:t xml:space="preserve">__________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Wasted (heat)</w:t>
            </w:r>
          </w:p>
        </w:tc>
        <w:tc>
          <w:tcPr/>
          <w:p>
            <w:pPr>
              <w:pStyle w:val="Compact"/>
            </w:pPr>
            <w:r>
              <w:t xml:space="preserve">__________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 = useful ÷ input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4352544" cy="3005328"/>
            <wp:effectExtent b="0" l="0" r="0" t="0"/>
            <wp:docPr descr="Input energy vs. useful output energy: the ratio of useful output to input is the efficiency; the rest is transferred to the surroundings." title="" id="12" name="Picture"/>
            <a:graphic>
              <a:graphicData uri="http://schemas.openxmlformats.org/drawingml/2006/picture">
                <pic:pic>
                  <pic:nvPicPr>
                    <pic:cNvPr descr="figures/input_vs_usefu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544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Input energy vs. useful output energy: the ratio of useful output to input is the efficiency; the rest is transferred to the surroundings.</w: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bike generator takes in 500 J of pedaling energy and delivers 350 J of useful electrical energy. Find its efficiency and the wasted energy.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Efficiency = useful ÷ input = __________ ÷ __________ .</w:t>
      </w:r>
      <w:r>
        <w:t xml:space="preserve"> </w:t>
      </w:r>
      <w:r>
        <w:t xml:space="preserve">2. Compute: efficiency = __________ = __________ %.</w:t>
      </w:r>
      <w:r>
        <w:t xml:space="preserve"> </w:t>
      </w:r>
      <w:r>
        <w:t xml:space="preserve">3. Wasted energy = input − useful = 500 − 350 = __________ J.</w:t>
      </w:r>
      <w:r>
        <w:t xml:space="preserve"> </w:t>
      </w:r>
      <w:r>
        <w:t xml:space="preserve">4. That wasted energy became __________ ; it was not destroyed (energy is conserved).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Regenerative braking is better than normal braking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2026-06-01T15:29:58Z</dcterms:created>
  <dcterms:modified xsi:type="dcterms:W3CDTF">2026-06-01T15:29:58Z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