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nservation-of-energy-student-notes"/>
    <w:p>
      <w:pPr>
        <w:pStyle w:val="Heading1"/>
      </w:pPr>
      <w:r>
        <w:t xml:space="preserve">Conservation of Energy — Student Notes</w:t>
      </w:r>
    </w:p>
    <w:p>
      <w:pPr>
        <w:pStyle w:val="FirstParagraph"/>
      </w:pPr>
      <w:r>
        <w:rPr>
          <w:b/>
          <w:bCs/>
        </w:rPr>
        <w:t xml:space="preserve">Unit: Work, Energy &amp; Power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conservation of energy</w:t>
      </w:r>
      <w:r>
        <w:t xml:space="preserve">: without friction, KE + PE stays constant.</w:t>
      </w:r>
    </w:p>
    <w:p>
      <w:pPr>
        <w:pStyle w:val="Compact"/>
        <w:numPr>
          <w:ilvl w:val="0"/>
          <w:numId w:val="1001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energy transformation</w:t>
      </w:r>
      <w:r>
        <w:t xml:space="preserve"> </w:t>
      </w:r>
      <w:r>
        <w:t xml:space="preserve">PE ↔ KE as an object rises and falls.</w:t>
      </w:r>
    </w:p>
    <w:p>
      <w:pPr>
        <w:pStyle w:val="Compact"/>
        <w:numPr>
          <w:ilvl w:val="0"/>
          <w:numId w:val="1001"/>
        </w:numPr>
      </w:pPr>
      <w:r>
        <w:t xml:space="preserve">Use conservation to find a missing energy or speed (PE lost = KE gained).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mechanical energy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conservation of energy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transformation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rPr>
          <w:b/>
          <w:bCs/>
        </w:rPr>
        <w:t xml:space="preserve">Mechanical energy</w:t>
      </w:r>
      <w:r>
        <w:t xml:space="preserve"> </w:t>
      </w:r>
      <w:r>
        <w:t xml:space="preserve">is the sum KE + PE. Without friction, this total stays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Conservation of energy:</w:t>
      </w:r>
      <w:r>
        <w:t xml:space="preserve"> </w:t>
      </w:r>
      <w:r>
        <w:t xml:space="preserve">energy is never __________ or __________ — it only changes form.</w:t>
      </w:r>
    </w:p>
    <w:p>
      <w:pPr>
        <w:pStyle w:val="Compact"/>
        <w:numPr>
          <w:ilvl w:val="0"/>
          <w:numId w:val="1003"/>
        </w:numPr>
      </w:pPr>
      <w:r>
        <w:t xml:space="preserve">As an object moves</w:t>
      </w:r>
      <w:r>
        <w:t xml:space="preserve"> </w:t>
      </w:r>
      <w:r>
        <w:rPr>
          <w:b/>
          <w:bCs/>
        </w:rPr>
        <w:t xml:space="preserve">down</w:t>
      </w:r>
      <w:r>
        <w:t xml:space="preserve">, __________ energy transforms into __________ energy.</w:t>
      </w:r>
    </w:p>
    <w:p>
      <w:pPr>
        <w:pStyle w:val="Compact"/>
        <w:numPr>
          <w:ilvl w:val="0"/>
          <w:numId w:val="1003"/>
        </w:numPr>
      </w:pPr>
      <w:r>
        <w:t xml:space="preserve">As an object moves</w:t>
      </w:r>
      <w:r>
        <w:t xml:space="preserve"> </w:t>
      </w:r>
      <w:r>
        <w:rPr>
          <w:b/>
          <w:bCs/>
        </w:rPr>
        <w:t xml:space="preserve">up</w:t>
      </w:r>
      <w:r>
        <w:t xml:space="preserve">, __________ energy transforms into __________ energy.</w:t>
      </w:r>
    </w:p>
    <w:p>
      <w:pPr>
        <w:pStyle w:val="Compact"/>
        <w:numPr>
          <w:ilvl w:val="0"/>
          <w:numId w:val="1003"/>
        </w:numPr>
      </w:pPr>
      <w:r>
        <w:t xml:space="preserve">So: PE lost = __________ gained (no friction).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friction</w:t>
      </w:r>
      <w:r>
        <w:t xml:space="preserve">, some mechanical energy transforms into __________, so KE + PE __________ — but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energy is still conserved.</w:t>
      </w:r>
    </w:p>
    <w:p>
      <w:pPr>
        <w:pStyle w:val="FirstParagraph"/>
      </w:pPr>
      <w:r>
        <w:rPr>
          <w:b/>
          <w:bCs/>
        </w:rPr>
        <w:t xml:space="preserve">At each point of a frictionless track (total = 100 J):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KE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100 J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100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50 J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100 J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736592" cy="3005328"/>
            <wp:effectExtent b="0" l="0" r="0" t="0"/>
            <wp:docPr descr="Energy bar chart at the top, middle, and bottom of a track: PE converts to KE while the total mechanical energy stays constant." title="" id="12" name="Picture"/>
            <a:graphic>
              <a:graphicData uri="http://schemas.openxmlformats.org/drawingml/2006/picture">
                <pic:pic>
                  <pic:nvPicPr>
                    <pic:cNvPr descr="figures/energy_bar_char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 bar chart at the top, middle, and bottom of a track: PE converts to KE while the total mechanical energy stays constant.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0.50 kg cart starts at rest at the top of a frictionless 2.0 m track. Find its KE and speed at the bottom. (g ≈ 9.81 m/s²)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PE at top: PE = mgh = 0.50 × 9.81 × 2.0 = __________ J.</w:t>
      </w:r>
      <w:r>
        <w:t xml:space="preserve"> </w:t>
      </w:r>
      <w:r>
        <w:t xml:space="preserve">2. Conservation: PE lost = KE gained, so KE at bottom = __________ J.</w:t>
      </w:r>
      <w:r>
        <w:t xml:space="preserve"> </w:t>
      </w:r>
      <w:r>
        <w:t xml:space="preserve">3. Find speed from KE = ½mv²: __________ = ½ × 0.50 × v².</w:t>
      </w:r>
      <w:r>
        <w:t xml:space="preserve"> </w:t>
      </w:r>
      <w:r>
        <w:t xml:space="preserve">4. Solve: v² = __________ , so v = __________ m/s.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frictionless pendulum returns to the same height every swing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2026-06-01T19:55:10Z</dcterms:created>
  <dcterms:modified xsi:type="dcterms:W3CDTF">2026-06-01T19:55:10Z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