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nservation-of-energy-answer-key"/>
    <w:p>
      <w:pPr>
        <w:pStyle w:val="Heading1"/>
      </w:pPr>
      <w:r>
        <w:t xml:space="preserve">Conservation of Energy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Work, Energy &amp; Power — Lesson 05: Conservation of Energy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PE lost = mgh = 2.0 kg × 9.81 m/s² × 5.0 m ≈ 98 J. By conservation (PE lost = KE gained), KE just before landing ≈</w:t>
      </w:r>
      <w:r>
        <w:t xml:space="preserve"> </w:t>
      </w:r>
      <w:r>
        <w:rPr>
          <w:b/>
          <w:bCs/>
        </w:rPr>
        <w:t xml:space="preserve">98 J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computes mgh AND equates to KE. · NYSSLS: HS-PS3-1</w:t>
      </w:r>
    </w:p>
    <w:p>
      <w:pPr>
        <w:pStyle w:val="Compact"/>
        <w:numPr>
          <w:ilvl w:val="0"/>
          <w:numId w:val="1001"/>
        </w:numPr>
      </w:pPr>
      <w:r>
        <w:t xml:space="preserve">At the bottom the height is least, so</w:t>
      </w:r>
      <w:r>
        <w:t xml:space="preserve"> </w:t>
      </w:r>
      <w:r>
        <w:rPr>
          <w:b/>
          <w:bCs/>
        </w:rPr>
        <w:t xml:space="preserve">PE is minimum</w:t>
      </w:r>
      <w:r>
        <w:t xml:space="preserve">; all of it has transformed into motion, so</w:t>
      </w:r>
      <w:r>
        <w:t xml:space="preserve"> </w:t>
      </w:r>
      <w:r>
        <w:rPr>
          <w:b/>
          <w:bCs/>
        </w:rPr>
        <w:t xml:space="preserve">KE is maximum</w:t>
      </w:r>
      <w:r>
        <w:t xml:space="preserve">. The two trade off.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PE minimum AND KE maximum at the bottom. · NYSSLS: HS-PS3-2</w:t>
      </w:r>
    </w:p>
    <w:p>
      <w:pPr>
        <w:pStyle w:val="Compact"/>
        <w:numPr>
          <w:ilvl w:val="0"/>
          <w:numId w:val="1001"/>
        </w:numPr>
      </w:pPr>
      <w:r>
        <w:t xml:space="preserve">Energy is conserved, but friction and air resistance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some mechanical energy into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each swing. The mechanical total (KE + PE) decreases, so the pendulum returns a little lower until it stops.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transformation to heat AND that mechanical energy decreases. · NYSSLS: HS-PS3-1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PE = mgh = 0.50 kg × 9.81 m/s² × 2.0 m =</w:t>
      </w:r>
      <w:r>
        <w:t xml:space="preserve"> </w:t>
      </w:r>
      <w:r>
        <w:rPr>
          <w:b/>
          <w:bCs/>
        </w:rPr>
        <w:t xml:space="preserve">9.81 J</w:t>
      </w:r>
      <w:r>
        <w:t xml:space="preserve"> </w:t>
      </w:r>
      <w:r>
        <w:t xml:space="preserve">(≈ 9.8 J).</w:t>
      </w:r>
    </w:p>
    <w:p>
      <w:pPr>
        <w:pStyle w:val="Compact"/>
        <w:numPr>
          <w:ilvl w:val="0"/>
          <w:numId w:val="1002"/>
        </w:numPr>
      </w:pPr>
      <w:r>
        <w:t xml:space="preserve">By conservation of energy on a frictionless track, PE lost = KE gained, so KE at the bottom =</w:t>
      </w:r>
      <w:r>
        <w:t xml:space="preserve"> </w:t>
      </w:r>
      <w:r>
        <w:rPr>
          <w:b/>
          <w:bCs/>
        </w:rPr>
        <w:t xml:space="preserve">9.81 J</w:t>
      </w:r>
      <w:r>
        <w:t xml:space="preserve"> </w:t>
      </w:r>
      <w:r>
        <w:t xml:space="preserve">(≈ 9.8 J). All the PE became KE.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Less.</w:t>
      </w:r>
      <w:r>
        <w:t xml:space="preserve"> </w:t>
      </w:r>
      <w:r>
        <w:t xml:space="preserve">Friction transforms some mechanical energy into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(and a little sound), so less KE reaches the bottom; total energy is still conserved.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shows mgh and ≈ 9.8 J; (b) ≈ 9.8 J via PE lost = KE gained; (c)</w:t>
      </w:r>
      <w:r>
        <w:t xml:space="preserve"> </w:t>
      </w:r>
      <w:r>
        <w:t xml:space="preserve">“less”</w:t>
      </w:r>
      <w:r>
        <w:t xml:space="preserve"> </w:t>
      </w:r>
      <w:r>
        <w:t xml:space="preserve">+</w:t>
      </w:r>
      <w:r>
        <w:t xml:space="preserve"> </w:t>
      </w:r>
      <w:r>
        <w:t xml:space="preserve">“energy goes to heat.”</w:t>
      </w:r>
      <w:r>
        <w:t xml:space="preserve"> </w:t>
      </w:r>
      <w:r>
        <w:t xml:space="preserve">1 point each. Accept g = 9.8 (≈ 9.8 J). NYSSLS: HS-PS3-1.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description of where energy</w:t>
      </w:r>
      <w:r>
        <w:t xml:space="preserve"> </w:t>
      </w:r>
      <w:r>
        <w:t xml:space="preserve">“traded”</w:t>
      </w:r>
      <w:r>
        <w:t xml:space="preserve"> </w:t>
      </w:r>
      <w:r>
        <w:t xml:space="preserve">today</w:t>
      </w:r>
      <w:r>
        <w:t xml:space="preserve"> </w:t>
      </w:r>
      <w:r>
        <w:t xml:space="preserve">- Naming a peer or self-acknowledgment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2026-06-01T19:43:46Z</dcterms:created>
  <dcterms:modified xsi:type="dcterms:W3CDTF">2026-06-01T19:43:46Z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