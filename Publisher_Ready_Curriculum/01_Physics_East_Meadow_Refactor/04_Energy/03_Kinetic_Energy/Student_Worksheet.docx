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inetic-energy-student-worksheet"/>
    <w:p>
      <w:pPr>
        <w:pStyle w:val="Heading1"/>
      </w:pPr>
      <w:r>
        <w:t xml:space="preserve">Kinetic Energy — Student Worksheet</w:t>
      </w:r>
    </w:p>
    <w:p>
      <w:pPr>
        <w:pStyle w:val="FirstParagraph"/>
      </w:pPr>
      <w:r>
        <w:rPr>
          <w:b/>
          <w:bCs/>
        </w:rPr>
        <w:t xml:space="preserve">Unit: Work, Energy &amp; Power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car at 20 mph and the same car at 40 mph: the speed only doubled, but the distance needed to stop roughly</w:t>
      </w:r>
      <w:r>
        <w:t xml:space="preserve"> </w:t>
      </w:r>
      <w:r>
        <w:rPr>
          <w:i/>
          <w:iCs/>
        </w:rPr>
        <w:t xml:space="preserve">quadruples</w:t>
      </w:r>
      <w:r>
        <w:t xml:space="preserve">. The energy of motion is not growing the way you’d expect.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does the energy of a moving object depend on its speed — and why does a small speed increase make it so much harder to stop?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the speed only doubled, why might the energy of motion grow by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double? Make a guess about the math.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Write your prediction before any calculating.</w:t>
      </w:r>
    </w:p>
    <w:p>
      <w:pPr>
        <w:pStyle w:val="BlockText"/>
      </w:pPr>
      <w:r>
        <w:t xml:space="preserve">When the car’s speed doubles, I predict its energy of motion becomes ____________ times bigger,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X11f1fff10696cd45ec0b3776c7346049c7a0592"/>
    <w:p>
      <w:pPr>
        <w:pStyle w:val="Heading2"/>
      </w:pPr>
      <w:r>
        <w:t xml:space="preserve">Investigation — Thin-Sliced Task (at the board)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KE = ½mv²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 = 1000 kg</w:t>
      </w:r>
      <w:r>
        <w:t xml:space="preserve"> </w:t>
      </w:r>
      <w:r>
        <w:t xml:space="preserve">for every slice. Work at your group’s board.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Speed v (m/s)</w:t>
            </w:r>
          </w:p>
        </w:tc>
        <w:tc>
          <w:tcPr/>
          <w:p>
            <w:pPr>
              <w:pStyle w:val="Compact"/>
            </w:pPr>
            <w:r>
              <w:t xml:space="preserve">KE = ½mv² (J)</w:t>
            </w:r>
          </w:p>
        </w:tc>
        <w:tc>
          <w:tcPr/>
          <w:p>
            <w:pPr>
              <w:pStyle w:val="Compact"/>
            </w:pPr>
            <w:r>
              <w:t xml:space="preserve">Factor vs. Slice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 (double)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 (triple)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4297680" cy="3206496"/>
            <wp:effectExtent b="0" l="0" r="0" t="0"/>
            <wp:docPr descr="KE vs speed — quadratic curve" title="" id="13" name="Picture"/>
            <a:graphic>
              <a:graphicData uri="http://schemas.openxmlformats.org/drawingml/2006/picture">
                <pic:pic>
                  <pic:nvPicPr>
                    <pic:cNvPr descr="figures/ke_vs_spe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 vs speed — quadratic curve</w:t>
      </w:r>
    </w:p>
    <w:p>
      <w:pPr>
        <w:pStyle w:val="BodyText"/>
      </w:pPr>
      <w:r>
        <w:rPr>
          <w:b/>
          <w:bCs/>
        </w:rPr>
        <w:t xml:space="preserve">Generalize:</w:t>
      </w:r>
      <w:r>
        <w:t xml:space="preserve"> </w:t>
      </w:r>
      <w:r>
        <w:t xml:space="preserve">If the speed becomes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times bigger, the kinetic energy becomes ____________ times bigger.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2.0 kg ball moves at 3.0 m/s. Calculate its kinetic energy. Show KE = ½mv².</w:t>
      </w:r>
    </w:p>
    <w:p>
      <w:pPr>
        <w:pStyle w:val="Compact"/>
        <w:numPr>
          <w:ilvl w:val="0"/>
          <w:numId w:val="1001"/>
        </w:numPr>
      </w:pPr>
      <w:r>
        <w:t xml:space="preserve">Two identical cars move down the road. Car A goes 15 m/s; car B goes 30 m/s. How many times more kinetic energy does car B have? Explain using v².</w:t>
      </w:r>
    </w:p>
    <w:p>
      <w:pPr>
        <w:pStyle w:val="Compact"/>
        <w:numPr>
          <w:ilvl w:val="0"/>
          <w:numId w:val="1001"/>
        </w:numPr>
      </w:pPr>
      <w:r>
        <w:t xml:space="preserve">Your friend says</w:t>
      </w:r>
      <w:r>
        <w:t xml:space="preserve"> </w:t>
      </w:r>
      <w:r>
        <w:t xml:space="preserve">“double the speed, double the energy.”</w:t>
      </w:r>
      <w:r>
        <w:t xml:space="preserve"> </w:t>
      </w:r>
      <w:r>
        <w:t xml:space="preserve">Use the formula to correct your friend.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kinetic energy: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Make a bar chart of KE at 1×, 2×, and 3× speed for the same car. Label each bar with its factor.</w:t>
      </w:r>
    </w:p>
    <w:p>
      <w:pPr>
        <w:pStyle w:val="CaptionedFigure"/>
      </w:pPr>
      <w:r>
        <w:drawing>
          <wp:inline>
            <wp:extent cx="4480560" cy="3005328"/>
            <wp:effectExtent b="0" l="0" r="0" t="0"/>
            <wp:docPr descr="KE at 1×, 2×, 3× speed" title="" id="19" name="Picture"/>
            <a:graphic>
              <a:graphicData uri="http://schemas.openxmlformats.org/drawingml/2006/picture">
                <pic:pic>
                  <pic:nvPicPr>
                    <pic:cNvPr descr="figures/ke_speed_multipl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 at 1×, 2×, 3× speed</w:t>
      </w:r>
    </w:p>
    <w:p>
      <w:pPr>
        <w:pStyle w:val="BlockText"/>
      </w:pPr>
      <w:r>
        <w:t xml:space="preserve">The bars are in the ratio ____ : ____ : ____ . Revise your prediction: when speed doubles, KE becomes ____________ times bigger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1500 kg car travels at 10 m/s.</w:t>
      </w:r>
    </w:p>
    <w:p>
      <w:pPr>
        <w:numPr>
          <w:ilvl w:val="0"/>
          <w:numId w:val="1003"/>
        </w:numPr>
      </w:pPr>
      <w:r>
        <w:t xml:space="preserve">Calculate its kinetic energy. Show KE = ½mv².</w:t>
      </w:r>
    </w:p>
    <w:p>
      <w:pPr>
        <w:numPr>
          <w:ilvl w:val="0"/>
          <w:numId w:val="1003"/>
        </w:numPr>
      </w:pPr>
      <w:r>
        <w:t xml:space="preserve">The car speeds up to 20 m/s. What is its new kinetic energy, and by what factor did it change?</w:t>
      </w:r>
    </w:p>
    <w:p>
      <w:pPr>
        <w:numPr>
          <w:ilvl w:val="0"/>
          <w:numId w:val="1003"/>
        </w:numPr>
      </w:pPr>
      <w:r>
        <w:t xml:space="preserve">In one sentence, explain why doubling the speed makes the car so much harder to stop.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2026-06-01T14:48:49Z</dcterms:created>
  <dcterms:modified xsi:type="dcterms:W3CDTF">2026-06-01T14:48:49Z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