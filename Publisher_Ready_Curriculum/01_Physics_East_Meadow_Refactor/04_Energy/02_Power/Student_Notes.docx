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ower-student-notes"/>
    <w:p>
      <w:pPr>
        <w:pStyle w:val="Heading1"/>
      </w:pPr>
      <w:r>
        <w:t xml:space="preserve">Power — Student Notes</w:t>
      </w:r>
    </w:p>
    <w:p>
      <w:pPr>
        <w:pStyle w:val="FirstParagraph"/>
      </w:pPr>
      <w:r>
        <w:rPr>
          <w:b/>
          <w:bCs/>
        </w:rPr>
        <w:t xml:space="preserve">Unit: Work, Energy &amp; Power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and state its unit, the</w:t>
      </w:r>
      <w:r>
        <w:t xml:space="preserve"> </w:t>
      </w:r>
      <w:r>
        <w:rPr>
          <w:b/>
          <w:bCs/>
        </w:rPr>
        <w:t xml:space="preserve">watt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Calculate power with</w:t>
      </w:r>
      <w:r>
        <w:t xml:space="preserve"> </w:t>
      </w:r>
      <w:r>
        <w:rPr>
          <w:b/>
          <w:bCs/>
        </w:rPr>
        <w:t xml:space="preserve">P = W/t</w:t>
      </w:r>
      <w:r>
        <w:t xml:space="preserve"> </w:t>
      </w:r>
      <w:r>
        <w:t xml:space="preserve">(and recognize</w:t>
      </w:r>
      <w:r>
        <w:t xml:space="preserve"> </w:t>
      </w:r>
      <w:r>
        <w:rPr>
          <w:b/>
          <w:bCs/>
        </w:rPr>
        <w:t xml:space="preserve">P = Fv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Explain why the same work done in less time means more power.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power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energy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Power is the __________ at which work is done — how __________ energy is transferred.</w:t>
      </w:r>
    </w:p>
    <w:p>
      <w:pPr>
        <w:pStyle w:val="Compact"/>
        <w:numPr>
          <w:ilvl w:val="0"/>
          <w:numId w:val="1003"/>
        </w:numPr>
      </w:pPr>
      <w:r>
        <w:t xml:space="preserve">Reference-table formula:</w:t>
      </w:r>
      <w:r>
        <w:t xml:space="preserve"> </w:t>
      </w:r>
      <w:r>
        <w:rPr>
          <w:b/>
          <w:bCs/>
        </w:rPr>
        <w:t xml:space="preserve">P = W/t = Fv</w:t>
      </w:r>
      <w:r>
        <w:t xml:space="preserve">, where W is __________ (J) and t is __________ (s).</w:t>
      </w:r>
    </w:p>
    <w:p>
      <w:pPr>
        <w:pStyle w:val="Compact"/>
        <w:numPr>
          <w:ilvl w:val="0"/>
          <w:numId w:val="1003"/>
        </w:numPr>
      </w:pPr>
      <w:r>
        <w:t xml:space="preserve">The unit of power is the __________ (W). One watt = one __________ per __________ (1 W = 1 J/s).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Energy</w:t>
      </w:r>
      <w:r>
        <w:t xml:space="preserve"> </w:t>
      </w:r>
      <w:r>
        <w:t xml:space="preserve">(joules) is the amount transferred;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(watts) is how __________ it is transferred.</w:t>
      </w:r>
    </w:p>
    <w:p>
      <w:pPr>
        <w:pStyle w:val="Compact"/>
        <w:numPr>
          <w:ilvl w:val="0"/>
          <w:numId w:val="1003"/>
        </w:numPr>
      </w:pPr>
      <w:r>
        <w:t xml:space="preserve">Same work in __________ time → __________ power.</w:t>
      </w:r>
    </w:p>
    <w:p>
      <w:pPr>
        <w:pStyle w:val="Compact"/>
        <w:numPr>
          <w:ilvl w:val="0"/>
          <w:numId w:val="1003"/>
        </w:numPr>
      </w:pPr>
      <w:r>
        <w:t xml:space="preserve">Rearranged: energy used = P × t, so a 100 W device for 5 s uses __________ J.</w:t>
      </w:r>
    </w:p>
    <w:p>
      <w:pPr>
        <w:pStyle w:val="FirstParagraph"/>
      </w:pPr>
      <w:r>
        <w:rPr>
          <w:b/>
          <w:bCs/>
        </w:rPr>
        <w:t xml:space="preserve">Slope of a work-vs-time graph = __________.</w:t>
      </w:r>
      <w:r>
        <w:t xml:space="preserve"> </w:t>
      </w:r>
      <w:r>
        <w:t xml:space="preserve">A steeper line means __________ power.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4395216" cy="3206496"/>
            <wp:effectExtent b="0" l="0" r="0" t="0"/>
            <wp:docPr descr="Work vs. time: the slope of the line is power (P = W/t). A steeper line means the same work is done faster — more power." title="" id="12" name="Picture"/>
            <a:graphic>
              <a:graphicData uri="http://schemas.openxmlformats.org/drawingml/2006/picture">
                <pic:pic>
                  <pic:nvPicPr>
                    <pic:cNvPr descr="figures/work_vs_tim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216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 vs. time: the slope of the line is power (P = W/t). A steeper line means the same work is done faster — more power.</w: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600 N student climbs a 5.0 m staircase in 4.0 s. What is the student’s power output?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Find the work: W = F·d = __________ N × __________ m = __________ J.</w:t>
      </w:r>
      <w:r>
        <w:t xml:space="preserve"> </w:t>
      </w:r>
      <w:r>
        <w:t xml:space="preserve">2. Use the power formula: P = W/t = __________ J ÷ __________ s.</w:t>
      </w:r>
      <w:r>
        <w:t xml:space="preserve"> </w:t>
      </w:r>
      <w:r>
        <w:t xml:space="preserve">3. Compute: P = __________ W.</w:t>
      </w:r>
      <w:r>
        <w:t xml:space="preserve"> </w:t>
      </w:r>
      <w:r>
        <w:t xml:space="preserve">4. Units check: joules ÷ seconds = __________ = watts. ✓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The fast climber and the slow climber did the same work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2026-06-01T15:29:56Z</dcterms:created>
  <dcterms:modified xsi:type="dcterms:W3CDTF">2026-06-01T15:29:56Z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