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ower-teacher-guide"/>
    <w:p>
      <w:pPr>
        <w:pStyle w:val="Heading1"/>
      </w:pPr>
      <w:r>
        <w:t xml:space="preserve">Power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02: Power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Power is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of energy transfer — how fast work is done. It deepens</w:t>
      </w:r>
      <w:r>
        <w:t xml:space="preserve"> </w:t>
      </w:r>
      <w:r>
        <w:rPr>
          <w:b/>
          <w:bCs/>
        </w:rPr>
        <w:t xml:space="preserve">HS-PS3-1</w:t>
      </w:r>
      <w:r>
        <w:t xml:space="preserve">:</w:t>
      </w:r>
      <w:r>
        <w:t xml:space="preserve"> </w:t>
      </w:r>
      <w:r>
        <w:rPr>
          <w:i/>
          <w:iCs/>
        </w:rPr>
        <w:t xml:space="preserve">“Create a computational model to calculate the change in energy of one component in a system when the change in energy of the other component(s) and energy flows in and out of the system are known.”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Systems and System Models</w:t>
      </w:r>
      <w:r>
        <w:t xml:space="preserve">.) Once students can compute work (Lesson 01), power lets them quantify</w:t>
      </w:r>
      <w:r>
        <w:t xml:space="preserve"> </w:t>
      </w:r>
      <w:r>
        <w:rPr>
          <w:i/>
          <w:iCs/>
        </w:rPr>
        <w:t xml:space="preserve">how quickly</w:t>
      </w:r>
      <w:r>
        <w:t xml:space="preserve"> </w:t>
      </w:r>
      <w:r>
        <w:t xml:space="preserve">energy flows in or out of a system — the time dimension of every energy model.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Two students climbing the same staircase, one fast and one slow — same work, different power.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https://www.youtube.com/watch?v=8jBJBwwTBc8</w:t>
        </w:r>
      </w:hyperlink>
      <w:r>
        <w:t xml:space="preserve"> </w:t>
      </w:r>
      <w:r>
        <w:t xml:space="preserve">(Physics of stair-climbing power)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“Power”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https://www.physicsclassroom.com/class/energy/Lesson-1/Power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Stair-Climb Personal-Power Lab</w:t>
      </w:r>
      <w:r>
        <w:t xml:space="preserve"> </w:t>
      </w:r>
      <w:r>
        <w:t xml:space="preserve">(this lesson) — students time a stair climb and compute their own power output. Javalab energy index for support sims: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power problem set (link above). The Exit Ticket below is the formative check; the stair-climb data feed the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(HS-PS3-1).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HS-PS3-1 (rate of energy flow in/out of a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power is</w:t>
            </w:r>
            <w:r>
              <w:t xml:space="preserve"> </w:t>
            </w:r>
            <w:r>
              <w:rPr>
                <w:i/>
                <w:iCs/>
              </w:rPr>
              <w:t xml:space="preserve">how fast</w:t>
            </w:r>
            <w:r>
              <w:t xml:space="preserve"> </w:t>
            </w:r>
            <w:r>
              <w:t xml:space="preserve">energy enters or leaves a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(stair-climb lab, station data, predict-and-test)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safe staircase or a step/box; stopwatches or phones; bathroom scale (to get weight in N); meter stick (step height);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One climber at a time; hand on rail; walk, do not run; spotter at base. No climbing for students who opt out — they time and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 (W = F·d) and the joule from Lesson 01; weight = mass × g.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as the rate of doing work and state its unit, the</w:t>
      </w:r>
      <w:r>
        <w:t xml:space="preserve"> </w:t>
      </w:r>
      <w:r>
        <w:rPr>
          <w:b/>
          <w:bCs/>
        </w:rPr>
        <w:t xml:space="preserve">watt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Calculate power with P = W/t (and recognize P = Fv for constant-speed motion).</w:t>
      </w:r>
    </w:p>
    <w:p>
      <w:pPr>
        <w:pStyle w:val="Compact"/>
        <w:numPr>
          <w:ilvl w:val="0"/>
          <w:numId w:val="1004"/>
        </w:numPr>
      </w:pPr>
      <w:r>
        <w:t xml:space="preserve">Explain why doing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work in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time means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power, using stair-climb data.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“Name something you do fast and something you do slow — and does doing it faster make it harder?”</w:t>
      </w:r>
      <w:r>
        <w:t xml:space="preserve"> </w:t>
      </w:r>
      <w:r>
        <w:t xml:space="preserve">Surface a few (running vs. walking up stairs, sprinting to class). Plant the idea that</w:t>
      </w:r>
      <w:r>
        <w:t xml:space="preserve"> </w:t>
      </w:r>
      <w:r>
        <w:rPr>
          <w:i/>
          <w:iCs/>
        </w:rPr>
        <w:t xml:space="preserve">speed of effort</w:t>
      </w:r>
      <w:r>
        <w:t xml:space="preserve"> </w:t>
      </w:r>
      <w:r>
        <w:t xml:space="preserve">matters, not just total effort.</w:t>
      </w:r>
    </w:p>
    <w:bookmarkEnd w:id="19"/>
    <w:bookmarkStart w:id="20" w:name="Xda9a18d2480aefd1dd2966ce477782bede32e08"/>
    <w:p>
      <w:pPr>
        <w:pStyle w:val="Heading3"/>
      </w:pPr>
      <w:r>
        <w:t xml:space="preserve">3–7 min · Phenomenon hook — two climbers, same stairs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Two volunteers (or a video) climb the same staircase: one quickly, one slowly. Both reach the top.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stairs, same height, roughly the same body weight — so they did about the same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against gravity. But something is clearly different. What is it, and can we measure it?”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fast one worked harder!”</w:t>
      </w:r>
      <w:r>
        <w:t xml:space="preserve"> </w:t>
      </w:r>
      <w:r>
        <w:t xml:space="preserve">— reframe: did they do more</w:t>
      </w:r>
      <w:r>
        <w:t xml:space="preserve"> </w:t>
      </w:r>
      <w:r>
        <w:rPr>
          <w:i/>
          <w:iCs/>
        </w:rPr>
        <w:t xml:space="preserve">work</w:t>
      </w:r>
      <w:r>
        <w:t xml:space="preserve">, or the same work</w:t>
      </w:r>
      <w:r>
        <w:t xml:space="preserve"> </w:t>
      </w:r>
      <w:r>
        <w:rPr>
          <w:i/>
          <w:iCs/>
        </w:rPr>
        <w:t xml:space="preserve">faster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“The fast one is more powerful.”</w:t>
      </w:r>
      <w:r>
        <w:t xml:space="preserve"> </w:t>
      </w:r>
      <w:r>
        <w:t xml:space="preserve">— capture the word</w:t>
      </w:r>
      <w:r>
        <w:t xml:space="preserve"> </w:t>
      </w:r>
      <w:r>
        <w:rPr>
          <w:i/>
          <w:iCs/>
        </w:rPr>
        <w:t xml:space="preserve">powerful</w:t>
      </w:r>
      <w:r>
        <w:t xml:space="preserve">; we will define it precisely.</w:t>
      </w:r>
    </w:p>
    <w:p>
      <w:pPr>
        <w:pStyle w:val="Compact"/>
        <w:numPr>
          <w:ilvl w:val="0"/>
          <w:numId w:val="1005"/>
        </w:numPr>
      </w:pPr>
      <w:r>
        <w:t xml:space="preserve">“Time is the difference.”</w:t>
      </w:r>
      <w:r>
        <w:t xml:space="preserve"> </w:t>
      </w:r>
      <w:r>
        <w:t xml:space="preserve">— exactly the variable we’ll add to work.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if both climbers did the same work, what made the fast climber different? Use the word</w:t>
      </w:r>
      <w:r>
        <w:t xml:space="preserve"> </w:t>
      </w:r>
      <w:r>
        <w:rPr>
          <w:i/>
          <w:iCs/>
        </w:rPr>
        <w:t xml:space="preserve">time</w:t>
      </w:r>
      <w:r>
        <w:t xml:space="preserve">.”</w:t>
      </w:r>
    </w:p>
    <w:p>
      <w:pPr>
        <w:pStyle w:val="FirstParagraph"/>
      </w:pPr>
      <w:r>
        <w:t xml:space="preserve">Desirable insight:</w:t>
      </w:r>
      <w:r>
        <w:t xml:space="preserve"> </w:t>
      </w:r>
      <w:r>
        <w:rPr>
          <w:i/>
          <w:iCs/>
        </w:rPr>
        <w:t xml:space="preserve">same work ÷ less time = a bigger something.</w:t>
      </w:r>
      <w:r>
        <w:t xml:space="preserve"> </w:t>
      </w:r>
      <w:r>
        <w:t xml:space="preserve">Leave the name for Phase 3.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 sentence:</w:t>
      </w:r>
      <w:r>
        <w:t xml:space="preserve"> </w:t>
      </w:r>
      <w:r>
        <w:t xml:space="preserve">“The faster climber was more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“Write a formula in words for</w:t>
      </w:r>
      <w:r>
        <w:rPr>
          <w:i/>
          <w:iCs/>
        </w:rPr>
        <w:t xml:space="preserve"> </w:t>
      </w:r>
      <w:r>
        <w:rPr>
          <w:i/>
          <w:iCs/>
        </w:rPr>
        <w:t xml:space="preserve">‘how fast work is done.’</w:t>
      </w:r>
      <w:r>
        <w:rPr>
          <w:i/>
          <w:iCs/>
        </w:rPr>
        <w:t xml:space="preserve"> </w:t>
      </w:r>
      <w:r>
        <w:rPr>
          <w:i/>
          <w:iCs/>
        </w:rPr>
        <w:t xml:space="preserve">What would you divide by what? Predict whether a heavier climber or a faster climber has more of it.”</w:t>
      </w:r>
    </w:p>
    <w:bookmarkEnd w:id="24"/>
    <w:bookmarkStart w:id="28" w:name="X35aa6d95b4d790ad4b33b0b55ad069a51962293"/>
    <w:p>
      <w:pPr>
        <w:pStyle w:val="Heading3"/>
      </w:pPr>
      <w:r>
        <w:t xml:space="preserve">14–28 min · Investigation — Stair-Climb Personal-Power Lab</w:t>
      </w:r>
    </w:p>
    <w:p>
      <w:pPr>
        <w:pStyle w:val="FirstParagraph"/>
      </w:pPr>
      <w:r>
        <w:t xml:space="preserve">Active-learning rotation. Each student (who opts in) climbs a measured set of stairs; partners time and record. Compute personal power.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weight.</w:t>
      </w:r>
      <w:r>
        <w:t xml:space="preserve"> </w:t>
      </w:r>
      <w:r>
        <w:t xml:space="preserve">Read weight on the scale; convert to newtons (N) — or use mass × g with g ≈ 9.81 m/s².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height.</w:t>
      </w:r>
      <w:r>
        <w:t xml:space="preserve"> </w:t>
      </w:r>
      <w:r>
        <w:t xml:space="preserve">Height of the staircase (vertical rise only), in meters.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work.</w:t>
      </w:r>
      <w:r>
        <w:t xml:space="preserve"> </w:t>
      </w:r>
      <w:r>
        <w:t xml:space="preserve">W = F·d = (weight in N) × (vertical height).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the climb.</w:t>
      </w:r>
      <w:r>
        <w:t xml:space="preserve"> </w:t>
      </w:r>
      <w:r>
        <w:t xml:space="preserve">t in seconds.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power.</w:t>
      </w:r>
      <w:r>
        <w:t xml:space="preserve"> </w:t>
      </w:r>
      <w:r>
        <w:t xml:space="preserve">P = W/t, in watts.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fast vs. slow trials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climber.</w:t>
      </w:r>
    </w:p>
    <w:p>
      <w:pPr>
        <w:pStyle w:val="FirstParagraph"/>
      </w:pPr>
      <w:r>
        <w:t xml:space="preserve">Project as data arrive:</w:t>
      </w:r>
    </w:p>
    <w:p>
      <w:pPr>
        <w:pStyle w:val="CaptionedFigure"/>
      </w:pPr>
      <w:r>
        <w:drawing>
          <wp:inline>
            <wp:extent cx="4407408" cy="3005328"/>
            <wp:effectExtent b="0" l="0" r="0" t="0"/>
            <wp:docPr descr="Power output of people vs household appliances" title="" id="26" name="Picture"/>
            <a:graphic>
              <a:graphicData uri="http://schemas.openxmlformats.org/drawingml/2006/picture">
                <pic:pic>
                  <pic:nvPicPr>
                    <pic:cNvPr descr="figures/power_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 output of people vs household appliances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“You climbed the same stairs twice. Same work? Then why is your power different?”</w:t>
      </w:r>
      <w:r>
        <w:t xml:space="preserve"> </w:t>
      </w:r>
      <w:r>
        <w:t xml:space="preserve">“Whose power is bigger — and is it because of weight, height, or time? Isolate the variable.”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“My second climb was faster, so my power went up even though the work was the same.”</w:t>
      </w:r>
      <w:r>
        <w:t xml:space="preserve"> </w:t>
      </w:r>
      <w:r>
        <w:t xml:space="preserve">— exactly; P = W/t.</w:t>
      </w:r>
    </w:p>
    <w:p>
      <w:pPr>
        <w:pStyle w:val="Compact"/>
        <w:numPr>
          <w:ilvl w:val="0"/>
          <w:numId w:val="1007"/>
        </w:numPr>
      </w:pPr>
      <w:r>
        <w:t xml:space="preserve">“A heavier person doing the same climb in the same time has more power.”</w:t>
      </w:r>
      <w:r>
        <w:t xml:space="preserve"> </w:t>
      </w:r>
      <w:r>
        <w:t xml:space="preserve">— yes; more work in the same time.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dividing work by time and getting watts; recognizing same-work/different-time.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</w:t>
      </w:r>
      <w:r>
        <w:t xml:space="preserve"> </w:t>
      </w:r>
      <w:r>
        <w:t xml:space="preserve">“watt”</w:t>
      </w:r>
      <w:r>
        <w:t xml:space="preserve"> </w:t>
      </w:r>
      <w:r>
        <w:t xml:space="preserve">until students need a name for W/t.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“faster always means more work”</w:t>
      </w:r>
      <w:r>
        <w:t xml:space="preserve"> </w:t>
      </w:r>
      <w:r>
        <w:t xml:space="preserve">→ no, faster means same work in</w:t>
      </w:r>
      <w:r>
        <w:t xml:space="preserve"> </w:t>
      </w:r>
      <w:r>
        <w:rPr>
          <w:i/>
          <w:iCs/>
        </w:rPr>
        <w:t xml:space="preserve">less time</w:t>
      </w:r>
      <w:r>
        <w:t xml:space="preserve">, so more</w:t>
      </w:r>
      <w:r>
        <w:t xml:space="preserve"> </w:t>
      </w:r>
      <w:r>
        <w:rPr>
          <w:i/>
          <w:iCs/>
        </w:rPr>
        <w:t xml:space="preserve">power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“From the lab: what single number tells us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work is done, and how did you compute 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“Power is work divided by time, P = W/t. The same work done in less time is more power. For something moving at steady speed, power is also force times speed, P = Fv.”</w:t>
      </w:r>
    </w:p>
    <w:bookmarkEnd w:id="31"/>
    <w:bookmarkStart w:id="32" w:name="min-vocabulary-introduction-3-terms"/>
    <w:p>
      <w:pPr>
        <w:pStyle w:val="Heading3"/>
      </w:pPr>
      <w:r>
        <w:t xml:space="preserve">31–35 min · Vocabulary introduction (≤ 3 terms)</w:t>
      </w:r>
    </w:p>
    <w:p>
      <w:pPr>
        <w:pStyle w:val="FirstParagraph"/>
      </w:pPr>
      <w:r>
        <w:t xml:space="preserve">From the reference table:</w:t>
      </w:r>
      <w:r>
        <w:t xml:space="preserve"> </w:t>
      </w:r>
      <w:r>
        <w:rPr>
          <w:b/>
          <w:bCs/>
        </w:rPr>
        <w:t xml:space="preserve">P = W/t = Fv</w:t>
      </w:r>
      <w:r>
        <w:t xml:space="preserve">. The unit of power is the</w:t>
      </w:r>
      <w:r>
        <w:t xml:space="preserve"> </w:t>
      </w:r>
      <w:r>
        <w:rPr>
          <w:b/>
          <w:bCs/>
        </w:rPr>
        <w:t xml:space="preserve">watt (W)</w:t>
      </w:r>
      <w:r>
        <w:t xml:space="preserve"> </w:t>
      </w:r>
      <w:r>
        <w:t xml:space="preserve">— one watt is one joule per second (1 W = 1 J/s).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“Power, the rate at which work is done, is measured in</w:t>
      </w:r>
      <w:r>
        <w:t xml:space="preserve"> </w:t>
      </w:r>
      <w:r>
        <w:rPr>
          <w:b/>
          <w:bCs/>
        </w:rPr>
        <w:t xml:space="preserve">watts</w:t>
      </w:r>
      <w:r>
        <w:t xml:space="preserve"> </w:t>
      </w:r>
      <w:r>
        <w:t xml:space="preserve">— joules per second.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is what gets transferred;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is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it’s transferred. Your stair climb was a few hundred watts; a hair dryer is over a thousand.”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“Two motors raise the same load the same height. Motor A takes 2 s, motor B takes 8 s. Which is more powerful, and by how much?”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“A — same work, one-fourth the time, so four times the power.”</w:t>
      </w:r>
    </w:p>
    <w:p>
      <w:pPr>
        <w:pStyle w:val="Compact"/>
        <w:numPr>
          <w:ilvl w:val="0"/>
          <w:numId w:val="1009"/>
        </w:numPr>
      </w:pPr>
      <w:r>
        <w:t xml:space="preserve">“A 60 W bulb runs for 10 s. How much energy did it use?”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“W = P·t = 60 × 10 = 600 J.”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read-the-graph"/>
    <w:p>
      <w:pPr>
        <w:pStyle w:val="Heading3"/>
      </w:pPr>
      <w:r>
        <w:t xml:space="preserve">35–38 min · Revise the model + read the graph</w:t>
      </w:r>
    </w:p>
    <w:p>
      <w:pPr>
        <w:pStyle w:val="BlockText"/>
      </w:pPr>
      <w:r>
        <w:rPr>
          <w:i/>
          <w:iCs/>
        </w:rPr>
        <w:t xml:space="preserve">“Plot work vs. time for the fast climber and the slow climber. What does the slope of each line represent?”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395216" cy="3206496"/>
            <wp:effectExtent b="0" l="0" r="0" t="0"/>
            <wp:docPr descr="Work vs time: the slope of each line is the power" title="" id="36" name="Picture"/>
            <a:graphic>
              <a:graphicData uri="http://schemas.openxmlformats.org/drawingml/2006/picture">
                <pic:pic>
                  <pic:nvPicPr>
                    <pic:cNvPr descr="figures/work_vs_tim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 time: the slope of each line is the power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the slope of a work-vs-time graph is the power; a steeper line = more power.</w:t>
      </w:r>
      <w:r>
        <w:t xml:space="preserve"> </w:t>
      </w:r>
      <w:r>
        <w:t xml:space="preserve">Tie back to P = W/t.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sentence, explain why the fast stair-climber is</w:t>
      </w:r>
      <w:r>
        <w:t xml:space="preserve"> </w:t>
      </w:r>
      <w:r>
        <w:t xml:space="preserve">‘more powerful’</w:t>
      </w:r>
      <w:r>
        <w:t xml:space="preserve"> </w:t>
      </w:r>
      <w:r>
        <w:t xml:space="preserve">than the slow one even though they did the same work. Use the words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time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“An elevator does 48,000 J of work lifting a load.</w:t>
      </w:r>
      <w:r>
        <w:rPr>
          <w:i/>
          <w:iCs/>
        </w:rPr>
        <w:t xml:space="preserve"> </w:t>
      </w:r>
      <w:r>
        <w:rPr>
          <w:i/>
          <w:iCs/>
        </w:rPr>
        <w:t xml:space="preserve">(a) If it takes 8.0 s, what is its power output? Show P = W/t.</w:t>
      </w:r>
      <w:r>
        <w:rPr>
          <w:i/>
          <w:iCs/>
        </w:rPr>
        <w:t xml:space="preserve"> </w:t>
      </w:r>
      <w:r>
        <w:rPr>
          <w:i/>
          <w:iCs/>
        </w:rPr>
        <w:t xml:space="preserve">(b) A second elevator does the same 48,000 J in 16 s. How does its power compare?</w:t>
      </w:r>
      <w:r>
        <w:rPr>
          <w:i/>
          <w:iCs/>
        </w:rPr>
        <w:t xml:space="preserve"> </w:t>
      </w:r>
      <w:r>
        <w:rPr>
          <w:i/>
          <w:iCs/>
        </w:rPr>
        <w:t xml:space="preserve">(c) A 700 N student runs up a 4.0 m staircase in 5.0 s. What is the student’s power output?”</w:t>
      </w:r>
    </w:p>
    <w:p>
      <w:pPr>
        <w:pStyle w:val="FirstParagraph"/>
      </w:pPr>
      <w:r>
        <w:t xml:space="preserve">Expected: (a) 6000 W; (b) half the power (3000 W) — same work, twice the time; (c) W = 700 × 4.0 = 2800 J, P = 2800/5.0 = 560 W.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you can now measure about yourself that you couldn’t this morning — and who helped you figure it out?”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“More power means more work.”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Power is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of work; the same work done faster is more power even though total work is unchanged.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“Power and energy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Energy (joules) is the quantity transferred; power (watts) is how fast it transfers — joules</w:t>
      </w:r>
      <w:r>
        <w:t xml:space="preserve"> </w:t>
      </w:r>
      <w:r>
        <w:rPr>
          <w:i/>
          <w:iCs/>
        </w:rPr>
        <w:t xml:space="preserve">per second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watt is a unit of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watt is a unit of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(1 W = 1 J/s); a watt-second is a joule of energy.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climber has more power because they did the same work in ___ time, so P = W/t is ___.”* Word box: {power, watt, energy, rate, per second}. Build a</w:t>
      </w:r>
      <w:r>
        <w:t xml:space="preserve"> </w:t>
      </w:r>
      <w:r>
        <w:t xml:space="preserve">“per second”</w:t>
      </w:r>
      <w:r>
        <w:t xml:space="preserve"> </w:t>
      </w:r>
      <w:r>
        <w:t xml:space="preserve">gesture (tapping a beat).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data table with labeled columns (weight, height, time) and the P = W/t formula with one row worked. Offer the timer/recorder role to students who opt out of climbing — full participation, no physical demand.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Convert personal power to horsepower (1 hp ≈ 746 W) and compare to a car engine; explore why sprinting up stairs cannot be sustained (peak vs. average power).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The whole lesson is built on student-generated data: each learner measures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weight, height, and time, then computes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power. The comparison that matters — same work, different time — emerges from their two trials, not from the teacher. Assign clear roles (climber, timer, recorder, calculator) so every student is doing physics, and rotate so opt-out students still own the math. The graph in Phase 4 turns their messy data into the clean</w:t>
      </w:r>
      <w:r>
        <w:t xml:space="preserve"> </w:t>
      </w:r>
      <w:r>
        <w:t xml:space="preserve">“slope = power”</w:t>
      </w:r>
      <w:r>
        <w:t xml:space="preserve"> </w:t>
      </w:r>
      <w:r>
        <w:t xml:space="preserve">idea.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two students climbing the same stairs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makes the fast climber different), Phase 3 (TT#2 — defining P = W/t)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(stair-climb lab),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(power / watt /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work-vs-time slope; restate the two-climber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(elevators + stair runner)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stair-climb lab table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power</w:t>
      </w:r>
      <w:r>
        <w:t xml:space="preserve"> </w:t>
      </w:r>
      <w:r>
        <w:t xml:space="preserve">— the rate at which work is done (energy transferred per unit time); P = W/t = Fv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watt</w:t>
      </w:r>
      <w:r>
        <w:t xml:space="preserve"> </w:t>
      </w:r>
      <w:r>
        <w:t xml:space="preserve">— the SI unit of power; one watt equals one joule per second (1 W = 1 J/s)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energy</w:t>
      </w:r>
      <w:r>
        <w:t xml:space="preserve"> </w:t>
      </w:r>
      <w:r>
        <w:t xml:space="preserve">— the capacity to do work, measured in joules; power tells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energy is transferred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Power" TargetMode="External" /><Relationship Type="http://schemas.openxmlformats.org/officeDocument/2006/relationships/hyperlink" Id="rId11" Target="https://www.youtube.com/watch?v=8jBJBwwTBc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Power" TargetMode="External" /><Relationship Type="http://schemas.openxmlformats.org/officeDocument/2006/relationships/hyperlink" Id="rId11" Target="https://www.youtube.com/watch?v=8jBJBwwTBc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2026-06-01T15:55:17Z</dcterms:created>
  <dcterms:modified xsi:type="dcterms:W3CDTF">2026-06-01T15:55:17Z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