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ower-answer-key"/>
    <w:p>
      <w:pPr>
        <w:pStyle w:val="Heading1"/>
      </w:pPr>
      <w:r>
        <w:t xml:space="preserve">Power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Work, Energy &amp; Power — Lesson 02: Power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ACTIVE LEARNING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Same work, but motor A takes 2.0 s and motor B takes 8.0 s — one-fourth the time. Since P = W/t, motor A has</w:t>
      </w:r>
      <w:r>
        <w:t xml:space="preserve"> </w:t>
      </w:r>
      <w:r>
        <w:rPr>
          <w:b/>
          <w:bCs/>
        </w:rPr>
        <w:t xml:space="preserve">four times</w:t>
      </w:r>
      <w:r>
        <w:t xml:space="preserve"> </w:t>
      </w:r>
      <w:r>
        <w:t xml:space="preserve">the power of motor B.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identifies same work AND the 4× factor from the time ratio. · NYSSLS: HS-PS3-1</w:t>
      </w:r>
    </w:p>
    <w:p>
      <w:pPr>
        <w:pStyle w:val="Compact"/>
        <w:numPr>
          <w:ilvl w:val="0"/>
          <w:numId w:val="1001"/>
        </w:numPr>
      </w:pPr>
      <w:r>
        <w:t xml:space="preserve">Rearrange P = W/t → W = P·t = 60 W × 10 s =</w:t>
      </w:r>
      <w:r>
        <w:t xml:space="preserve"> </w:t>
      </w:r>
      <w:r>
        <w:rPr>
          <w:b/>
          <w:bCs/>
        </w:rPr>
        <w:t xml:space="preserve">600 J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rearrangement AND 600 J with unit. · NYSSLS: HS-PS3-1</w:t>
      </w:r>
    </w:p>
    <w:p>
      <w:pPr>
        <w:pStyle w:val="Compact"/>
        <w:numPr>
          <w:ilvl w:val="0"/>
          <w:numId w:val="1001"/>
        </w:numPr>
      </w:pPr>
      <w:r>
        <w:t xml:space="preserve">The faster climber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 more work — both climb the same height, so both do the same work against gravity. The faster climber did that same work in</w:t>
      </w:r>
      <w:r>
        <w:t xml:space="preserve"> </w:t>
      </w:r>
      <w:r>
        <w:rPr>
          <w:b/>
          <w:bCs/>
        </w:rPr>
        <w:t xml:space="preserve">less time</w:t>
      </w:r>
      <w:r>
        <w:t xml:space="preserve">, so they have more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(P = W/t).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corrects</w:t>
      </w:r>
      <w:r>
        <w:t xml:space="preserve"> </w:t>
      </w:r>
      <w:r>
        <w:t xml:space="preserve">“more work”</w:t>
      </w:r>
      <w:r>
        <w:t xml:space="preserve"> </w:t>
      </w:r>
      <w:r>
        <w:t xml:space="preserve">to</w:t>
      </w:r>
      <w:r>
        <w:t xml:space="preserve"> </w:t>
      </w:r>
      <w:r>
        <w:t xml:space="preserve">“same work, less time, more power.”</w:t>
      </w:r>
      <w:r>
        <w:t xml:space="preserve"> </w:t>
      </w:r>
      <w:r>
        <w:t xml:space="preserve">· NYSSLS: HS-PS3-1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P = W/t = 48,000 J ÷ 8.0 s =</w:t>
      </w:r>
      <w:r>
        <w:t xml:space="preserve"> </w:t>
      </w:r>
      <w:r>
        <w:rPr>
          <w:b/>
          <w:bCs/>
        </w:rPr>
        <w:t xml:space="preserve">6000 W</w:t>
      </w:r>
      <w:r>
        <w:t xml:space="preserve"> </w:t>
      </w:r>
      <w:r>
        <w:t xml:space="preserve">(6.0 kW).</w:t>
      </w:r>
    </w:p>
    <w:p>
      <w:pPr>
        <w:pStyle w:val="Compact"/>
        <w:numPr>
          <w:ilvl w:val="0"/>
          <w:numId w:val="1002"/>
        </w:numPr>
      </w:pPr>
      <w:r>
        <w:t xml:space="preserve">Same work in twice the time →</w:t>
      </w:r>
      <w:r>
        <w:t xml:space="preserve"> </w:t>
      </w:r>
      <w:r>
        <w:rPr>
          <w:b/>
          <w:bCs/>
        </w:rPr>
        <w:t xml:space="preserve">half the power = 3000 W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Work first: W = F·d = 700 N × 4.0 m = 2800 J. Then P = W/t = 2800 J ÷ 5.0 s =</w:t>
      </w:r>
      <w:r>
        <w:t xml:space="preserve"> </w:t>
      </w:r>
      <w:r>
        <w:rPr>
          <w:b/>
          <w:bCs/>
        </w:rPr>
        <w:t xml:space="preserve">560 W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shows W/t and 6000 W; (b) 3000 W with</w:t>
      </w:r>
      <w:r>
        <w:t xml:space="preserve"> </w:t>
      </w:r>
      <w:r>
        <w:t xml:space="preserve">“twice the time, half the power”</w:t>
      </w:r>
      <w:r>
        <w:t xml:space="preserve">; (c) computes W = 2800 J then P = 560 W. 1 point each. NYSSLS: HS-PS3-1.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genuine</w:t>
      </w:r>
      <w:r>
        <w:t xml:space="preserve"> </w:t>
      </w:r>
      <w:r>
        <w:t xml:space="preserve">“something I can now measure about myself”</w:t>
      </w:r>
      <w:r>
        <w:t xml:space="preserve"> </w:t>
      </w:r>
      <w:r>
        <w:t xml:space="preserve">statement</w:t>
      </w:r>
      <w:r>
        <w:t xml:space="preserve"> </w:t>
      </w:r>
      <w:r>
        <w:t xml:space="preserve">- Naming a peer or self-acknowledgment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2026-06-01T15:17:12Z</dcterms:created>
  <dcterms:modified xsi:type="dcterms:W3CDTF">2026-06-01T15:17:12Z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