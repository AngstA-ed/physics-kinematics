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kinematics-regents-style-question-set"/>
    <w:p>
      <w:pPr>
        <w:pStyle w:val="Heading1"/>
      </w:pPr>
      <w:r>
        <w:t xml:space="preserve">Kinematics — Regents-Style Question Set</w:t>
      </w:r>
    </w:p>
    <w:p>
      <w:pPr>
        <w:pStyle w:val="FirstParagraph"/>
      </w:pPr>
      <w:r>
        <w:t xml:space="preserve">East Meadow Schools × Valley Stream Central High School District</w:t>
      </w:r>
      <w:r>
        <w:t xml:space="preserve"> </w:t>
      </w:r>
      <w:r>
        <w:t xml:space="preserve">Unit: Kinematics — assessment cluster aligned to</w:t>
      </w:r>
      <w:r>
        <w:t xml:space="preserve"> </w:t>
      </w:r>
      <w:r>
        <w:rPr>
          <w:b/>
          <w:bCs/>
        </w:rPr>
        <w:t xml:space="preserve">HS-PS2-1</w:t>
      </w:r>
      <w:r>
        <w:t xml:space="preserve">.</w:t>
      </w:r>
      <w:r>
        <w:t xml:space="preserve"> </w:t>
      </w:r>
      <w:r>
        <w:t xml:space="preserve">Format: 15 multiple-choice items + 1 constructed-response cluster (per Regents physics convention; multiple choice 60%, constructed response 40%, 1 hour suggested).</w:t>
      </w:r>
    </w:p>
    <w:p>
      <w:r>
        <w:pict>
          <v:rect style="width:0;height:1.5pt" o:hralign="center" o:hrstd="t" o:hr="t"/>
        </w:pict>
      </w:r>
    </w:p>
    <w:bookmarkStart w:id="9" w:name="stimulus"/>
    <w:p>
      <w:pPr>
        <w:pStyle w:val="Heading2"/>
      </w:pPr>
      <w:r>
        <w:t xml:space="preserve">Stimulus</w:t>
      </w:r>
    </w:p>
    <w:p>
      <w:pPr>
        <w:pStyle w:val="FirstParagraph"/>
      </w:pPr>
      <w:r>
        <w:t xml:space="preserve">A student records the motion of a remote-control car on a long, straight, level track using a stopwatch and meter markers. The car starts at rest. The student plots the velocity-time graph below from her data.</w:t>
      </w:r>
    </w:p>
    <w:p>
      <w:pPr>
        <w:pStyle w:val="SourceCode"/>
      </w:pPr>
      <w:r>
        <w:rPr>
          <w:rStyle w:val="VerbatimChar"/>
        </w:rPr>
        <w:t xml:space="preserve">v (m/s)</w:t>
      </w:r>
      <w:r>
        <w:br/>
      </w:r>
      <w:r>
        <w:rPr>
          <w:rStyle w:val="VerbatimChar"/>
        </w:rPr>
        <w:t xml:space="preserve">  6 |        ___________</w:t>
      </w:r>
      <w:r>
        <w:br/>
      </w:r>
      <w:r>
        <w:rPr>
          <w:rStyle w:val="VerbatimChar"/>
        </w:rPr>
        <w:t xml:space="preserve">    |       /           \</w:t>
      </w:r>
      <w:r>
        <w:br/>
      </w:r>
      <w:r>
        <w:rPr>
          <w:rStyle w:val="VerbatimChar"/>
        </w:rPr>
        <w:t xml:space="preserve">  4 |      /             \</w:t>
      </w:r>
      <w:r>
        <w:br/>
      </w:r>
      <w:r>
        <w:rPr>
          <w:rStyle w:val="VerbatimChar"/>
        </w:rPr>
        <w:t xml:space="preserve">    |     /               \</w:t>
      </w:r>
      <w:r>
        <w:br/>
      </w:r>
      <w:r>
        <w:rPr>
          <w:rStyle w:val="VerbatimChar"/>
        </w:rPr>
        <w:t xml:space="preserve">  2 |    /                 \</w:t>
      </w:r>
      <w:r>
        <w:br/>
      </w:r>
      <w:r>
        <w:rPr>
          <w:rStyle w:val="VerbatimChar"/>
        </w:rPr>
        <w:t xml:space="preserve">    |   /                   \</w:t>
      </w:r>
      <w:r>
        <w:br/>
      </w:r>
      <w:r>
        <w:rPr>
          <w:rStyle w:val="VerbatimChar"/>
        </w:rPr>
        <w:t xml:space="preserve">  0 |__/_____________________\______ t (s)</w:t>
      </w:r>
      <w:r>
        <w:br/>
      </w:r>
      <w:r>
        <w:rPr>
          <w:rStyle w:val="VerbatimChar"/>
        </w:rPr>
        <w:t xml:space="preserve">    0    1    2    3   4   5   6   7   8   9</w:t>
      </w:r>
    </w:p>
    <w:p>
      <w:pPr>
        <w:pStyle w:val="FirstParagraph"/>
      </w:pPr>
      <w:r>
        <w:t xml:space="preserve">(Read the graph as: 0–3 s, v rises linearly from 0 to 6 m/s; 3–7 s, v stays at 6 m/s; 7–9 s, v falls linearly from 6 m/s to 0.)</w:t>
      </w:r>
    </w:p>
    <w:p>
      <w:pPr>
        <w:pStyle w:val="BodyText"/>
      </w:pPr>
      <w:r>
        <w:t xml:space="preserve">The mass of the car is</w:t>
      </w:r>
      <w:r>
        <w:t xml:space="preserve"> </w:t>
      </w:r>
      <w:r>
        <w:rPr>
          <w:b/>
          <w:bCs/>
        </w:rPr>
        <w:t xml:space="preserve">0.50 kg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ff4af3b581593edb9e70d9815afeb5b76a9414e"/>
    <w:p>
      <w:pPr>
        <w:pStyle w:val="Heading2"/>
      </w:pPr>
      <w:r>
        <w:t xml:space="preserve">Multiple Choice (15 questions, 1 point each)</w:t>
      </w:r>
    </w:p>
    <w:p>
      <w:pPr>
        <w:pStyle w:val="Compact"/>
        <w:numPr>
          <w:ilvl w:val="0"/>
          <w:numId w:val="1001"/>
        </w:numPr>
      </w:pPr>
      <w:r>
        <w:t xml:space="preserve">During the first phase (0–3 s), the car’s acceleration is closest to: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0 m/s²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t xml:space="preserve">1.0 m/s²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t xml:space="preserve">2.0 m/s²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6"/>
        </w:numPr>
      </w:pPr>
      <w:r>
        <w:t xml:space="preserve">6.0 m/s²</w:t>
      </w:r>
    </w:p>
    <w:p>
      <w:pPr>
        <w:pStyle w:val="Compact"/>
        <w:numPr>
          <w:ilvl w:val="0"/>
          <w:numId w:val="1001"/>
        </w:numPr>
      </w:pPr>
      <w:r>
        <w:t xml:space="preserve">During the constant-velocity phase (3–7 s), the car’s acceleration is closest to: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0 m/s²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9"/>
        </w:numPr>
      </w:pPr>
      <w:r>
        <w:t xml:space="preserve">1.5 m/s²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0"/>
        </w:numPr>
      </w:pPr>
      <w:r>
        <w:t xml:space="preserve">6.0 m/s²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1"/>
        </w:numPr>
      </w:pPr>
      <w:r>
        <w:t xml:space="preserve">cannot be determined</w:t>
      </w:r>
    </w:p>
    <w:p>
      <w:pPr>
        <w:pStyle w:val="Compact"/>
        <w:numPr>
          <w:ilvl w:val="0"/>
          <w:numId w:val="1001"/>
        </w:numPr>
      </w:pPr>
      <w:r>
        <w:t xml:space="preserve">During the slow-down phase (7–9 s), the car’s acceleration is closest to: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</w:pPr>
      <w:r>
        <w:t xml:space="preserve">+3.0 m/s²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</w:pPr>
      <w:r>
        <w:t xml:space="preserve">−3.0 m/s²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5"/>
        </w:numPr>
      </w:pPr>
      <w:r>
        <w:t xml:space="preserve">+1.5 m/s²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6"/>
        </w:numPr>
      </w:pPr>
      <w:r>
        <w:t xml:space="preserve">−6.0 m/s²</w:t>
      </w:r>
    </w:p>
    <w:p>
      <w:pPr>
        <w:pStyle w:val="Compact"/>
        <w:numPr>
          <w:ilvl w:val="0"/>
          <w:numId w:val="1001"/>
        </w:numPr>
      </w:pPr>
      <w:r>
        <w:t xml:space="preserve">According to Newton’s Second Law (F_net = m·a), the magnitude of the net force on the car during the first phase is closest to: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18"/>
        </w:numPr>
      </w:pPr>
      <w:r>
        <w:t xml:space="preserve">0 N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19"/>
        </w:numPr>
      </w:pPr>
      <w:r>
        <w:t xml:space="preserve">0.5 N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20"/>
        </w:numPr>
      </w:pPr>
      <w:r>
        <w:t xml:space="preserve">1.0 N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21"/>
        </w:numPr>
      </w:pPr>
      <w:r>
        <w:t xml:space="preserve">3.0 N</w:t>
      </w:r>
    </w:p>
    <w:p>
      <w:pPr>
        <w:pStyle w:val="Compact"/>
        <w:numPr>
          <w:ilvl w:val="0"/>
          <w:numId w:val="1001"/>
        </w:numPr>
      </w:pPr>
      <w:r>
        <w:t xml:space="preserve">The magnitude of the net force on the car during the constant-velocity phase is closest to: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3"/>
        </w:numPr>
      </w:pPr>
      <w:r>
        <w:t xml:space="preserve">0 N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4"/>
        </w:numPr>
      </w:pPr>
      <w:r>
        <w:t xml:space="preserve">1.0 N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5"/>
        </w:numPr>
      </w:pPr>
      <w:r>
        <w:t xml:space="preserve">3.0 N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6"/>
        </w:numPr>
      </w:pPr>
      <w:r>
        <w:t xml:space="preserve">6.0 N</w:t>
      </w:r>
    </w:p>
    <w:p>
      <w:pPr>
        <w:pStyle w:val="Compact"/>
        <w:numPr>
          <w:ilvl w:val="0"/>
          <w:numId w:val="1001"/>
        </w:numPr>
      </w:pPr>
      <w:r>
        <w:t xml:space="preserve">During the slow-down phase, the direction of the net force on the car relative to its motion is best described as: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8"/>
        </w:numPr>
      </w:pPr>
      <w:r>
        <w:t xml:space="preserve">the same as the motion (forward)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9"/>
        </w:numPr>
      </w:pPr>
      <w:r>
        <w:t xml:space="preserve">opposite to the motion (backward)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30"/>
        </w:numPr>
      </w:pPr>
      <w:r>
        <w:t xml:space="preserve">perpendicular to the motion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31"/>
        </w:numPr>
      </w:pPr>
      <w:r>
        <w:t xml:space="preserve">zero</w:t>
      </w:r>
    </w:p>
    <w:p>
      <w:pPr>
        <w:pStyle w:val="Compact"/>
        <w:numPr>
          <w:ilvl w:val="0"/>
          <w:numId w:val="1001"/>
        </w:numPr>
      </w:pPr>
      <w:r>
        <w:t xml:space="preserve">The total distance traveled by the car between t = 0 and t = 3 s is closest to:</w:t>
      </w:r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3"/>
        </w:numPr>
      </w:pPr>
      <w:r>
        <w:t xml:space="preserve">3 m</w:t>
      </w:r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4"/>
        </w:numPr>
      </w:pPr>
      <w:r>
        <w:t xml:space="preserve">6 m</w:t>
      </w:r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5"/>
        </w:numPr>
      </w:pPr>
      <w:r>
        <w:t xml:space="preserve">9 m</w:t>
      </w:r>
    </w:p>
    <w:p>
      <w:pPr>
        <w:pStyle w:val="Compact"/>
        <w:numPr>
          <w:ilvl w:val="1"/>
          <w:numId w:val="1032"/>
        </w:numPr>
      </w:pPr>
    </w:p>
    <w:p>
      <w:pPr>
        <w:pStyle w:val="Compact"/>
        <w:numPr>
          <w:ilvl w:val="2"/>
          <w:numId w:val="1036"/>
        </w:numPr>
      </w:pPr>
      <w:r>
        <w:t xml:space="preserve">18 m</w:t>
      </w:r>
      <w:r>
        <w:t xml:space="preserve"> </w:t>
      </w:r>
      <w:r>
        <w:rPr>
          <w:i/>
          <w:iCs/>
        </w:rPr>
        <w:t xml:space="preserve">(Hint: distance equals area under the v-t graph; ½·base·height = ½·3·6 = 9 m)</w:t>
      </w:r>
    </w:p>
    <w:p>
      <w:pPr>
        <w:pStyle w:val="Compact"/>
        <w:numPr>
          <w:ilvl w:val="0"/>
          <w:numId w:val="1001"/>
        </w:numPr>
      </w:pPr>
      <w:r>
        <w:t xml:space="preserve">The total distance traveled by the car between t = 3 s and t = 7 s is closest to: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38"/>
        </w:numPr>
      </w:pPr>
      <w:r>
        <w:t xml:space="preserve">6 m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39"/>
        </w:numPr>
      </w:pPr>
      <w:r>
        <w:t xml:space="preserve">12 m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40"/>
        </w:numPr>
      </w:pPr>
      <w:r>
        <w:t xml:space="preserve">24 m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41"/>
        </w:numPr>
      </w:pPr>
      <w:r>
        <w:t xml:space="preserve">30 m</w:t>
      </w:r>
    </w:p>
    <w:p>
      <w:pPr>
        <w:pStyle w:val="Compact"/>
        <w:numPr>
          <w:ilvl w:val="0"/>
          <w:numId w:val="1001"/>
        </w:numPr>
      </w:pPr>
      <w:r>
        <w:t xml:space="preserve">The total distance traveled across the entire 9 seconds is closest to: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3"/>
        </w:numPr>
      </w:pPr>
      <w:r>
        <w:t xml:space="preserve">24 m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4"/>
        </w:numPr>
      </w:pPr>
      <w:r>
        <w:t xml:space="preserve">30 m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5"/>
        </w:numPr>
      </w:pPr>
      <w:r>
        <w:t xml:space="preserve">39 m</w:t>
      </w:r>
    </w:p>
    <w:p>
      <w:pPr>
        <w:pStyle w:val="Compact"/>
        <w:numPr>
          <w:ilvl w:val="1"/>
          <w:numId w:val="1042"/>
        </w:numPr>
      </w:pPr>
    </w:p>
    <w:p>
      <w:pPr>
        <w:pStyle w:val="Compact"/>
        <w:numPr>
          <w:ilvl w:val="2"/>
          <w:numId w:val="1046"/>
        </w:numPr>
      </w:pPr>
      <w:r>
        <w:t xml:space="preserve">54 m</w:t>
      </w:r>
      <w:r>
        <w:t xml:space="preserve"> </w:t>
      </w:r>
      <w:r>
        <w:rPr>
          <w:i/>
          <w:iCs/>
        </w:rPr>
        <w:t xml:space="preserve">(Phase 1: 9 m; Phase 2: 24 m; Phase 3: ½·2·6 = 6 m. Total ≈ 39 m.)</w:t>
      </w:r>
    </w:p>
    <w:p>
      <w:pPr>
        <w:pStyle w:val="Compact"/>
        <w:numPr>
          <w:ilvl w:val="0"/>
          <w:numId w:val="1001"/>
        </w:numPr>
      </w:pPr>
      <w:r>
        <w:t xml:space="preserve">Which of the following best describes the displacement and the distance over the 9 seconds?</w:t>
      </w:r>
    </w:p>
    <w:p>
      <w:pPr>
        <w:pStyle w:val="Compact"/>
        <w:numPr>
          <w:ilvl w:val="1"/>
          <w:numId w:val="1047"/>
        </w:numPr>
      </w:pPr>
    </w:p>
    <w:p>
      <w:pPr>
        <w:pStyle w:val="Compact"/>
        <w:numPr>
          <w:ilvl w:val="2"/>
          <w:numId w:val="1048"/>
        </w:numPr>
      </w:pPr>
      <w:r>
        <w:t xml:space="preserve">Displacement &lt; distance because the car reverses direction</w:t>
      </w:r>
    </w:p>
    <w:p>
      <w:pPr>
        <w:pStyle w:val="Compact"/>
        <w:numPr>
          <w:ilvl w:val="1"/>
          <w:numId w:val="1047"/>
        </w:numPr>
      </w:pPr>
    </w:p>
    <w:p>
      <w:pPr>
        <w:pStyle w:val="Compact"/>
        <w:numPr>
          <w:ilvl w:val="2"/>
          <w:numId w:val="1049"/>
        </w:numPr>
      </w:pPr>
      <w:r>
        <w:t xml:space="preserve">Displacement = distance because the motion is in a single direction</w:t>
      </w:r>
    </w:p>
    <w:p>
      <w:pPr>
        <w:pStyle w:val="Compact"/>
        <w:numPr>
          <w:ilvl w:val="1"/>
          <w:numId w:val="1047"/>
        </w:numPr>
      </w:pPr>
    </w:p>
    <w:p>
      <w:pPr>
        <w:pStyle w:val="Compact"/>
        <w:numPr>
          <w:ilvl w:val="2"/>
          <w:numId w:val="1050"/>
        </w:numPr>
      </w:pPr>
      <w:r>
        <w:t xml:space="preserve">Displacement &gt; distance because the car accelerates</w:t>
      </w:r>
    </w:p>
    <w:p>
      <w:pPr>
        <w:pStyle w:val="Compact"/>
        <w:numPr>
          <w:ilvl w:val="1"/>
          <w:numId w:val="1047"/>
        </w:numPr>
      </w:pPr>
    </w:p>
    <w:p>
      <w:pPr>
        <w:pStyle w:val="Compact"/>
        <w:numPr>
          <w:ilvl w:val="2"/>
          <w:numId w:val="1051"/>
        </w:numPr>
      </w:pPr>
      <w:r>
        <w:t xml:space="preserve">Displacement = 0 because the final velocity equals the initial velocity</w:t>
      </w:r>
    </w:p>
    <w:p>
      <w:pPr>
        <w:pStyle w:val="Compact"/>
        <w:numPr>
          <w:ilvl w:val="0"/>
          <w:numId w:val="1001"/>
        </w:numPr>
      </w:pPr>
      <w:r>
        <w:t xml:space="preserve">A second car of mass</w:t>
      </w:r>
      <w:r>
        <w:t xml:space="preserve"> </w:t>
      </w:r>
      <w:r>
        <w:rPr>
          <w:b/>
          <w:bCs/>
        </w:rPr>
        <w:t xml:space="preserve">1.0 kg</w:t>
      </w:r>
      <w:r>
        <w:t xml:space="preserve"> </w:t>
      </w:r>
      <w:r>
        <w:t xml:space="preserve">is given the same v-t profile (same accelerations during each phase). The net force on the second car during the first phase, compared to the original 0.5 kg car, is:</w:t>
      </w:r>
    </w:p>
    <w:p>
      <w:pPr>
        <w:pStyle w:val="Compact"/>
        <w:numPr>
          <w:ilvl w:val="1"/>
          <w:numId w:val="1052"/>
        </w:numPr>
      </w:pPr>
    </w:p>
    <w:p>
      <w:pPr>
        <w:pStyle w:val="Compact"/>
        <w:numPr>
          <w:ilvl w:val="2"/>
          <w:numId w:val="1053"/>
        </w:numPr>
      </w:pPr>
      <w:r>
        <w:t xml:space="preserve">the same</w:t>
      </w:r>
    </w:p>
    <w:p>
      <w:pPr>
        <w:pStyle w:val="Compact"/>
        <w:numPr>
          <w:ilvl w:val="1"/>
          <w:numId w:val="1052"/>
        </w:numPr>
      </w:pPr>
    </w:p>
    <w:p>
      <w:pPr>
        <w:pStyle w:val="Compact"/>
        <w:numPr>
          <w:ilvl w:val="2"/>
          <w:numId w:val="1054"/>
        </w:numPr>
      </w:pPr>
      <w:r>
        <w:t xml:space="preserve">half as large</w:t>
      </w:r>
    </w:p>
    <w:p>
      <w:pPr>
        <w:pStyle w:val="Compact"/>
        <w:numPr>
          <w:ilvl w:val="1"/>
          <w:numId w:val="1052"/>
        </w:numPr>
      </w:pPr>
    </w:p>
    <w:p>
      <w:pPr>
        <w:pStyle w:val="Compact"/>
        <w:numPr>
          <w:ilvl w:val="2"/>
          <w:numId w:val="1055"/>
        </w:numPr>
      </w:pPr>
      <w:r>
        <w:t xml:space="preserve">twice as large</w:t>
      </w:r>
    </w:p>
    <w:p>
      <w:pPr>
        <w:pStyle w:val="Compact"/>
        <w:numPr>
          <w:ilvl w:val="1"/>
          <w:numId w:val="1052"/>
        </w:numPr>
      </w:pPr>
    </w:p>
    <w:p>
      <w:pPr>
        <w:pStyle w:val="Compact"/>
        <w:numPr>
          <w:ilvl w:val="2"/>
          <w:numId w:val="1056"/>
        </w:numPr>
      </w:pPr>
      <w:r>
        <w:t xml:space="preserve">four times as large</w:t>
      </w:r>
      <w:r>
        <w:t xml:space="preserve"> </w:t>
      </w:r>
      <w:r>
        <w:rPr>
          <w:i/>
          <w:iCs/>
        </w:rPr>
        <w:t xml:space="preserve">(Same a, double m → double F.)</w:t>
      </w:r>
    </w:p>
    <w:p>
      <w:pPr>
        <w:pStyle w:val="Compact"/>
        <w:numPr>
          <w:ilvl w:val="0"/>
          <w:numId w:val="1001"/>
        </w:numPr>
      </w:pPr>
      <w:r>
        <w:t xml:space="preserve">If the original 0.50 kg car instead reached 6 m/s in</w:t>
      </w:r>
      <w:r>
        <w:t xml:space="preserve"> </w:t>
      </w:r>
      <w:r>
        <w:rPr>
          <w:b/>
          <w:bCs/>
        </w:rPr>
        <w:t xml:space="preserve">1 s</w:t>
      </w:r>
      <w:r>
        <w:t xml:space="preserve"> </w:t>
      </w:r>
      <w:r>
        <w:t xml:space="preserve">(rather than 3 s), the average net force during that startup phase would be closest to:</w:t>
      </w:r>
    </w:p>
    <w:p>
      <w:pPr>
        <w:pStyle w:val="Compact"/>
        <w:numPr>
          <w:ilvl w:val="1"/>
          <w:numId w:val="1057"/>
        </w:numPr>
      </w:pPr>
    </w:p>
    <w:p>
      <w:pPr>
        <w:pStyle w:val="Compact"/>
        <w:numPr>
          <w:ilvl w:val="2"/>
          <w:numId w:val="1058"/>
        </w:numPr>
      </w:pPr>
      <w:r>
        <w:t xml:space="preserve">1 N</w:t>
      </w:r>
    </w:p>
    <w:p>
      <w:pPr>
        <w:pStyle w:val="Compact"/>
        <w:numPr>
          <w:ilvl w:val="1"/>
          <w:numId w:val="1057"/>
        </w:numPr>
      </w:pPr>
    </w:p>
    <w:p>
      <w:pPr>
        <w:pStyle w:val="Compact"/>
        <w:numPr>
          <w:ilvl w:val="2"/>
          <w:numId w:val="1059"/>
        </w:numPr>
      </w:pPr>
      <w:r>
        <w:t xml:space="preserve">3 N</w:t>
      </w:r>
    </w:p>
    <w:p>
      <w:pPr>
        <w:pStyle w:val="Compact"/>
        <w:numPr>
          <w:ilvl w:val="1"/>
          <w:numId w:val="1057"/>
        </w:numPr>
      </w:pPr>
    </w:p>
    <w:p>
      <w:pPr>
        <w:pStyle w:val="Compact"/>
        <w:numPr>
          <w:ilvl w:val="2"/>
          <w:numId w:val="1060"/>
        </w:numPr>
      </w:pPr>
      <w:r>
        <w:t xml:space="preserve">6 N</w:t>
      </w:r>
    </w:p>
    <w:p>
      <w:pPr>
        <w:pStyle w:val="Compact"/>
        <w:numPr>
          <w:ilvl w:val="1"/>
          <w:numId w:val="1057"/>
        </w:numPr>
      </w:pPr>
    </w:p>
    <w:p>
      <w:pPr>
        <w:pStyle w:val="Compact"/>
        <w:numPr>
          <w:ilvl w:val="2"/>
          <w:numId w:val="1061"/>
        </w:numPr>
      </w:pPr>
      <w:r>
        <w:t xml:space="preserve">12 N</w:t>
      </w:r>
      <w:r>
        <w:t xml:space="preserve"> </w:t>
      </w:r>
      <w:r>
        <w:rPr>
          <w:i/>
          <w:iCs/>
        </w:rPr>
        <w:t xml:space="preserve">(a = 6 m/s², F = ma = 0.5·6 = 3 N)</w:t>
      </w:r>
    </w:p>
    <w:p>
      <w:pPr>
        <w:pStyle w:val="Compact"/>
        <w:numPr>
          <w:ilvl w:val="0"/>
          <w:numId w:val="1001"/>
        </w:numPr>
      </w:pPr>
      <w:r>
        <w:t xml:space="preserve">A position-time graph corresponding to the v-t graph above would, during the constant-velocity phase, look like:</w:t>
      </w:r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3"/>
        </w:numPr>
      </w:pPr>
      <w:r>
        <w:t xml:space="preserve">a horizontal line</w:t>
      </w:r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4"/>
        </w:numPr>
      </w:pPr>
      <w:r>
        <w:t xml:space="preserve">a straight line with positive slope</w:t>
      </w:r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5"/>
        </w:numPr>
      </w:pPr>
      <w:r>
        <w:t xml:space="preserve">a straight line with negative slope</w:t>
      </w:r>
    </w:p>
    <w:p>
      <w:pPr>
        <w:pStyle w:val="Compact"/>
        <w:numPr>
          <w:ilvl w:val="1"/>
          <w:numId w:val="1062"/>
        </w:numPr>
      </w:pPr>
    </w:p>
    <w:p>
      <w:pPr>
        <w:pStyle w:val="Compact"/>
        <w:numPr>
          <w:ilvl w:val="2"/>
          <w:numId w:val="1066"/>
        </w:numPr>
      </w:pPr>
      <w:r>
        <w:t xml:space="preserve">a parabola opening upward</w:t>
      </w:r>
    </w:p>
    <w:p>
      <w:pPr>
        <w:pStyle w:val="Compact"/>
        <w:numPr>
          <w:ilvl w:val="0"/>
          <w:numId w:val="1001"/>
        </w:numPr>
      </w:pPr>
      <w:r>
        <w:t xml:space="preserve">During the first phase (0–3 s) the</w:t>
      </w:r>
      <w:r>
        <w:t xml:space="preserve"> </w:t>
      </w:r>
      <w:r>
        <w:rPr>
          <w:i/>
          <w:iCs/>
        </w:rPr>
        <w:t xml:space="preserve">position-time</w:t>
      </w:r>
      <w:r>
        <w:t xml:space="preserve"> </w:t>
      </w:r>
      <w:r>
        <w:t xml:space="preserve">graph would look like: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68"/>
        </w:numPr>
      </w:pPr>
      <w:r>
        <w:t xml:space="preserve">a horizontal line at zero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69"/>
        </w:numPr>
      </w:pPr>
      <w:r>
        <w:t xml:space="preserve">a straight line with positive constant slope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70"/>
        </w:numPr>
      </w:pPr>
      <w:r>
        <w:t xml:space="preserve">a parabola opening upward (slope grows)</w:t>
      </w:r>
    </w:p>
    <w:p>
      <w:pPr>
        <w:pStyle w:val="Compact"/>
        <w:numPr>
          <w:ilvl w:val="1"/>
          <w:numId w:val="1067"/>
        </w:numPr>
      </w:pPr>
    </w:p>
    <w:p>
      <w:pPr>
        <w:pStyle w:val="Compact"/>
        <w:numPr>
          <w:ilvl w:val="2"/>
          <w:numId w:val="1071"/>
        </w:numPr>
      </w:pPr>
      <w:r>
        <w:t xml:space="preserve">a parabola opening downward</w:t>
      </w:r>
    </w:p>
    <w:p>
      <w:pPr>
        <w:pStyle w:val="Compact"/>
        <w:numPr>
          <w:ilvl w:val="0"/>
          <w:numId w:val="1001"/>
        </w:numPr>
      </w:pPr>
      <w:r>
        <w:t xml:space="preserve">Which crosscutting concept best describes the relationship between the unbalanced force on the car and the resulting acceleration shown on the graph?</w:t>
      </w:r>
    </w:p>
    <w:p>
      <w:pPr>
        <w:pStyle w:val="Compact"/>
        <w:numPr>
          <w:ilvl w:val="1"/>
          <w:numId w:val="1072"/>
        </w:numPr>
      </w:pPr>
    </w:p>
    <w:p>
      <w:pPr>
        <w:pStyle w:val="Compact"/>
        <w:numPr>
          <w:ilvl w:val="2"/>
          <w:numId w:val="1073"/>
        </w:numPr>
      </w:pPr>
      <w:r>
        <w:t xml:space="preserve">Patterns</w:t>
      </w:r>
    </w:p>
    <w:p>
      <w:pPr>
        <w:pStyle w:val="Compact"/>
        <w:numPr>
          <w:ilvl w:val="1"/>
          <w:numId w:val="1072"/>
        </w:numPr>
      </w:pPr>
    </w:p>
    <w:p>
      <w:pPr>
        <w:pStyle w:val="Compact"/>
        <w:numPr>
          <w:ilvl w:val="2"/>
          <w:numId w:val="1074"/>
        </w:numPr>
      </w:pPr>
      <w:r>
        <w:t xml:space="preserve">Cause and Effect</w:t>
      </w:r>
    </w:p>
    <w:p>
      <w:pPr>
        <w:pStyle w:val="Compact"/>
        <w:numPr>
          <w:ilvl w:val="1"/>
          <w:numId w:val="1072"/>
        </w:numPr>
      </w:pPr>
    </w:p>
    <w:p>
      <w:pPr>
        <w:pStyle w:val="Compact"/>
        <w:numPr>
          <w:ilvl w:val="2"/>
          <w:numId w:val="1075"/>
        </w:numPr>
      </w:pPr>
      <w:r>
        <w:t xml:space="preserve">Stability and Change</w:t>
      </w:r>
    </w:p>
    <w:p>
      <w:pPr>
        <w:pStyle w:val="Compact"/>
        <w:numPr>
          <w:ilvl w:val="1"/>
          <w:numId w:val="1072"/>
        </w:numPr>
      </w:pPr>
    </w:p>
    <w:p>
      <w:pPr>
        <w:pStyle w:val="Compact"/>
        <w:numPr>
          <w:ilvl w:val="2"/>
          <w:numId w:val="1076"/>
        </w:numPr>
      </w:pPr>
      <w:r>
        <w:t xml:space="preserve">Energy and Matter</w:t>
      </w:r>
      <w:r>
        <w:t xml:space="preserve"> </w:t>
      </w:r>
      <w:r>
        <w:rPr>
          <w:i/>
          <w:iCs/>
        </w:rPr>
        <w:t xml:space="preserve">(HS-PS2-1’s tagged CCC is Cause and Effect.)</w:t>
      </w:r>
    </w:p>
    <w:p>
      <w:r>
        <w:pict>
          <v:rect style="width:0;height:1.5pt" o:hralign="center" o:hrstd="t" o:hr="t"/>
        </w:pict>
      </w:r>
    </w:p>
    <w:bookmarkEnd w:id="10"/>
    <w:bookmarkStart w:id="11" w:name="Xba9051e651e559af913a467ee882f150516aa83"/>
    <w:p>
      <w:pPr>
        <w:pStyle w:val="Heading2"/>
      </w:pPr>
      <w:r>
        <w:t xml:space="preserve">Constructed Response Cluster (1 cluster, 4 parts, ~10 points total)</w:t>
      </w:r>
    </w:p>
    <w:p>
      <w:pPr>
        <w:pStyle w:val="FirstParagraph"/>
      </w:pPr>
      <w:r>
        <w:t xml:space="preserve">Use the velocity-time graph above to answer all parts. Show your work; partial credit is given for clear reasoning, not just final numbers.</w:t>
      </w:r>
    </w:p>
    <w:p>
      <w:pPr>
        <w:pStyle w:val="BodyText"/>
      </w:pPr>
      <w:r>
        <w:rPr>
          <w:b/>
          <w:bCs/>
        </w:rPr>
        <w:t xml:space="preserve">(a) (2 pts)</w:t>
      </w:r>
      <w:r>
        <w:t xml:space="preserve"> </w:t>
      </w:r>
      <w:r>
        <w:t xml:space="preserve">Calculate the</w:t>
      </w:r>
      <w:r>
        <w:t xml:space="preserve"> </w:t>
      </w:r>
      <w:r>
        <w:rPr>
          <w:b/>
          <w:bCs/>
        </w:rPr>
        <w:t xml:space="preserve">total displacement</w:t>
      </w:r>
      <w:r>
        <w:t xml:space="preserve"> </w:t>
      </w:r>
      <w:r>
        <w:t xml:space="preserve">of the car between t = 0 and t = 9 s. Show how you used the graph to compute it.</w:t>
      </w:r>
    </w:p>
    <w:p>
      <w:pPr>
        <w:pStyle w:val="BodyText"/>
      </w:pPr>
      <w:r>
        <w:rPr>
          <w:b/>
          <w:bCs/>
        </w:rPr>
        <w:t xml:space="preserve">(b) (3 pts)</w:t>
      </w:r>
      <w:r>
        <w:t xml:space="preserve"> </w:t>
      </w:r>
      <w:r>
        <w:t xml:space="preserve">Sketch the corresponding</w:t>
      </w:r>
      <w:r>
        <w:t xml:space="preserve"> </w:t>
      </w:r>
      <w:r>
        <w:rPr>
          <w:b/>
          <w:bCs/>
        </w:rPr>
        <w:t xml:space="preserve">position-time graph</w:t>
      </w:r>
      <w:r>
        <w:t xml:space="preserve"> </w:t>
      </w:r>
      <w:r>
        <w:t xml:space="preserve">for the same 9-second window. Label the slope of each segment qualitatively (e.g.,</w:t>
      </w:r>
      <w:r>
        <w:t xml:space="preserve"> </w:t>
      </w:r>
      <w:r>
        <w:t xml:space="preserve">“increasing slope,”</w:t>
      </w:r>
      <w:r>
        <w:t xml:space="preserve"> </w:t>
      </w:r>
      <w:r>
        <w:t xml:space="preserve">“constant positive slope,”</w:t>
      </w:r>
      <w:r>
        <w:t xml:space="preserve"> </w:t>
      </w:r>
      <w:r>
        <w:t xml:space="preserve">“decreasing slope”</w:t>
      </w:r>
      <w:r>
        <w:t xml:space="preserve">) and state the position of the car at t = 9 s.</w:t>
      </w:r>
    </w:p>
    <w:p>
      <w:pPr>
        <w:pStyle w:val="BodyText"/>
      </w:pPr>
      <w:r>
        <w:rPr>
          <w:b/>
          <w:bCs/>
        </w:rPr>
        <w:t xml:space="preserve">(c) (3 pts)</w:t>
      </w:r>
      <w:r>
        <w:t xml:space="preserve"> </w:t>
      </w:r>
      <w:r>
        <w:t xml:space="preserve">During the constant-velocity phase (3–7 s), the student claims:</w:t>
      </w:r>
    </w:p>
    <w:p>
      <w:pPr>
        <w:pStyle w:val="BlockText"/>
      </w:pPr>
      <w:r>
        <w:t xml:space="preserve">“The car has zero acceleration during the constant-velocity phase, but the net force on the car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zero because the wheels are still pushing the car forward.”</w:t>
      </w:r>
    </w:p>
    <w:p>
      <w:pPr>
        <w:pStyle w:val="FirstParagraph"/>
      </w:pPr>
      <w:r>
        <w:t xml:space="preserve">Use Newton’s Second Law to</w:t>
      </w:r>
      <w:r>
        <w:t xml:space="preserve"> </w:t>
      </w:r>
      <w:r>
        <w:rPr>
          <w:b/>
          <w:bCs/>
        </w:rPr>
        <w:t xml:space="preserve">support or refute</w:t>
      </w:r>
      <w:r>
        <w:t xml:space="preserve"> </w:t>
      </w:r>
      <w:r>
        <w:t xml:space="preserve">this claim. Use evidence from the graph in your reasoning.</w:t>
      </w:r>
    </w:p>
    <w:p>
      <w:pPr>
        <w:pStyle w:val="BodyText"/>
      </w:pPr>
      <w:r>
        <w:rPr>
          <w:b/>
          <w:bCs/>
        </w:rPr>
        <w:t xml:space="preserve">(d) (2 pts)</w:t>
      </w:r>
      <w:r>
        <w:t xml:space="preserve"> </w:t>
      </w:r>
      <w:r>
        <w:t xml:space="preserve">Explain in 2–3 sentences how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net force changes across the three phases of the trip. Use the words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net force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bookmarkEnd w:id="11"/>
    <w:bookmarkStart w:id="12" w:name="Xfac4832f21ee4c9595c249fa75f1e3caa643160"/>
    <w:p>
      <w:pPr>
        <w:pStyle w:val="Heading2"/>
      </w:pPr>
      <w:r>
        <w:t xml:space="preserve">Answer Key (for teacher use; do not distribute)</w:t>
      </w:r>
    </w:p>
    <w:p>
      <w:pPr>
        <w:pStyle w:val="FirstParagraph"/>
      </w:pPr>
      <w:r>
        <w:rPr>
          <w:b/>
          <w:bCs/>
        </w:rPr>
        <w:t xml:space="preserve">Multiple choice:</w:t>
      </w:r>
      <w:r>
        <w:t xml:space="preserve"> </w:t>
      </w:r>
      <w:r>
        <w:t xml:space="preserve">1.C · 2.A · 3.B · 4.C · 5.A · 6.B · 7.C · 8.C · 9.C · 10.B · 11.C · 12.B · 13.B · 14.C · 15.B.</w:t>
      </w:r>
    </w:p>
    <w:p>
      <w:pPr>
        <w:pStyle w:val="BodyText"/>
      </w:pPr>
      <w:r>
        <w:rPr>
          <w:b/>
          <w:bCs/>
        </w:rPr>
        <w:t xml:space="preserve">Constructed response: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Displacement = total area under the v-t graph (motion is unidirectional, so distance = displacement).</w:t>
      </w:r>
      <w:r>
        <w:t xml:space="preserve"> </w:t>
      </w:r>
      <w:r>
        <w:t xml:space="preserve">- Phase 1 (0–3 s): triangular area = ½ · 3 · 6 =</w:t>
      </w:r>
      <w:r>
        <w:t xml:space="preserve"> </w:t>
      </w:r>
      <w:r>
        <w:rPr>
          <w:b/>
          <w:bCs/>
        </w:rPr>
        <w:t xml:space="preserve">9 m</w:t>
      </w:r>
      <w:r>
        <w:t xml:space="preserve">.</w:t>
      </w:r>
      <w:r>
        <w:t xml:space="preserve"> </w:t>
      </w:r>
      <w:r>
        <w:t xml:space="preserve">- Phase 2 (3–7 s): rectangular area = 4 · 6 =</w:t>
      </w:r>
      <w:r>
        <w:t xml:space="preserve"> </w:t>
      </w:r>
      <w:r>
        <w:rPr>
          <w:b/>
          <w:bCs/>
        </w:rPr>
        <w:t xml:space="preserve">24 m</w:t>
      </w:r>
      <w:r>
        <w:t xml:space="preserve">.</w:t>
      </w:r>
      <w:r>
        <w:t xml:space="preserve"> </w:t>
      </w:r>
      <w:r>
        <w:t xml:space="preserve">- Phase 3 (7–9 s): triangular area = ½ · 2 · 6 =</w:t>
      </w:r>
      <w:r>
        <w:t xml:space="preserve"> </w:t>
      </w:r>
      <w:r>
        <w:rPr>
          <w:b/>
          <w:bCs/>
        </w:rPr>
        <w:t xml:space="preserve">6 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displacement ≈ 39 m, in the +x direction.</w:t>
      </w:r>
      <w:r>
        <w:t xml:space="preserve"> </w:t>
      </w:r>
      <w:r>
        <w:t xml:space="preserve">Tolerance: ±1 m.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Position-time sketch:</w:t>
      </w:r>
      <w:r>
        <w:t xml:space="preserve"> </w:t>
      </w:r>
      <w:r>
        <w:t xml:space="preserve">- t = 0 to 3 s: parabola opening upward (concave up; slope grows from 0 to 6 m/s). At t = 3 s, position = 9 m.</w:t>
      </w:r>
      <w:r>
        <w:t xml:space="preserve"> </w:t>
      </w:r>
      <w:r>
        <w:t xml:space="preserve">- t = 3 to 7 s: straight line with constant positive slope = 6 m/s. At t = 7 s, position = 33 m.</w:t>
      </w:r>
      <w:r>
        <w:t xml:space="preserve"> </w:t>
      </w:r>
      <w:r>
        <w:t xml:space="preserve">- t = 7 to 9 s: concave-down curve (slope decreasing from 6 m/s to 0). At t = 9 s, position = 39 m.</w:t>
      </w:r>
      <w:r>
        <w:t xml:space="preserve"> </w:t>
      </w:r>
      <w:r>
        <w:t xml:space="preserve">- Final position at t = 9 s:</w:t>
      </w:r>
      <w:r>
        <w:t xml:space="preserve"> </w:t>
      </w:r>
      <w:r>
        <w:rPr>
          <w:b/>
          <w:bCs/>
        </w:rPr>
        <w:t xml:space="preserve">39 m</w:t>
      </w:r>
      <w:r>
        <w:t xml:space="preserve"> </w:t>
      </w:r>
      <w:r>
        <w:t xml:space="preserve">(must match part a).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i/>
          <w:iCs/>
        </w:rPr>
        <w:t xml:space="preserve">Refute the claim.</w:t>
      </w:r>
      <w:r>
        <w:t xml:space="preserve"> </w:t>
      </w:r>
      <w:r>
        <w:t xml:space="preserve">Newton’s Second Law states F_net = m·a. During the constant-velocity phase, acceleration is zero (slope of v-t = 0). Therefore F_net = m · 0 =</w:t>
      </w:r>
      <w:r>
        <w:t xml:space="preserve"> </w:t>
      </w:r>
      <w:r>
        <w:rPr>
          <w:b/>
          <w:bCs/>
        </w:rPr>
        <w:t xml:space="preserve">0 N</w:t>
      </w:r>
      <w:r>
        <w:t xml:space="preserve">. The wheels may still push forward, but friction or air resistance must equal that push exactly so that the</w:t>
      </w:r>
      <w:r>
        <w:t xml:space="preserve"> </w:t>
      </w:r>
      <w:r>
        <w:rPr>
          <w:i/>
          <w:iCs/>
        </w:rPr>
        <w:t xml:space="preserve">net</w:t>
      </w:r>
      <w:r>
        <w:t xml:space="preserve"> </w:t>
      </w:r>
      <w:r>
        <w:t xml:space="preserve">force is zero. The student conflates</w:t>
      </w:r>
      <w:r>
        <w:t xml:space="preserve"> </w:t>
      </w:r>
      <w:r>
        <w:t xml:space="preserve">“an active push”</w:t>
      </w:r>
      <w:r>
        <w:t xml:space="preserve"> </w:t>
      </w:r>
      <w:r>
        <w:t xml:space="preserve">with</w:t>
      </w:r>
      <w:r>
        <w:t xml:space="preserve"> </w:t>
      </w:r>
      <w:r>
        <w:t xml:space="preserve">“a net force”</w:t>
      </w:r>
      <w:r>
        <w:t xml:space="preserve">; the v-t graph evidence (flat line, zero slope) rules out a non-zero net force during this phase.</w:t>
      </w:r>
    </w:p>
    <w:p>
      <w:pPr>
        <w:pStyle w:val="BodyText"/>
      </w:pPr>
      <w:r>
        <w:t xml:space="preserve">Award:</w:t>
      </w:r>
      <w:r>
        <w:t xml:space="preserve"> </w:t>
      </w:r>
      <w:r>
        <w:t xml:space="preserve">- 1 pt for stating F_net = 0 during 3–7 s</w:t>
      </w:r>
      <w:r>
        <w:t xml:space="preserve"> </w:t>
      </w:r>
      <w:r>
        <w:t xml:space="preserve">- 1 pt for citing the v-t evidence (zero slope)</w:t>
      </w:r>
      <w:r>
        <w:t xml:space="preserve"> </w:t>
      </w:r>
      <w:r>
        <w:t xml:space="preserve">- 1 pt for distinguishing</w:t>
      </w:r>
      <w:r>
        <w:t xml:space="preserve"> </w:t>
      </w:r>
      <w:r>
        <w:t xml:space="preserve">“active push”</w:t>
      </w:r>
      <w:r>
        <w:t xml:space="preserve"> </w:t>
      </w:r>
      <w:r>
        <w:t xml:space="preserve">from</w:t>
      </w:r>
      <w:r>
        <w:t xml:space="preserve"> </w:t>
      </w:r>
      <w:r>
        <w:t xml:space="preserve">“net force”</w:t>
      </w:r>
      <w:r>
        <w:t xml:space="preserve"> </w:t>
      </w:r>
      <w:r>
        <w:t xml:space="preserve">(or naming friction/air resistance as the balancing force)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- Phase 1 (0–3 s): acceleration is positive (slope of v-t &gt; 0); therefore net force points</w:t>
      </w:r>
      <w:r>
        <w:t xml:space="preserve"> </w:t>
      </w:r>
      <w:r>
        <w:rPr>
          <w:b/>
          <w:bCs/>
        </w:rPr>
        <w:t xml:space="preserve">in the direction of motion</w:t>
      </w:r>
      <w:r>
        <w:t xml:space="preserve"> </w:t>
      </w:r>
      <w:r>
        <w:t xml:space="preserve">(forward / +x).</w:t>
      </w:r>
      <w:r>
        <w:t xml:space="preserve"> </w:t>
      </w:r>
      <w:r>
        <w:t xml:space="preserve">- Phase 2 (3–7 s): acceleration is zero; net force is</w:t>
      </w:r>
      <w:r>
        <w:t xml:space="preserve"> </w:t>
      </w:r>
      <w:r>
        <w:rPr>
          <w:b/>
          <w:bCs/>
        </w:rPr>
        <w:t xml:space="preserve">zero</w:t>
      </w:r>
      <w:r>
        <w:t xml:space="preserve">.</w:t>
      </w:r>
      <w:r>
        <w:t xml:space="preserve"> </w:t>
      </w:r>
      <w:r>
        <w:t xml:space="preserve">- Phase 3 (7–9 s): acceleration is negative (slope of v-t &lt; 0); therefore net force points</w:t>
      </w:r>
      <w:r>
        <w:t xml:space="preserve"> </w:t>
      </w:r>
      <w:r>
        <w:rPr>
          <w:b/>
          <w:bCs/>
        </w:rPr>
        <w:t xml:space="preserve">opposite to the motion</w:t>
      </w:r>
      <w:r>
        <w:t xml:space="preserve"> </w:t>
      </w:r>
      <w:r>
        <w:t xml:space="preserve">(backward / −x).</w:t>
      </w:r>
    </w:p>
    <w:p>
      <w:pPr>
        <w:pStyle w:val="BodyText"/>
      </w:pPr>
      <w:r>
        <w:t xml:space="preserve">Award:</w:t>
      </w:r>
      <w:r>
        <w:t xml:space="preserve"> </w:t>
      </w:r>
      <w:r>
        <w:t xml:space="preserve">- 1 pt for naming all three directional states correctly</w:t>
      </w:r>
      <w:r>
        <w:t xml:space="preserve"> </w:t>
      </w:r>
      <w:r>
        <w:t xml:space="preserve">- 1 pt for using both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net force</w:t>
      </w:r>
      <w:r>
        <w:t xml:space="preserve"> </w:t>
      </w:r>
      <w:r>
        <w:t xml:space="preserve">in the answer</w:t>
      </w:r>
    </w:p>
    <w:p>
      <w:pPr>
        <w:pStyle w:val="BodyText"/>
      </w:pPr>
      <w:r>
        <w:rPr>
          <w:b/>
          <w:bCs/>
        </w:rPr>
        <w:t xml:space="preserve">NYSSLS:</w:t>
      </w:r>
      <w:r>
        <w:t xml:space="preserve"> </w:t>
      </w:r>
      <w:r>
        <w:t xml:space="preserve">HS-PS2-1 throughout. CCC: Cause and Effect.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1"/>
  </w:num>
  <w:num w:numId="103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1"/>
  </w:num>
  <w:num w:numId="104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1"/>
  </w:num>
  <w:num w:numId="104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2">
    <w:abstractNumId w:val="991"/>
  </w:num>
  <w:num w:numId="105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1"/>
  </w:num>
  <w:num w:numId="105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2">
    <w:abstractNumId w:val="991"/>
  </w:num>
  <w:num w:numId="106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7">
    <w:abstractNumId w:val="991"/>
  </w:num>
  <w:num w:numId="106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2">
    <w:abstractNumId w:val="991"/>
  </w:num>
  <w:num w:numId="107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2026-06-01T19:49:48Z</dcterms:created>
  <dcterms:modified xsi:type="dcterms:W3CDTF">2026-06-01T19:49:48Z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