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istance-and-displacement-answer-key"/>
    <w:p>
      <w:pPr>
        <w:pStyle w:val="Heading1"/>
      </w:pPr>
      <w:r>
        <w:t xml:space="preserve">Distance and Displacement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02: Distance and Displacement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jogger runs around a 400 m oval track exactly once. What is the distance? What is the displacement?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Distance =</w:t>
      </w:r>
      <w:r>
        <w:t xml:space="preserve"> </w:t>
      </w:r>
      <w:r>
        <w:rPr>
          <w:b/>
          <w:bCs/>
        </w:rPr>
        <w:t xml:space="preserve">400 m</w:t>
      </w:r>
      <w:r>
        <w:t xml:space="preserve"> </w:t>
      </w:r>
      <w:r>
        <w:t xml:space="preserve">(one full lap of the path). Displacement =</w:t>
      </w:r>
      <w:r>
        <w:t xml:space="preserve"> </w:t>
      </w:r>
      <w:r>
        <w:rPr>
          <w:b/>
          <w:bCs/>
        </w:rPr>
        <w:t xml:space="preserve">0 m</w:t>
      </w:r>
      <w:r>
        <w:t xml:space="preserve"> </w:t>
      </w:r>
      <w:r>
        <w:t xml:space="preserve">(the runner ends at the same position they started).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 both with units. Students who answer</w:t>
      </w:r>
      <w:r>
        <w:t xml:space="preserve"> </w:t>
      </w:r>
      <w:r>
        <w:t xml:space="preserve">“400 m”</w:t>
      </w:r>
      <w:r>
        <w:t xml:space="preserve"> </w:t>
      </w:r>
      <w:r>
        <w:t xml:space="preserve">for both reveal the additivity misconception — coach with the Hochman</w:t>
      </w:r>
      <w:r>
        <w:t xml:space="preserve"> </w:t>
      </w:r>
      <w:r>
        <w:rPr>
          <w:i/>
          <w:iCs/>
        </w:rPr>
        <w:t xml:space="preserve">because/but/so</w:t>
      </w:r>
      <w:r>
        <w:t xml:space="preserve">:</w:t>
      </w:r>
      <w:r>
        <w:t xml:space="preserve"> </w:t>
      </w:r>
      <w:r>
        <w:t xml:space="preserve">“The displacement is 400 m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I followed the runner around,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displacement only cares about start and end,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displacement is actually 0 m.”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 (vector vs. scalar distinction).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Sketch a path on the grid that has distance = 12 units and displacement = 4 units. Then sketch one with distance = 8 units and displacement = 0 units.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Many valid solutions. For (a), e.g., 4 right → 4 up → 4 left (distance 12, displacement = 4 up). For (b), any closed loop of total length 8, e.g., 2 right → 2 up → 2 left → 2 down.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sketches use grid squares and both calculations are shown. Half credit for one valid sketch.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Can displacement ever be larger than distance? Explain.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The straight line between two points is always the shortest path between them; a curved or zig-zag path can only be longer. So displacement ≤ distance, with equality only when the motion is a straight line in a single direction.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“no”</w:t>
      </w:r>
      <w:r>
        <w:t xml:space="preserve"> </w:t>
      </w:r>
      <w:r>
        <w:t xml:space="preserve">plus a reason that invokes</w:t>
      </w:r>
      <w:r>
        <w:t xml:space="preserve"> </w:t>
      </w:r>
      <w:r>
        <w:t xml:space="preserve">“straight line is shortest.”</w:t>
      </w:r>
      <w:r>
        <w:t xml:space="preserve"> </w:t>
      </w:r>
      <w:r>
        <w:t xml:space="preserve">Half credit for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without justification.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A student walks 4 m east, then 3 m north, then 4 m west.</w:t>
      </w:r>
    </w:p>
    <w:p>
      <w:pPr>
        <w:pStyle w:val="Compact"/>
        <w:numPr>
          <w:ilvl w:val="0"/>
          <w:numId w:val="1002"/>
        </w:numPr>
      </w:pPr>
      <w:r>
        <w:t xml:space="preserve">Total distance = 4 + 3 + 4 =</w:t>
      </w:r>
      <w:r>
        <w:t xml:space="preserve"> </w:t>
      </w:r>
      <w:r>
        <w:rPr>
          <w:b/>
          <w:bCs/>
        </w:rPr>
        <w:t xml:space="preserve">11 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Displacement: Net east-west = 0 m (4 east cancels 4 west). Net north-south = 3 m north. So displacement =</w:t>
      </w:r>
      <w:r>
        <w:t xml:space="preserve"> </w:t>
      </w:r>
      <w:r>
        <w:rPr>
          <w:b/>
          <w:bCs/>
        </w:rPr>
        <w:t xml:space="preserve">3 m, north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Distance and displacement differ here because the student changed direction; distance accumulates path length while displacement only depends on start vs. end positions.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Full credit for all three parts. (a) and (b) each worth 1 pt; (c) worth 2 pts (1 for noting</w:t>
      </w:r>
      <w:r>
        <w:t xml:space="preserve"> </w:t>
      </w:r>
      <w:r>
        <w:t xml:space="preserve">“distance vs. start-end,”</w:t>
      </w:r>
      <w:r>
        <w:t xml:space="preserve"> </w:t>
      </w:r>
      <w:r>
        <w:t xml:space="preserve">1 for connecting to the change in direction). Tolerance: ±0.</w:t>
      </w:r>
    </w:p>
    <w:p>
      <w:pPr>
        <w:pStyle w:val="BodyText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3"/>
        </w:numPr>
      </w:pPr>
      <w:r>
        <w:t xml:space="preserve">Surprise / interest signal in answer 1 (e.g.,</w:t>
      </w:r>
      <w:r>
        <w:t xml:space="preserve"> </w:t>
      </w:r>
      <w:r>
        <w:t xml:space="preserve">“I didn’t think</w:t>
      </w:r>
      <w:r>
        <w:t xml:space="preserve"> </w:t>
      </w:r>
      <w:r>
        <w:t xml:space="preserve">‘zero’</w:t>
      </w:r>
      <w:r>
        <w:t xml:space="preserve"> </w:t>
      </w:r>
      <w:r>
        <w:t xml:space="preserve">could be a real answer for motion”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2026-06-01T19:49:48Z</dcterms:created>
  <dcterms:modified xsi:type="dcterms:W3CDTF">2026-06-01T19:49:48Z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