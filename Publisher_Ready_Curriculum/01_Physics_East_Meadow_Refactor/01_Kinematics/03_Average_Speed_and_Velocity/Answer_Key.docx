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verage-speed-and-velocity-answer-key"/>
    <w:p>
      <w:pPr>
        <w:pStyle w:val="Heading1"/>
      </w:pPr>
      <w:r>
        <w:t xml:space="preserve">Average Speed and Velocity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Kinematics — Lesson 03: Average Speed and Velocity</w:t>
      </w:r>
      <w:r>
        <w:t xml:space="preserve"> </w:t>
      </w:r>
      <w:r>
        <w:t xml:space="preserve">East Meadow Schools × Valley Stream Central HSD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Car A travels 100 m east in 5 s. Car B travels 60 m east, then 40 m west, in 5 s. Find each car’s average speed and average velocity.</w:t>
      </w:r>
      <w:r>
        <w:t xml:space="preserve"> </w:t>
      </w:r>
      <w:r>
        <w:rPr>
          <w:i/>
          <w:iCs/>
        </w:rPr>
        <w:t xml:space="preserve">Expected:</w:t>
      </w:r>
    </w:p>
    <w:p>
      <w:pPr>
        <w:pStyle w:val="Compact"/>
        <w:numPr>
          <w:ilvl w:val="1"/>
          <w:numId w:val="1002"/>
        </w:numPr>
      </w:pPr>
      <w:r>
        <w:t xml:space="preserve">Car A: distance = 100 m, displacement = 100 m east. Average speed = 100/5 =</w:t>
      </w:r>
      <w:r>
        <w:t xml:space="preserve"> </w:t>
      </w:r>
      <w:r>
        <w:rPr>
          <w:b/>
          <w:bCs/>
        </w:rPr>
        <w:t xml:space="preserve">20 m/s</w:t>
      </w:r>
      <w:r>
        <w:t xml:space="preserve">. Average velocity = 100/5 =</w:t>
      </w:r>
      <w:r>
        <w:t xml:space="preserve"> </w:t>
      </w:r>
      <w:r>
        <w:rPr>
          <w:b/>
          <w:bCs/>
        </w:rPr>
        <w:t xml:space="preserve">20 m/s east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Car B: distance = 60 + 40 = 100 m, displacement = 60 − 40 = 20 m east. Average speed = 100/5 =</w:t>
      </w:r>
      <w:r>
        <w:t xml:space="preserve"> </w:t>
      </w:r>
      <w:r>
        <w:rPr>
          <w:b/>
          <w:bCs/>
        </w:rPr>
        <w:t xml:space="preserve">20 m/s</w:t>
      </w:r>
      <w:r>
        <w:t xml:space="preserve">. Average velocity = 20/5 =</w:t>
      </w:r>
      <w:r>
        <w:t xml:space="preserve"> </w:t>
      </w:r>
      <w:r>
        <w:rPr>
          <w:b/>
          <w:bCs/>
        </w:rPr>
        <w:t xml:space="preserve">4 m/s east</w:t>
      </w:r>
      <w:r>
        <w:t xml:space="preserve">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if all four numerical answers correct with units; half credit if speeds correct but velocities not. Tolerance: ±0.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 sentence expansion to describe Car B’s motion. Start with the kernel</w:t>
      </w:r>
      <w:r>
        <w:rPr>
          <w:b/>
          <w:bCs/>
        </w:rPr>
        <w:t xml:space="preserve"> </w:t>
      </w:r>
      <w:r>
        <w:rPr>
          <w:b/>
          <w:bCs/>
        </w:rPr>
        <w:t xml:space="preserve">“The car moves.”</w:t>
      </w:r>
      <w:r>
        <w:rPr>
          <w:b/>
          <w:bCs/>
        </w:rPr>
        <w:t xml:space="preserve"> </w:t>
      </w:r>
      <w:r>
        <w:rPr>
          <w:b/>
          <w:bCs/>
        </w:rPr>
        <w:t xml:space="preserve">Add three details.</w:t>
      </w:r>
      <w:r>
        <w:t xml:space="preserve"> </w:t>
      </w:r>
      <w:r>
        <w:rPr>
          <w:i/>
          <w:iCs/>
        </w:rPr>
        <w:t xml:space="preserve">Expected (one valid expansion):</w:t>
      </w:r>
      <w:r>
        <w:t xml:space="preserve"> </w:t>
      </w:r>
      <w:r>
        <w:t xml:space="preserve">Kernel:</w:t>
      </w:r>
      <w:r>
        <w:t xml:space="preserve"> </w:t>
      </w:r>
      <w:r>
        <w:t xml:space="preserve">“The car moves.”</w:t>
      </w:r>
      <w:r>
        <w:t xml:space="preserve"> </w:t>
      </w:r>
      <w:r>
        <w:t xml:space="preserve">→ Expansion 1 (add speed):</w:t>
      </w:r>
      <w:r>
        <w:t xml:space="preserve"> </w:t>
      </w:r>
      <w:r>
        <w:t xml:space="preserve">“The car moves at 20 m/s.”</w:t>
      </w:r>
      <w:r>
        <w:t xml:space="preserve"> </w:t>
      </w:r>
      <w:r>
        <w:t xml:space="preserve">→ Expansion 2 (add direction → velocity):</w:t>
      </w:r>
      <w:r>
        <w:t xml:space="preserve"> </w:t>
      </w:r>
      <w:r>
        <w:t xml:space="preserve">“The car moves east at 4 m/s on average.”</w:t>
      </w:r>
      <w:r>
        <w:t xml:space="preserve"> </w:t>
      </w:r>
      <w:r>
        <w:t xml:space="preserve">→ Expansion 3 (add time and trip detail):</w:t>
      </w:r>
      <w:r>
        <w:t xml:space="preserve"> </w:t>
      </w:r>
      <w:r>
        <w:t xml:space="preserve">“Car B moves east at an average velocity of 4 m/s over 5 seconds, even though its average speed was 20 m/s because the path included a reversal.”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if final sentence (a) names speed AND velocity, (b) includes the time, (c) acknowledges the reversal. Partial credit for any two of the three.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 (precise quantitative description of motion).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Can two trips have equal average speeds but different average velocities? Sketch one example.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Yes — any two trips with equal distance and time but different</w:t>
      </w:r>
      <w:r>
        <w:t xml:space="preserve"> </w:t>
      </w:r>
      <w:r>
        <w:rPr>
          <w:i/>
          <w:iCs/>
        </w:rPr>
        <w:t xml:space="preserve">displacement</w:t>
      </w:r>
      <w:r>
        <w:t xml:space="preserve">. Common example: same 100 m walk in 20 s, but one is straight forward (velocity = 5 m/s forward) and one is a 50 m out-and-50 m-back round trip (velocity = 0).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</w:t>
      </w:r>
      <w:r>
        <w:t xml:space="preserve"> </w:t>
      </w:r>
      <w:r>
        <w:t xml:space="preserve">“yes”</w:t>
      </w:r>
      <w:r>
        <w:t xml:space="preserve"> </w:t>
      </w:r>
      <w:r>
        <w:t xml:space="preserve">plus a labeled sketch with both numbers shown.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t xml:space="preserve">A cyclist rides 20 km along a trail and returns to her starting point. The whole trip takes 1 hour.</w:t>
      </w:r>
    </w:p>
    <w:p>
      <w:pPr>
        <w:pStyle w:val="Compact"/>
        <w:numPr>
          <w:ilvl w:val="0"/>
          <w:numId w:val="1003"/>
        </w:numPr>
      </w:pPr>
      <w:r>
        <w:t xml:space="preserve">Average speed = total distance ÷ total time = 40 km ÷ 1 h =</w:t>
      </w:r>
      <w:r>
        <w:t xml:space="preserve"> </w:t>
      </w:r>
      <w:r>
        <w:rPr>
          <w:b/>
          <w:bCs/>
        </w:rPr>
        <w:t xml:space="preserve">40 km/h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Average velocity = displacement ÷ time = 0 km ÷ 1 h =</w:t>
      </w:r>
      <w:r>
        <w:t xml:space="preserve"> </w:t>
      </w:r>
      <w:r>
        <w:rPr>
          <w:b/>
          <w:bCs/>
        </w:rPr>
        <w:t xml:space="preserve">0 km/h</w:t>
      </w:r>
      <w:r>
        <w:t xml:space="preserve"> </w:t>
      </w:r>
      <w:r>
        <w:t xml:space="preserve">(she ends at her starting point).</w:t>
      </w:r>
    </w:p>
    <w:p>
      <w:pPr>
        <w:pStyle w:val="Compact"/>
        <w:numPr>
          <w:ilvl w:val="0"/>
          <w:numId w:val="1003"/>
        </w:numPr>
      </w:pPr>
      <w:r>
        <w:t xml:space="preserve">Acceptable expansion:</w:t>
      </w:r>
      <w:r>
        <w:t xml:space="preserve"> </w:t>
      </w:r>
      <w:r>
        <w:t xml:space="preserve">“The cyclist rode”</w:t>
      </w:r>
      <w:r>
        <w:t xml:space="preserve"> </w:t>
      </w:r>
      <w:r>
        <w:t xml:space="preserve">→</w:t>
      </w:r>
      <w:r>
        <w:t xml:space="preserve"> </w:t>
      </w:r>
      <w:r>
        <w:t xml:space="preserve">“The cyclist rode along a 20 km trail”</w:t>
      </w:r>
      <w:r>
        <w:t xml:space="preserve"> </w:t>
      </w:r>
      <w:r>
        <w:t xml:space="preserve">→</w:t>
      </w:r>
      <w:r>
        <w:t xml:space="preserve"> </w:t>
      </w:r>
      <w:r>
        <w:t xml:space="preserve">“The cyclist rode 20 km out and 20 km back along the trail”</w:t>
      </w:r>
      <w:r>
        <w:t xml:space="preserve"> </w:t>
      </w:r>
      <w:r>
        <w:t xml:space="preserve">→</w:t>
      </w:r>
      <w:r>
        <w:t xml:space="preserve"> </w:t>
      </w:r>
      <w:r>
        <w:t xml:space="preserve">“The cyclist rode 20 km out and 20 km back in 1 hour, averaging 40 km/h in speed but 0 km/h in velocity because her displacement was zero.”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(a) and (b) each 1 pt. (c) 2 pts: 1 for ending at a sentence that distinguishes speed from velocity numerically, 1 for naming displacement = 0 (or equivalent reasoning). Tolerance: ±0 on numbers.</w:t>
      </w:r>
    </w:p>
    <w:p>
      <w:pPr>
        <w:pStyle w:val="BodyText"/>
      </w:pP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</w:p>
    <w:p>
      <w:pPr>
        <w:pStyle w:val="Compact"/>
        <w:numPr>
          <w:ilvl w:val="0"/>
          <w:numId w:val="1004"/>
        </w:numPr>
      </w:pPr>
      <w:r>
        <w:t xml:space="preserve">Surprise / interest signal in answer 1 (e.g.,</w:t>
      </w:r>
      <w:r>
        <w:t xml:space="preserve"> </w:t>
      </w:r>
      <w:r>
        <w:t xml:space="preserve">“I never thought zero could be a velocity”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Naming a peer or self-acknowledgment in answer 2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2026-05-09T00:35:11Z</dcterms:created>
  <dcterms:modified xsi:type="dcterms:W3CDTF">2026-05-09T00:35:11Z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