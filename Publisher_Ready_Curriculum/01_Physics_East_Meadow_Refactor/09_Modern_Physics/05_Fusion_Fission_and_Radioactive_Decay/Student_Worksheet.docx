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910a082d9ef0ae7ac60502979c6db1c17e8fcb"/>
    <w:p>
      <w:pPr>
        <w:pStyle w:val="Heading1"/>
      </w:pPr>
      <w:r>
        <w:t xml:space="preserve">Fusion, Fission, and Radioactive Decay — Student Worksheet</w:t>
      </w:r>
    </w:p>
    <w:p>
      <w:pPr>
        <w:pStyle w:val="FirstParagraph"/>
      </w:pPr>
      <w:r>
        <w:rPr>
          <w:b/>
          <w:bCs/>
        </w:rPr>
        <w:t xml:space="preserve">Unit: Modern Physics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campfire burns out overnight. The</w:t>
      </w:r>
      <w:r>
        <w:t xml:space="preserve"> </w:t>
      </w:r>
      <w:r>
        <w:rPr>
          <w:b/>
          <w:bCs/>
        </w:rPr>
        <w:t xml:space="preserve">Sun</w:t>
      </w:r>
      <w:r>
        <w:t xml:space="preserve"> </w:t>
      </w:r>
      <w:r>
        <w:t xml:space="preserve">has blazed for about five billion years — and is barely halfway done. No chemical fire could last that long. The same word,</w:t>
      </w:r>
      <w:r>
        <w:t xml:space="preserve"> </w:t>
      </w:r>
      <w:r>
        <w:rPr>
          <w:i/>
          <w:iCs/>
        </w:rPr>
        <w:t xml:space="preserve">nuclear</w:t>
      </w:r>
      <w:r>
        <w:t xml:space="preserve">, shows up in the Sun, in power plants, and in carbon-14 dating of ancient bones.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Where does nuclear energy come from, why is it so enormous, and how does the nucleus change in each case?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same word —</w:t>
      </w:r>
      <w:r>
        <w:t xml:space="preserve"> </w:t>
      </w:r>
      <w:r>
        <w:rPr>
          <w:i/>
          <w:iCs/>
        </w:rPr>
        <w:t xml:space="preserve">nuclear</w:t>
      </w:r>
      <w:r>
        <w:t xml:space="preserve"> </w:t>
      </w:r>
      <w:r>
        <w:t xml:space="preserve">— covers the Sun, power plants, and carbon dating. Predict how the</w:t>
      </w:r>
      <w:r>
        <w:t xml:space="preserve"> </w:t>
      </w:r>
      <w:r>
        <w:rPr>
          <w:i/>
          <w:iCs/>
        </w:rPr>
        <w:t xml:space="preserve">nucleus</w:t>
      </w:r>
      <w:r>
        <w:t xml:space="preserve"> </w:t>
      </w:r>
      <w:r>
        <w:t xml:space="preserve">might change differently in each.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nucleus (protons + neutrons). Show one way you think it could change to release energy.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idea: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Rotate through the three stations. Use the figures below.</w:t>
      </w:r>
    </w:p>
    <w:p>
      <w:pPr>
        <w:pStyle w:val="CaptionedFigure"/>
      </w:pPr>
      <w:r>
        <w:drawing>
          <wp:inline>
            <wp:extent cx="6121400" cy="2325822"/>
            <wp:effectExtent b="0" l="0" r="0" t="0"/>
            <wp:docPr descr="Side-by-side diagram: fission, where a neutron splits a heavy nucleus into two lighter nuclei plus more neutrons and energy; and fusion, where light nuclei combine into a heavier nucleus plus enormous energy." title="" id="13" name="Picture"/>
            <a:graphic>
              <a:graphicData uri="http://schemas.openxmlformats.org/drawingml/2006/picture">
                <pic:pic>
                  <pic:nvPicPr>
                    <pic:cNvPr descr="figures/fission_fusion_diagr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2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diagram: fission, where a neutron splits a heavy nucleus into two lighter nuclei plus more neutrons and energy; and fusion, where light nuclei combine into a heavier nucleus plus enormous energy.</w:t>
      </w:r>
    </w:p>
    <w:p>
      <w:pPr>
        <w:pStyle w:val="CaptionedFigure"/>
      </w:pPr>
      <w:r>
        <w:drawing>
          <wp:inline>
            <wp:extent cx="5285232" cy="3474720"/>
            <wp:effectExtent b="0" l="0" r="0" t="0"/>
            <wp:docPr descr="Diagram of alpha, beta, and gamma decay: alpha emits a helium nucleus, beta emits an electron as a neutron becomes a proton, and gamma releases a high-energy photon." title="" id="16" name="Picture"/>
            <a:graphic>
              <a:graphicData uri="http://schemas.openxmlformats.org/drawingml/2006/picture">
                <pic:pic>
                  <pic:nvPicPr>
                    <pic:cNvPr descr="figures/decay_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alpha, beta, and gamma decay: alpha emits a helium nucleus, beta emits an electron as a neutron becomes a proton, and gamma releases a high-energy photon.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happens to the nucleus?</w:t>
            </w:r>
          </w:p>
        </w:tc>
        <w:tc>
          <w:tcPr/>
          <w:p>
            <w:pPr>
              <w:pStyle w:val="Compact"/>
            </w:pPr>
            <w:r>
              <w:t xml:space="preserve">Splits, combines, or emits?</w:t>
            </w:r>
          </w:p>
        </w:tc>
        <w:tc>
          <w:tcPr/>
          <w:p>
            <w:pPr>
              <w:pStyle w:val="Compact"/>
            </w:pPr>
            <w:r>
              <w:t xml:space="preserve">Where do you see it in the real world?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Fission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Radioactive decay (α / β / γ)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do all three nuclear changes have in common?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heavy uranium nucleus is hit by a neutron and breaks into two lighter nuclei. Is this fission, fusion, or decay? How do you know?</w:t>
      </w:r>
    </w:p>
    <w:p>
      <w:pPr>
        <w:pStyle w:val="Compact"/>
        <w:numPr>
          <w:ilvl w:val="0"/>
          <w:numId w:val="1001"/>
        </w:numPr>
      </w:pPr>
      <w:r>
        <w:t xml:space="preserve">The Sun combines hydrogen nuclei into helium. Which process is this, and what does it have to do with how stars and elements form?</w:t>
      </w:r>
    </w:p>
    <w:p>
      <w:pPr>
        <w:pStyle w:val="Compact"/>
        <w:numPr>
          <w:ilvl w:val="0"/>
          <w:numId w:val="1001"/>
        </w:numPr>
      </w:pPr>
      <w:r>
        <w:t xml:space="preserve">Why is the energy released by a nuclear change so much larger than the energy from burning fuel? (Use E = mc² as a</w:t>
      </w:r>
      <w:r>
        <w:t xml:space="preserve"> </w:t>
      </w:r>
      <w:r>
        <w:rPr>
          <w:i/>
          <w:iCs/>
        </w:rPr>
        <w:t xml:space="preserve">scale</w:t>
      </w:r>
      <w:r>
        <w:t xml:space="preserve"> </w:t>
      </w:r>
      <w:r>
        <w:t xml:space="preserve">idea — no calculation.)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fission: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radioactive decay: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Redraw it as one of the three changes — fission, fusion, or decay — and label where the enormous energy comes from (mass → energy, E = mc², scale only).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3"/>
        </w:numPr>
      </w:pPr>
      <w:r>
        <w:t xml:space="preserve">A heavy uranium nucleus is struck by a neutron and splits into two lighter nuclei. Is this fission, fusion, or decay?</w:t>
      </w:r>
    </w:p>
    <w:p>
      <w:pPr>
        <w:numPr>
          <w:ilvl w:val="0"/>
          <w:numId w:val="1003"/>
        </w:numPr>
      </w:pPr>
      <w:r>
        <w:t xml:space="preserve">The Sun combines hydrogen nuclei into helium. Which process is this, and what does it have to do with star formation?</w:t>
      </w:r>
    </w:p>
    <w:p>
      <w:pPr>
        <w:numPr>
          <w:ilvl w:val="0"/>
          <w:numId w:val="1003"/>
        </w:numPr>
      </w:pPr>
      <w:r>
        <w:t xml:space="preserve">Why is the energy from a nuclear change so much larger than the energy from burning fuel? (Use E = mc² as a scale idea — no calculation.)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2026-06-01T15:17:26Z</dcterms:created>
  <dcterms:modified xsi:type="dcterms:W3CDTF">2026-06-01T15:17:26Z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