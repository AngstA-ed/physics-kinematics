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aca6e9f6a6c8791afe3e0c2e53b68772a0af68"/>
    <w:p>
      <w:pPr>
        <w:pStyle w:val="Heading1"/>
      </w:pPr>
      <w:r>
        <w:t xml:space="preserve">Energy-Level Diagrams and Spectra — Student Worksheet</w:t>
      </w:r>
    </w:p>
    <w:p>
      <w:pPr>
        <w:pStyle w:val="FirstParagraph"/>
      </w:pPr>
      <w:r>
        <w:rPr>
          <w:b/>
          <w:bCs/>
        </w:rPr>
        <w:t xml:space="preserve">Unit: Modern Physics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Sunlight through a diffraction grating spreads into a smooth, continuous rainbow — every color. But a glowing tube of hydrogen gas through the same grating shows only</w:t>
      </w:r>
      <w:r>
        <w:t xml:space="preserve"> </w:t>
      </w:r>
      <w:r>
        <w:rPr>
          <w:b/>
          <w:bCs/>
        </w:rPr>
        <w:t xml:space="preserve">a few sharp colored lines</w:t>
      </w:r>
      <w:r>
        <w:t xml:space="preserve"> </w:t>
      </w:r>
      <w:r>
        <w:t xml:space="preserve">— always the same ones. Helium glows with a completely different set of lines.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a glowing gas emit only certain colors, and how can that fingerprint tell us what a distant star is made of?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A rainbow has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color, but hydrogen shows only a few. Using the idea of electron energy levels, why would only certain colors come out?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a few horizontal lines as electron</w:t>
      </w:r>
      <w:r>
        <w:t xml:space="preserve"> </w:t>
      </w:r>
      <w:r>
        <w:t xml:space="preserve">“energy steps.”</w:t>
      </w:r>
      <w:r>
        <w:t xml:space="preserve"> </w:t>
      </w:r>
      <w:r>
        <w:t xml:space="preserve">Show an electron and use an arrow to show what you think it does to release light.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idea: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Work the problems at your board. Use these figures.</w:t>
      </w:r>
    </w:p>
    <w:p>
      <w:pPr>
        <w:pStyle w:val="CaptionedFigure"/>
      </w:pPr>
      <w:r>
        <w:drawing>
          <wp:inline>
            <wp:extent cx="4730496" cy="3438144"/>
            <wp:effectExtent b="0" l="0" r="0" t="0"/>
            <wp:docPr descr="Energy-level diagram: an electron absorbs a photon to jump up and emits a photon E = h·f when it drops down between discrete levels." title="" id="13" name="Picture"/>
            <a:graphic>
              <a:graphicData uri="http://schemas.openxmlformats.org/drawingml/2006/picture">
                <pic:pic>
                  <pic:nvPicPr>
                    <pic:cNvPr descr="figures/energy_level_diagra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496" cy="343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Energy-level diagram: an electron absorbs a photon to jump up and emits a photon E = h·f when it drops down between discrete levels.</w:t>
      </w:r>
    </w:p>
    <w:p>
      <w:pPr>
        <w:pStyle w:val="CaptionedFigure"/>
      </w:pPr>
      <w:r>
        <w:drawing>
          <wp:inline>
            <wp:extent cx="6121400" cy="2358978"/>
            <wp:effectExtent b="0" l="0" r="0" t="0"/>
            <wp:docPr descr="Top: a continuous rainbow from white light. Bottom: hydrogen’s emission line spectrum — a few bright lines on black." title="" id="16" name="Picture"/>
            <a:graphic>
              <a:graphicData uri="http://schemas.openxmlformats.org/drawingml/2006/picture">
                <pic:pic>
                  <pic:nvPicPr>
                    <pic:cNvPr descr="figures/line_spectrum_stri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5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a continuous rainbow from white light. Bottom: hydrogen’s emission line spectrum — a few bright lines on black.</w:t>
      </w:r>
    </w:p>
    <w:p>
      <w:pPr>
        <w:pStyle w:val="Compact"/>
        <w:numPr>
          <w:ilvl w:val="0"/>
          <w:numId w:val="1001"/>
        </w:numPr>
      </w:pPr>
      <w:r>
        <w:t xml:space="preserve">An electron drops from n = 3 to n = 1. Draw the arrow. Does it</w:t>
      </w:r>
      <w:r>
        <w:t xml:space="preserve"> </w:t>
      </w:r>
      <w:r>
        <w:rPr>
          <w:b/>
          <w:bCs/>
        </w:rPr>
        <w:t xml:space="preserve">emit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absorb</w:t>
      </w:r>
      <w:r>
        <w:t xml:space="preserve"> </w:t>
      </w:r>
      <w:r>
        <w:t xml:space="preserve">a photon? _______________</w:t>
      </w:r>
    </w:p>
    <w:p>
      <w:pPr>
        <w:pStyle w:val="Compact"/>
        <w:numPr>
          <w:ilvl w:val="0"/>
          <w:numId w:val="1001"/>
        </w:numPr>
      </w:pPr>
      <w:r>
        <w:t xml:space="preserve">Which drop releases a higher-energy (bluer) photon: n = 4 → n = 2, or n = 3 → n = 2? Why?</w:t>
      </w:r>
    </w:p>
    <w:p>
      <w:pPr>
        <w:pStyle w:val="Compact"/>
        <w:numPr>
          <w:ilvl w:val="0"/>
          <w:numId w:val="1001"/>
        </w:numPr>
      </w:pPr>
      <w:r>
        <w:t xml:space="preserve">Match each drop to a colored line (biggest drop ↔ highest-frequency line):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Electron drop</w:t>
            </w:r>
          </w:p>
        </w:tc>
        <w:tc>
          <w:tcPr/>
          <w:p>
            <w:pPr>
              <w:pStyle w:val="Compact"/>
            </w:pPr>
            <w:r>
              <w:t xml:space="preserve">Size of energy gap</w:t>
            </w:r>
          </w:p>
        </w:tc>
        <w:tc>
          <w:tcPr/>
          <w:p>
            <w:pPr>
              <w:pStyle w:val="Compact"/>
            </w:pPr>
            <w:r>
              <w:t xml:space="preserve">Line color (predict)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4 → n =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 = 3 → n =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 = 2 → n =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Two unknown gases show different line patterns. Could they be the same element? Explain.</w: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If electrons can only sit on certain energy levels, how many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photon colors can a single element emit?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3"/>
        </w:numPr>
      </w:pPr>
      <w:r>
        <w:t xml:space="preserve">White light makes a continuous rainbow, but glowing hydrogen makes only a few sharp lines. Explain why, using energy levels.</w:t>
      </w:r>
    </w:p>
    <w:p>
      <w:pPr>
        <w:pStyle w:val="Compact"/>
        <w:numPr>
          <w:ilvl w:val="0"/>
          <w:numId w:val="1003"/>
        </w:numPr>
      </w:pPr>
      <w:r>
        <w:t xml:space="preserve">A big electron drop and a small electron drop both emit photons. Which photon has the higher frequency (bluer color)? Why?</w:t>
      </w:r>
    </w:p>
    <w:p>
      <w:pPr>
        <w:pStyle w:val="Compact"/>
        <w:numPr>
          <w:ilvl w:val="0"/>
          <w:numId w:val="1003"/>
        </w:numPr>
      </w:pPr>
      <w:r>
        <w:t xml:space="preserve">How can astronomers know what a distant star is made of without going there?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energy level: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photon emission: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 spectrum: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energy-step drawing. Label which arrow direction emits a photon and which color comes from the biggest drop. Connect one line in the spectrum strip to one jump in your diagram.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5"/>
        </w:numPr>
      </w:pPr>
      <w:r>
        <w:t xml:space="preserve">White light makes a continuous rainbow, but glowing hydrogen makes only a few sharp lines. Explain why, using energy levels.</w:t>
      </w:r>
    </w:p>
    <w:p>
      <w:pPr>
        <w:numPr>
          <w:ilvl w:val="0"/>
          <w:numId w:val="1005"/>
        </w:numPr>
      </w:pPr>
      <w:r>
        <w:t xml:space="preserve">An electron drops from n = 4 → n = 1 (a big drop) and from n = 2 → n = 1 (a small drop). Which emitted photon has the higher frequency? Why?</w:t>
      </w:r>
    </w:p>
    <w:p>
      <w:pPr>
        <w:numPr>
          <w:ilvl w:val="0"/>
          <w:numId w:val="1005"/>
        </w:numPr>
      </w:pPr>
      <w:r>
        <w:t xml:space="preserve">How can astronomers tell what a distant star is made of?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2026-06-01T19:55:28Z</dcterms:created>
  <dcterms:modified xsi:type="dcterms:W3CDTF">2026-06-01T19:55:28Z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