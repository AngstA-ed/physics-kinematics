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dels-of-the-atom-student-notes"/>
    <w:p>
      <w:pPr>
        <w:pStyle w:val="Heading1"/>
      </w:pPr>
      <w:r>
        <w:t xml:space="preserve">Models of the Atom — Student Notes</w:t>
      </w:r>
    </w:p>
    <w:p>
      <w:pPr>
        <w:pStyle w:val="FirstParagraph"/>
      </w:pPr>
      <w:r>
        <w:rPr>
          <w:b/>
          <w:bCs/>
        </w:rPr>
        <w:t xml:space="preserve">Unit: Modern Physics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Put the atomic models in order and state what each one got right.</w:t>
      </w:r>
    </w:p>
    <w:p>
      <w:pPr>
        <w:pStyle w:val="Compact"/>
        <w:numPr>
          <w:ilvl w:val="0"/>
          <w:numId w:val="1001"/>
        </w:numPr>
      </w:pPr>
      <w:r>
        <w:t xml:space="preserve">Explain how the gold-foil experiment gave evidence for a</w:t>
      </w:r>
      <w:r>
        <w:t xml:space="preserve"> </w:t>
      </w:r>
      <w:r>
        <w:rPr>
          <w:b/>
          <w:bCs/>
        </w:rPr>
        <w:t xml:space="preserve">nucleus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why a scientific model changes over time.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nucleus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atomic model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atomic model</w:t>
      </w:r>
      <w:r>
        <w:t xml:space="preserve"> </w:t>
      </w:r>
      <w:r>
        <w:t xml:space="preserve">is a picture of the atom that scientists __________ whenever new evidence appears.</w:t>
      </w:r>
    </w:p>
    <w:p>
      <w:pPr>
        <w:pStyle w:val="BodyText"/>
      </w:pPr>
      <w:r>
        <w:t xml:space="preserve">The progression (oldest → newest):</w:t>
      </w:r>
    </w:p>
    <w:p>
      <w:pPr>
        <w:pStyle w:val="CaptionedFigure"/>
      </w:pPr>
      <w:r>
        <w:drawing>
          <wp:inline>
            <wp:extent cx="6121400" cy="1596387"/>
            <wp:effectExtent b="0" l="0" r="0" t="0"/>
            <wp:docPr descr="Five-panel progression of atomic models: Dalton solid sphere, Thomson plum pudding, Rutherford nucleus, Bohr orbits, and the quantum electron cloud." title="" id="12" name="Picture"/>
            <a:graphic>
              <a:graphicData uri="http://schemas.openxmlformats.org/drawingml/2006/picture">
                <pic:pic>
                  <pic:nvPicPr>
                    <pic:cNvPr descr="figures/atomic_model_progress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9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Five-panel progression of atomic models: Dalton solid sphere, Thomson plum pudding, Rutherford nucleus, Bohr orbits, and the quantum electron cloud.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Dalton</w:t>
      </w:r>
      <w:r>
        <w:t xml:space="preserve"> </w:t>
      </w:r>
      <w:r>
        <w:t xml:space="preserve">— the atom is a tiny, solid __________ (no inside parts).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Thomson</w:t>
      </w:r>
      <w:r>
        <w:t xml:space="preserve"> </w:t>
      </w:r>
      <w:r>
        <w:t xml:space="preserve">— discovered the __________ (negative); pictured them stuck in a positive</w:t>
      </w:r>
      <w:r>
        <w:t xml:space="preserve"> </w:t>
      </w:r>
      <w:r>
        <w:t xml:space="preserve">“pudding.”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Rutherford</w:t>
      </w:r>
      <w:r>
        <w:t xml:space="preserve"> </w:t>
      </w:r>
      <w:r>
        <w:t xml:space="preserve">— the gold-foil experiment showed the atom is mostly __________ space with a tiny, dense, positive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Bohr</w:t>
      </w:r>
      <w:r>
        <w:t xml:space="preserve"> </w:t>
      </w:r>
      <w:r>
        <w:t xml:space="preserve">— electrons travel in fixed __________ around the nucleus (sets up Lesson 03).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Quantum</w:t>
      </w:r>
      <w:r>
        <w:t xml:space="preserve"> </w:t>
      </w:r>
      <w:r>
        <w:t xml:space="preserve">— electrons are best described as a __________ cloud (probability), not fixed paths.</w:t>
      </w:r>
    </w:p>
    <w:p>
      <w:pPr>
        <w:pStyle w:val="FirstParagraph"/>
      </w:pPr>
      <w:r>
        <w:rPr>
          <w:b/>
          <w:bCs/>
        </w:rPr>
        <w:t xml:space="preserve">The gold-foil evidence:</w:t>
      </w:r>
    </w:p>
    <w:p>
      <w:pPr>
        <w:pStyle w:val="CaptionedFigure"/>
      </w:pPr>
      <w:r>
        <w:drawing>
          <wp:inline>
            <wp:extent cx="6121400" cy="2739727"/>
            <wp:effectExtent b="0" l="0" r="0" t="0"/>
            <wp:docPr descr="Gold-foil scattering: most alpha particles pass straight through while a few bounce sharply off the tiny dense nucleus." title="" id="15" name="Picture"/>
            <a:graphic>
              <a:graphicData uri="http://schemas.openxmlformats.org/drawingml/2006/picture">
                <pic:pic>
                  <pic:nvPicPr>
                    <pic:cNvPr descr="figures/gold_foil_scattering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3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Gold-foil scattering: most alpha particles pass straight through while a few bounce sharply off the tiny dense nucleus.</w:t>
      </w:r>
    </w:p>
    <w:p>
      <w:pPr>
        <w:pStyle w:val="Compact"/>
        <w:numPr>
          <w:ilvl w:val="0"/>
          <w:numId w:val="1004"/>
        </w:numPr>
      </w:pPr>
      <w:r>
        <w:t xml:space="preserve">Most alpha particles passed __________ through → the atom is mostly empty.</w:t>
      </w:r>
    </w:p>
    <w:p>
      <w:pPr>
        <w:pStyle w:val="Compact"/>
        <w:numPr>
          <w:ilvl w:val="0"/>
          <w:numId w:val="1004"/>
        </w:numPr>
      </w:pPr>
      <w:r>
        <w:t xml:space="preserve">A few bounced sharply __________ → there is a tiny, dense, positive 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classmate says,</w:t>
      </w:r>
      <w:r>
        <w:t xml:space="preserve"> </w:t>
      </w:r>
      <w:r>
        <w:t xml:space="preserve">“The newest model proves all the old models were wrong, so they were useless.”</w:t>
      </w:r>
      <w:r>
        <w:t xml:space="preserve"> </w:t>
      </w:r>
      <w:r>
        <w:t xml:space="preserve">How would you correct this using the idea of evidence?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Each model was the __________ explanation for the evidence available at that time.</w:t>
      </w:r>
      <w:r>
        <w:t xml:space="preserve"> </w:t>
      </w:r>
      <w:r>
        <w:t xml:space="preserve">2. A model changes when new __________ appears that the old model cannot explain.</w:t>
      </w:r>
      <w:r>
        <w:t xml:space="preserve"> </w:t>
      </w:r>
      <w:r>
        <w:t xml:space="preserve">3. So the old models were not useless — each one __________ the next. (Thomson’s electron survived into every later model.)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Scientists believed the atom was a soft</w:t>
      </w:r>
      <w:r>
        <w:t xml:space="preserve"> </w:t>
      </w:r>
      <w:r>
        <w:t xml:space="preserve">“plum pudding”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the gold-foil experiment showed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2026-06-01T15:17:25Z</dcterms:created>
  <dcterms:modified xsi:type="dcterms:W3CDTF">2026-06-01T15:17:25Z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