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electric-field-lines-teacher-guide"/>
    <w:p>
      <w:pPr>
        <w:pStyle w:val="Heading1"/>
      </w:pPr>
      <w:r>
        <w:t xml:space="preserve">Electric Field Lines — Teacher Guide</w:t>
      </w:r>
    </w:p>
    <w:bookmarkStart w:id="9" w:name="cover"/>
    <w:p>
      <w:pPr>
        <w:pStyle w:val="Heading2"/>
      </w:pPr>
      <w:r>
        <w:t xml:space="preserve">Cover</w:t>
      </w:r>
    </w:p>
    <w:p>
      <w:pPr>
        <w:pStyle w:val="FirstParagraph"/>
      </w:pPr>
      <w:r>
        <w:rPr>
          <w:b/>
          <w:bCs/>
        </w:rPr>
        <w:t xml:space="preserve">Unit: Electrostatics — Lesson 06: Electric Field Lines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8"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completes the field model of</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Field lines are the visual representation students</w:t>
      </w:r>
      <w:r>
        <w:t xml:space="preserve"> </w:t>
      </w:r>
      <w:r>
        <w:rPr>
          <w:i/>
          <w:iCs/>
        </w:rPr>
        <w:t xml:space="preserve">use</w:t>
      </w:r>
      <w:r>
        <w:t xml:space="preserve"> </w:t>
      </w:r>
      <w:r>
        <w:t xml:space="preserve">to illustrate the forces between charges — for a single charge, a dipole, and parallel plates.</w:t>
      </w:r>
    </w:p>
    <w:bookmarkEnd w:id="10"/>
    <w:bookmarkStart w:id="13" w:name="phenomenon"/>
    <w:p>
      <w:pPr>
        <w:pStyle w:val="Heading3"/>
      </w:pPr>
      <w:r>
        <w:t xml:space="preserve">Phenomenon</w:t>
      </w:r>
    </w:p>
    <w:p>
      <w:pPr>
        <w:pStyle w:val="Compact"/>
        <w:numPr>
          <w:ilvl w:val="0"/>
          <w:numId w:val="1001"/>
        </w:numPr>
      </w:pPr>
      <w:r>
        <w:t xml:space="preserve">Semolina grains (or grass seed) in oil line up along the field of charged electrodes (classic field-mapping demo):</w:t>
      </w:r>
      <w:r>
        <w:t xml:space="preserve"> </w:t>
      </w:r>
      <w:hyperlink r:id="rId11">
        <w:r>
          <w:rPr>
            <w:rStyle w:val="Hyperlink"/>
          </w:rPr>
          <w:t xml:space="preserve">https://www.youtube.com/watch?v=field+lines+semolina+oil</w:t>
        </w:r>
      </w:hyperlink>
    </w:p>
    <w:p>
      <w:pPr>
        <w:pStyle w:val="Compact"/>
        <w:numPr>
          <w:ilvl w:val="0"/>
          <w:numId w:val="1001"/>
        </w:numPr>
      </w:pPr>
      <w:r>
        <w:t xml:space="preserve">Iron-filings analogy for visualizing an invisible field (Veritasium):</w:t>
      </w:r>
      <w:r>
        <w:t xml:space="preserve"> </w:t>
      </w:r>
      <w:hyperlink r:id="rId12">
        <w:r>
          <w:rPr>
            <w:rStyle w:val="Hyperlink"/>
          </w:rPr>
          <w:t xml:space="preserve">https://www.youtube.com/watch?v=field+lines+visualization</w:t>
        </w:r>
      </w:hyperlink>
    </w:p>
    <w:bookmarkEnd w:id="13"/>
    <w:bookmarkStart w:id="16" w:name="javalab-labs"/>
    <w:p>
      <w:pPr>
        <w:pStyle w:val="Heading3"/>
      </w:pPr>
      <w:r>
        <w:t xml:space="preserve">Javalab / Labs</w:t>
      </w:r>
    </w:p>
    <w:p>
      <w:pPr>
        <w:pStyle w:val="Compact"/>
        <w:numPr>
          <w:ilvl w:val="0"/>
          <w:numId w:val="1002"/>
        </w:numPr>
      </w:pPr>
      <w:r>
        <w:t xml:space="preserve">Electric field line (single charge, dipole, plates):</w:t>
      </w:r>
      <w:r>
        <w:t xml:space="preserve"> </w:t>
      </w:r>
      <w:hyperlink r:id="rId14">
        <w:r>
          <w:rPr>
            <w:rStyle w:val="Hyperlink"/>
          </w:rPr>
          <w:t xml:space="preserve">https://javalab.org/en/electric_field_line_en/</w:t>
        </w:r>
      </w:hyperlink>
    </w:p>
    <w:p>
      <w:pPr>
        <w:pStyle w:val="Compact"/>
        <w:numPr>
          <w:ilvl w:val="0"/>
          <w:numId w:val="1002"/>
        </w:numPr>
      </w:pPr>
      <w:r>
        <w:t xml:space="preserve">Electric field of point charges (Javalab):</w:t>
      </w:r>
      <w:r>
        <w:t xml:space="preserve"> </w:t>
      </w:r>
      <w:hyperlink r:id="rId15">
        <w:r>
          <w:rPr>
            <w:rStyle w:val="Hyperlink"/>
          </w:rPr>
          <w:t xml:space="preserve">https://javalab.org/en/electric_field_en/</w:t>
        </w:r>
      </w:hyperlink>
    </w:p>
    <w:bookmarkEnd w:id="16"/>
    <w:bookmarkStart w:id="17" w:name="assessments"/>
    <w:p>
      <w:pPr>
        <w:pStyle w:val="Heading3"/>
      </w:pPr>
      <w:r>
        <w:t xml:space="preserve">Assessments</w:t>
      </w:r>
    </w:p>
    <w:p>
      <w:pPr>
        <w:pStyle w:val="Compact"/>
        <w:numPr>
          <w:ilvl w:val="0"/>
          <w:numId w:val="1003"/>
        </w:numPr>
      </w:pPr>
      <w:r>
        <w:t xml:space="preserve">Reference Table relationship:</w:t>
      </w:r>
      <w:r>
        <w:t xml:space="preserve"> </w:t>
      </w:r>
      <w:r>
        <w:rPr>
          <w:b/>
          <w:bCs/>
        </w:rPr>
        <w:t xml:space="preserve">E = Fₑ / q</w:t>
      </w:r>
      <w:r>
        <w:t xml:space="preserve"> </w:t>
      </w:r>
      <w:r>
        <w:t xml:space="preserve">(line density ↔ field strength). The Exit Ticket below is the formative check.</w:t>
      </w:r>
    </w:p>
    <w:p>
      <w:r>
        <w:pict>
          <v:rect style="width:0;height:1.5pt" o:hralign="center" o:hrstd="t" o:hr="t"/>
        </w:pict>
      </w:r>
    </w:p>
    <w:bookmarkEnd w:id="17"/>
    <w:bookmarkEnd w:id="18"/>
    <w:bookmarkStart w:id="19"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(using a model — field lines — to illustrate the forces between charges)</w:t>
            </w:r>
          </w:p>
        </w:tc>
      </w:tr>
      <w:tr>
        <w:tc>
          <w:tcPr/>
          <w:p>
            <w:pPr>
              <w:pStyle w:val="Compact"/>
            </w:pPr>
            <w:r>
              <w:rPr>
                <w:b/>
                <w:bCs/>
              </w:rPr>
              <w:t xml:space="preserve">CCC focus</w:t>
            </w:r>
          </w:p>
        </w:tc>
        <w:tc>
          <w:tcPr/>
          <w:p>
            <w:pPr>
              <w:pStyle w:val="Compact"/>
            </w:pPr>
            <w:r>
              <w:t xml:space="preserve">Cause and Effect — line</w:t>
            </w:r>
            <w:r>
              <w:t xml:space="preserve"> </w:t>
            </w:r>
            <w:r>
              <w:rPr>
                <w:i/>
                <w:iCs/>
              </w:rPr>
              <w:t xml:space="preserve">direction</w:t>
            </w:r>
            <w:r>
              <w:t xml:space="preserve"> </w:t>
            </w:r>
            <w:r>
              <w:t xml:space="preserve">shows the force direction; line</w:t>
            </w:r>
            <w:r>
              <w:t xml:space="preserve"> </w:t>
            </w:r>
            <w:r>
              <w:rPr>
                <w:i/>
                <w:iCs/>
              </w:rPr>
              <w:t xml:space="preserve">density</w:t>
            </w:r>
            <w:r>
              <w:t xml:space="preserve"> </w:t>
            </w:r>
            <w:r>
              <w:t xml:space="preserve">shows the field strength.</w:t>
            </w:r>
          </w:p>
        </w:tc>
      </w:tr>
      <w:tr>
        <w:tc>
          <w:tcPr/>
          <w:p>
            <w:pPr>
              <w:pStyle w:val="Compact"/>
            </w:pPr>
            <w:r>
              <w:rPr>
                <w:b/>
                <w:bCs/>
              </w:rPr>
              <w:t xml:space="preserve">Strategy chips</w:t>
            </w:r>
          </w:p>
        </w:tc>
        <w:tc>
          <w:tcPr/>
          <w:p>
            <w:pPr>
              <w:pStyle w:val="Compact"/>
            </w:pPr>
            <w:r>
              <w:t xml:space="preserve">HOCHMAN (literacy)</w:t>
            </w:r>
          </w:p>
        </w:tc>
      </w:tr>
      <w:tr>
        <w:tc>
          <w:tcPr/>
          <w:p>
            <w:pPr>
              <w:pStyle w:val="Compact"/>
            </w:pPr>
            <w:r>
              <w:rPr>
                <w:b/>
                <w:bCs/>
              </w:rPr>
              <w:t xml:space="preserve">Materials</w:t>
            </w:r>
          </w:p>
        </w:tc>
        <w:tc>
          <w:tcPr/>
          <w:p>
            <w:pPr>
              <w:pStyle w:val="Compact"/>
            </w:pPr>
            <w:r>
              <w:t xml:space="preserve">Javalab field-line sim; (optional) semolina-in-oil dish with electrodes; rulers; sentence-expansion strips (appositive / Because-But-So); whiteboards/markers.</w:t>
            </w:r>
          </w:p>
        </w:tc>
      </w:tr>
      <w:tr>
        <w:tc>
          <w:tcPr/>
          <w:p>
            <w:pPr>
              <w:pStyle w:val="Compact"/>
            </w:pPr>
            <w:r>
              <w:rPr>
                <w:b/>
                <w:bCs/>
              </w:rPr>
              <w:t xml:space="preserve">Safety</w:t>
            </w:r>
          </w:p>
        </w:tc>
        <w:tc>
          <w:tcPr/>
          <w:p>
            <w:pPr>
              <w:pStyle w:val="Compact"/>
            </w:pPr>
            <w:r>
              <w:t xml:space="preserve">If running the semolina/oil dish with electrodes, keep the high-voltage supply away from students and observe its limits.</w:t>
            </w:r>
          </w:p>
        </w:tc>
      </w:tr>
      <w:tr>
        <w:tc>
          <w:tcPr/>
          <w:p>
            <w:pPr>
              <w:pStyle w:val="Compact"/>
            </w:pPr>
            <w:r>
              <w:rPr>
                <w:b/>
                <w:bCs/>
              </w:rPr>
              <w:t xml:space="preserve">Prior knowledge</w:t>
            </w:r>
          </w:p>
        </w:tc>
        <w:tc>
          <w:tcPr/>
          <w:p>
            <w:pPr>
              <w:pStyle w:val="Compact"/>
            </w:pPr>
            <w:r>
              <w:t xml:space="preserve">Lesson 05 — the electric field (E = Fₑ/q); field points away from + and toward −; strength falls off with distance.</w:t>
            </w:r>
          </w:p>
        </w:tc>
      </w:tr>
    </w:tbl>
    <w:p>
      <w:pPr>
        <w:pStyle w:val="BodyText"/>
      </w:pPr>
      <w:r>
        <w:rPr>
          <w:b/>
          <w:bCs/>
        </w:rPr>
        <w:t xml:space="preserve">Lesson objectives — students can:</w:t>
      </w:r>
    </w:p>
    <w:p>
      <w:pPr>
        <w:pStyle w:val="Compact"/>
        <w:numPr>
          <w:ilvl w:val="0"/>
          <w:numId w:val="1004"/>
        </w:numPr>
      </w:pPr>
      <w:r>
        <w:t xml:space="preserve">State and apply the</w:t>
      </w:r>
      <w:r>
        <w:t xml:space="preserve"> </w:t>
      </w:r>
      <w:r>
        <w:rPr>
          <w:b/>
          <w:bCs/>
        </w:rPr>
        <w:t xml:space="preserve">rules</w:t>
      </w:r>
      <w:r>
        <w:t xml:space="preserve"> </w:t>
      </w:r>
      <w:r>
        <w:t xml:space="preserve">for drawing field lines: start on +, end on −, never cross, line density shows strength.</w:t>
      </w:r>
    </w:p>
    <w:p>
      <w:pPr>
        <w:pStyle w:val="Compact"/>
        <w:numPr>
          <w:ilvl w:val="0"/>
          <w:numId w:val="1004"/>
        </w:numPr>
      </w:pPr>
      <w:r>
        <w:t xml:space="preserve">Draw the field-line pattern for a single charge, a</w:t>
      </w:r>
      <w:r>
        <w:t xml:space="preserve"> </w:t>
      </w:r>
      <w:r>
        <w:rPr>
          <w:b/>
          <w:bCs/>
        </w:rPr>
        <w:t xml:space="preserve">dipole</w:t>
      </w:r>
      <w:r>
        <w:t xml:space="preserve">, and parallel plates (a</w:t>
      </w:r>
      <w:r>
        <w:t xml:space="preserve"> </w:t>
      </w:r>
      <w:r>
        <w:rPr>
          <w:b/>
          <w:bCs/>
        </w:rPr>
        <w:t xml:space="preserve">uniform field</w:t>
      </w:r>
      <w:r>
        <w:t xml:space="preserve">).</w:t>
      </w:r>
    </w:p>
    <w:p>
      <w:pPr>
        <w:pStyle w:val="Compact"/>
        <w:numPr>
          <w:ilvl w:val="0"/>
          <w:numId w:val="1004"/>
        </w:numPr>
      </w:pPr>
      <w:r>
        <w:t xml:space="preserve">Read field strength from line spacing (closer lines = stronger field).</w:t>
      </w:r>
    </w:p>
    <w:p>
      <w:r>
        <w:pict>
          <v:rect style="width:0;height:1.5pt" o:hralign="center" o:hrstd="t" o:hr="t"/>
        </w:pict>
      </w:r>
    </w:p>
    <w:bookmarkEnd w:id="19"/>
    <w:bookmarkStart w:id="24" w:name="phase-1-engage-0-10-min"/>
    <w:p>
      <w:pPr>
        <w:pStyle w:val="Heading2"/>
      </w:pPr>
      <w:r>
        <w:t xml:space="preserve">Phase 1 · Engage</w:t>
      </w:r>
      <w:r>
        <w:t xml:space="preserve"> </w:t>
      </w:r>
      <w:r>
        <w:rPr>
          <w:i/>
          <w:iCs/>
        </w:rPr>
        <w:t xml:space="preserve">(0 – 10 min)</w:t>
      </w:r>
    </w:p>
    <w:bookmarkStart w:id="20" w:name="min-opening-connection-sel"/>
    <w:p>
      <w:pPr>
        <w:pStyle w:val="Heading3"/>
      </w:pPr>
      <w:r>
        <w:t xml:space="preserve">0–2 min · Opening Connection (SEL)</w:t>
      </w:r>
    </w:p>
    <w:p>
      <w:pPr>
        <w:pStyle w:val="FirstParagraph"/>
      </w:pPr>
      <w:r>
        <w:t xml:space="preserve">One-phrase whip-around:</w:t>
      </w:r>
      <w:r>
        <w:t xml:space="preserve"> </w:t>
      </w:r>
      <w:r>
        <w:rPr>
          <w:i/>
          <w:iCs/>
        </w:rPr>
        <w:t xml:space="preserve">“Name a map or diagram you read where the lines tell you something — a subway map, a weather chart, a contour line.”</w:t>
      </w:r>
      <w:r>
        <w:t xml:space="preserve"> </w:t>
      </w:r>
      <w:r>
        <w:t xml:space="preserve">This primes the idea that lines on a page carry meaning.</w:t>
      </w:r>
    </w:p>
    <w:bookmarkEnd w:id="20"/>
    <w:bookmarkStart w:id="21" w:name="X9fccc2b5200789e8e332297d0548db1c69e2318"/>
    <w:p>
      <w:pPr>
        <w:pStyle w:val="Heading3"/>
      </w:pPr>
      <w:r>
        <w:t xml:space="preserve">2–7 min · Phenomenon hook — semolina reveals the field</w:t>
      </w:r>
    </w:p>
    <w:p>
      <w:pPr>
        <w:pStyle w:val="FirstParagraph"/>
      </w:pPr>
      <w:r>
        <w:rPr>
          <w:b/>
          <w:bCs/>
        </w:rPr>
        <w:t xml:space="preserve">Teacher actions.</w:t>
      </w:r>
      <w:r>
        <w:t xml:space="preserve"> </w:t>
      </w:r>
      <w:r>
        <w:t xml:space="preserve">Show the semolina-in-oil dish (or the video): switch on the electrodes and the grains snap into curved chains running between them — the invisible field made visible. Or run the Javalab sim and drop test points that trace lines.</w:t>
      </w:r>
    </w:p>
    <w:p>
      <w:pPr>
        <w:pStyle w:val="BodyText"/>
      </w:pPr>
      <w:r>
        <w:rPr>
          <w:b/>
          <w:bCs/>
        </w:rPr>
        <w:t xml:space="preserve">Sample teacher language:</w:t>
      </w:r>
    </w:p>
    <w:p>
      <w:pPr>
        <w:pStyle w:val="BlockText"/>
      </w:pPr>
      <w:r>
        <w:t xml:space="preserve">“Each grain just lined itself up along something it can’t see. Those chains are a picture of the field. What rules do they seem to follow — where do the chains start, end, and how do they bunch up?”</w:t>
      </w:r>
    </w:p>
    <w:p>
      <w:pPr>
        <w:pStyle w:val="FirstParagraph"/>
      </w:pPr>
      <w:r>
        <w:rPr>
          <w:b/>
          <w:bCs/>
        </w:rPr>
        <w:t xml:space="preserve">Anticipated student responses:</w:t>
      </w:r>
    </w:p>
    <w:p>
      <w:pPr>
        <w:pStyle w:val="Compact"/>
        <w:numPr>
          <w:ilvl w:val="0"/>
          <w:numId w:val="1005"/>
        </w:numPr>
      </w:pPr>
      <w:r>
        <w:t xml:space="preserve">“They go from one electrode to the other.”</w:t>
      </w:r>
      <w:r>
        <w:t xml:space="preserve"> </w:t>
      </w:r>
      <w:r>
        <w:t xml:space="preserve">— capture: lines connect + to −.</w:t>
      </w:r>
    </w:p>
    <w:p>
      <w:pPr>
        <w:pStyle w:val="Compact"/>
        <w:numPr>
          <w:ilvl w:val="0"/>
          <w:numId w:val="1005"/>
        </w:numPr>
      </w:pPr>
      <w:r>
        <w:t xml:space="preserve">“They’re closer together near the points.”</w:t>
      </w:r>
      <w:r>
        <w:t xml:space="preserve"> </w:t>
      </w:r>
      <w:r>
        <w:t xml:space="preserve">— gold: density shows strength.</w:t>
      </w:r>
    </w:p>
    <w:p>
      <w:pPr>
        <w:pStyle w:val="Compact"/>
        <w:numPr>
          <w:ilvl w:val="0"/>
          <w:numId w:val="1005"/>
        </w:numPr>
      </w:pPr>
      <w:r>
        <w:t xml:space="preserve">“They never seem to cross.”</w:t>
      </w:r>
      <w:r>
        <w:t xml:space="preserve"> </w:t>
      </w:r>
      <w:r>
        <w:t xml:space="preserve">— excellent; this is one of the core rules.</w:t>
      </w:r>
    </w:p>
    <w:bookmarkEnd w:id="21"/>
    <w:bookmarkStart w:id="22" w:name="min-notice-wonder-turn-and-talk-1"/>
    <w:p>
      <w:pPr>
        <w:pStyle w:val="Heading3"/>
      </w:pPr>
      <w:r>
        <w:t xml:space="preserve">7–10 min · Notice &amp; Wonder + Turn-and-Talk #1</w:t>
      </w:r>
    </w:p>
    <w:p>
      <w:pPr>
        <w:pStyle w:val="BlockText"/>
      </w:pPr>
      <w:r>
        <w:t xml:space="preserve">“Turn to your partner: from the semolina chains, write two</w:t>
      </w:r>
      <w:r>
        <w:t xml:space="preserve"> </w:t>
      </w:r>
      <w:r>
        <w:t xml:space="preserve">‘rules’</w:t>
      </w:r>
      <w:r>
        <w:t xml:space="preserve"> </w:t>
      </w:r>
      <w:r>
        <w:t xml:space="preserve">the field lines seem to obey.”</w:t>
      </w:r>
    </w:p>
    <w:p>
      <w:pPr>
        <w:pStyle w:val="FirstParagraph"/>
      </w:pPr>
      <w:r>
        <w:t xml:space="preserve">Target ideas:</w:t>
      </w:r>
      <w:r>
        <w:t xml:space="preserve"> </w:t>
      </w:r>
      <w:r>
        <w:rPr>
          <w:i/>
          <w:iCs/>
        </w:rPr>
        <w:t xml:space="preserve">lines run from one charge to the other; they bunch up where the field is strong; they don’t cross.</w:t>
      </w:r>
      <w:r>
        <w:t xml:space="preserve"> </w:t>
      </w:r>
      <w:r>
        <w:t xml:space="preserve">Leave open if unspoken.</w:t>
      </w:r>
    </w:p>
    <w:bookmarkEnd w:id="22"/>
    <w:bookmarkStart w:id="23"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chains run from ______ to ______, and they are closest together where ______.”</w:t>
      </w:r>
    </w:p>
    <w:p>
      <w:r>
        <w:pict>
          <v:rect style="width:0;height:1.5pt" o:hralign="center" o:hrstd="t" o:hr="t"/>
        </w:pict>
      </w:r>
    </w:p>
    <w:bookmarkEnd w:id="23"/>
    <w:bookmarkEnd w:id="24"/>
    <w:bookmarkStart w:id="37" w:name="phase-2-explore-10-28-min"/>
    <w:p>
      <w:pPr>
        <w:pStyle w:val="Heading2"/>
      </w:pPr>
      <w:r>
        <w:t xml:space="preserve">Phase 2 · Explore</w:t>
      </w:r>
      <w:r>
        <w:t xml:space="preserve"> </w:t>
      </w:r>
      <w:r>
        <w:rPr>
          <w:i/>
          <w:iCs/>
        </w:rPr>
        <w:t xml:space="preserve">(10 – 28 min)</w:t>
      </w:r>
    </w:p>
    <w:bookmarkStart w:id="25" w:name="min-initial-model-silent-individual"/>
    <w:p>
      <w:pPr>
        <w:pStyle w:val="Heading3"/>
      </w:pPr>
      <w:r>
        <w:t xml:space="preserve">10–14 min · Initial Model (silent / individual)</w:t>
      </w:r>
    </w:p>
    <w:p>
      <w:pPr>
        <w:pStyle w:val="BlockText"/>
      </w:pPr>
      <w:r>
        <w:rPr>
          <w:i/>
          <w:iCs/>
        </w:rPr>
        <w:t xml:space="preserve">“Draw a single + charge and sketch how you think the field lines leave it. Then draw a + and a − near each other and sketch the lines between them.”</w:t>
      </w:r>
    </w:p>
    <w:bookmarkEnd w:id="25"/>
    <w:bookmarkStart w:id="35" w:name="X067540677211e268a74d22c30ce9d5aa5d358a2"/>
    <w:p>
      <w:pPr>
        <w:pStyle w:val="Heading3"/>
      </w:pPr>
      <w:r>
        <w:t xml:space="preserve">14–28 min · Investigation — discover the rules (Javalab)</w:t>
      </w:r>
    </w:p>
    <w:p>
      <w:pPr>
        <w:pStyle w:val="FirstParagraph"/>
      </w:pPr>
      <w:r>
        <w:t xml:space="preserve">Pairs use the Javalab field-line sim to build three patterns and record what they notice:</w:t>
      </w:r>
    </w:p>
    <w:p>
      <w:pPr>
        <w:pStyle w:val="Compact"/>
        <w:numPr>
          <w:ilvl w:val="0"/>
          <w:numId w:val="1006"/>
        </w:numPr>
      </w:pPr>
      <w:r>
        <w:rPr>
          <w:b/>
          <w:bCs/>
        </w:rPr>
        <w:t xml:space="preserve">Single + charge</w:t>
      </w:r>
      <w:r>
        <w:t xml:space="preserve"> </w:t>
      </w:r>
      <w:r>
        <w:t xml:space="preserve">— lines leave straight out in all directions; density falls with distance.</w:t>
      </w:r>
    </w:p>
    <w:p>
      <w:pPr>
        <w:pStyle w:val="Compact"/>
        <w:numPr>
          <w:ilvl w:val="0"/>
          <w:numId w:val="1006"/>
        </w:numPr>
      </w:pPr>
      <w:r>
        <w:rPr>
          <w:b/>
          <w:bCs/>
        </w:rPr>
        <w:t xml:space="preserve">Dipole (+ and −)</w:t>
      </w:r>
      <w:r>
        <w:t xml:space="preserve"> </w:t>
      </w:r>
      <w:r>
        <w:t xml:space="preserve">— lines curve from the + to the −, never crossing.</w:t>
      </w:r>
    </w:p>
    <w:p>
      <w:pPr>
        <w:pStyle w:val="Compact"/>
        <w:numPr>
          <w:ilvl w:val="0"/>
          <w:numId w:val="1006"/>
        </w:numPr>
      </w:pPr>
      <w:r>
        <w:rPr>
          <w:b/>
          <w:bCs/>
        </w:rPr>
        <w:t xml:space="preserve">Parallel plates (+ and −)</w:t>
      </w:r>
      <w:r>
        <w:t xml:space="preserve"> </w:t>
      </w:r>
      <w:r>
        <w:t xml:space="preserve">— lines run straight, evenly spaced → a</w:t>
      </w:r>
      <w:r>
        <w:t xml:space="preserve"> </w:t>
      </w:r>
      <w:r>
        <w:rPr>
          <w:i/>
          <w:iCs/>
        </w:rPr>
        <w:t xml:space="preserve">uniform</w:t>
      </w:r>
      <w:r>
        <w:t xml:space="preserve"> </w:t>
      </w:r>
      <w:r>
        <w:t xml:space="preserve">field.</w:t>
      </w:r>
    </w:p>
    <w:p>
      <w:pPr>
        <w:pStyle w:val="FirstParagraph"/>
      </w:pPr>
      <w:r>
        <w:t xml:space="preserve">Use the reference diagrams below to confirm each pattern.</w:t>
      </w:r>
    </w:p>
    <w:p>
      <w:pPr>
        <w:pStyle w:val="CaptionedFigure"/>
      </w:pPr>
      <w:r>
        <w:drawing>
          <wp:inline>
            <wp:extent cx="4956048" cy="3901440"/>
            <wp:effectExtent b="0" l="0" r="0" t="0"/>
            <wp:docPr descr="Field lines for a single positive charge: straight lines radiating outward in all directions, each with an arrow pointing away from the charge." title="" id="27" name="Picture"/>
            <a:graphic>
              <a:graphicData uri="http://schemas.openxmlformats.org/drawingml/2006/picture">
                <pic:pic>
                  <pic:nvPicPr>
                    <pic:cNvPr descr="figures/field_lines_single.png" id="28" name="Picture"/>
                    <pic:cNvPicPr>
                      <a:picLocks noChangeArrowheads="1" noChangeAspect="1"/>
                    </pic:cNvPicPr>
                  </pic:nvPicPr>
                  <pic:blipFill>
                    <a:blip r:embed="rId26"/>
                    <a:stretch>
                      <a:fillRect/>
                    </a:stretch>
                  </pic:blipFill>
                  <pic:spPr bwMode="auto">
                    <a:xfrm>
                      <a:off x="0" y="0"/>
                      <a:ext cx="4956048" cy="3901440"/>
                    </a:xfrm>
                    <a:prstGeom prst="rect">
                      <a:avLst/>
                    </a:prstGeom>
                    <a:noFill/>
                    <a:ln w="9525">
                      <a:noFill/>
                      <a:headEnd/>
                      <a:tailEnd/>
                    </a:ln>
                  </pic:spPr>
                </pic:pic>
              </a:graphicData>
            </a:graphic>
          </wp:inline>
        </w:drawing>
      </w:r>
    </w:p>
    <w:p>
      <w:pPr>
        <w:pStyle w:val="ImageCaption"/>
      </w:pPr>
      <w:r>
        <w:t xml:space="preserve">Field lines for a single positive charge: straight lines radiating outward in all directions, each with an arrow pointing away from the charge.</w:t>
      </w:r>
    </w:p>
    <w:p>
      <w:pPr>
        <w:pStyle w:val="CaptionedFigure"/>
      </w:pPr>
      <w:r>
        <w:drawing>
          <wp:inline>
            <wp:extent cx="4956048" cy="3614928"/>
            <wp:effectExtent b="0" l="0" r="0" t="0"/>
            <wp:docPr descr="Dipole field lines: curved lines that start on the positive charge and end on the negative charge, none of them crossing." title="" id="30" name="Picture"/>
            <a:graphic>
              <a:graphicData uri="http://schemas.openxmlformats.org/drawingml/2006/picture">
                <pic:pic>
                  <pic:nvPicPr>
                    <pic:cNvPr descr="figures/field_lines_dipole.png" id="31" name="Picture"/>
                    <pic:cNvPicPr>
                      <a:picLocks noChangeArrowheads="1" noChangeAspect="1"/>
                    </pic:cNvPicPr>
                  </pic:nvPicPr>
                  <pic:blipFill>
                    <a:blip r:embed="rId29"/>
                    <a:stretch>
                      <a:fillRect/>
                    </a:stretch>
                  </pic:blipFill>
                  <pic:spPr bwMode="auto">
                    <a:xfrm>
                      <a:off x="0" y="0"/>
                      <a:ext cx="4956048" cy="3614928"/>
                    </a:xfrm>
                    <a:prstGeom prst="rect">
                      <a:avLst/>
                    </a:prstGeom>
                    <a:noFill/>
                    <a:ln w="9525">
                      <a:noFill/>
                      <a:headEnd/>
                      <a:tailEnd/>
                    </a:ln>
                  </pic:spPr>
                </pic:pic>
              </a:graphicData>
            </a:graphic>
          </wp:inline>
        </w:drawing>
      </w:r>
    </w:p>
    <w:p>
      <w:pPr>
        <w:pStyle w:val="ImageCaption"/>
      </w:pPr>
      <w:r>
        <w:t xml:space="preserve">Dipole field lines: curved lines that start on the positive charge and end on the negative charge, none of them crossing.</w:t>
      </w:r>
    </w:p>
    <w:p>
      <w:pPr>
        <w:pStyle w:val="CaptionedFigure"/>
      </w:pPr>
      <w:r>
        <w:drawing>
          <wp:inline>
            <wp:extent cx="4876800" cy="3334512"/>
            <wp:effectExtent b="0" l="0" r="0" t="0"/>
            <wp:docPr descr="Parallel-plate field: a positive top plate and a negative bottom plate with straight, evenly spaced field lines running from + to −, representing a uniform field of constant strength." title="" id="33" name="Picture"/>
            <a:graphic>
              <a:graphicData uri="http://schemas.openxmlformats.org/drawingml/2006/picture">
                <pic:pic>
                  <pic:nvPicPr>
                    <pic:cNvPr descr="figures/field_lines_parallel_plates.png" id="34" name="Picture"/>
                    <pic:cNvPicPr>
                      <a:picLocks noChangeArrowheads="1" noChangeAspect="1"/>
                    </pic:cNvPicPr>
                  </pic:nvPicPr>
                  <pic:blipFill>
                    <a:blip r:embed="rId32"/>
                    <a:stretch>
                      <a:fillRect/>
                    </a:stretch>
                  </pic:blipFill>
                  <pic:spPr bwMode="auto">
                    <a:xfrm>
                      <a:off x="0" y="0"/>
                      <a:ext cx="4876800" cy="3334512"/>
                    </a:xfrm>
                    <a:prstGeom prst="rect">
                      <a:avLst/>
                    </a:prstGeom>
                    <a:noFill/>
                    <a:ln w="9525">
                      <a:noFill/>
                      <a:headEnd/>
                      <a:tailEnd/>
                    </a:ln>
                  </pic:spPr>
                </pic:pic>
              </a:graphicData>
            </a:graphic>
          </wp:inline>
        </w:drawing>
      </w:r>
    </w:p>
    <w:p>
      <w:pPr>
        <w:pStyle w:val="ImageCaption"/>
      </w:pPr>
      <w:r>
        <w:t xml:space="preserve">Parallel-plate field: a positive top plate and a negative bottom plate with straight, evenly spaced field lines running from + to −, representing a uniform field of constant strength.</w:t>
      </w:r>
    </w:p>
    <w:p>
      <w:pPr>
        <w:pStyle w:val="BodyText"/>
      </w:pPr>
      <w:r>
        <w:rPr>
          <w:b/>
          <w:bCs/>
        </w:rPr>
        <w:t xml:space="preserve">Teacher facilitation language:</w:t>
      </w:r>
    </w:p>
    <w:p>
      <w:pPr>
        <w:pStyle w:val="BlockText"/>
      </w:pPr>
      <w:r>
        <w:t xml:space="preserve">“Where do every one of your lines begin, and where do they end?”</w:t>
      </w:r>
      <w:r>
        <w:t xml:space="preserve"> </w:t>
      </w:r>
      <w:r>
        <w:t xml:space="preserve">“Between the plates, are the lines bunching up anywhere, or evenly spaced? What does even spacing tell you about the field’s strength?”</w:t>
      </w:r>
    </w:p>
    <w:bookmarkEnd w:id="35"/>
    <w:bookmarkStart w:id="36"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pairs articulating start-on-+, end-on-−, never-cross, and density-shows-strength from the sim.</w:t>
      </w:r>
    </w:p>
    <w:p>
      <w:pPr>
        <w:pStyle w:val="Compact"/>
        <w:numPr>
          <w:ilvl w:val="0"/>
          <w:numId w:val="1007"/>
        </w:numPr>
      </w:pPr>
      <w:r>
        <w:rPr>
          <w:b/>
          <w:bCs/>
        </w:rPr>
        <w:t xml:space="preserve">What to resist</w:t>
      </w:r>
      <w:r>
        <w:t xml:space="preserve"> </w:t>
      </w:r>
      <w:r>
        <w:t xml:space="preserve">— don’t list the rules first; let the three patterns reveal them.</w:t>
      </w:r>
    </w:p>
    <w:p>
      <w:pPr>
        <w:pStyle w:val="Compact"/>
        <w:numPr>
          <w:ilvl w:val="0"/>
          <w:numId w:val="1007"/>
        </w:numPr>
      </w:pPr>
      <w:r>
        <w:rPr>
          <w:b/>
          <w:bCs/>
        </w:rPr>
        <w:t xml:space="preserve">What to redirect</w:t>
      </w:r>
      <w:r>
        <w:t xml:space="preserve"> </w:t>
      </w:r>
      <w:r>
        <w:t xml:space="preserve">— pairs who draw crossing lines should be asked:</w:t>
      </w:r>
      <w:r>
        <w:t xml:space="preserve"> </w:t>
      </w:r>
      <w:r>
        <w:t xml:space="preserve">“if two lines crossed, the field would point two ways at once — can it?”</w:t>
      </w:r>
    </w:p>
    <w:p>
      <w:r>
        <w:pict>
          <v:rect style="width:0;height:1.5pt" o:hralign="center" o:hrstd="t" o:hr="t"/>
        </w:pict>
      </w:r>
    </w:p>
    <w:bookmarkEnd w:id="36"/>
    <w:bookmarkEnd w:id="37"/>
    <w:bookmarkStart w:id="42" w:name="phase-3-explain-28-36-min"/>
    <w:p>
      <w:pPr>
        <w:pStyle w:val="Heading2"/>
      </w:pPr>
      <w:r>
        <w:t xml:space="preserve">Phase 3 · Explain</w:t>
      </w:r>
      <w:r>
        <w:t xml:space="preserve"> </w:t>
      </w:r>
      <w:r>
        <w:rPr>
          <w:i/>
          <w:iCs/>
        </w:rPr>
        <w:t xml:space="preserve">(28 – 36 min)</w:t>
      </w:r>
    </w:p>
    <w:bookmarkStart w:id="38" w:name="min-turn-and-talk-2-class-consensus"/>
    <w:p>
      <w:pPr>
        <w:pStyle w:val="Heading3"/>
      </w:pPr>
      <w:r>
        <w:t xml:space="preserve">28–31 min · Turn-and-Talk #2 + class consensus</w:t>
      </w:r>
    </w:p>
    <w:p>
      <w:pPr>
        <w:pStyle w:val="BlockText"/>
      </w:pPr>
      <w:r>
        <w:t xml:space="preserve">“State the four rules for drawing electric field lines, in your own words.”</w:t>
      </w:r>
    </w:p>
    <w:p>
      <w:pPr>
        <w:pStyle w:val="FirstParagraph"/>
      </w:pPr>
      <w:r>
        <w:t xml:space="preserve">Target consensus (the four rules):</w:t>
      </w:r>
    </w:p>
    <w:p>
      <w:pPr>
        <w:pStyle w:val="BlockText"/>
      </w:pPr>
      <w:r>
        <w:t xml:space="preserve">“1) Lines start on positive charges and end on negative ones. 2) They point the way a positive test charge would move. 3) They never cross. 4) Where lines are closer together, the field is stronger.”</w:t>
      </w:r>
    </w:p>
    <w:bookmarkEnd w:id="38"/>
    <w:bookmarkStart w:id="39" w:name="min-vocabulary-introduction-3-terms"/>
    <w:p>
      <w:pPr>
        <w:pStyle w:val="Heading3"/>
      </w:pPr>
      <w:r>
        <w:t xml:space="preserve">31–33 min · Vocabulary introduction (≤ 3 terms)</w:t>
      </w:r>
    </w:p>
    <w:p>
      <w:pPr>
        <w:pStyle w:val="FirstParagraph"/>
      </w:pPr>
      <w:r>
        <w:rPr>
          <w:b/>
          <w:bCs/>
        </w:rPr>
        <w:t xml:space="preserve">Sample teacher language:</w:t>
      </w:r>
    </w:p>
    <w:p>
      <w:pPr>
        <w:pStyle w:val="BlockText"/>
      </w:pPr>
      <w:r>
        <w:t xml:space="preserve">“These are</w:t>
      </w:r>
      <w:r>
        <w:t xml:space="preserve"> </w:t>
      </w:r>
      <w:r>
        <w:rPr>
          <w:b/>
          <w:bCs/>
        </w:rPr>
        <w:t xml:space="preserve">field lines</w:t>
      </w:r>
      <w:r>
        <w:t xml:space="preserve">. A + and a − charge close together form a</w:t>
      </w:r>
      <w:r>
        <w:t xml:space="preserve"> </w:t>
      </w:r>
      <w:r>
        <w:rPr>
          <w:b/>
          <w:bCs/>
        </w:rPr>
        <w:t xml:space="preserve">dipole</w:t>
      </w:r>
      <w:r>
        <w:t xml:space="preserve">, with lines curving from + to −. Between parallel plates the lines are straight and evenly spaced — a</w:t>
      </w:r>
      <w:r>
        <w:t xml:space="preserve"> </w:t>
      </w:r>
      <w:r>
        <w:rPr>
          <w:b/>
          <w:bCs/>
        </w:rPr>
        <w:t xml:space="preserve">uniform field</w:t>
      </w:r>
      <w:r>
        <w:t xml:space="preserve">, the same strength everywhere.”</w:t>
      </w:r>
    </w:p>
    <w:bookmarkEnd w:id="39"/>
    <w:bookmarkStart w:id="40" w:name="min-hochman-sentence-work"/>
    <w:p>
      <w:pPr>
        <w:pStyle w:val="Heading3"/>
      </w:pPr>
      <w:r>
        <w:t xml:space="preserve">33–36 min · HOCHMAN sentence work</w:t>
      </w:r>
    </w:p>
    <w:p>
      <w:pPr>
        <w:pStyle w:val="FirstParagraph"/>
      </w:pPr>
      <w:r>
        <w:t xml:space="preserve">Run an</w:t>
      </w:r>
      <w:r>
        <w:t xml:space="preserve"> </w:t>
      </w:r>
      <w:r>
        <w:rPr>
          <w:b/>
          <w:bCs/>
        </w:rPr>
        <w:t xml:space="preserve">appositive</w:t>
      </w:r>
      <w:r>
        <w:t xml:space="preserve"> </w:t>
      </w:r>
      <w:r>
        <w:t xml:space="preserve">drill naming the dipole inside a sentence:</w:t>
      </w:r>
    </w:p>
    <w:p>
      <w:pPr>
        <w:pStyle w:val="BlockText"/>
      </w:pPr>
      <w:r>
        <w:rPr>
          <w:i/>
          <w:iCs/>
        </w:rPr>
        <w:t xml:space="preserve">“A dipole,</w:t>
      </w:r>
      <w:r>
        <w:rPr>
          <w:i/>
          <w:iCs/>
        </w:rPr>
        <w:t xml:space="preserve"> </w:t>
      </w:r>
      <w:r>
        <w:rPr>
          <w:b/>
          <w:bCs/>
          <w:i/>
          <w:iCs/>
        </w:rPr>
        <w:t xml:space="preserve">a pair of equal and opposite charges set close together</w:t>
      </w:r>
      <w:r>
        <w:rPr>
          <w:i/>
          <w:iCs/>
        </w:rPr>
        <w:t xml:space="preserve">, produces field lines that curve from the + to the −.”</w:t>
      </w:r>
    </w:p>
    <w:p>
      <w:pPr>
        <w:pStyle w:val="FirstParagraph"/>
      </w:pPr>
      <w:r>
        <w:t xml:space="preserve">Then a</w:t>
      </w:r>
      <w:r>
        <w:t xml:space="preserve"> </w:t>
      </w:r>
      <w:r>
        <w:rPr>
          <w:b/>
          <w:bCs/>
        </w:rPr>
        <w:t xml:space="preserve">Because/But/So</w:t>
      </w:r>
      <w:r>
        <w:t xml:space="preserve"> </w:t>
      </w:r>
      <w:r>
        <w:t xml:space="preserve">expansion of the density rule:</w:t>
      </w:r>
    </w:p>
    <w:p>
      <w:pPr>
        <w:pStyle w:val="BlockText"/>
      </w:pPr>
      <w:r>
        <w:t xml:space="preserve">Stem:</w:t>
      </w:r>
      <w:r>
        <w:t xml:space="preserve"> </w:t>
      </w:r>
      <w:r>
        <w:rPr>
          <w:i/>
          <w:iCs/>
        </w:rPr>
        <w:t xml:space="preserve">“Field lines that are close together…”</w:t>
      </w:r>
      <w:r>
        <w:t xml:space="preserve"> </w:t>
      </w:r>
      <w:r>
        <w:t xml:space="preserve">-</w:t>
      </w:r>
      <w:r>
        <w:t xml:space="preserve"> </w:t>
      </w:r>
      <w:r>
        <w:rPr>
          <w:b/>
          <w:bCs/>
        </w:rPr>
        <w:t xml:space="preserve">because</w:t>
      </w:r>
      <w:r>
        <w:t xml:space="preserve"> </w:t>
      </w:r>
      <w:r>
        <w:t xml:space="preserve">… (a strong field is drawn with crowded lines)</w:t>
      </w:r>
      <w:r>
        <w:t xml:space="preserve"> </w:t>
      </w:r>
      <w:r>
        <w:t xml:space="preserve">-</w:t>
      </w:r>
      <w:r>
        <w:t xml:space="preserve"> </w:t>
      </w:r>
      <w:r>
        <w:rPr>
          <w:b/>
          <w:bCs/>
        </w:rPr>
        <w:t xml:space="preserve">but</w:t>
      </w:r>
      <w:r>
        <w:t xml:space="preserve"> </w:t>
      </w:r>
      <w:r>
        <w:t xml:space="preserve">… (far from a charge the lines spread out)</w:t>
      </w:r>
      <w:r>
        <w:t xml:space="preserve"> </w:t>
      </w:r>
      <w:r>
        <w:t xml:space="preserve">-</w:t>
      </w:r>
      <w:r>
        <w:t xml:space="preserve"> </w:t>
      </w:r>
      <w:r>
        <w:rPr>
          <w:b/>
          <w:bCs/>
        </w:rPr>
        <w:t xml:space="preserve">so</w:t>
      </w:r>
      <w:r>
        <w:t xml:space="preserve"> </w:t>
      </w:r>
      <w:r>
        <w:t xml:space="preserve">… (you can read the field’s strength straight off the spacing)</w:t>
      </w:r>
    </w:p>
    <w:bookmarkEnd w:id="40"/>
    <w:bookmarkStart w:id="41" w:name="discussion-prompts-to-deploy-here"/>
    <w:p>
      <w:pPr>
        <w:pStyle w:val="Heading3"/>
      </w:pPr>
      <w:r>
        <w:t xml:space="preserve">Discussion prompts to deploy here</w:t>
      </w:r>
    </w:p>
    <w:p>
      <w:pPr>
        <w:pStyle w:val="Compact"/>
        <w:numPr>
          <w:ilvl w:val="0"/>
          <w:numId w:val="1008"/>
        </w:numPr>
      </w:pPr>
      <w:r>
        <w:t xml:space="preserve">“Why can’t two field lines ever cross?”</w:t>
      </w:r>
    </w:p>
    <w:p>
      <w:pPr>
        <w:pStyle w:val="Compact"/>
        <w:numPr>
          <w:ilvl w:val="1"/>
          <w:numId w:val="1009"/>
        </w:numPr>
      </w:pPr>
      <w:r>
        <w:rPr>
          <w:i/>
          <w:iCs/>
        </w:rPr>
        <w:t xml:space="preserve">Sample student response:</w:t>
      </w:r>
      <w:r>
        <w:t xml:space="preserve"> </w:t>
      </w:r>
      <w:r>
        <w:t xml:space="preserve">“A crossing point would have the field pointing two directions at once, which is impossible.”</w:t>
      </w:r>
    </w:p>
    <w:p>
      <w:pPr>
        <w:pStyle w:val="Compact"/>
        <w:numPr>
          <w:ilvl w:val="0"/>
          <w:numId w:val="1008"/>
        </w:numPr>
      </w:pPr>
      <w:r>
        <w:t xml:space="preserve">“How is the field between parallel plates different from the field around a single charge?”</w:t>
      </w:r>
    </w:p>
    <w:p>
      <w:pPr>
        <w:pStyle w:val="Compact"/>
        <w:numPr>
          <w:ilvl w:val="1"/>
          <w:numId w:val="1010"/>
        </w:numPr>
      </w:pPr>
      <w:r>
        <w:rPr>
          <w:i/>
          <w:iCs/>
        </w:rPr>
        <w:t xml:space="preserve">Sample student response:</w:t>
      </w:r>
      <w:r>
        <w:t xml:space="preserve"> </w:t>
      </w:r>
      <w:r>
        <w:t xml:space="preserve">“The plates give a uniform field — straight, evenly spaced lines; a single charge’s field spreads out and weakens with distance.”</w:t>
      </w:r>
    </w:p>
    <w:p>
      <w:r>
        <w:pict>
          <v:rect style="width:0;height:1.5pt" o:hralign="center" o:hrstd="t" o:hr="t"/>
        </w:pict>
      </w:r>
    </w:p>
    <w:bookmarkEnd w:id="41"/>
    <w:bookmarkEnd w:id="42"/>
    <w:bookmarkStart w:id="45" w:name="phase-4-elaborate-36-40-min"/>
    <w:p>
      <w:pPr>
        <w:pStyle w:val="Heading2"/>
      </w:pPr>
      <w:r>
        <w:t xml:space="preserve">Phase 4 · Elaborate</w:t>
      </w:r>
      <w:r>
        <w:t xml:space="preserve"> </w:t>
      </w:r>
      <w:r>
        <w:rPr>
          <w:i/>
          <w:iCs/>
        </w:rPr>
        <w:t xml:space="preserve">(36 – 40 min)</w:t>
      </w:r>
    </w:p>
    <w:bookmarkStart w:id="43" w:name="min-revise-the-model"/>
    <w:p>
      <w:pPr>
        <w:pStyle w:val="Heading3"/>
      </w:pPr>
      <w:r>
        <w:t xml:space="preserve">36–39 min · Revise the model</w:t>
      </w:r>
    </w:p>
    <w:p>
      <w:pPr>
        <w:pStyle w:val="BlockText"/>
      </w:pPr>
      <w:r>
        <w:rPr>
          <w:i/>
          <w:iCs/>
        </w:rPr>
        <w:t xml:space="preserve">“Return to your dipole sketch. Re-draw it to obey all four rules: lines start on +, end on −, don’t cross, and crowd where the field is strong. Label where the field is strongest.”</w:t>
      </w:r>
    </w:p>
    <w:bookmarkEnd w:id="43"/>
    <w:bookmarkStart w:id="44" w:name="min-return-to-the-phenomenon"/>
    <w:p>
      <w:pPr>
        <w:pStyle w:val="Heading3"/>
      </w:pPr>
      <w:r>
        <w:t xml:space="preserve">39–40 min · Return to the phenomenon</w:t>
      </w:r>
    </w:p>
    <w:p>
      <w:pPr>
        <w:pStyle w:val="BlockText"/>
      </w:pPr>
      <w:r>
        <w:t xml:space="preserve">“Why did the semolina grains line up exactly along the field lines? Answer in one sentence.”</w:t>
      </w:r>
    </w:p>
    <w:p>
      <w:pPr>
        <w:pStyle w:val="FirstParagraph"/>
      </w:pPr>
      <w:r>
        <w:t xml:space="preserve">Target:</w:t>
      </w:r>
      <w:r>
        <w:t xml:space="preserve"> </w:t>
      </w:r>
      <w:r>
        <w:t xml:space="preserve">“Each grain became polarized and lined up end-to-end along the field’s direction, tracing the lines we’d draw.”</w:t>
      </w:r>
    </w:p>
    <w:p>
      <w:r>
        <w:pict>
          <v:rect style="width:0;height:1.5pt" o:hralign="center" o:hrstd="t" o:hr="t"/>
        </w:pict>
      </w:r>
    </w:p>
    <w:bookmarkEnd w:id="44"/>
    <w:bookmarkEnd w:id="45"/>
    <w:bookmarkStart w:id="47" w:name="phase-5-evaluate-40-42-min"/>
    <w:p>
      <w:pPr>
        <w:pStyle w:val="Heading2"/>
      </w:pPr>
      <w:r>
        <w:t xml:space="preserve">Phase 5 · Evaluate</w:t>
      </w:r>
      <w:r>
        <w:t xml:space="preserve"> </w:t>
      </w:r>
      <w:r>
        <w:rPr>
          <w:i/>
          <w:iCs/>
        </w:rPr>
        <w:t xml:space="preserve">(40 – 42 min)</w:t>
      </w:r>
    </w:p>
    <w:bookmarkStart w:id="46" w:name="min-exit-ticket-closing-reflection"/>
    <w:p>
      <w:pPr>
        <w:pStyle w:val="Heading3"/>
      </w:pPr>
      <w:r>
        <w:t xml:space="preserve">40–42 min · Exit Ticket + Closing Reflection</w:t>
      </w:r>
    </w:p>
    <w:p>
      <w:pPr>
        <w:pStyle w:val="BlockText"/>
      </w:pPr>
      <w:r>
        <w:rPr>
          <w:i/>
          <w:iCs/>
        </w:rPr>
        <w:t xml:space="preserve">“(a) State two rules for drawing electric field lines.</w:t>
      </w:r>
      <w:r>
        <w:rPr>
          <w:i/>
          <w:iCs/>
        </w:rPr>
        <w:t xml:space="preserve"> </w:t>
      </w:r>
      <w:r>
        <w:rPr>
          <w:i/>
          <w:iCs/>
        </w:rPr>
        <w:t xml:space="preserve">(b) Two diagrams show field lines: in Diagram A the lines are close together; in Diagram B they are spread far apart. Where is the field stronger, and how do you know?</w:t>
      </w:r>
      <w:r>
        <w:rPr>
          <w:i/>
          <w:iCs/>
        </w:rPr>
        <w:t xml:space="preserve"> </w:t>
      </w:r>
      <w:r>
        <w:rPr>
          <w:i/>
          <w:iCs/>
        </w:rPr>
        <w:t xml:space="preserve">(c) Sketch the field lines for a single negative charge — which way do the arrows point, and where do they end?”</w:t>
      </w:r>
    </w:p>
    <w:p>
      <w:pPr>
        <w:pStyle w:val="FirstParagraph"/>
      </w:pPr>
      <w:r>
        <w:t xml:space="preserve">Expected: (a) any two of: start on +, end on −; never cross; point the way a + test charge moves; density shows strength; (b) Diagram A — closely spaced lines mean a stronger field; (c) straight lines pointing</w:t>
      </w:r>
      <w:r>
        <w:t xml:space="preserve"> </w:t>
      </w:r>
      <w:r>
        <w:rPr>
          <w:b/>
          <w:bCs/>
        </w:rPr>
        <w:t xml:space="preserve">inward toward</w:t>
      </w:r>
      <w:r>
        <w:t xml:space="preserve"> </w:t>
      </w:r>
      <w:r>
        <w:t xml:space="preserve">the negative charge (lines</w:t>
      </w:r>
      <w:r>
        <w:t xml:space="preserve"> </w:t>
      </w:r>
      <w:r>
        <w:rPr>
          <w:i/>
          <w:iCs/>
        </w:rPr>
        <w:t xml:space="preserve">end</w:t>
      </w:r>
      <w:r>
        <w:t xml:space="preserve"> </w:t>
      </w:r>
      <w:r>
        <w:t xml:space="preserve">on negative charges).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Hochman sentence (the appositive or a Because/But/So) best captured a rule for you today?”</w:t>
      </w:r>
    </w:p>
    <w:p>
      <w:r>
        <w:pict>
          <v:rect style="width:0;height:1.5pt" o:hralign="center" o:hrstd="t" o:hr="t"/>
        </w:pict>
      </w:r>
    </w:p>
    <w:bookmarkEnd w:id="46"/>
    <w:bookmarkEnd w:id="47"/>
    <w:bookmarkStart w:id="48"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“Field lines can cross.”</w:t>
      </w:r>
      <w:r>
        <w:t xml:space="preserve"> </w:t>
      </w:r>
      <w:r>
        <w:t xml:space="preserve">→</w:t>
      </w:r>
      <w:r>
        <w:t xml:space="preserve"> </w:t>
      </w:r>
      <w:r>
        <w:rPr>
          <w:b/>
          <w:bCs/>
        </w:rPr>
        <w:t xml:space="preserve">Correction:</w:t>
      </w:r>
      <w:r>
        <w:t xml:space="preserve"> </w:t>
      </w:r>
      <w:r>
        <w:t xml:space="preserve">They never cross — a crossing would mean the field points two ways at one point.</w:t>
      </w:r>
    </w:p>
    <w:p>
      <w:pPr>
        <w:pStyle w:val="Compact"/>
        <w:numPr>
          <w:ilvl w:val="0"/>
          <w:numId w:val="1011"/>
        </w:numPr>
      </w:pPr>
      <w:r>
        <w:rPr>
          <w:b/>
          <w:bCs/>
        </w:rPr>
        <w:t xml:space="preserve">Misconception:</w:t>
      </w:r>
      <w:r>
        <w:t xml:space="preserve"> </w:t>
      </w:r>
      <w:r>
        <w:t xml:space="preserve">“Field lines are real, physical wires.”</w:t>
      </w:r>
      <w:r>
        <w:t xml:space="preserve"> </w:t>
      </w:r>
      <w:r>
        <w:t xml:space="preserve">→</w:t>
      </w:r>
      <w:r>
        <w:t xml:space="preserve"> </w:t>
      </w:r>
      <w:r>
        <w:rPr>
          <w:b/>
          <w:bCs/>
        </w:rPr>
        <w:t xml:space="preserve">Correction:</w:t>
      </w:r>
      <w:r>
        <w:t xml:space="preserve"> </w:t>
      </w:r>
      <w:r>
        <w:t xml:space="preserve">They are a</w:t>
      </w:r>
      <w:r>
        <w:t xml:space="preserve"> </w:t>
      </w:r>
      <w:r>
        <w:rPr>
          <w:i/>
          <w:iCs/>
        </w:rPr>
        <w:t xml:space="preserve">model</w:t>
      </w:r>
      <w:r>
        <w:t xml:space="preserve"> </w:t>
      </w:r>
      <w:r>
        <w:t xml:space="preserve">— a way to picture the field’s direction and strength; the field itself is continuous.</w:t>
      </w:r>
    </w:p>
    <w:p>
      <w:pPr>
        <w:pStyle w:val="Compact"/>
        <w:numPr>
          <w:ilvl w:val="0"/>
          <w:numId w:val="1011"/>
        </w:numPr>
      </w:pPr>
      <w:r>
        <w:rPr>
          <w:b/>
          <w:bCs/>
        </w:rPr>
        <w:t xml:space="preserve">Misconception:</w:t>
      </w:r>
      <w:r>
        <w:t xml:space="preserve"> </w:t>
      </w:r>
      <w:r>
        <w:t xml:space="preserve">“Evenly spaced or not, spacing doesn’t matter.”</w:t>
      </w:r>
      <w:r>
        <w:t xml:space="preserve"> </w:t>
      </w:r>
      <w:r>
        <w:t xml:space="preserve">→</w:t>
      </w:r>
      <w:r>
        <w:t xml:space="preserve"> </w:t>
      </w:r>
      <w:r>
        <w:rPr>
          <w:b/>
          <w:bCs/>
        </w:rPr>
        <w:t xml:space="preserve">Correction:</w:t>
      </w:r>
      <w:r>
        <w:t xml:space="preserve"> </w:t>
      </w:r>
      <w:r>
        <w:t xml:space="preserve">Line</w:t>
      </w:r>
      <w:r>
        <w:t xml:space="preserve"> </w:t>
      </w:r>
      <w:r>
        <w:rPr>
          <w:i/>
          <w:iCs/>
        </w:rPr>
        <w:t xml:space="preserve">density</w:t>
      </w:r>
      <w:r>
        <w:t xml:space="preserve"> </w:t>
      </w:r>
      <w:r>
        <w:t xml:space="preserve">encodes strength: crowded = strong, spread out = weak; uniform spacing means a uniform field.</w:t>
      </w:r>
    </w:p>
    <w:p>
      <w:r>
        <w:pict>
          <v:rect style="width:0;height:1.5pt" o:hralign="center" o:hrstd="t" o:hr="t"/>
        </w:pict>
      </w:r>
    </w:p>
    <w:bookmarkEnd w:id="48"/>
    <w:bookmarkStart w:id="49"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“Field lines start on the ___ charge and end on the ___ charge; where they are ___ (close/far), the field is ___ (strong/weak).”</w:t>
      </w:r>
      <w:r>
        <w:t xml:space="preserve"> </w:t>
      </w:r>
      <w:r>
        <w:t xml:space="preserve">Word-choice box: {field line, dipole, uniform field, start, end, never cross, density}. Provide pre-printed +, −, and plate templates to draw onto.</w:t>
      </w:r>
    </w:p>
    <w:p>
      <w:pPr>
        <w:pStyle w:val="Compact"/>
        <w:numPr>
          <w:ilvl w:val="0"/>
          <w:numId w:val="1012"/>
        </w:numPr>
      </w:pPr>
      <w:r>
        <w:rPr>
          <w:b/>
          <w:bCs/>
        </w:rPr>
        <w:t xml:space="preserve">IEP/SPED supports:</w:t>
      </w:r>
      <w:r>
        <w:t xml:space="preserve"> </w:t>
      </w:r>
      <w:r>
        <w:t xml:space="preserve">Give partially drawn patterns (single charge, dipole, plates) with a few lines complete; students add the rest following the rules. Offer the Javalab sim as the primary tool over freehand drawing.</w:t>
      </w:r>
    </w:p>
    <w:p>
      <w:pPr>
        <w:pStyle w:val="Compact"/>
        <w:numPr>
          <w:ilvl w:val="0"/>
          <w:numId w:val="1012"/>
        </w:numPr>
      </w:pPr>
      <w:r>
        <w:rPr>
          <w:b/>
          <w:bCs/>
        </w:rPr>
        <w:t xml:space="preserve">Extensions:</w:t>
      </w:r>
      <w:r>
        <w:t xml:space="preserve"> </w:t>
      </w:r>
      <w:r>
        <w:t xml:space="preserve">Have students draw the field for two</w:t>
      </w:r>
      <w:r>
        <w:t xml:space="preserve"> </w:t>
      </w:r>
      <w:r>
        <w:rPr>
          <w:i/>
          <w:iCs/>
        </w:rPr>
        <w:t xml:space="preserve">like</w:t>
      </w:r>
      <w:r>
        <w:t xml:space="preserve"> </w:t>
      </w:r>
      <w:r>
        <w:t xml:space="preserve">charges (both +) and explain the</w:t>
      </w:r>
      <w:r>
        <w:t xml:space="preserve"> </w:t>
      </w:r>
      <w:r>
        <w:t xml:space="preserve">“no-man’s-land”</w:t>
      </w:r>
      <w:r>
        <w:t xml:space="preserve"> </w:t>
      </w:r>
      <w:r>
        <w:t xml:space="preserve">point between them where the field is zero (no lines).</w:t>
      </w:r>
    </w:p>
    <w:p>
      <w:r>
        <w:pict>
          <v:rect style="width:0;height:1.5pt" o:hralign="center" o:hrstd="t" o:hr="t"/>
        </w:pict>
      </w:r>
    </w:p>
    <w:bookmarkEnd w:id="49"/>
    <w:bookmarkStart w:id="50" w:name="strategy-spotlight"/>
    <w:p>
      <w:pPr>
        <w:pStyle w:val="Heading2"/>
      </w:pPr>
      <w:r>
        <w:t xml:space="preserve">Strategy Spotlight</w:t>
      </w:r>
    </w:p>
    <w:p>
      <w:pPr>
        <w:pStyle w:val="FirstParagraph"/>
      </w:pPr>
      <w:r>
        <w:rPr>
          <w:b/>
          <w:bCs/>
        </w:rPr>
        <w:t xml:space="preserve">HOCHMAN (literacy).</w:t>
      </w:r>
      <w:r>
        <w:t xml:space="preserve"> </w:t>
      </w:r>
      <w:r>
        <w:t xml:space="preserve">The four field-line rules are consolidated as</w:t>
      </w:r>
      <w:r>
        <w:t xml:space="preserve"> </w:t>
      </w:r>
      <w:r>
        <w:rPr>
          <w:b/>
          <w:bCs/>
        </w:rPr>
        <w:t xml:space="preserve">sentences</w:t>
      </w:r>
      <w:r>
        <w:t xml:space="preserve">, not a bullet list: an</w:t>
      </w:r>
      <w:r>
        <w:t xml:space="preserve"> </w:t>
      </w:r>
      <w:r>
        <w:rPr>
          <w:b/>
          <w:bCs/>
        </w:rPr>
        <w:t xml:space="preserve">appositive</w:t>
      </w:r>
      <w:r>
        <w:t xml:space="preserve"> </w:t>
      </w:r>
      <w:r>
        <w:t xml:space="preserve">that defines a dipole inside a working sentence, and a</w:t>
      </w:r>
      <w:r>
        <w:t xml:space="preserve"> </w:t>
      </w:r>
      <w:r>
        <w:rPr>
          <w:b/>
          <w:bCs/>
        </w:rPr>
        <w:t xml:space="preserve">Because/But/So</w:t>
      </w:r>
      <w:r>
        <w:t xml:space="preserve"> </w:t>
      </w:r>
      <w:r>
        <w:t xml:space="preserve">expansion of the density rule. This pushes students to encode each rule in precise prose, supporting transfer to constructed-response items. Keep each strip to one clause and read several aloud; the goal is sentence fluency with the rule, not length.</w:t>
      </w:r>
    </w:p>
    <w:p>
      <w:r>
        <w:pict>
          <v:rect style="width:0;height:1.5pt" o:hralign="center" o:hrstd="t" o:hr="t"/>
        </w:pict>
      </w:r>
    </w:p>
    <w:bookmarkEnd w:id="50"/>
    <w:bookmarkStart w:id="5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semolina-in-oil field reveal; grains lining up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two rules from the chains), Phase 3 (TT#2 — state the four rules)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(Javalab pattern-building), Phase 4 (revise dipole)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w:t>
            </w:r>
            <w:r>
              <w:t xml:space="preserve">(direction + density),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31–33 min (field line / dipole / uniform field)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semolina explanation + dipole re-draw</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(rules; density→strength; single-negative sketch)</w:t>
            </w:r>
          </w:p>
        </w:tc>
      </w:tr>
    </w:tbl>
    <w:p>
      <w:r>
        <w:pict>
          <v:rect style="width:0;height:1.5pt" o:hralign="center" o:hrstd="t" o:hr="t"/>
        </w:pict>
      </w:r>
    </w:p>
    <w:bookmarkEnd w:id="51"/>
    <w:bookmarkStart w:id="52"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the rules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2"/>
    <w:bookmarkStart w:id="53" w:name="key-vocabulary-max-3"/>
    <w:p>
      <w:pPr>
        <w:pStyle w:val="Heading2"/>
      </w:pPr>
      <w:r>
        <w:t xml:space="preserve">Key Vocabulary (max 3)</w:t>
      </w:r>
    </w:p>
    <w:p>
      <w:pPr>
        <w:pStyle w:val="Compact"/>
        <w:numPr>
          <w:ilvl w:val="0"/>
          <w:numId w:val="1014"/>
        </w:numPr>
      </w:pPr>
      <w:r>
        <w:rPr>
          <w:b/>
          <w:bCs/>
        </w:rPr>
        <w:t xml:space="preserve">field line</w:t>
      </w:r>
      <w:r>
        <w:t xml:space="preserve"> </w:t>
      </w:r>
      <w:r>
        <w:t xml:space="preserve">— a line drawn to represent an electric field: it starts on a positive charge, ends on a negative charge, never crosses another, and shows the field’s strength by how closely spaced it is</w:t>
      </w:r>
    </w:p>
    <w:p>
      <w:pPr>
        <w:pStyle w:val="Compact"/>
        <w:numPr>
          <w:ilvl w:val="0"/>
          <w:numId w:val="1014"/>
        </w:numPr>
      </w:pPr>
      <w:r>
        <w:rPr>
          <w:b/>
          <w:bCs/>
        </w:rPr>
        <w:t xml:space="preserve">dipole</w:t>
      </w:r>
      <w:r>
        <w:t xml:space="preserve"> </w:t>
      </w:r>
      <w:r>
        <w:t xml:space="preserve">— a pair of equal and opposite charges set close together; its field lines curve from the + charge to the − charge</w:t>
      </w:r>
    </w:p>
    <w:p>
      <w:pPr>
        <w:pStyle w:val="Compact"/>
        <w:numPr>
          <w:ilvl w:val="0"/>
          <w:numId w:val="1014"/>
        </w:numPr>
      </w:pPr>
      <w:r>
        <w:rPr>
          <w:b/>
          <w:bCs/>
        </w:rPr>
        <w:t xml:space="preserve">uniform field</w:t>
      </w:r>
      <w:r>
        <w:t xml:space="preserve"> </w:t>
      </w:r>
      <w:r>
        <w:t xml:space="preserve">— a field of constant strength and direction, shown by straight, evenly spaced field lines (as between parallel plates)</w:t>
      </w:r>
    </w:p>
    <w:bookmarkEnd w:id="53"/>
    <w:bookmarkEnd w:id="5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26" Target="media/rId26.png" /><Relationship Type="http://schemas.openxmlformats.org/officeDocument/2006/relationships/hyperlink" Id="rId15" Target="https://javalab.org/en/electric_field_en/" TargetMode="External" /><Relationship Type="http://schemas.openxmlformats.org/officeDocument/2006/relationships/hyperlink" Id="rId14" Target="https://javalab.org/en/electric_field_line_en/" TargetMode="External" /><Relationship Type="http://schemas.openxmlformats.org/officeDocument/2006/relationships/hyperlink" Id="rId11" Target="https://www.youtube.com/watch?v=field+lines+semolina+oil" TargetMode="External" /><Relationship Type="http://schemas.openxmlformats.org/officeDocument/2006/relationships/hyperlink" Id="rId12" Target="https://www.youtube.com/watch?v=field+lines+visualization" TargetMode="External" /></Relationships>
</file>

<file path=word/_rels/footnotes.xml.rels><?xml version="1.0" encoding="UTF-8"?><Relationships xmlns="http://schemas.openxmlformats.org/package/2006/relationships"><Relationship Type="http://schemas.openxmlformats.org/officeDocument/2006/relationships/hyperlink" Id="rId15" Target="https://javalab.org/en/electric_field_en/" TargetMode="External" /><Relationship Type="http://schemas.openxmlformats.org/officeDocument/2006/relationships/hyperlink" Id="rId14" Target="https://javalab.org/en/electric_field_line_en/" TargetMode="External" /><Relationship Type="http://schemas.openxmlformats.org/officeDocument/2006/relationships/hyperlink" Id="rId11" Target="https://www.youtube.com/watch?v=field+lines+semolina+oil" TargetMode="External" /><Relationship Type="http://schemas.openxmlformats.org/officeDocument/2006/relationships/hyperlink" Id="rId12" Target="https://www.youtube.com/watch?v=field+lines+visualiz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2026-06-01T15:17:18Z</dcterms:created>
  <dcterms:modified xsi:type="dcterms:W3CDTF">2026-06-01T15:17:18Z</dcterms:modified>
</cp:coreProperties>
</file>

<file path=docProps/custom.xml><?xml version="1.0" encoding="utf-8"?>
<Properties xmlns="http://schemas.openxmlformats.org/officeDocument/2006/custom-properties" xmlns:vt="http://schemas.openxmlformats.org/officeDocument/2006/docPropsVTypes"/>
</file>