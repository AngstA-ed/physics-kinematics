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eries-circuits-student-worksheet"/>
    <w:p>
      <w:pPr>
        <w:pStyle w:val="Heading1"/>
      </w:pPr>
      <w:r>
        <w:t xml:space="preserve">Series Circuits — Student Worksheet</w:t>
      </w:r>
    </w:p>
    <w:p>
      <w:pPr>
        <w:pStyle w:val="FirstParagraph"/>
      </w:pPr>
      <w:r>
        <w:rPr>
          <w:b/>
          <w:bCs/>
        </w:rPr>
        <w:t xml:space="preserve">Unit: Current Electricity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An old string of holiday lights has fifty bulbs. You remove just one bulb — and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string goes dark. On a newer string, removing one bulb leaves the rest glowing.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can a single missing bulb shut down an entire string of lights?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In a single-loop circuit, if you removed one resistor, what happens to the current everywhere else? Use the word</w:t>
      </w:r>
      <w:r>
        <w:t xml:space="preserve"> </w:t>
      </w:r>
      <w:r>
        <w:rPr>
          <w:i/>
          <w:iCs/>
        </w:rPr>
        <w:t xml:space="preserve">path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Sketch three bulbs wired in a single loop with a battery. Draw one arrow for the current. Predict: is the current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at every bulb, or does it shrink as it passes each one?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My prediction: 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Open PhET</w:t>
      </w:r>
      <w:r>
        <w:t xml:space="preserve"> </w:t>
      </w:r>
      <w:r>
        <w:rPr>
          <w:b/>
          <w:bCs/>
        </w:rPr>
        <w:t xml:space="preserve">Circuit Construction Kit: DC</w:t>
      </w:r>
      <w:r>
        <w:t xml:space="preserve">. Build a 20 V battery with three resistors in one loop: R₁ = 2 Ω, R₂ = 3 Ω, R₃ = 5 Ω.</w:t>
      </w:r>
    </w:p>
    <w:p>
      <w:pPr>
        <w:pStyle w:val="CaptionedFigure"/>
      </w:pPr>
      <w:r>
        <w:drawing>
          <wp:inline>
            <wp:extent cx="4145279" cy="2645664"/>
            <wp:effectExtent b="0" l="0" r="0" t="0"/>
            <wp:docPr descr="Schematic of a series circuit: a 20-volt battery drives one current through three resistors in a row, R-one 2 ohms, R-two 3 ohms, R-three 5 ohms; the current is the same everywhere." title="" id="13" name="Picture"/>
            <a:graphic>
              <a:graphicData uri="http://schemas.openxmlformats.org/drawingml/2006/picture">
                <pic:pic>
                  <pic:nvPicPr>
                    <pic:cNvPr descr="figures/series_circui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79" cy="2645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Schematic of a series circuit: a 20-volt battery drives one current through three resistors in a row, R-one 2 ohms, R-two 3 ohms, R-three 5 ohms; the current is the same everywhere.</w:t>
      </w:r>
    </w:p>
    <w:p>
      <w:pPr>
        <w:pStyle w:val="BodyText"/>
      </w:pPr>
      <w:r>
        <w:rPr>
          <w:b/>
          <w:bCs/>
        </w:rPr>
        <w:t xml:space="preserve">Part A — Current.</w:t>
      </w:r>
      <w:r>
        <w:t xml:space="preserve"> </w:t>
      </w:r>
      <w:r>
        <w:t xml:space="preserve">Measure the current at three points.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Current I (A)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Before R₁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Between R₂ and R₃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After R₃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What do you notice about the three readings?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Part B — Voltage drops.</w:t>
      </w:r>
      <w:r>
        <w:t xml:space="preserve"> </w:t>
      </w:r>
      <w:r>
        <w:t xml:space="preserve">Measure the voltage across each resistor and add them.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Resistor</w:t>
            </w:r>
          </w:p>
        </w:tc>
        <w:tc>
          <w:tcPr/>
          <w:p>
            <w:pPr>
              <w:pStyle w:val="Compact"/>
            </w:pPr>
            <w:r>
              <w:t xml:space="preserve">Voltage drop (V)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R₁ (2 Ω)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R₂ (3 Ω)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R₃ (5 Ω)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779008" cy="3005328"/>
            <wp:effectExtent b="0" l="0" r="0" t="0"/>
            <wp:docPr descr="Bar chart of series voltage drops: 4 V, 6 V, and 10 V across the three resistors, summing to the 20 V source." title="" id="16" name="Picture"/>
            <a:graphic>
              <a:graphicData uri="http://schemas.openxmlformats.org/drawingml/2006/picture">
                <pic:pic>
                  <pic:nvPicPr>
                    <pic:cNvPr descr="figures/series_voltage_drop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008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of series voltage drops: 4 V, 6 V, and 10 V across the three resistors, summing to the 20 V source.</w:t>
      </w:r>
    </w:p>
    <w:p>
      <w:pPr>
        <w:pStyle w:val="BodyText"/>
      </w:pPr>
      <w:r>
        <w:rPr>
          <w:b/>
          <w:bCs/>
        </w:rPr>
        <w:t xml:space="preserve">Part C — Break it.</w:t>
      </w:r>
      <w:r>
        <w:t xml:space="preserve"> </w:t>
      </w:r>
      <w:r>
        <w:t xml:space="preserve">Remove one resistor (open the loop). What happens to the current everywhere?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How does R₁ + R₂ + R₃ compare to the total resistance you’d compute from I = V ÷ R_total?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Three resistors (1 Ω, 2 Ω, 3 Ω) are in series with a 12 V battery. Find the equivalent resistance and the current.</w:t>
      </w:r>
    </w:p>
    <w:p>
      <w:pPr>
        <w:pStyle w:val="Compact"/>
        <w:numPr>
          <w:ilvl w:val="0"/>
          <w:numId w:val="1001"/>
        </w:numPr>
      </w:pPr>
      <w:r>
        <w:t xml:space="preserve">In a series circuit the current is 2 A everywhere. The resistors are 3 Ω and 5 Ω. Find the voltage drop across each.</w:t>
      </w:r>
    </w:p>
    <w:p>
      <w:pPr>
        <w:pStyle w:val="Compact"/>
        <w:numPr>
          <w:ilvl w:val="0"/>
          <w:numId w:val="1001"/>
        </w:numPr>
      </w:pPr>
      <w:r>
        <w:t xml:space="preserve">You add a fourth resistor in series. Does the current go up or down? Why?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series circuit: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equivalent resistance: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Model. Was the current actually the same at every bulb? Rewrite your explanation for why one missing bulb kills the whole old string, using</w:t>
      </w:r>
      <w:r>
        <w:t xml:space="preserve"> </w:t>
      </w:r>
      <w:r>
        <w:rPr>
          <w:i/>
          <w:iCs/>
        </w:rPr>
        <w:t xml:space="preserve">series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path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24 V battery is connected in series to a 4 Ω resistor and an 8 Ω resistor.</w:t>
      </w:r>
    </w:p>
    <w:p>
      <w:pPr>
        <w:numPr>
          <w:ilvl w:val="0"/>
          <w:numId w:val="1003"/>
        </w:numPr>
      </w:pPr>
      <w:r>
        <w:t xml:space="preserve">Find the equivalent (total) resistance.</w:t>
      </w:r>
    </w:p>
    <w:p>
      <w:pPr>
        <w:numPr>
          <w:ilvl w:val="0"/>
          <w:numId w:val="1003"/>
        </w:numPr>
      </w:pPr>
      <w:r>
        <w:t xml:space="preserve">Find the current in the circuit.</w:t>
      </w:r>
    </w:p>
    <w:p>
      <w:pPr>
        <w:numPr>
          <w:ilvl w:val="0"/>
          <w:numId w:val="1003"/>
        </w:numPr>
      </w:pPr>
      <w:r>
        <w:t xml:space="preserve">Find the voltage drop across the 8 Ω resistor, and check that the two drops add to 24 V.</w: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2026-06-01T19:55:19Z</dcterms:created>
  <dcterms:modified xsi:type="dcterms:W3CDTF">2026-06-01T19:55:19Z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