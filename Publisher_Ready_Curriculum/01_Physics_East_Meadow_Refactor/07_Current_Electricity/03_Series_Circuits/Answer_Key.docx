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ries-circuits-answer-key"/>
    <w:p>
      <w:pPr>
        <w:pStyle w:val="Heading1"/>
      </w:pPr>
      <w:r>
        <w:t xml:space="preserve">Series Circuits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Current Electricity — Lesson 03: Series Circuits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R_total = 1 + 2 + 3 =</w:t>
      </w:r>
      <w:r>
        <w:t xml:space="preserve"> </w:t>
      </w:r>
      <w:r>
        <w:rPr>
          <w:b/>
          <w:bCs/>
        </w:rPr>
        <w:t xml:space="preserve">6 Ω</w:t>
      </w:r>
      <w:r>
        <w:t xml:space="preserve">; I = V ÷ R_total = 12 ÷ 6 =</w:t>
      </w:r>
      <w:r>
        <w:t xml:space="preserve"> </w:t>
      </w:r>
      <w:r>
        <w:rPr>
          <w:b/>
          <w:bCs/>
        </w:rPr>
        <w:t xml:space="preserve">2 A</w:t>
      </w:r>
      <w:r>
        <w:t xml:space="preserve"> </w:t>
      </w:r>
      <w:r>
        <w:t xml:space="preserve">(everywhere).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sum AND I = V/R_total. · NYSSLS: HS-PS3-6</w:t>
      </w:r>
    </w:p>
    <w:p>
      <w:pPr>
        <w:pStyle w:val="Compact"/>
        <w:numPr>
          <w:ilvl w:val="0"/>
          <w:numId w:val="1001"/>
        </w:numPr>
      </w:pPr>
      <w:r>
        <w:t xml:space="preserve">V across 3 Ω = I·R = 2 × 3 =</w:t>
      </w:r>
      <w:r>
        <w:t xml:space="preserve"> </w:t>
      </w:r>
      <w:r>
        <w:rPr>
          <w:b/>
          <w:bCs/>
        </w:rPr>
        <w:t xml:space="preserve">6 V</w:t>
      </w:r>
      <w:r>
        <w:t xml:space="preserve">; V across 5 Ω = 2 × 5 =</w:t>
      </w:r>
      <w:r>
        <w:t xml:space="preserve"> </w:t>
      </w:r>
      <w:r>
        <w:rPr>
          <w:b/>
          <w:bCs/>
        </w:rPr>
        <w:t xml:space="preserve">10 V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uses the common 2 A current with V = I·R for each. · NYSSLS: HS-PS3-6</w:t>
      </w:r>
    </w:p>
    <w:p>
      <w:pPr>
        <w:pStyle w:val="Compact"/>
        <w:numPr>
          <w:ilvl w:val="0"/>
          <w:numId w:val="1001"/>
        </w:numPr>
      </w:pPr>
      <w:r>
        <w:t xml:space="preserve">The current goes</w:t>
      </w:r>
      <w:r>
        <w:t xml:space="preserve"> </w:t>
      </w:r>
      <w:r>
        <w:rPr>
          <w:b/>
          <w:bCs/>
        </w:rPr>
        <w:t xml:space="preserve">down</w:t>
      </w:r>
      <w:r>
        <w:t xml:space="preserve">, because adding a series resistor raises R_total and I = V ÷ R_total.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“down”</w:t>
      </w:r>
      <w:r>
        <w:t xml:space="preserve"> </w:t>
      </w:r>
      <w:r>
        <w:t xml:space="preserve">AND links to larger R_total. · NYSSLS: HS-PS3-6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R_total = 4 Ω + 8 Ω = 12 Ω.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= V ÷ R_total = 24 ÷ 12 = 2 A.</w:t>
      </w:r>
    </w:p>
    <w:p>
      <w:pPr>
        <w:pStyle w:val="Compact"/>
        <w:numPr>
          <w:ilvl w:val="0"/>
          <w:numId w:val="1002"/>
        </w:numPr>
      </w:pPr>
      <w:r>
        <w:t xml:space="preserve">Across the 8 Ω:</w:t>
      </w:r>
      <w:r>
        <w:t xml:space="preserve"> </w:t>
      </w:r>
      <w:r>
        <w:rPr>
          <w:b/>
          <w:bCs/>
        </w:rPr>
        <w:t xml:space="preserve">V₈ = I·R = 2 × 8 = 16 V.</w:t>
      </w:r>
      <w:r>
        <w:t xml:space="preserve"> </w:t>
      </w:r>
      <w:r>
        <w:t xml:space="preserve">Across the 4 Ω: V₄ = 2 × 4 = 8 V. Check:</w:t>
      </w:r>
      <w:r>
        <w:t xml:space="preserve"> </w:t>
      </w:r>
      <w:r>
        <w:rPr>
          <w:b/>
          <w:bCs/>
        </w:rPr>
        <w:t xml:space="preserve">16 + 8 = 24 V</w:t>
      </w:r>
      <w:r>
        <w:t xml:space="preserve"> </w:t>
      </w:r>
      <w:r>
        <w:t xml:space="preserve">= the source. ✓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12 Ω; (b) 2 A; (c) 16 V with a correct sum-check to 24 V. 1 point each. NYSSLS: HS-PS3-6.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Formative, not graded. Award full credit for naming a real prediction that was disproved (most common:</w:t>
      </w:r>
      <w:r>
        <w:t xml:space="preserve"> </w:t>
      </w:r>
      <w:r>
        <w:t xml:space="preserve">“current gets used up / shrinks at each bulb”</w:t>
      </w:r>
      <w:r>
        <w:t xml:space="preserve">) and what changed their mind (identical ammeter readings).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2026-06-01T19:50:08Z</dcterms:created>
  <dcterms:modified xsi:type="dcterms:W3CDTF">2026-06-01T19:50:08Z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