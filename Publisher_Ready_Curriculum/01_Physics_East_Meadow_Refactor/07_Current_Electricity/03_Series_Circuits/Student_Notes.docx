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ies-circuits-student-notes"/>
    <w:p>
      <w:pPr>
        <w:pStyle w:val="Heading1"/>
      </w:pPr>
      <w:r>
        <w:t xml:space="preserve">Series Circuits — Student Notes</w:t>
      </w:r>
    </w:p>
    <w:p>
      <w:pPr>
        <w:pStyle w:val="FirstParagraph"/>
      </w:pPr>
      <w:r>
        <w:rPr>
          <w:b/>
          <w:bCs/>
        </w:rPr>
        <w:t xml:space="preserve">Unit: Current Electricity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Identify a</w:t>
      </w:r>
      <w:r>
        <w:t xml:space="preserve"> </w:t>
      </w:r>
      <w:r>
        <w:rPr>
          <w:b/>
          <w:bCs/>
        </w:rPr>
        <w:t xml:space="preserve">series circuit</w:t>
      </w:r>
      <w:r>
        <w:t xml:space="preserve"> </w:t>
      </w:r>
      <w:r>
        <w:t xml:space="preserve">and explain why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is the same everywhere in it.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equivalent resistance</w:t>
      </w:r>
      <w:r>
        <w:t xml:space="preserve"> </w:t>
      </w:r>
      <w:r>
        <w:t xml:space="preserve">in series (R_total = R₁ + R₂ + …) and find the current.</w:t>
      </w:r>
    </w:p>
    <w:p>
      <w:pPr>
        <w:pStyle w:val="Compact"/>
        <w:numPr>
          <w:ilvl w:val="0"/>
          <w:numId w:val="1001"/>
        </w:numPr>
      </w:pPr>
      <w:r>
        <w:t xml:space="preserve">Explain why the voltage drops add up to the source voltage.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series circuit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equivalent resistance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A series circuit has a single __________ for charge.</w:t>
      </w:r>
      <w:r>
        <w:t xml:space="preserve"> </w:t>
      </w:r>
      <w:r>
        <w:t xml:space="preserve">Because there is only one path: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is the __________ at every point in the loop.</w:t>
      </w:r>
    </w:p>
    <w:p>
      <w:pPr>
        <w:pStyle w:val="Compact"/>
        <w:numPr>
          <w:ilvl w:val="0"/>
          <w:numId w:val="1003"/>
        </w:numPr>
      </w:pPr>
      <w:r>
        <w:t xml:space="preserve">The total (equivalent) resistance is the __________ of the resistors: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R_total = R₁ + R₂ + R₃ + …</w:t>
      </w:r>
    </w:p>
    <w:p>
      <w:pPr>
        <w:pStyle w:val="Compact"/>
        <w:numPr>
          <w:ilvl w:val="0"/>
          <w:numId w:val="1003"/>
        </w:numPr>
      </w:pPr>
      <w:r>
        <w:t xml:space="preserve">The voltage drops across the resistors __________ up to the source voltage.</w:t>
      </w:r>
    </w:p>
    <w:p>
      <w:pPr>
        <w:pStyle w:val="Compact"/>
        <w:numPr>
          <w:ilvl w:val="0"/>
          <w:numId w:val="1003"/>
        </w:numPr>
      </w:pPr>
      <w:r>
        <w:t xml:space="preserve">One break anywhere stops the current __________.</w:t>
      </w:r>
    </w:p>
    <w:p>
      <w:pPr>
        <w:pStyle w:val="CaptionedFigure"/>
      </w:pPr>
      <w:r>
        <w:drawing>
          <wp:inline>
            <wp:extent cx="4145279" cy="2645664"/>
            <wp:effectExtent b="0" l="0" r="0" t="0"/>
            <wp:docPr descr="Schematic of a series circuit: one battery drives a single current through three resistors in a row; the current is the same everywhere." title="" id="12" name="Picture"/>
            <a:graphic>
              <a:graphicData uri="http://schemas.openxmlformats.org/drawingml/2006/picture">
                <pic:pic>
                  <pic:nvPicPr>
                    <pic:cNvPr descr="figures/series_circui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79" cy="264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a series circuit: one battery drives a single current through three resistors in a row; the current is the same everywhere.</w:t>
      </w:r>
    </w:p>
    <w:p>
      <w:pPr>
        <w:pStyle w:val="BodyText"/>
      </w:pPr>
      <w:r>
        <w:rPr>
          <w:b/>
          <w:bCs/>
        </w:rPr>
        <w:t xml:space="preserve">Finding the current.</w:t>
      </w:r>
      <w:r>
        <w:t xml:space="preserve"> </w:t>
      </w:r>
      <w:r>
        <w:t xml:space="preserve">Once you have R_total, use Ohm’s Law:</w:t>
      </w:r>
      <w:r>
        <w:t xml:space="preserve"> </w:t>
      </w:r>
      <w:r>
        <w:t xml:space="preserve">&gt; I = V ÷ R_total (this same I flows through every resistor)</w:t>
      </w:r>
    </w:p>
    <w:p>
      <w:pPr>
        <w:pStyle w:val="BodyText"/>
      </w:pPr>
      <w:r>
        <w:rPr>
          <w:b/>
          <w:bCs/>
        </w:rPr>
        <w:t xml:space="preserve">Voltage drops add to the source:</w:t>
      </w:r>
    </w:p>
    <w:p>
      <w:pPr>
        <w:pStyle w:val="CaptionedFigure"/>
      </w:pPr>
      <w:r>
        <w:drawing>
          <wp:inline>
            <wp:extent cx="5779008" cy="3005328"/>
            <wp:effectExtent b="0" l="0" r="0" t="0"/>
            <wp:docPr descr="Bar chart of voltage drops in a series circuit summing to the source voltage." title="" id="15" name="Picture"/>
            <a:graphic>
              <a:graphicData uri="http://schemas.openxmlformats.org/drawingml/2006/picture">
                <pic:pic>
                  <pic:nvPicPr>
                    <pic:cNvPr descr="figures/series_voltage_drop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00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of voltage drops in a series circuit summing to the source voltage.</w:t>
      </w:r>
    </w:p>
    <w:p>
      <w:pPr>
        <w:pStyle w:val="BodyText"/>
      </w:pPr>
      <w:r>
        <w:t xml:space="preserve">Reference:</w:t>
      </w:r>
      <w:r>
        <w:t xml:space="preserve"> </w:t>
      </w:r>
      <w:r>
        <w:rPr>
          <w:b/>
          <w:bCs/>
        </w:rPr>
        <w:t xml:space="preserve">V = I·R</w:t>
      </w:r>
      <w:r>
        <w:t xml:space="preserve"> </w:t>
      </w:r>
      <w:r>
        <w:t xml:space="preserve">· series</w:t>
      </w:r>
      <w:r>
        <w:t xml:space="preserve"> </w:t>
      </w:r>
      <w:r>
        <w:rPr>
          <w:b/>
          <w:bCs/>
        </w:rPr>
        <w:t xml:space="preserve">R_total = R₁ + R₂ + …</w:t>
      </w:r>
      <w:r>
        <w:t xml:space="preserve"> </w:t>
      </w:r>
      <w:r>
        <w:t xml:space="preserve">· power</w:t>
      </w:r>
      <w:r>
        <w:t xml:space="preserve"> </w:t>
      </w:r>
      <w:r>
        <w:rPr>
          <w:b/>
          <w:bCs/>
        </w:rPr>
        <w:t xml:space="preserve">P = V·I = I²·R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20 V battery is in series with R₁ = 2 Ω, R₂ = 3 Ω, and R₃ = 5 Ω. (a) Find R_total. (b) Find the current. (c) Find the voltage drop across R₃.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R_total = R₁ + R₂ + R₃ = 2 + 3 + 5 = __________ Ω.</w:t>
      </w:r>
      <w:r>
        <w:t xml:space="preserve"> </w:t>
      </w:r>
      <w:r>
        <w:t xml:space="preserve">2. I = V ÷ R_total = 20 ÷ 10 = __________ A (this current flows through every resistor).</w:t>
      </w:r>
      <w:r>
        <w:t xml:space="preserve"> </w:t>
      </w:r>
      <w:r>
        <w:t xml:space="preserve">3. Voltage across R₃: V₃ = I·R₃ = 2 × 5 = __________ V.</w:t>
      </w:r>
      <w:r>
        <w:t xml:space="preserve"> </w:t>
      </w:r>
      <w:r>
        <w:rPr>
          <w:i/>
          <w:iCs/>
        </w:rPr>
        <w:t xml:space="preserve">(Check: drops are 4 V + 6 V + 10 V = __________ V = the source.)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In a series circuit the current is the same everywhere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2026-06-01T15:01:31Z</dcterms:created>
  <dcterms:modified xsi:type="dcterms:W3CDTF">2026-06-01T15:01:31Z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