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arallel-circuits-answer-key"/>
    <w:p>
      <w:pPr>
        <w:pStyle w:val="Heading1"/>
      </w:pPr>
      <w:r>
        <w:t xml:space="preserve">Parallel Circuits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Current Electricity — Lesson 04: Parallel Circuits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Each branch has the full</w:t>
      </w:r>
      <w:r>
        <w:t xml:space="preserve"> </w:t>
      </w:r>
      <w:r>
        <w:rPr>
          <w:b/>
          <w:bCs/>
        </w:rPr>
        <w:t xml:space="preserve">8 V</w:t>
      </w:r>
      <w:r>
        <w:t xml:space="preserve">, so each branch current = 8 ÷ 4 =</w:t>
      </w:r>
      <w:r>
        <w:t xml:space="preserve"> </w:t>
      </w:r>
      <w:r>
        <w:rPr>
          <w:b/>
          <w:bCs/>
        </w:rPr>
        <w:t xml:space="preserve">2 A</w:t>
      </w:r>
      <w:r>
        <w:t xml:space="preserve">; total = 2 + 2 =</w:t>
      </w:r>
      <w:r>
        <w:t xml:space="preserve"> </w:t>
      </w:r>
      <w:r>
        <w:rPr>
          <w:b/>
          <w:bCs/>
        </w:rPr>
        <w:t xml:space="preserve">4 A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voltage on each branch AND correct branch/total currents. · NYSSLS: HS-PS3-6</w:t>
      </w:r>
    </w:p>
    <w:p>
      <w:pPr>
        <w:pStyle w:val="Compact"/>
        <w:numPr>
          <w:ilvl w:val="0"/>
          <w:numId w:val="1001"/>
        </w:numPr>
      </w:pPr>
      <w:r>
        <w:t xml:space="preserve">1/R_total = 1/4 + 1/4 = 2/4 = 1/2, so</w:t>
      </w:r>
      <w:r>
        <w:t xml:space="preserve"> </w:t>
      </w:r>
      <w:r>
        <w:rPr>
          <w:b/>
          <w:bCs/>
        </w:rPr>
        <w:t xml:space="preserve">R_total = 2 Ω</w:t>
      </w:r>
      <w:r>
        <w:t xml:space="preserve"> </w:t>
      </w:r>
      <w:r>
        <w:t xml:space="preserve">(smaller than either branch).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reciprocal sum AND inverts to 2 Ω. · NYSSLS: HS-PS3-6</w:t>
      </w:r>
    </w:p>
    <w:p>
      <w:pPr>
        <w:pStyle w:val="Compact"/>
        <w:numPr>
          <w:ilvl w:val="0"/>
          <w:numId w:val="1001"/>
        </w:numPr>
      </w:pPr>
      <w:r>
        <w:t xml:space="preserve">The total current goes</w:t>
      </w:r>
      <w:r>
        <w:t xml:space="preserve"> </w:t>
      </w:r>
      <w:r>
        <w:rPr>
          <w:b/>
          <w:bCs/>
        </w:rPr>
        <w:t xml:space="preserve">up</w:t>
      </w:r>
      <w:r>
        <w:t xml:space="preserve">, because adding a parallel branch lowers the equivalent resistance, so the battery delivers more total current.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“up”</w:t>
      </w:r>
      <w:r>
        <w:t xml:space="preserve"> </w:t>
      </w:r>
      <w:r>
        <w:t xml:space="preserve">AND links to lower R_total. · NYSSLS: HS-PS3-6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Each resistor has the</w:t>
      </w:r>
      <w:r>
        <w:t xml:space="preserve"> </w:t>
      </w:r>
      <w:r>
        <w:rPr>
          <w:b/>
          <w:bCs/>
        </w:rPr>
        <w:t xml:space="preserve">full 12 V</w:t>
      </w:r>
      <w:r>
        <w:t xml:space="preserve"> </w:t>
      </w:r>
      <w:r>
        <w:t xml:space="preserve">across it (parallel branches share the source voltage).</w:t>
      </w:r>
    </w:p>
    <w:p>
      <w:pPr>
        <w:pStyle w:val="Compact"/>
        <w:numPr>
          <w:ilvl w:val="0"/>
          <w:numId w:val="1002"/>
        </w:numPr>
      </w:pPr>
      <w:r>
        <w:t xml:space="preserve">I₄ = V ÷ R = 12 ÷ 4 =</w:t>
      </w:r>
      <w:r>
        <w:t xml:space="preserve"> </w:t>
      </w:r>
      <w:r>
        <w:rPr>
          <w:b/>
          <w:bCs/>
        </w:rPr>
        <w:t xml:space="preserve">3 A</w:t>
      </w:r>
      <w:r>
        <w:t xml:space="preserve">; I₆ = 12 ÷ 6 =</w:t>
      </w:r>
      <w:r>
        <w:t xml:space="preserve"> </w:t>
      </w:r>
      <w:r>
        <w:rPr>
          <w:b/>
          <w:bCs/>
        </w:rPr>
        <w:t xml:space="preserve">2 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Total current = 3 + 2 =</w:t>
      </w:r>
      <w:r>
        <w:t xml:space="preserve"> </w:t>
      </w:r>
      <w:r>
        <w:rPr>
          <w:b/>
          <w:bCs/>
        </w:rPr>
        <w:t xml:space="preserve">5 A</w:t>
      </w:r>
      <w:r>
        <w:t xml:space="preserve">. Equivalent resistance: 1/R_total = 1/4 + 1/6 = 3/12 + 2/12 = 5/12, so</w:t>
      </w:r>
      <w:r>
        <w:t xml:space="preserve"> </w:t>
      </w:r>
      <w:r>
        <w:rPr>
          <w:b/>
          <w:bCs/>
        </w:rPr>
        <w:t xml:space="preserve">R_total = 12/5 = 2.4 Ω</w:t>
      </w:r>
      <w:r>
        <w:t xml:space="preserve"> </w:t>
      </w:r>
      <w:r>
        <w:t xml:space="preserve">(check: 12 V ÷ 5 A = 2.4 Ω ✓).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12 V each; (b) 3 A and 2 A; (c) 5 A total and 2.4 Ω. 1 point each. Accept R_total ≈ 2.4 Ω. NYSSLS: HS-PS3-6.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surprise that contrasts parallel with series (common:</w:t>
      </w:r>
      <w:r>
        <w:t xml:space="preserve"> </w:t>
      </w:r>
      <w:r>
        <w:t xml:space="preserve">“the voltage is the same on every branch, not split”</w:t>
      </w:r>
      <w:r>
        <w:t xml:space="preserve"> </w:t>
      </w:r>
      <w:r>
        <w:t xml:space="preserve">or</w:t>
      </w:r>
      <w:r>
        <w:t xml:space="preserve"> </w:t>
      </w:r>
      <w:r>
        <w:t xml:space="preserve">“the total resistance got smaller, not bigger”</w:t>
      </w:r>
      <w:r>
        <w:t xml:space="preserve">).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2026-06-01T15:01:32Z</dcterms:created>
  <dcterms:modified xsi:type="dcterms:W3CDTF">2026-06-01T15:01:32Z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