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arallel-circuits-student-worksheet"/>
    <w:p>
      <w:pPr>
        <w:pStyle w:val="Heading1"/>
      </w:pPr>
      <w:r>
        <w:t xml:space="preserve">Parallel Circuits — Student Worksheet</w:t>
      </w:r>
    </w:p>
    <w:p>
      <w:pPr>
        <w:pStyle w:val="FirstParagraph"/>
      </w:pPr>
      <w:r>
        <w:rPr>
          <w:b/>
          <w:bCs/>
        </w:rPr>
        <w:t xml:space="preserve">Unit: Current Electricity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Three lamps are plugged into a power strip — all lit. You unplug one, and the other two stay bright. Yesterday, removing one bulb from a series string killed the whole string. Something is wired differently here.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one lamp turn off while the others stay 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each lamp has its own path to the source, what must be true about the voltage each lamp gets? Use the word</w:t>
      </w:r>
      <w:r>
        <w:t xml:space="preserve"> </w:t>
      </w:r>
      <w:r>
        <w:rPr>
          <w:i/>
          <w:iCs/>
        </w:rPr>
        <w:t xml:space="preserve">branch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three lamps each wired directly across the same battery (three branches). Predict: does each lamp get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battery voltage or a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of it? Does the same current go through all three?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b/>
          <w:bCs/>
        </w:rPr>
        <w:t xml:space="preserve">Circuit Construction Kit: DC</w:t>
      </w:r>
      <w:r>
        <w:t xml:space="preserve">. Build a 12 V battery with three parallel resistor branches: R₁ = 6 Ω, R₂ = 3 Ω, R₃ = 2 Ω.</w:t>
      </w:r>
    </w:p>
    <w:p>
      <w:pPr>
        <w:pStyle w:val="CaptionedFigure"/>
      </w:pPr>
      <w:r>
        <w:drawing>
          <wp:inline>
            <wp:extent cx="4760976" cy="3194304"/>
            <wp:effectExtent b="0" l="0" r="0" t="0"/>
            <wp:docPr descr="Schematic of a parallel circuit: a 12-volt battery connects to a top and bottom rail, with three vertical resistor branches between them, R-one 6 ohms, R-two 3 ohms, R-three 2 ohms; the total current splits among the branches." title="" id="13" name="Picture"/>
            <a:graphic>
              <a:graphicData uri="http://schemas.openxmlformats.org/drawingml/2006/picture">
                <pic:pic>
                  <pic:nvPicPr>
                    <pic:cNvPr descr="figures/parallel_circui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9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parallel circuit: a 12-volt battery connects to a top and bottom rail, with three vertical resistor branches between them, R-one 6 ohms, R-two 3 ohms, R-three 2 ohms; the total current splits among the branches.</w:t>
      </w:r>
    </w:p>
    <w:p>
      <w:pPr>
        <w:pStyle w:val="BodyText"/>
      </w:pPr>
      <w:r>
        <w:rPr>
          <w:b/>
          <w:bCs/>
        </w:rPr>
        <w:t xml:space="preserve">Part A — Branch voltages.</w:t>
      </w:r>
      <w:r>
        <w:t xml:space="preserve"> </w:t>
      </w:r>
      <w:r>
        <w:t xml:space="preserve">Measure the voltage across each branch.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Voltage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R₁ (6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R₂ (3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R₃ (2 Ω)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do you notice?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B — Currents.</w:t>
      </w:r>
      <w:r>
        <w:t xml:space="preserve"> </w:t>
      </w:r>
      <w:r>
        <w:t xml:space="preserve">Measure the current in each branch and in the main wire.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Current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R₁ (6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R₂ (3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R₃ (2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 wire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809488" cy="3005328"/>
            <wp:effectExtent b="0" l="0" r="0" t="0"/>
            <wp:docPr descr="Bar chart of branch currents in a parallel circuit: 2 A, 4 A, and 6 A summing to a 12 A total." title="" id="16" name="Picture"/>
            <a:graphic>
              <a:graphicData uri="http://schemas.openxmlformats.org/drawingml/2006/picture">
                <pic:pic>
                  <pic:nvPicPr>
                    <pic:cNvPr descr="figures/parallel_branch_curren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branch currents in a parallel circuit: 2 A, 4 A, and 6 A summing to a 12 A total.</w:t>
      </w:r>
    </w:p>
    <w:p>
      <w:pPr>
        <w:pStyle w:val="BodyText"/>
      </w:pPr>
      <w:r>
        <w:rPr>
          <w:b/>
          <w:bCs/>
        </w:rPr>
        <w:t xml:space="preserve">Part C — Open a branch.</w:t>
      </w:r>
      <w:r>
        <w:t xml:space="preserve"> </w:t>
      </w:r>
      <w:r>
        <w:t xml:space="preserve">Disconnect one branch. What happens to the other branches?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How do the branch currents compare to the current in the main wire? Is R_total bigger or smaller than the smallest branch resistor?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Two 4 Ω resistors are in parallel across an 8 V battery. Find the current in each branch and the total current.</w:t>
      </w:r>
    </w:p>
    <w:p>
      <w:pPr>
        <w:pStyle w:val="Compact"/>
        <w:numPr>
          <w:ilvl w:val="0"/>
          <w:numId w:val="1001"/>
        </w:numPr>
      </w:pPr>
      <w:r>
        <w:t xml:space="preserve">For those two 4 Ω resistors, find the equivalent resistance using 1/R_total = 1/4 + 1/4.</w:t>
      </w:r>
    </w:p>
    <w:p>
      <w:pPr>
        <w:pStyle w:val="Compact"/>
        <w:numPr>
          <w:ilvl w:val="0"/>
          <w:numId w:val="1001"/>
        </w:numPr>
      </w:pPr>
      <w:r>
        <w:t xml:space="preserve">You add a fourth lamp in parallel. Does the total current from the battery go up or down? Why?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 circuit: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resistance: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Did each lamp get the full voltage? Rewrite your explanation for why unplugging one lamp leaves the others lit, using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branch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12 V battery is connected to two parallel resistors: 4 Ω and 6 Ω.</w:t>
      </w:r>
    </w:p>
    <w:p>
      <w:pPr>
        <w:numPr>
          <w:ilvl w:val="0"/>
          <w:numId w:val="1003"/>
        </w:numPr>
      </w:pPr>
      <w:r>
        <w:t xml:space="preserve">What is the voltage across each resistor?</w:t>
      </w:r>
    </w:p>
    <w:p>
      <w:pPr>
        <w:numPr>
          <w:ilvl w:val="0"/>
          <w:numId w:val="1003"/>
        </w:numPr>
      </w:pPr>
      <w:r>
        <w:t xml:space="preserve">Find the current in each branch.</w:t>
      </w:r>
    </w:p>
    <w:p>
      <w:pPr>
        <w:numPr>
          <w:ilvl w:val="0"/>
          <w:numId w:val="1003"/>
        </w:numPr>
      </w:pPr>
      <w:r>
        <w:t xml:space="preserve">Find the total current and the equivalent resistance (use 1/R_total = 1/4 + 1/6).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2026-06-01T19:50:09Z</dcterms:created>
  <dcterms:modified xsi:type="dcterms:W3CDTF">2026-06-01T19:50:09Z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