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arallel-circuits-teacher-guide"/>
    <w:p>
      <w:pPr>
        <w:pStyle w:val="Heading1"/>
      </w:pPr>
      <w:r>
        <w:t xml:space="preserve">Parallel Circuits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Current Electricity — Lesson 04: Parallel Circuits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supports</w:t>
      </w:r>
      <w:r>
        <w:t xml:space="preserve"> </w:t>
      </w:r>
      <w:r>
        <w:rPr>
          <w:b/>
          <w:bCs/>
        </w:rPr>
        <w:t xml:space="preserve">HS-PS3-6</w:t>
      </w:r>
      <w:r>
        <w:t xml:space="preserve">:</w:t>
      </w:r>
      <w:r>
        <w:t xml:space="preserve"> </w:t>
      </w:r>
      <w:r>
        <w:rPr>
          <w:i/>
          <w:iCs/>
        </w:rPr>
        <w:t xml:space="preserve">“Analyze data to support the claim that Ohm’s Law describes the mathematical relationship among the potential difference, current, and resistance of an electric circuit.”</w:t>
      </w:r>
      <w:r>
        <w:t xml:space="preserve"> </w:t>
      </w:r>
      <w:r>
        <w:t xml:space="preserve">Students apply V = I·R to a multi-path circuit, discover that each branch sees the full source voltage, that branch currents add to the total, and that the equivalent resistance follows 1/R_total = Σ(1/R). It completes the series/parallel pair begun in Lesson 03.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Home outlets — unplug one lamp and the others stay lit (house wiring is parallel):</w:t>
      </w:r>
      <w:r>
        <w:t xml:space="preserve"> </w:t>
      </w:r>
      <w:hyperlink r:id="rId11">
        <w:r>
          <w:rPr>
            <w:rStyle w:val="Hyperlink"/>
          </w:rPr>
          <w:t xml:space="preserve">https://www.youtube.com/results?search_query=why+are+house+circuits+wired+in+parallel</w:t>
        </w:r>
      </w:hyperlink>
    </w:p>
    <w:p>
      <w:pPr>
        <w:pStyle w:val="Compact"/>
        <w:numPr>
          <w:ilvl w:val="0"/>
          <w:numId w:val="1001"/>
        </w:numPr>
      </w:pPr>
      <w:r>
        <w:t xml:space="preserve">Parallel-resistor walkthrough (Khan Academy,</w:t>
      </w:r>
      <w:r>
        <w:t xml:space="preserve"> </w:t>
      </w:r>
      <w:r>
        <w:t xml:space="preserve">“Parallel resistors”</w:t>
      </w:r>
      <w:r>
        <w:t xml:space="preserve">):</w:t>
      </w:r>
      <w:r>
        <w:t xml:space="preserve"> </w:t>
      </w:r>
      <w:hyperlink r:id="rId12">
        <w:r>
          <w:rPr>
            <w:rStyle w:val="Hyperlink"/>
          </w:rPr>
          <w:t xml:space="preserve">https://www.khanacademy.org/science/physics/circuits-topic/circuits-resistance/a/ee-parallel-resistors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 Circuit Construction Kit: DC — build a battery with two or three resistor branches; measure the voltage across each branch and the current in each branch and in the main wire:</w:t>
      </w:r>
      <w:r>
        <w:t xml:space="preserve"> </w:t>
      </w:r>
      <w:hyperlink r:id="rId14">
        <w:r>
          <w:rPr>
            <w:rStyle w:val="Hyperlink"/>
          </w:rPr>
          <w:t xml:space="preserve">https://phet.colorado.edu/en/simulations/circuit-construction-kit-dc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 CCK-DC parallel data table (branch voltages; branch and total currents) — formative during Explore.</w:t>
      </w:r>
    </w:p>
    <w:p>
      <w:pPr>
        <w:pStyle w:val="Compact"/>
        <w:numPr>
          <w:ilvl w:val="0"/>
          <w:numId w:val="1003"/>
        </w:numPr>
      </w:pPr>
      <w:r>
        <w:t xml:space="preserve">Exit ticket below; full key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HS-PS3-6 (core — Ohm’s Law across parallel branches)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multiple independent paths; a system can keep functioning when one branch fails.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(build-measure-predict at PhET stations)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Devices for PhET CCK-DC; whiteboards; calculators; (optional) a power strip with several plugged-in lamps for the hook.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Low-voltage / simulated circuits only. Never demonstrate house wiring with real mains.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— Ohm’s Law V = I·R; series rules (single path, current same, R adds).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Identify a</w:t>
      </w:r>
      <w:r>
        <w:t xml:space="preserve"> </w:t>
      </w:r>
      <w:r>
        <w:rPr>
          <w:b/>
          <w:bCs/>
        </w:rPr>
        <w:t xml:space="preserve">parallel circuit</w:t>
      </w:r>
      <w:r>
        <w:t xml:space="preserve"> </w:t>
      </w:r>
      <w:r>
        <w:t xml:space="preserve">and explain why each</w:t>
      </w:r>
      <w:r>
        <w:t xml:space="preserve"> </w:t>
      </w:r>
      <w:r>
        <w:rPr>
          <w:b/>
          <w:bCs/>
        </w:rPr>
        <w:t xml:space="preserve">branch</w:t>
      </w:r>
      <w:r>
        <w:t xml:space="preserve"> </w:t>
      </w:r>
      <w:r>
        <w:t xml:space="preserve">has the same voltage across it.</w:t>
      </w:r>
    </w:p>
    <w:p>
      <w:pPr>
        <w:pStyle w:val="Compact"/>
        <w:numPr>
          <w:ilvl w:val="0"/>
          <w:numId w:val="1004"/>
        </w:numPr>
      </w:pPr>
      <w:r>
        <w:t xml:space="preserve">Explain why branch currents add to the total current, and why one branch can fail while others keep working.</w:t>
      </w:r>
    </w:p>
    <w:p>
      <w:pPr>
        <w:pStyle w:val="Compact"/>
        <w:numPr>
          <w:ilvl w:val="0"/>
          <w:numId w:val="1004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equivalent resistance</w:t>
      </w:r>
      <w:r>
        <w:t xml:space="preserve"> </w:t>
      </w:r>
      <w:r>
        <w:t xml:space="preserve">of parallel resistors using 1/R_total = 1/R₁ + 1/R₂ + … and find branch currents.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One-sentence whip-around:</w:t>
      </w:r>
      <w:r>
        <w:t xml:space="preserve"> </w:t>
      </w:r>
      <w:r>
        <w:rPr>
          <w:i/>
          <w:iCs/>
        </w:rPr>
        <w:t xml:space="preserve">“Name a system in your life with a</w:t>
      </w:r>
      <w:r>
        <w:rPr>
          <w:i/>
          <w:iCs/>
        </w:rPr>
        <w:t xml:space="preserve"> </w:t>
      </w:r>
      <w:r>
        <w:rPr>
          <w:i/>
          <w:iCs/>
        </w:rPr>
        <w:t xml:space="preserve">‘backup path’</w:t>
      </w:r>
      <w:r>
        <w:rPr>
          <w:i/>
          <w:iCs/>
        </w:rPr>
        <w:t xml:space="preserve"> </w:t>
      </w:r>
      <w:r>
        <w:rPr>
          <w:i/>
          <w:iCs/>
        </w:rPr>
        <w:t xml:space="preserve">— where if one option fails, you still have another way through.”</w:t>
      </w:r>
      <w:r>
        <w:t xml:space="preserve"> </w:t>
      </w:r>
      <w:r>
        <w:t xml:space="preserve">Hold the idea of independent paths.</w:t>
      </w:r>
    </w:p>
    <w:bookmarkEnd w:id="19"/>
    <w:bookmarkStart w:id="20" w:name="min-phenomenon-hook-home-outlets"/>
    <w:p>
      <w:pPr>
        <w:pStyle w:val="Heading3"/>
      </w:pPr>
      <w:r>
        <w:t xml:space="preserve">2–7 min · Phenomenon hook — home outlets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Plug three lamps into a power strip; all are lit. Unplug one — the other two stay bright. Contrast with yesterday’s series string, where one removal killed everything.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“Yesterday one missing bulb killed the whole string. Today I unplug one lamp and the others don’t even flicker. What’s different about how these are wired?”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“They each have their own wire.”</w:t>
      </w:r>
      <w:r>
        <w:t xml:space="preserve"> </w:t>
      </w:r>
      <w:r>
        <w:t xml:space="preserve">— yes; separate branches / paths.</w:t>
      </w:r>
    </w:p>
    <w:p>
      <w:pPr>
        <w:pStyle w:val="Compact"/>
        <w:numPr>
          <w:ilvl w:val="0"/>
          <w:numId w:val="1005"/>
        </w:numPr>
      </w:pPr>
      <w:r>
        <w:t xml:space="preserve">“The electricity has another way to go.”</w:t>
      </w:r>
      <w:r>
        <w:t xml:space="preserve"> </w:t>
      </w:r>
      <w:r>
        <w:t xml:space="preserve">— capture; multiple paths.</w:t>
      </w:r>
    </w:p>
    <w:p>
      <w:pPr>
        <w:pStyle w:val="Compact"/>
        <w:numPr>
          <w:ilvl w:val="0"/>
          <w:numId w:val="1005"/>
        </w:numPr>
      </w:pPr>
      <w:r>
        <w:t xml:space="preserve">“Each one is connected straight to the outlet.”</w:t>
      </w:r>
      <w:r>
        <w:t xml:space="preserve"> </w:t>
      </w:r>
      <w:r>
        <w:t xml:space="preserve">— each branch sees the full voltage.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to your partner: if each lamp has its own path to the source, what must be true about the voltage each lamp gets? Use the word</w:t>
      </w:r>
      <w:r>
        <w:t xml:space="preserve"> </w:t>
      </w:r>
      <w:r>
        <w:rPr>
          <w:i/>
          <w:iCs/>
        </w:rPr>
        <w:t xml:space="preserve">branch</w:t>
      </w:r>
      <w:r>
        <w:t xml:space="preserve">.”</w:t>
      </w:r>
    </w:p>
    <w:p>
      <w:pPr>
        <w:pStyle w:val="FirstParagraph"/>
      </w:pPr>
      <w:r>
        <w:t xml:space="preserve">Target: each branch gets the full source voltage.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“Unplugging one lamp leaves the others lit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4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“Sketch three lamps each wired directly across the same battery (three branches). Predict: does each lamp get the full battery voltage or a share of it? Does the same current flow through all three?”</w:t>
      </w:r>
    </w:p>
    <w:bookmarkEnd w:id="24"/>
    <w:bookmarkStart w:id="31" w:name="X5e46a231afe6c3fea0e5743e2c2be59d3181931"/>
    <w:p>
      <w:pPr>
        <w:pStyle w:val="Heading3"/>
      </w:pPr>
      <w:r>
        <w:t xml:space="preserve">14–30 min · Investigation — PhET CCK-DC parallel circuit</w:t>
      </w:r>
    </w:p>
    <w:p>
      <w:pPr>
        <w:pStyle w:val="FirstParagraph"/>
      </w:pPr>
      <w:r>
        <w:t xml:space="preserve">Students build a 12 V battery with three parallel resistor branches (6 Ω, 3 Ω, 2 Ω).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the voltage</w:t>
      </w:r>
      <w:r>
        <w:t xml:space="preserve"> </w:t>
      </w:r>
      <w:r>
        <w:t xml:space="preserve">across each branch. Are they equal?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the current</w:t>
      </w:r>
      <w:r>
        <w:t xml:space="preserve"> </w:t>
      </w:r>
      <w:r>
        <w:t xml:space="preserve">in each branch and in the main wire. How do the branch currents relate to the total?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 one branch</w:t>
      </w:r>
      <w:r>
        <w:t xml:space="preserve"> </w:t>
      </w:r>
      <w:r>
        <w:t xml:space="preserve">— what happens to the other branches?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“Is the voltmeter reading the same across all three branches? What does that tell you?”</w:t>
      </w:r>
      <w:r>
        <w:t xml:space="preserve"> </w:t>
      </w:r>
      <w:r>
        <w:t xml:space="preserve">“Add the three branch currents — how do they compare to the current in the main wire?”</w:t>
      </w:r>
      <w:r>
        <w:t xml:space="preserve"> </w:t>
      </w:r>
      <w:r>
        <w:t xml:space="preserve">“When you open one branch, do the others change? Why does that match the lamp demo?”</w:t>
      </w:r>
    </w:p>
    <w:p>
      <w:pPr>
        <w:pStyle w:val="FirstParagraph"/>
      </w:pPr>
      <w:r>
        <w:t xml:space="preserve">Use the schematic and the branch-current bar chart to consolidate:</w:t>
      </w:r>
    </w:p>
    <w:p>
      <w:pPr>
        <w:pStyle w:val="CaptionedFigure"/>
      </w:pPr>
      <w:r>
        <w:drawing>
          <wp:inline>
            <wp:extent cx="4760976" cy="3194304"/>
            <wp:effectExtent b="0" l="0" r="0" t="0"/>
            <wp:docPr descr="Schematic of a parallel circuit: a 12-volt battery on the left connects to a top rail and a bottom rail, with three vertical resistor branches between them labeled R-one 6 ohms, R-two 3 ohms, and R-three 2 ohms; the total current splits among the branches." title="" id="26" name="Picture"/>
            <a:graphic>
              <a:graphicData uri="http://schemas.openxmlformats.org/drawingml/2006/picture">
                <pic:pic>
                  <pic:nvPicPr>
                    <pic:cNvPr descr="figures/parallel_circui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976" cy="3194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a parallel circuit: a 12-volt battery on the left connects to a top rail and a bottom rail, with three vertical resistor branches between them labeled R-one 6 ohms, R-two 3 ohms, and R-three 2 ohms; the total current splits among the branches.</w:t>
      </w:r>
    </w:p>
    <w:p>
      <w:pPr>
        <w:pStyle w:val="CaptionedFigure"/>
      </w:pPr>
      <w:r>
        <w:drawing>
          <wp:inline>
            <wp:extent cx="5809488" cy="3005328"/>
            <wp:effectExtent b="0" l="0" r="0" t="0"/>
            <wp:docPr descr="Bar chart of branch currents in a parallel circuit: 2 amps, 4 amps, and 6 amps in the three branches, summing to a 12-amp total." title="" id="29" name="Picture"/>
            <a:graphic>
              <a:graphicData uri="http://schemas.openxmlformats.org/drawingml/2006/picture">
                <pic:pic>
                  <pic:nvPicPr>
                    <pic:cNvPr descr="figures/parallel_branch_curren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8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of branch currents in a parallel circuit: 2 amps, 4 amps, and 6 amps in the three branches, summing to a 12-amp total.</w:t>
      </w:r>
    </w:p>
    <w:bookmarkEnd w:id="31"/>
    <w:bookmarkStart w:id="32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stating</w:t>
      </w:r>
      <w:r>
        <w:t xml:space="preserve"> </w:t>
      </w:r>
      <w:r>
        <w:t xml:space="preserve">“the voltage is the same across every branch”</w:t>
      </w:r>
      <w:r>
        <w:t xml:space="preserve"> </w:t>
      </w:r>
      <w:r>
        <w:t xml:space="preserve">and</w:t>
      </w:r>
      <w:r>
        <w:t xml:space="preserve"> </w:t>
      </w:r>
      <w:r>
        <w:t xml:space="preserve">“the branch currents add to the main current.”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handing them 1/R_total = Σ1/R; let them compute each branch current with I = V/R first, then add.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surprised that R_total is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the smallest resistor: more paths means less total opposition.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4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“Across your measurements, what three rules describe a parallel circuit?”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“(1) The voltage is the same across every branch. (2) The branch currents add up to the total. (3) The equivalent resistance is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any single branch.”</w:t>
      </w:r>
    </w:p>
    <w:bookmarkEnd w:id="34"/>
    <w:bookmarkStart w:id="35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 circuit with more than one path is a</w:t>
      </w:r>
      <w:r>
        <w:t xml:space="preserve"> </w:t>
      </w:r>
      <w:r>
        <w:rPr>
          <w:b/>
          <w:bCs/>
        </w:rPr>
        <w:t xml:space="preserve">parallel circuit</w:t>
      </w:r>
      <w:r>
        <w:t xml:space="preserve">. Each separate path is a</w:t>
      </w:r>
      <w:r>
        <w:t xml:space="preserve"> </w:t>
      </w:r>
      <w:r>
        <w:rPr>
          <w:b/>
          <w:bCs/>
        </w:rPr>
        <w:t xml:space="preserve">branch</w:t>
      </w:r>
      <w:r>
        <w:t xml:space="preserve">, and every branch has the full source voltage across it. The single resistor that could replace them all is the</w:t>
      </w:r>
      <w:r>
        <w:t xml:space="preserve"> </w:t>
      </w:r>
      <w:r>
        <w:rPr>
          <w:b/>
          <w:bCs/>
        </w:rPr>
        <w:t xml:space="preserve">equivalent resistance</w:t>
      </w:r>
      <w:r>
        <w:t xml:space="preserve"> </w:t>
      </w:r>
      <w:r>
        <w:t xml:space="preserve">— but in parallel you combine reciprocals: 1/R_total = 1/R₁ + 1/R₂ + 1/R₃. Because you’re adding paths, R_total comes out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 any one branch.”</w:t>
      </w:r>
    </w:p>
    <w:p>
      <w:pPr>
        <w:pStyle w:val="FirstParagraph"/>
      </w:pPr>
      <w:r>
        <w:t xml:space="preserve">Reference relationships to post:</w:t>
      </w:r>
      <w:r>
        <w:t xml:space="preserve"> </w:t>
      </w:r>
      <w:r>
        <w:rPr>
          <w:b/>
          <w:bCs/>
        </w:rPr>
        <w:t xml:space="preserve">V = I·R</w:t>
      </w:r>
      <w:r>
        <w:t xml:space="preserve">; parallel</w:t>
      </w:r>
      <w:r>
        <w:t xml:space="preserve"> </w:t>
      </w:r>
      <w:r>
        <w:rPr>
          <w:b/>
          <w:bCs/>
        </w:rPr>
        <w:t xml:space="preserve">1/R_total = 1/R₁ + 1/R₂ + …</w:t>
      </w:r>
      <w:r>
        <w:t xml:space="preserve">; power</w:t>
      </w:r>
      <w:r>
        <w:t xml:space="preserve"> </w:t>
      </w:r>
      <w:r>
        <w:rPr>
          <w:b/>
          <w:bCs/>
        </w:rPr>
        <w:t xml:space="preserve">P = V·I = I²·R</w:t>
      </w:r>
      <w:r>
        <w:t xml:space="preserve">.</w:t>
      </w:r>
    </w:p>
    <w:bookmarkEnd w:id="35"/>
    <w:bookmarkStart w:id="36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“Two 4 Ω resistors are in parallel across 8 V. Find each branch current and the total.”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“Each branch: I = 8/4 = 2 A; total = 4 A; R_total = 2 Ω.”</w:t>
      </w:r>
    </w:p>
    <w:p>
      <w:pPr>
        <w:pStyle w:val="Compact"/>
        <w:numPr>
          <w:ilvl w:val="0"/>
          <w:numId w:val="1008"/>
        </w:numPr>
      </w:pPr>
      <w:r>
        <w:t xml:space="preserve">“Why is R_total smaller than the smallest branch resistor?”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“Every added branch gives charge another path, so overall it’s easier for current to flow.”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8" w:name="min-apply-add-a-branch"/>
    <w:p>
      <w:pPr>
        <w:pStyle w:val="Heading3"/>
      </w:pPr>
      <w:r>
        <w:t xml:space="preserve">36–38 min · Apply — add a branch</w:t>
      </w:r>
    </w:p>
    <w:p>
      <w:pPr>
        <w:pStyle w:val="BlockText"/>
      </w:pPr>
      <w:r>
        <w:rPr>
          <w:i/>
          <w:iCs/>
        </w:rPr>
        <w:t xml:space="preserve">“You add a fourth lamp in parallel. Predict what happens to the total current drawn from the battery and to the equivalent resistance. Explain in one sentence.”</w:t>
      </w:r>
    </w:p>
    <w:p>
      <w:pPr>
        <w:pStyle w:val="FirstParagraph"/>
      </w:pPr>
      <w:r>
        <w:t xml:space="preserve">Target: equivalent resistance drops further, so the total current the battery delivers</w:t>
      </w:r>
      <w:r>
        <w:t xml:space="preserve"> </w:t>
      </w:r>
      <w:r>
        <w:rPr>
          <w:i/>
          <w:iCs/>
        </w:rPr>
        <w:t xml:space="preserve">increases</w:t>
      </w:r>
      <w:r>
        <w:t xml:space="preserve">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“Explain, in one sentence using</w:t>
      </w:r>
      <w:r>
        <w:t xml:space="preserve"> </w:t>
      </w:r>
      <w:r>
        <w:rPr>
          <w:i/>
          <w:iCs/>
        </w:rPr>
        <w:t xml:space="preserve">parallel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branch</w:t>
      </w:r>
      <w:r>
        <w:t xml:space="preserve">, why unplugging one lamp leaves the others lit.”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lamps are in parallel — each on its own branch — so opening one branch leaves the other branches (and their full voltage) untouched.”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12 V battery is connected to two parallel resistors: 4 Ω and 6 Ω.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the voltage across each resistor?</w:t>
      </w:r>
      <w:r>
        <w:rPr>
          <w:i/>
          <w:iCs/>
        </w:rPr>
        <w:t xml:space="preserve"> </w:t>
      </w:r>
      <w:r>
        <w:rPr>
          <w:i/>
          <w:iCs/>
        </w:rPr>
        <w:t xml:space="preserve">(b) Find the current in each branch.</w:t>
      </w:r>
      <w:r>
        <w:rPr>
          <w:i/>
          <w:iCs/>
        </w:rPr>
        <w:t xml:space="preserve"> </w:t>
      </w:r>
      <w:r>
        <w:rPr>
          <w:i/>
          <w:iCs/>
        </w:rPr>
        <w:t xml:space="preserve">(c) Find the total current and the equivalent resistance (1/R_total = 1/4 + 1/6).”</w:t>
      </w:r>
    </w:p>
    <w:p>
      <w:pPr>
        <w:pStyle w:val="FirstParagraph"/>
      </w:pPr>
      <w:r>
        <w:t xml:space="preserve">Expected: (a) 12 V across each; (b) I₄ = 3 A, I₆ = 2 A; (c) total = 5 A, R_total = 12/5 = 2.4 Ω.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surprised you most about parallel circuits compared with yesterday’s series circuits?”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voltage splits among the parallel branches.”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Each branch gets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source voltage; it’s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that splits among the branches.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“Adding a parallel branch raises the total resistance.”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Adding branches</w:t>
      </w:r>
      <w:r>
        <w:t xml:space="preserve"> </w:t>
      </w:r>
      <w:r>
        <w:rPr>
          <w:i/>
          <w:iCs/>
        </w:rPr>
        <w:t xml:space="preserve">lowers</w:t>
      </w:r>
      <w:r>
        <w:t xml:space="preserve"> </w:t>
      </w:r>
      <w:r>
        <w:t xml:space="preserve">the equivalent resistance (more paths for current), so the battery delivers more total current.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“Opening one branch changes the others.”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Branches are independent; opening one leaves the others’ voltage and current unchanged.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frames: *“In a parallel circuit, the voltage across each branch is ___.”* /</w:t>
      </w:r>
      <w:r>
        <w:t xml:space="preserve"> </w:t>
      </w:r>
      <w:r>
        <w:rPr>
          <w:i/>
          <w:iCs/>
        </w:rPr>
        <w:t xml:space="preserve">“The branch currents ___ to the total.”</w:t>
      </w:r>
      <w:r>
        <w:t xml:space="preserve"> </w:t>
      </w:r>
      <w:r>
        <w:t xml:space="preserve">Word box: {same, add, branch, multiple paths, full voltage}. Color-code each branch a different color on the schematic.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pre-built PhET file and a fill-in table (branch voltages, branch currents). Give a step-by-step reciprocal template for 1/R_total with the fractions pre-set.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show that for two parallel resistors R_total = (R₁·R₂)/(R₁+R₂), and explain why home circuits use parallel wiring (each device gets full voltage and operates independently) while computing the power each branch draws (P = V²/R).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As in Lesson 03, students build-measure-predict at PhET stations. The active hinge here is</w:t>
      </w:r>
      <w:r>
        <w:t xml:space="preserve"> </w:t>
      </w:r>
      <w:r>
        <w:rPr>
          <w:i/>
          <w:iCs/>
        </w:rPr>
        <w:t xml:space="preserve">opening one branch</w:t>
      </w:r>
      <w:r>
        <w:t xml:space="preserve"> </w:t>
      </w:r>
      <w:r>
        <w:t xml:space="preserve">and watching the others stay lit — the experiential counterpart to yesterday’s series break. Run a predict → measure → reconcile loop on branch voltage (predict equal, confirm) and on total current (predict the sum, confirm). Have groups post their three-rule consensus side-by-side with the series rules from Lesson 03 to make the contrast explicit.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home outlets / power strip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branch voltage), Phase 3 (TT#2 — three parallel rules)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(build/measure/predict),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, used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parallel circuit / branch / equivalent resistance at 33–36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why other lamps stay 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parallel Ohm’s-law exit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parallel circuit</w:t>
      </w:r>
      <w:r>
        <w:t xml:space="preserve"> </w:t>
      </w:r>
      <w:r>
        <w:t xml:space="preserve">— a circuit with more than one path for charge, so every branch has the same full source voltage across it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branch</w:t>
      </w:r>
      <w:r>
        <w:t xml:space="preserve"> </w:t>
      </w:r>
      <w:r>
        <w:t xml:space="preserve">— one of the separate parallel paths between the same two points; its current is set by its own resistance (I = V/R)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equivalent resistance</w:t>
      </w:r>
      <w:r>
        <w:t xml:space="preserve"> </w:t>
      </w:r>
      <w:r>
        <w:t xml:space="preserve">— the single resistance that could replace the branches; in parallel, 1/R_total = 1/R₁ + 1/R₂ + … (smaller than any branch)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hyperlink" Id="rId14" Target="https://phet.colorado.edu/en/simulations/circuit-construction-kit-dc" TargetMode="External" /><Relationship Type="http://schemas.openxmlformats.org/officeDocument/2006/relationships/hyperlink" Id="rId12" Target="https://www.khanacademy.org/science/physics/circuits-topic/circuits-resistance/a/ee-parallel-resistors" TargetMode="External" /><Relationship Type="http://schemas.openxmlformats.org/officeDocument/2006/relationships/hyperlink" Id="rId11" Target="https://www.youtube.com/results?search_query=why+are+house+circuits+wired+in+parall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phet.colorado.edu/en/simulations/circuit-construction-kit-dc" TargetMode="External" /><Relationship Type="http://schemas.openxmlformats.org/officeDocument/2006/relationships/hyperlink" Id="rId12" Target="https://www.khanacademy.org/science/physics/circuits-topic/circuits-resistance/a/ee-parallel-resistors" TargetMode="External" /><Relationship Type="http://schemas.openxmlformats.org/officeDocument/2006/relationships/hyperlink" Id="rId11" Target="https://www.youtube.com/results?search_query=why+are+house+circuits+wired+in+parall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2026-06-01T19:50:09Z</dcterms:created>
  <dcterms:modified xsi:type="dcterms:W3CDTF">2026-06-01T19:50:09Z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