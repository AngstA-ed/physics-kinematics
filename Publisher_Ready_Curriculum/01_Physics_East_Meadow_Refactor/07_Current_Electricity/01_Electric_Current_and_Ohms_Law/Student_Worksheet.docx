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2d1f27750c881fd6f7ad0782c176cd4ff6a5e2"/>
    <w:p>
      <w:pPr>
        <w:pStyle w:val="Heading1"/>
      </w:pPr>
      <w:r>
        <w:t xml:space="preserve">Electric Current and Ohm’s Law — Student Worksheet</w:t>
      </w:r>
    </w:p>
    <w:p>
      <w:pPr>
        <w:pStyle w:val="FirstParagraph"/>
      </w:pPr>
      <w:r>
        <w:rPr>
          <w:b/>
          <w:bCs/>
        </w:rPr>
        <w:t xml:space="preserve">Unit: Current Electricity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an</w:t>
      </w:r>
      <w:r>
        <w:t xml:space="preserve"> </w:t>
      </w:r>
      <w:r>
        <w:t xml:space="preserve">“energy stick.”</w:t>
      </w:r>
      <w:r>
        <w:t xml:space="preserve"> </w:t>
      </w:r>
      <w:r>
        <w:t xml:space="preserve">Nothing happens — until two people grab the metal ends and complete the loop with their hands. Then it lights up and buzzes. Break the loop, and it goes dark again.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has to be true for electric charge to flow, and what controls how much flows?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has to be true for the charge to flow? Use the word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energy-stick loop with two people holding hands. Mark where the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comes from and draw arrows for which way the charge moves. Then predict: what would make the light brighter?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In PhET</w:t>
      </w:r>
      <w:r>
        <w:t xml:space="preserve"> </w:t>
      </w:r>
      <w:r>
        <w:rPr>
          <w:b/>
          <w:bCs/>
        </w:rPr>
        <w:t xml:space="preserve">Circuit Construction Kit: DC</w:t>
      </w:r>
      <w:r>
        <w:t xml:space="preserve">, build one battery connected to one resistor. Add an ammeter (reads current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in amperes) in the loop and a voltmeter (reads voltage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in volts) across the resistor.</w:t>
      </w:r>
    </w:p>
    <w:p>
      <w:pPr>
        <w:pStyle w:val="CaptionedFigure"/>
      </w:pPr>
      <w:r>
        <w:drawing>
          <wp:inline>
            <wp:extent cx="3901440" cy="2852928"/>
            <wp:effectExtent b="0" l="0" r="0" t="0"/>
            <wp:docPr descr="Schematic of a simple circuit: a battery on the left drives current I around a single loop through one resistor R on the bottom wire." title="" id="13" name="Picture"/>
            <a:graphic>
              <a:graphicData uri="http://schemas.openxmlformats.org/drawingml/2006/picture">
                <pic:pic>
                  <pic:nvPicPr>
                    <pic:cNvPr descr="figures/simple_circui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simple circuit: a battery on the left drives current I around a single loop through one resistor R on the bottom wire.</w:t>
      </w:r>
    </w:p>
    <w:p>
      <w:pPr>
        <w:pStyle w:val="BodyText"/>
      </w:pPr>
      <w:r>
        <w:rPr>
          <w:b/>
          <w:bCs/>
        </w:rPr>
        <w:t xml:space="preserve">Part A — Same resistor, change the voltage.</w:t>
      </w:r>
      <w:r>
        <w:t xml:space="preserve"> </w:t>
      </w:r>
      <w:r>
        <w:t xml:space="preserve">Set the resistor to a fixed value. Record current at three battery voltages.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Battery voltage V (V)</w:t>
            </w:r>
          </w:p>
        </w:tc>
        <w:tc>
          <w:tcPr/>
          <w:p>
            <w:pPr>
              <w:pStyle w:val="Compact"/>
            </w:pPr>
            <w:r>
              <w:t xml:space="preserve">Current I (A)</w:t>
            </w:r>
          </w:p>
        </w:tc>
        <w:tc>
          <w:tcPr/>
          <w:p>
            <w:pPr>
              <w:pStyle w:val="Compact"/>
            </w:pPr>
            <w:r>
              <w:t xml:space="preserve">V ÷ I (Ω)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Plot your three points with</w:t>
      </w:r>
      <w:r>
        <w:t xml:space="preserve"> </w:t>
      </w:r>
      <w:r>
        <w:rPr>
          <w:b/>
          <w:bCs/>
        </w:rPr>
        <w:t xml:space="preserve">I on the x-axis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 on the y-axis</w:t>
      </w:r>
      <w:r>
        <w:t xml:space="preserve">. Draw the best-fit line.</w:t>
      </w:r>
    </w:p>
    <w:p>
      <w:pPr>
        <w:pStyle w:val="CaptionedFigure"/>
      </w:pPr>
      <w:r>
        <w:drawing>
          <wp:inline>
            <wp:extent cx="4504944" cy="3206496"/>
            <wp:effectExtent b="0" l="0" r="0" t="0"/>
            <wp:docPr descr="Graph of voltage V versus current I showing a straight line through the origin whose slope equals the resistance R." title="" id="16" name="Picture"/>
            <a:graphic>
              <a:graphicData uri="http://schemas.openxmlformats.org/drawingml/2006/picture">
                <pic:pic>
                  <pic:nvPicPr>
                    <pic:cNvPr descr="figures/v_vs_i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9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 of voltage V versus current I showing a straight line through the origin whose slope equals the resistance R.</w:t>
      </w:r>
    </w:p>
    <w:p>
      <w:pPr>
        <w:pStyle w:val="BodyText"/>
      </w:pPr>
      <w:r>
        <w:rPr>
          <w:b/>
          <w:bCs/>
        </w:rPr>
        <w:t xml:space="preserve">Part B — Same voltage, change the resistor.</w:t>
      </w:r>
      <w:r>
        <w:t xml:space="preserve"> </w:t>
      </w:r>
      <w:r>
        <w:t xml:space="preserve">Keep the battery fixed and increase the resistance. What happens to the current?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number do you get every time you compute V ÷ I for the same resistor? What is that number called?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resistor has 12 V across it and 3 A flowing through it. Use V = I·R to find its resistance.</w:t>
      </w:r>
    </w:p>
    <w:p>
      <w:pPr>
        <w:pStyle w:val="Compact"/>
        <w:numPr>
          <w:ilvl w:val="0"/>
          <w:numId w:val="1001"/>
        </w:numPr>
      </w:pPr>
      <w:r>
        <w:t xml:space="preserve">A 4 Ω resistor is connected to a 24 V battery. How much current flows?</w:t>
      </w:r>
    </w:p>
    <w:p>
      <w:pPr>
        <w:pStyle w:val="Compact"/>
        <w:numPr>
          <w:ilvl w:val="0"/>
          <w:numId w:val="1001"/>
        </w:numPr>
      </w:pPr>
      <w:r>
        <w:t xml:space="preserve">The slope of your V-vs-I line was 3. What physical quantity does that slope represent, and what are its units?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voltage: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resistance: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Add the energy-stick hand-chain. Explain, using</w:t>
      </w:r>
      <w:r>
        <w:t xml:space="preserve"> </w:t>
      </w:r>
      <w:r>
        <w:rPr>
          <w:i/>
          <w:iCs/>
        </w:rPr>
        <w:t xml:space="preserve">resistance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current</w:t>
      </w:r>
      <w:r>
        <w:t xml:space="preserve">, why adding more people makes the stick harder to light.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resistor has 6 V across it and carries 2 A of current.</w:t>
      </w:r>
    </w:p>
    <w:p>
      <w:pPr>
        <w:numPr>
          <w:ilvl w:val="0"/>
          <w:numId w:val="1003"/>
        </w:numPr>
      </w:pPr>
      <w:r>
        <w:t xml:space="preserve">What is its resistance? Show V = I·R.</w:t>
      </w:r>
    </w:p>
    <w:p>
      <w:pPr>
        <w:numPr>
          <w:ilvl w:val="0"/>
          <w:numId w:val="1003"/>
        </w:numPr>
      </w:pPr>
      <w:r>
        <w:t xml:space="preserve">The voltage is raised to 12 V with the same resistor. What is the new current?</w:t>
      </w:r>
    </w:p>
    <w:p>
      <w:pPr>
        <w:numPr>
          <w:ilvl w:val="0"/>
          <w:numId w:val="1003"/>
        </w:numPr>
      </w:pPr>
      <w:r>
        <w:t xml:space="preserve">In one sentence, what does the slope of a V-vs-I graph represent?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2026-06-01T15:17:18Z</dcterms:created>
  <dcterms:modified xsi:type="dcterms:W3CDTF">2026-06-01T15:17:18Z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