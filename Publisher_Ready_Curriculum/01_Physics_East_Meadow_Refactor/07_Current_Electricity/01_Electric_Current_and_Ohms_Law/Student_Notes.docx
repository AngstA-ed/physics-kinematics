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25112682edcfc5954cef91b74e5b4b18656f48"/>
    <w:p>
      <w:pPr>
        <w:pStyle w:val="Heading1"/>
      </w:pPr>
      <w:r>
        <w:t xml:space="preserve">Electric Current and Ohm’s Law — Student Notes</w:t>
      </w:r>
    </w:p>
    <w:p>
      <w:pPr>
        <w:pStyle w:val="FirstParagraph"/>
      </w:pPr>
      <w:r>
        <w:rPr>
          <w:b/>
          <w:bCs/>
        </w:rPr>
        <w:t xml:space="preserve">Unit: Current Electricity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(charge ÷ time) and</w:t>
      </w:r>
      <w:r>
        <w:t xml:space="preserve"> </w:t>
      </w:r>
      <w:r>
        <w:rPr>
          <w:b/>
          <w:bCs/>
        </w:rPr>
        <w:t xml:space="preserve">voltage</w:t>
      </w:r>
      <w:r>
        <w:t xml:space="preserve"> </w:t>
      </w:r>
      <w:r>
        <w:t xml:space="preserve">(the push that drives charge).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 = I·R</w:t>
      </w:r>
      <w:r>
        <w:t xml:space="preserve"> </w:t>
      </w:r>
      <w:r>
        <w:t xml:space="preserve">to solve for V, I, or R.</w:t>
      </w:r>
    </w:p>
    <w:p>
      <w:pPr>
        <w:pStyle w:val="Compact"/>
        <w:numPr>
          <w:ilvl w:val="0"/>
          <w:numId w:val="1001"/>
        </w:numPr>
      </w:pPr>
      <w:r>
        <w:t xml:space="preserve">Read a V-vs-I graph and explain that its slope is the</w:t>
      </w:r>
      <w:r>
        <w:t xml:space="preserve"> </w:t>
      </w:r>
      <w:r>
        <w:rPr>
          <w:b/>
          <w:bCs/>
        </w:rPr>
        <w:t xml:space="preserve">resistance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voltage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resistance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What flows, and what pushes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(I)</w:t>
      </w:r>
      <w:r>
        <w:t xml:space="preserve"> </w:t>
      </w:r>
      <w:r>
        <w:t xml:space="preserve">is the flow of electric __________ through a wire. It equals charge ÷ __________, and is measured in __________ (A).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Voltage (V)</w:t>
      </w:r>
      <w:r>
        <w:t xml:space="preserve">, also called potential difference, is the __________ that drives the charge around the loop. It is measured in __________ (V).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Resistance (R)</w:t>
      </w:r>
      <w:r>
        <w:t xml:space="preserve"> </w:t>
      </w:r>
      <w:r>
        <w:t xml:space="preserve">is how much a material __________ the flow. It is measured in __________ (Ω).</w:t>
      </w:r>
    </w:p>
    <w:p>
      <w:pPr>
        <w:pStyle w:val="Compact"/>
        <w:numPr>
          <w:ilvl w:val="0"/>
          <w:numId w:val="1003"/>
        </w:numPr>
      </w:pPr>
      <w:r>
        <w:t xml:space="preserve">Charge needs a __________ (closed) loop to flow — break the loop and the current __________.</w:t>
      </w:r>
    </w:p>
    <w:p>
      <w:pPr>
        <w:pStyle w:val="FirstParagraph"/>
      </w:pPr>
      <w:r>
        <w:rPr>
          <w:b/>
          <w:bCs/>
        </w:rPr>
        <w:t xml:space="preserve">Ohm’s Law.</w:t>
      </w:r>
    </w:p>
    <w:p>
      <w:pPr>
        <w:pStyle w:val="BlockText"/>
      </w:pPr>
      <w:r>
        <w:rPr>
          <w:b/>
          <w:bCs/>
        </w:rPr>
        <w:t xml:space="preserve">V = I · R</w:t>
      </w:r>
      <w:r>
        <w:t xml:space="preserve"> </w:t>
      </w:r>
      <w:r>
        <w:t xml:space="preserve">(voltage = current × resistance)</w:t>
      </w:r>
    </w:p>
    <w:p>
      <w:pPr>
        <w:pStyle w:val="FirstParagraph"/>
      </w:pPr>
      <w:r>
        <w:t xml:space="preserve">Rearranged: I = V ÷ __________ and R = V ÷ __________.</w:t>
      </w:r>
    </w:p>
    <w:p>
      <w:pPr>
        <w:pStyle w:val="BodyText"/>
      </w:pPr>
      <w:r>
        <w:rPr>
          <w:b/>
          <w:bCs/>
        </w:rPr>
        <w:t xml:space="preserve">Reading the V-vs-I graph.</w:t>
      </w:r>
      <w:r>
        <w:t xml:space="preserve"> </w:t>
      </w:r>
      <w:r>
        <w:t xml:space="preserve">When you plot V (up) against I (across) for one resistor, the points form a straight __________ through the origin. The __________ of that line equals the __________.</w:t>
      </w:r>
    </w:p>
    <w:p>
      <w:pPr>
        <w:pStyle w:val="CaptionedFigure"/>
      </w:pPr>
      <w:r>
        <w:drawing>
          <wp:inline>
            <wp:extent cx="4504944" cy="3206496"/>
            <wp:effectExtent b="0" l="0" r="0" t="0"/>
            <wp:docPr descr="Graph of voltage versus current: a straight line through the origin whose slope equals the resistance R." title="" id="12" name="Picture"/>
            <a:graphic>
              <a:graphicData uri="http://schemas.openxmlformats.org/drawingml/2006/picture">
                <pic:pic>
                  <pic:nvPicPr>
                    <pic:cNvPr descr="figures/v_vs_i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 of voltage versus current: a straight line through the origin whose slope equals the resistance R.</w:t>
      </w:r>
    </w:p>
    <w:p>
      <w:pPr>
        <w:pStyle w:val="BodyText"/>
      </w:pPr>
      <w:r>
        <w:rPr>
          <w:b/>
          <w:bCs/>
        </w:rPr>
        <w:t xml:space="preserve">Power (extension).</w:t>
      </w:r>
      <w:r>
        <w:t xml:space="preserve"> </w:t>
      </w:r>
      <w:r>
        <w:t xml:space="preserve">The electrical power delivered is</w:t>
      </w:r>
      <w:r>
        <w:t xml:space="preserve"> </w:t>
      </w:r>
      <w:r>
        <w:rPr>
          <w:b/>
          <w:bCs/>
        </w:rPr>
        <w:t xml:space="preserve">P = V·I = I²·R</w:t>
      </w:r>
      <w:r>
        <w:t xml:space="preserve">, measured in watts (W).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resistor has 9 V across it and a current of 3 A flowing through it. (a) Find its resistance. (b) If the voltage is raised to 18 V, find the new current.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Write Ohm’s Law: V = I·R, so R = V ÷ I = 9 V ÷ 3 A = __________ Ω.</w:t>
      </w:r>
      <w:r>
        <w:t xml:space="preserve"> </w:t>
      </w:r>
      <w:r>
        <w:t xml:space="preserve">2. Same resistor, new voltage: I = V ÷ R = 18 V ÷ __________ Ω = __________ A.</w:t>
      </w:r>
      <w:r>
        <w:t xml:space="preserve"> </w:t>
      </w:r>
      <w:r>
        <w:t xml:space="preserve">3. Doubling the voltage __________ the current, because R stayed the same.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Current increases when the voltage increases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2026-06-01T15:01:31Z</dcterms:created>
  <dcterms:modified xsi:type="dcterms:W3CDTF">2026-06-01T15:01:31Z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