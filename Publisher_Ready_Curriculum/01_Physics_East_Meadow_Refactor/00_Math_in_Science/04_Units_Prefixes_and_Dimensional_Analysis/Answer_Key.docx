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73d3cd996803d9157afbbc9f13c77a80a7dd6f"/>
    <w:p>
      <w:pPr>
        <w:pStyle w:val="Heading1"/>
      </w:pPr>
      <w:r>
        <w:t xml:space="preserve">Units, Prefixes, and Dimensional Analysis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Math in Science — Lesson 04: Units, Prefixes, and Dimensional Analysis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5,000 m =</w:t>
      </w:r>
      <w:r>
        <w:t xml:space="preserve"> </w:t>
      </w:r>
      <w:r>
        <w:rPr>
          <w:b/>
          <w:bCs/>
        </w:rPr>
        <w:t xml:space="preserve">5 km</w:t>
      </w:r>
      <w:r>
        <w:t xml:space="preserve">. The number got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because a kilometer is a bigger unit, so it takes fewer of them for the same length.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5 km AND the</w:t>
      </w:r>
      <w:r>
        <w:t xml:space="preserve"> </w:t>
      </w:r>
      <w:r>
        <w:t xml:space="preserve">“bigger unit → fewer of them”</w:t>
      </w:r>
      <w:r>
        <w:t xml:space="preserve"> </w:t>
      </w:r>
      <w:r>
        <w:t xml:space="preserve">reasoning. · Practice: Using Mathematics &amp; Computational Thinking.</w:t>
      </w:r>
    </w:p>
    <w:p>
      <w:pPr>
        <w:pStyle w:val="Compact"/>
        <w:numPr>
          <w:ilvl w:val="0"/>
          <w:numId w:val="1001"/>
        </w:numPr>
      </w:pPr>
      <w:r>
        <w:t xml:space="preserve">3.2 m =</w:t>
      </w:r>
      <w:r>
        <w:t xml:space="preserve"> </w:t>
      </w:r>
      <w:r>
        <w:rPr>
          <w:b/>
          <w:bCs/>
        </w:rPr>
        <w:t xml:space="preserve">320 cm</w:t>
      </w:r>
      <w:r>
        <w:t xml:space="preserve"> </w:t>
      </w:r>
      <w:r>
        <w:t xml:space="preserve">(centi = 10⁻² m, so 1 m = 100 cm; move the decimal two places right).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320 cm with units. · CCC: Scale, Proportion, and Quantity.</w:t>
      </w:r>
    </w:p>
    <w:p>
      <w:pPr>
        <w:pStyle w:val="Compact"/>
        <w:numPr>
          <w:ilvl w:val="0"/>
          <w:numId w:val="1001"/>
        </w:numPr>
      </w:pPr>
      <w:r>
        <w:t xml:space="preserve">The answer came out as km·m/h because a conversion factor was written</w:t>
      </w:r>
      <w:r>
        <w:t xml:space="preserve"> </w:t>
      </w:r>
      <w:r>
        <w:rPr>
          <w:b/>
          <w:bCs/>
        </w:rPr>
        <w:t xml:space="preserve">upside down</w:t>
      </w:r>
      <w:r>
        <w:t xml:space="preserve"> </w:t>
      </w:r>
      <w:r>
        <w:t xml:space="preserve">— the km did not cancel.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write the factor as (1000 m / 1 km) so km sits on the bottom and cancels, and (1 h / 3600 s) so h cancels.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the inverted factor AND states the correct orientation. · Common error: blaming the arithmetic instead of the unit orientation.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2.5 km = 2.5 × 1000 =</w:t>
      </w:r>
      <w:r>
        <w:t xml:space="preserve"> </w:t>
      </w:r>
      <w:r>
        <w:rPr>
          <w:b/>
          <w:bCs/>
        </w:rPr>
        <w:t xml:space="preserve">2,500 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45 mm = 45 × 10⁻³ =</w:t>
      </w:r>
      <w:r>
        <w:t xml:space="preserve"> </w:t>
      </w:r>
      <w:r>
        <w:rPr>
          <w:b/>
          <w:bCs/>
        </w:rPr>
        <w:t xml:space="preserve">0.045 m</w:t>
      </w:r>
      <w:r>
        <w:t xml:space="preserve"> </w:t>
      </w:r>
      <w:r>
        <w:t xml:space="preserve">(milli = 10⁻³; move the decimal three places left).</w:t>
      </w:r>
    </w:p>
    <w:p>
      <w:pPr>
        <w:pStyle w:val="Compact"/>
        <w:numPr>
          <w:ilvl w:val="0"/>
          <w:numId w:val="1002"/>
        </w:numPr>
      </w:pPr>
      <w:r>
        <w:t xml:space="preserve">72 km/h × (1000 m / 1 km) × (1 h / 3600 s) = (72 × 1000) ÷ 3600 =</w:t>
      </w:r>
      <w:r>
        <w:t xml:space="preserve"> </w:t>
      </w:r>
      <w:r>
        <w:rPr>
          <w:b/>
          <w:bCs/>
        </w:rPr>
        <w:t xml:space="preserve">20 m/s</w:t>
      </w:r>
      <w:r>
        <w:t xml:space="preserve">. The</w:t>
      </w:r>
      <w:r>
        <w:t xml:space="preserve"> </w:t>
      </w:r>
      <w:r>
        <w:rPr>
          <w:b/>
          <w:bCs/>
        </w:rPr>
        <w:t xml:space="preserve">km</w:t>
      </w:r>
      <w:r>
        <w:t xml:space="preserve"> </w:t>
      </w:r>
      <w:r>
        <w:t xml:space="preserve">cancels with the km on the bottom of the first ratio, and the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cancels with the h on the top of the second ratio, leaving m/s.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2,500 m; (b) 0.045 m (accept 4.5 × 10⁻² m); (c) 20 m/s AND km + h circled/identified as the canceling units. 1 point each. Practice: Using Mathematics &amp; Computational Thinking; CCC: Scale, Proportion, and Quantity.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concrete real-world situation where a unit check would have caught a mistake (cooking, driving, shopping by weight, medication dosing, etc.)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2026-06-01T19:54:58Z</dcterms:created>
  <dcterms:modified xsi:type="dcterms:W3CDTF">2026-06-01T19:54:58Z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