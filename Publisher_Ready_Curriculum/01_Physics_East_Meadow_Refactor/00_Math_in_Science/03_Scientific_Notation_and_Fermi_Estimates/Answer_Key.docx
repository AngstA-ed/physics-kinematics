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f15146beed22b019f1aaa24f080f91d803992b"/>
    <w:p>
      <w:pPr>
        <w:pStyle w:val="Heading1"/>
      </w:pPr>
      <w:r>
        <w:t xml:space="preserve">Scientific Notation and Fermi Estimates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Math in Science — Lesson 03: Scientific Notation and Fermi Estimates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920,000 =</w:t>
      </w:r>
      <w:r>
        <w:t xml:space="preserve"> </w:t>
      </w:r>
      <w:r>
        <w:rPr>
          <w:b/>
          <w:bCs/>
        </w:rPr>
        <w:t xml:space="preserve">9.2 × 10⁵</w:t>
      </w:r>
      <w:r>
        <w:t xml:space="preserve">; 0.00045 =</w:t>
      </w:r>
      <w:r>
        <w:t xml:space="preserve"> </w:t>
      </w:r>
      <w:r>
        <w:rPr>
          <w:b/>
          <w:bCs/>
        </w:rPr>
        <w:t xml:space="preserve">4.5 × 10⁻⁴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leading number 1–10 AND correct exponent (sign + size). Reject 92 × 10⁴ or 0.45 × 10⁻³. · Practice: Using Mathematics &amp; Computational Thinking.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× 10⁵ is larger.</w:t>
      </w:r>
      <w:r>
        <w:t xml:space="preserve"> </w:t>
      </w:r>
      <w:r>
        <w:t xml:space="preserve">Compare exponents first: 5 beats 4, a whole order of magnitude, so the leading numbers don’t matter.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choice AND</w:t>
      </w:r>
      <w:r>
        <w:t xml:space="preserve"> </w:t>
      </w:r>
      <w:r>
        <w:t xml:space="preserve">“bigger exponent”</w:t>
      </w:r>
      <w:r>
        <w:t xml:space="preserve"> </w:t>
      </w:r>
      <w:r>
        <w:t xml:space="preserve">reasoning. · CCC: Scale, Proportion, and Quantity.</w:t>
      </w:r>
    </w:p>
    <w:p>
      <w:pPr>
        <w:pStyle w:val="Compact"/>
        <w:numPr>
          <w:ilvl w:val="0"/>
          <w:numId w:val="1001"/>
        </w:numPr>
      </w:pPr>
      <w:r>
        <w:t xml:space="preserve">From 10⁻⁶ to 10⁰ is</w:t>
      </w:r>
      <w:r>
        <w:t xml:space="preserve"> </w:t>
      </w:r>
      <w:r>
        <w:rPr>
          <w:b/>
          <w:bCs/>
        </w:rPr>
        <w:t xml:space="preserve">6 orders of magnitude</w:t>
      </w:r>
      <w:r>
        <w:t xml:space="preserve"> </w:t>
      </w:r>
      <w:r>
        <w:t xml:space="preserve">(count the exponent steps: −6 up to 0).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6, by subtracting exponents. · Common error: answering</w:t>
      </w:r>
      <w:r>
        <w:t xml:space="preserve"> </w:t>
      </w:r>
      <w:r>
        <w:t xml:space="preserve">“1,000,000”</w:t>
      </w:r>
      <w:r>
        <w:t xml:space="preserve"> </w:t>
      </w:r>
      <w:r>
        <w:t xml:space="preserve">— that’s the</w:t>
      </w:r>
      <w:r>
        <w:t xml:space="preserve"> </w:t>
      </w:r>
      <w:r>
        <w:rPr>
          <w:i/>
          <w:iCs/>
        </w:rPr>
        <w:t xml:space="preserve">factor</w:t>
      </w:r>
      <w:r>
        <w:t xml:space="preserve">, the question asks for the number of orders.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84,000 =</w:t>
      </w:r>
      <w:r>
        <w:t xml:space="preserve"> </w:t>
      </w:r>
      <w:r>
        <w:rPr>
          <w:b/>
          <w:bCs/>
        </w:rPr>
        <w:t xml:space="preserve">8.4 × 10⁴</w:t>
      </w:r>
      <w:r>
        <w:t xml:space="preserve">; 0.00072 =</w:t>
      </w:r>
      <w:r>
        <w:t xml:space="preserve"> </w:t>
      </w:r>
      <w:r>
        <w:rPr>
          <w:b/>
          <w:bCs/>
        </w:rPr>
        <w:t xml:space="preserve">7.2 × 10⁻⁴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× 10⁷ is larger</w:t>
      </w:r>
      <w:r>
        <w:t xml:space="preserve"> </w:t>
      </w:r>
      <w:r>
        <w:t xml:space="preserve">— its exponent (7) is bigger than 6, one full order of magnitude up, so it outweighs the larger leading digit of 9 × 10⁶.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~10⁴ grains.</w:t>
      </w:r>
      <w:r>
        <w:t xml:space="preserve"> </w:t>
      </w:r>
      <w:r>
        <w:t xml:space="preserve">Sample reasoning: a mug ≈ 300 mL and a grain of rice ≈ 0.02 mL, so 300 ÷ 0.02 ≈ 15,000 ≈ 10⁴. Any answer of 10³–10⁵ with reasoning is full credit.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both correct, leading number 1–10; (b) 4 × 10⁷ with exponent reasoning; (c) a single power of ten in the 10³–10⁵ range with one sentence of round-number reasoning. 1 point each. Practice: Using Mathematics &amp; Computational Thinking; CCC: Scale, Proportion, and Quantity.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connection between</w:t>
      </w:r>
      <w:r>
        <w:t xml:space="preserve"> </w:t>
      </w:r>
      <w:r>
        <w:t xml:space="preserve">“close enough / order of magnitude”</w:t>
      </w:r>
      <w:r>
        <w:t xml:space="preserve"> </w:t>
      </w:r>
      <w:r>
        <w:t xml:space="preserve">and a real-world judgment (budgeting time, money, packing, etc.)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2026-06-01T14:46:08Z</dcterms:created>
  <dcterms:modified xsi:type="dcterms:W3CDTF">2026-06-01T14:46:08Z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