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9bf32416f8c319a499f7c12d594a6ba5c7e9ff"/>
    <w:p>
      <w:pPr>
        <w:pStyle w:val="Heading1"/>
      </w:pPr>
      <w:r>
        <w:t xml:space="preserve">Scientific Notation and Fermi Estimates — Student Notes</w:t>
      </w:r>
    </w:p>
    <w:p>
      <w:pPr>
        <w:pStyle w:val="FirstParagraph"/>
      </w:pPr>
      <w:r>
        <w:rPr>
          <w:b/>
          <w:bCs/>
        </w:rPr>
        <w:t xml:space="preserve">Unit: Math in Science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Write large and small numbers in scientific notation and convert them back.</w:t>
      </w:r>
    </w:p>
    <w:p>
      <w:pPr>
        <w:pStyle w:val="Compact"/>
        <w:numPr>
          <w:ilvl w:val="0"/>
          <w:numId w:val="1001"/>
        </w:numPr>
      </w:pPr>
      <w:r>
        <w:t xml:space="preserve">Use the exponent to compare the sizes of two numbers.</w:t>
      </w:r>
    </w:p>
    <w:p>
      <w:pPr>
        <w:pStyle w:val="Compact"/>
        <w:numPr>
          <w:ilvl w:val="0"/>
          <w:numId w:val="1001"/>
        </w:numPr>
      </w:pPr>
      <w:r>
        <w:t xml:space="preserve">Make an order-of-magnitude (Fermi) estimate and express it as a power of ten.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scientific notation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of magnitude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exponent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form:</w:t>
      </w:r>
      <w:r>
        <w:t xml:space="preserve"> </w:t>
      </w:r>
      <w:r>
        <w:t xml:space="preserve">scientific notation is (a number from 1 to 10) × 10^(exponent). The leading number must be at least 1 and less than __________.</w:t>
      </w:r>
    </w:p>
    <w:p>
      <w:pPr>
        <w:pStyle w:val="BodyText"/>
      </w:pPr>
      <w:r>
        <w:rPr>
          <w:b/>
          <w:bCs/>
        </w:rPr>
        <w:t xml:space="preserve">Moving the decimal:</w:t>
      </w:r>
    </w:p>
    <w:p>
      <w:pPr>
        <w:pStyle w:val="Compact"/>
        <w:numPr>
          <w:ilvl w:val="0"/>
          <w:numId w:val="1003"/>
        </w:numPr>
      </w:pPr>
      <w:r>
        <w:t xml:space="preserve">Big numbers → exponent is __________ (positive). 47,000 = 4.7 × 10^___ (decimal moved __________ places left).</w:t>
      </w:r>
    </w:p>
    <w:p>
      <w:pPr>
        <w:pStyle w:val="Compact"/>
        <w:numPr>
          <w:ilvl w:val="0"/>
          <w:numId w:val="1003"/>
        </w:numPr>
      </w:pPr>
      <w:r>
        <w:t xml:space="preserve">Small numbers → exponent is __________ (negative). 0.006 = 6 × 10^___ (decimal moved __________ places right).</w:t>
      </w:r>
    </w:p>
    <w:p>
      <w:pPr>
        <w:pStyle w:val="CaptionedFigure"/>
      </w:pPr>
      <w:r>
        <w:drawing>
          <wp:inline>
            <wp:extent cx="4504944" cy="2493264"/>
            <wp:effectExtent b="0" l="0" r="0" t="0"/>
            <wp:docPr descr="Powers of ten" title="" id="12" name="Picture"/>
            <a:graphic>
              <a:graphicData uri="http://schemas.openxmlformats.org/drawingml/2006/picture">
                <pic:pic>
                  <pic:nvPicPr>
                    <pic:cNvPr descr="figures/powers_of_te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944" cy="249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Powers of ten</w:t>
      </w:r>
    </w:p>
    <w:p>
      <w:pPr>
        <w:pStyle w:val="BodyText"/>
      </w:pPr>
      <w:r>
        <w:rPr>
          <w:b/>
          <w:bCs/>
        </w:rPr>
        <w:t xml:space="preserve">Comparing sizes:</w:t>
      </w:r>
      <w:r>
        <w:t xml:space="preserve"> </w:t>
      </w:r>
      <w:r>
        <w:t xml:space="preserve">the number with the larger __________ is bigger. Each step in the exponent is a factor of __________. So 10⁶ is __________ times bigger than 10³.</w:t>
      </w:r>
    </w:p>
    <w:p>
      <w:pPr>
        <w:pStyle w:val="BodyText"/>
      </w:pPr>
      <w:r>
        <w:rPr>
          <w:b/>
          <w:bCs/>
        </w:rPr>
        <w:t xml:space="preserve">Order of magnitude</w:t>
      </w:r>
      <w:r>
        <w:t xml:space="preserve"> </w:t>
      </w:r>
      <w:r>
        <w:t xml:space="preserve">= the power of ten a quantity is nearest. It answers</w:t>
      </w:r>
      <w:r>
        <w:t xml:space="preserve"> </w:t>
      </w:r>
      <w:r>
        <w:t xml:space="preserve">“what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of size?”</w:t>
      </w:r>
      <w:r>
        <w:t xml:space="preserve"> </w:t>
      </w:r>
      <w:r>
        <w:t xml:space="preserve">not</w:t>
      </w:r>
      <w:r>
        <w:t xml:space="preserve"> </w:t>
      </w:r>
      <w:r>
        <w:t xml:space="preserve">“exactly how many?”</w:t>
      </w:r>
    </w:p>
    <w:p>
      <w:r>
        <w:pict>
          <v:rect style="width:0;height:1.5pt" o:hralign="center" o:hrstd="t" o:hr="t"/>
        </w:pict>
      </w:r>
    </w:p>
    <w:bookmarkEnd w:id="14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 (Fermi).</w:t>
      </w:r>
      <w:r>
        <w:t xml:space="preserve"> </w:t>
      </w:r>
      <w:r>
        <w:t xml:space="preserve">About how many basketballs fill a gym? Use only round numbers.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Gym ≈ 30 m × 20 m × 10 m = __________ m³ = 6 × 10³ m³.</w:t>
      </w:r>
      <w:r>
        <w:t xml:space="preserve"> </w:t>
      </w:r>
      <w:r>
        <w:t xml:space="preserve">2. One basketball ≈ a 0.24 m sphere ≈ 0.01 m³ = 1 × 10⁻² m³.</w:t>
      </w:r>
      <w:r>
        <w:t xml:space="preserve"> </w:t>
      </w:r>
      <w:r>
        <w:t xml:space="preserve">3. Number ≈ gym ÷ ball = (6 × 10³) ÷ (1 × 10⁻²). Divide leading numbers, __________ the exponents: 6 × 10^(3 − (−2)) = 6 × 10^</w:t>
      </w:r>
      <w:r>
        <w:rPr>
          <w:b/>
          <w:bCs/>
          <w:i/>
          <w:iCs/>
        </w:rPr>
        <w:t xml:space="preserve">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4. Answer ≈ 6 × 10⁵ → order of magnitude</w:t>
      </w:r>
      <w:r>
        <w:rPr>
          <w:b/>
          <w:bCs/>
          <w:i/>
          <w:iCs/>
        </w:rPr>
        <w:t xml:space="preserve"> </w:t>
      </w:r>
      <w:r>
        <w:t xml:space="preserve">_______. (Hundreds of thousands — a defensible estimate.)</w:t>
      </w:r>
    </w:p>
    <w:p>
      <w:pPr>
        <w:pStyle w:val="CaptionedFigure"/>
      </w:pPr>
      <w:r>
        <w:drawing>
          <wp:inline>
            <wp:extent cx="4895088" cy="3236976"/>
            <wp:effectExtent b="0" l="0" r="0" t="0"/>
            <wp:docPr descr="Orders of magnitude: atom to galaxy" title="" id="16" name="Picture"/>
            <a:graphic>
              <a:graphicData uri="http://schemas.openxmlformats.org/drawingml/2006/picture">
                <pic:pic>
                  <pic:nvPicPr>
                    <pic:cNvPr descr="figures/orders_of_magnitud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088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Orders of magnitude: atom to galaxy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I can estimate a number too big to count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2026-06-01T15:17:04Z</dcterms:created>
  <dcterms:modified xsi:type="dcterms:W3CDTF">2026-06-01T15:17:04Z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