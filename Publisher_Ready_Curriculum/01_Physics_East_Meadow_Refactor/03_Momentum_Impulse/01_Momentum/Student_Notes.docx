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omentum-student-notes"/>
    <w:p>
      <w:pPr>
        <w:pStyle w:val="Heading1"/>
      </w:pPr>
      <w:r>
        <w:t xml:space="preserve">Momentum — Student Notes</w:t>
      </w:r>
    </w:p>
    <w:p>
      <w:pPr>
        <w:pStyle w:val="FirstParagraph"/>
      </w:pPr>
      <w:r>
        <w:rPr>
          <w:b/>
          <w:bCs/>
        </w:rPr>
        <w:t xml:space="preserve">Unit: Momentum &amp; Impulse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Calculate momentum using</w:t>
      </w:r>
      <w:r>
        <w:t xml:space="preserve"> </w:t>
      </w:r>
      <w:r>
        <w:rPr>
          <w:b/>
          <w:bCs/>
        </w:rPr>
        <w:t xml:space="preserve">p = m·v</w:t>
      </w:r>
      <w:r>
        <w:t xml:space="preserve"> </w:t>
      </w:r>
      <w:r>
        <w:t xml:space="preserve">and state its unit,</w:t>
      </w:r>
      <w:r>
        <w:t xml:space="preserve"> </w:t>
      </w:r>
      <w:r>
        <w:rPr>
          <w:b/>
          <w:bCs/>
        </w:rPr>
        <w:t xml:space="preserve">kg·m/s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Explain that momentum is a</w:t>
      </w:r>
      <w:r>
        <w:t xml:space="preserve"> </w:t>
      </w:r>
      <w:r>
        <w:rPr>
          <w:b/>
          <w:bCs/>
        </w:rPr>
        <w:t xml:space="preserve">vector</w:t>
      </w:r>
      <w:r>
        <w:t xml:space="preserve"> </w:t>
      </w:r>
      <w:r>
        <w:t xml:space="preserve">that points the way the object moves.</w:t>
      </w:r>
    </w:p>
    <w:p>
      <w:pPr>
        <w:pStyle w:val="Compact"/>
        <w:numPr>
          <w:ilvl w:val="0"/>
          <w:numId w:val="1001"/>
        </w:numPr>
      </w:pPr>
      <w:r>
        <w:t xml:space="preserve">Predict which of two objects has more momentum when mass or velocity differs.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momentum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mass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velocity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Big idea:</w:t>
      </w:r>
      <w:r>
        <w:t xml:space="preserve"> </w:t>
      </w:r>
      <w:r>
        <w:t xml:space="preserve">Momentum measures how hard a moving object is to __________.</w:t>
      </w:r>
    </w:p>
    <w:p>
      <w:pPr>
        <w:pStyle w:val="Compact"/>
        <w:numPr>
          <w:ilvl w:val="0"/>
          <w:numId w:val="1003"/>
        </w:numPr>
      </w:pPr>
      <w:r>
        <w:t xml:space="preserve">Reference-table formula:</w:t>
      </w:r>
      <w:r>
        <w:t xml:space="preserve"> </w:t>
      </w:r>
      <w:r>
        <w:rPr>
          <w:b/>
          <w:bCs/>
        </w:rPr>
        <w:t xml:space="preserve">p = m · ____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Symbol for momentum: __________ . Unit: __________ ( kg·m/s ).</w:t>
      </w:r>
    </w:p>
    <w:p>
      <w:pPr>
        <w:pStyle w:val="Compact"/>
        <w:numPr>
          <w:ilvl w:val="0"/>
          <w:numId w:val="1003"/>
        </w:numPr>
      </w:pPr>
      <w:r>
        <w:t xml:space="preserve">Momentum grows if you increase the __________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the __________.</w:t>
      </w:r>
    </w:p>
    <w:p>
      <w:pPr>
        <w:pStyle w:val="Compact"/>
        <w:numPr>
          <w:ilvl w:val="0"/>
          <w:numId w:val="1003"/>
        </w:numPr>
      </w:pPr>
      <w:r>
        <w:t xml:space="preserve">Momentum is a</w:t>
      </w:r>
      <w:r>
        <w:t xml:space="preserve"> </w:t>
      </w:r>
      <w:r>
        <w:rPr>
          <w:b/>
          <w:bCs/>
        </w:rPr>
        <w:t xml:space="preserve">vector</w:t>
      </w:r>
      <w:r>
        <w:t xml:space="preserve">: it points the same direction as the __________.</w:t>
      </w:r>
    </w:p>
    <w:p>
      <w:pPr>
        <w:pStyle w:val="FirstParagraph"/>
      </w:pPr>
      <w:r>
        <w:rPr>
          <w:b/>
          <w:bCs/>
        </w:rPr>
        <w:t xml:space="preserve">Sign and direction.</w:t>
      </w:r>
      <w:r>
        <w:t xml:space="preserve"> </w:t>
      </w:r>
      <w:r>
        <w:t xml:space="preserve">If East is positive, an object moving West has a __________ momentum. Two objects with the same</w:t>
      </w:r>
      <w:r>
        <w:t xml:space="preserve"> </w:t>
      </w:r>
      <w:r>
        <w:rPr>
          <w:i/>
          <w:iCs/>
        </w:rPr>
        <w:t xml:space="preserve">speed</w:t>
      </w:r>
      <w:r>
        <w:t xml:space="preserve"> </w:t>
      </w:r>
      <w:r>
        <w:t xml:space="preserve">can have __________ momenta if they move in opposite directions.</w:t>
      </w:r>
    </w:p>
    <w:p>
      <w:pPr>
        <w:pStyle w:val="BodyText"/>
      </w:pPr>
      <w:r>
        <w:rPr>
          <w:b/>
          <w:bCs/>
        </w:rPr>
        <w:t xml:space="preserve">Quick proportions.</w:t>
      </w:r>
      <w:r>
        <w:t xml:space="preserve"> </w:t>
      </w:r>
      <w:r>
        <w:t xml:space="preserve">- Double the mass → momentum is __________ as big.</w:t>
      </w:r>
      <w:r>
        <w:t xml:space="preserve"> </w:t>
      </w:r>
      <w:r>
        <w:t xml:space="preserve">- Double the velocity → momentum is __________ as big.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4651248" cy="3176016"/>
            <wp:effectExtent b="0" l="0" r="0" t="0"/>
            <wp:docPr descr="Momentum (p = m·v) compared for objects of different mass at the same speed — more mass means more momentum." title="" id="12" name="Picture"/>
            <a:graphic>
              <a:graphicData uri="http://schemas.openxmlformats.org/drawingml/2006/picture">
                <pic:pic>
                  <pic:nvPicPr>
                    <pic:cNvPr descr="figures/momentum_compar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248" cy="3176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Momentum (p = m·v) compared for objects of different mass at the same speed — more mass means more momentum.</w: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1,200 kg car moves East at 20 m/s. Find its momentum.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Write the formula: p = m · ____ .</w:t>
      </w:r>
      <w:r>
        <w:t xml:space="preserve"> </w:t>
      </w:r>
      <w:r>
        <w:t xml:space="preserve">2. Substitute: p = (1,200 kg)(____ m/s).</w:t>
      </w:r>
      <w:r>
        <w:t xml:space="preserve"> </w:t>
      </w:r>
      <w:r>
        <w:t xml:space="preserve">3. Compute: p = __________ kg·m/s.</w:t>
      </w:r>
      <w:r>
        <w:t xml:space="preserve"> </w:t>
      </w:r>
      <w:r>
        <w:t xml:space="preserve">4. Direction: __________ (same as the velocity).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A truck and a bike can move at the same speed,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2026-06-01T19:43:41Z</dcterms:created>
  <dcterms:modified xsi:type="dcterms:W3CDTF">2026-06-01T19:43:41Z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