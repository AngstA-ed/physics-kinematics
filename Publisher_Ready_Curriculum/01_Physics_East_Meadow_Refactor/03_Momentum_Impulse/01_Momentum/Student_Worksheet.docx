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mentum-student-worksheet"/>
    <w:p>
      <w:pPr>
        <w:pStyle w:val="Heading1"/>
      </w:pPr>
      <w:r>
        <w:t xml:space="preserve">Momentum — Student Worksheet</w:t>
      </w:r>
    </w:p>
    <w:p>
      <w:pPr>
        <w:pStyle w:val="FirstParagraph"/>
      </w:pPr>
      <w:r>
        <w:rPr>
          <w:b/>
          <w:bCs/>
        </w:rPr>
        <w:t xml:space="preserve">Unit: Momentum &amp; Impulse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In a Newton’s cradle, one ball swings in and one ball swings out — every time. Then your teacher asks: a dump truck and a bicycle are both rolling at the same speed toward you. You can only step out of the way of one.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makes one moving object harder to stop than another?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things seem to decide how hard a moving object is to stop? Use the words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speed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Rank these from</w:t>
      </w:r>
      <w:r>
        <w:t xml:space="preserve"> </w:t>
      </w:r>
      <w:r>
        <w:rPr>
          <w:b/>
          <w:bCs/>
        </w:rPr>
        <w:t xml:space="preserve">easiest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hardest</w:t>
      </w:r>
      <w:r>
        <w:t xml:space="preserve"> </w:t>
      </w:r>
      <w:r>
        <w:t xml:space="preserve">to stop. Then write one sentence explaining the rule you used.</w:t>
      </w:r>
    </w:p>
    <w:p>
      <w:pPr>
        <w:pStyle w:val="Compact"/>
        <w:numPr>
          <w:ilvl w:val="0"/>
          <w:numId w:val="1001"/>
        </w:numPr>
      </w:pPr>
      <w:r>
        <w:t xml:space="preserve">a tennis ball thrown gently</w:t>
      </w:r>
    </w:p>
    <w:p>
      <w:pPr>
        <w:pStyle w:val="Compact"/>
        <w:numPr>
          <w:ilvl w:val="0"/>
          <w:numId w:val="1001"/>
        </w:numPr>
      </w:pPr>
      <w:r>
        <w:t xml:space="preserve">a tennis ball thrown hard</w:t>
      </w:r>
    </w:p>
    <w:p>
      <w:pPr>
        <w:pStyle w:val="Compact"/>
        <w:numPr>
          <w:ilvl w:val="0"/>
          <w:numId w:val="1001"/>
        </w:numPr>
      </w:pPr>
      <w:r>
        <w:t xml:space="preserve">a bowling ball rolled gently</w:t>
      </w:r>
    </w:p>
    <w:p>
      <w:pPr>
        <w:pStyle w:val="Compact"/>
        <w:numPr>
          <w:ilvl w:val="0"/>
          <w:numId w:val="1001"/>
        </w:numPr>
      </w:pPr>
      <w:r>
        <w:t xml:space="preserve">a bowling ball rolled hard</w:t>
      </w:r>
    </w:p>
    <w:p>
      <w:pPr>
        <w:pStyle w:val="BlockText"/>
      </w:pPr>
      <w:r>
        <w:t xml:space="preserve">My ranking: ______________________________________</w:t>
      </w:r>
      <w:r>
        <w:t xml:space="preserve"> </w:t>
      </w:r>
      <w:r>
        <w:t xml:space="preserve">My rule: 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2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PhET Collision Lab</w:t>
      </w:r>
      <w:r>
        <w:t xml:space="preserve">. Complete each trial and record the momentum the simulation shows.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Mass (kg)</w:t>
            </w:r>
          </w:p>
        </w:tc>
        <w:tc>
          <w:tcPr/>
          <w:p>
            <w:pPr>
              <w:pStyle w:val="Compact"/>
            </w:pPr>
            <w:r>
              <w:t xml:space="preserve">Velocity (m/s)</w:t>
            </w:r>
          </w:p>
        </w:tc>
        <w:tc>
          <w:tcPr/>
          <w:p>
            <w:pPr>
              <w:pStyle w:val="Compact"/>
            </w:pPr>
            <w:r>
              <w:t xml:space="preserve">Momentum (kg·m/s)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Baseline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(right)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Double the mass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(right)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Double the velocity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(right)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Send it left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(left)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questions:</w:t>
      </w:r>
    </w:p>
    <w:p>
      <w:pPr>
        <w:pStyle w:val="Compact"/>
        <w:numPr>
          <w:ilvl w:val="0"/>
          <w:numId w:val="1002"/>
        </w:numPr>
      </w:pPr>
      <w:r>
        <w:t xml:space="preserve">When you doubled the mass, what happened to the momentum? ______________________</w:t>
      </w:r>
    </w:p>
    <w:p>
      <w:pPr>
        <w:pStyle w:val="Compact"/>
        <w:numPr>
          <w:ilvl w:val="0"/>
          <w:numId w:val="1002"/>
        </w:numPr>
      </w:pPr>
      <w:r>
        <w:t xml:space="preserve">When you doubled the velocity, what happened to the momentum? ______________________</w:t>
      </w:r>
    </w:p>
    <w:p>
      <w:pPr>
        <w:pStyle w:val="Compact"/>
        <w:numPr>
          <w:ilvl w:val="0"/>
          <w:numId w:val="1002"/>
        </w:numPr>
      </w:pPr>
      <w:r>
        <w:t xml:space="preserve">What did the</w:t>
      </w:r>
      <w:r>
        <w:t xml:space="preserve"> </w:t>
      </w:r>
      <w:r>
        <w:rPr>
          <w:i/>
          <w:iCs/>
        </w:rPr>
        <w:t xml:space="preserve">negative sign</w:t>
      </w:r>
      <w:r>
        <w:t xml:space="preserve"> </w:t>
      </w:r>
      <w:r>
        <w:t xml:space="preserve">in Trial 4 tell you? ______________________</w:t>
      </w:r>
    </w:p>
    <w:p>
      <w:r>
        <w:pict>
          <v:rect style="width:0;height:1.5pt" o:hralign="center" o:hrstd="t" o:hr="t"/>
        </w:pict>
      </w:r>
    </w:p>
    <w:bookmarkEnd w:id="12"/>
    <w:bookmarkStart w:id="13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3"/>
        </w:numPr>
      </w:pPr>
      <w:r>
        <w:t xml:space="preserve">A 1,200 kg car moves East at 20 m/s. Calculate its momentum, with units and direction.</w:t>
      </w:r>
    </w:p>
    <w:p>
      <w:pPr>
        <w:pStyle w:val="Compact"/>
        <w:numPr>
          <w:ilvl w:val="0"/>
          <w:numId w:val="1003"/>
        </w:numPr>
      </w:pPr>
      <w:r>
        <w:t xml:space="preserve">Two carts roll at the same speed, but Cart B has twice the mass of Cart A. How do their momenta compare?</w:t>
      </w:r>
    </w:p>
    <w:p>
      <w:pPr>
        <w:pStyle w:val="Compact"/>
        <w:numPr>
          <w:ilvl w:val="0"/>
          <w:numId w:val="1003"/>
        </w:numPr>
      </w:pPr>
      <w:r>
        <w:t xml:space="preserve">A golf ball and a baseball are thrown so they have the</w:t>
      </w:r>
      <w:r>
        <w:t xml:space="preserve"> </w:t>
      </w:r>
      <w:r>
        <w:rPr>
          <w:i/>
          <w:iCs/>
        </w:rPr>
        <w:t xml:space="preserve">same momentum</w:t>
      </w:r>
      <w:r>
        <w:t xml:space="preserve">. The golf ball is lighter. What must be true about its speed? Explain.</w:t>
      </w:r>
    </w:p>
    <w:p>
      <w:r>
        <w:pict>
          <v:rect style="width:0;height:1.5pt" o:hralign="center" o:hrstd="t" o:hr="t"/>
        </w:pict>
      </w:r>
    </w:p>
    <w:bookmarkEnd w:id="13"/>
    <w:bookmarkStart w:id="14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momentum: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mass: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velocity: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tennis-ball / bowling-ball ranking. Compute</w:t>
      </w:r>
      <w:r>
        <w:t xml:space="preserve"> </w:t>
      </w:r>
      <w:r>
        <w:rPr>
          <w:b/>
          <w:bCs/>
        </w:rPr>
        <w:t xml:space="preserve">p = m·v</w:t>
      </w:r>
      <w:r>
        <w:t xml:space="preserve"> </w:t>
      </w:r>
      <w:r>
        <w:t xml:space="preserve">for each (tennis ball = 0.06 kg, bowling ball = 6 kg; gentle = 2 m/s, hard = 8 m/s). Does the math match your gut ranking? Rewrite your rule using</w:t>
      </w:r>
      <w:r>
        <w:t xml:space="preserve"> </w:t>
      </w:r>
      <w:r>
        <w:rPr>
          <w:i/>
          <w:iCs/>
        </w:rPr>
        <w:t xml:space="preserve">p = m·v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0.145 kg baseball is pitched West at 40 m/s.</w:t>
      </w:r>
    </w:p>
    <w:p>
      <w:pPr>
        <w:numPr>
          <w:ilvl w:val="0"/>
          <w:numId w:val="1005"/>
        </w:numPr>
      </w:pPr>
      <w:r>
        <w:t xml:space="preserve">Calculate its momentum, with units and direction.</w:t>
      </w:r>
    </w:p>
    <w:p>
      <w:pPr>
        <w:numPr>
          <w:ilvl w:val="0"/>
          <w:numId w:val="1005"/>
        </w:numPr>
      </w:pPr>
      <w:r>
        <w:t xml:space="preserve">A 0.045 kg golf ball is hit at 70 m/s. Show which ball has more momentum.</w:t>
      </w:r>
    </w:p>
    <w:p>
      <w:pPr>
        <w:numPr>
          <w:ilvl w:val="0"/>
          <w:numId w:val="1005"/>
        </w:numPr>
      </w:pPr>
      <w:r>
        <w:t xml:space="preserve">Is momentum a vector or a scalar? Give one reason.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2026-06-01T19:55:05Z</dcterms:created>
  <dcterms:modified xsi:type="dcterms:W3CDTF">2026-06-01T19:55:05Z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