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c8a217fab9c04e06a9086a7f37d1b0227a522eb"/>
    <w:p>
      <w:pPr>
        <w:pStyle w:val="Heading1"/>
      </w:pPr>
      <w:r>
        <w:t xml:space="preserve">Collisions: Elastic and Inelastic — Student Worksheet</w:t>
      </w:r>
    </w:p>
    <w:p>
      <w:pPr>
        <w:pStyle w:val="FirstParagraph"/>
      </w:pPr>
      <w:r>
        <w:rPr>
          <w:b/>
          <w:bCs/>
        </w:rPr>
        <w:t xml:space="preserve">Unit: Momentum &amp; Impulse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Newton’s cradle clicks and the motion passes cleanly through — it keeps bouncing. Two balls of clay are pressed together and stop with a dull</w:t>
      </w:r>
      <w:r>
        <w:t xml:space="preserve"> </w:t>
      </w:r>
      <w:r>
        <w:rPr>
          <w:i/>
          <w:iCs/>
        </w:rPr>
        <w:t xml:space="preserve">thud</w:t>
      </w:r>
      <w:r>
        <w:t xml:space="preserve">. Both collisions conserved momentum (you proved that last lesson).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If both collisions conserve momentum, what is different between the bouncy one and the sticky one?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Momentum is conserved in both. What is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between the cradle and the clay? Use the word</w:t>
      </w:r>
      <w:r>
        <w:t xml:space="preserve"> </w:t>
      </w:r>
      <w:r>
        <w:rPr>
          <w:i/>
          <w:iCs/>
        </w:rPr>
        <w:t xml:space="preserve">energy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At your board, draw</w:t>
      </w:r>
      <w:r>
        <w:t xml:space="preserve"> </w:t>
      </w:r>
      <w:r>
        <w:rPr>
          <w:b/>
          <w:bCs/>
        </w:rPr>
        <w:t xml:space="preserve">before/after</w:t>
      </w:r>
      <w:r>
        <w:t xml:space="preserve"> </w:t>
      </w:r>
      <w:r>
        <w:t xml:space="preserve">for the cradle and for the clay. For each, predict: is momentum conserved? Is kinetic energy conserved? Defend your prediction.</w:t>
      </w:r>
    </w:p>
    <w:p>
      <w:pPr>
        <w:pStyle w:val="BlockText"/>
      </w:pPr>
      <w:r>
        <w:t xml:space="preserve">Cradle — momentum: ______ kinetic energy: ______</w:t>
      </w:r>
      <w:r>
        <w:t xml:space="preserve"> </w:t>
      </w:r>
      <w:r>
        <w:t xml:space="preserve">Clay — momentum: ______ kinetic energy: ______</w:t>
      </w:r>
      <w:r>
        <w:t xml:space="preserve"> </w:t>
      </w:r>
      <w:r>
        <w:t xml:space="preserve">My reason: 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2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Work the thin-slice at your vertical board. Record before/after values.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Momentum before</w:t>
            </w:r>
          </w:p>
        </w:tc>
        <w:tc>
          <w:tcPr/>
          <w:p>
            <w:pPr>
              <w:pStyle w:val="Compact"/>
            </w:pPr>
            <w:r>
              <w:t xml:space="preserve">Momentum after</w:t>
            </w:r>
          </w:p>
        </w:tc>
        <w:tc>
          <w:tcPr/>
          <w:p>
            <w:pPr>
              <w:pStyle w:val="Compact"/>
            </w:pPr>
            <w:r>
              <w:t xml:space="preserve">KE before</w:t>
            </w:r>
          </w:p>
        </w:tc>
        <w:tc>
          <w:tcPr/>
          <w:p>
            <w:pPr>
              <w:pStyle w:val="Compact"/>
            </w:pPr>
            <w:r>
              <w:t xml:space="preserve">KE 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1–2. Elastic (superballs)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Inelastic — 2 kg @ 4 m/s hits 2 kg at rest, they stick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 PhET: slide elasticity 100 % → 0 %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questions:</w:t>
      </w:r>
    </w:p>
    <w:p>
      <w:pPr>
        <w:pStyle w:val="Compact"/>
        <w:numPr>
          <w:ilvl w:val="0"/>
          <w:numId w:val="1001"/>
        </w:numPr>
      </w:pPr>
      <w:r>
        <w:t xml:space="preserve">Was</w:t>
      </w:r>
      <w:r>
        <w:t xml:space="preserve"> </w:t>
      </w:r>
      <w:r>
        <w:rPr>
          <w:i/>
          <w:iCs/>
        </w:rPr>
        <w:t xml:space="preserve">momentum</w:t>
      </w:r>
      <w:r>
        <w:t xml:space="preserve"> </w:t>
      </w:r>
      <w:r>
        <w:t xml:space="preserve">the same before and after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collisions? ______________________</w:t>
      </w:r>
    </w:p>
    <w:p>
      <w:pPr>
        <w:pStyle w:val="Compact"/>
        <w:numPr>
          <w:ilvl w:val="0"/>
          <w:numId w:val="1001"/>
        </w:numPr>
      </w:pPr>
      <w:r>
        <w:t xml:space="preserve">Was</w:t>
      </w:r>
      <w:r>
        <w:t xml:space="preserve"> </w:t>
      </w:r>
      <w:r>
        <w:rPr>
          <w:i/>
          <w:iCs/>
        </w:rPr>
        <w:t xml:space="preserve">kinetic energy</w:t>
      </w:r>
      <w:r>
        <w:t xml:space="preserve"> </w:t>
      </w:r>
      <w:r>
        <w:t xml:space="preserve">the same before and after in both? ______________________</w:t>
      </w:r>
    </w:p>
    <w:p>
      <w:pPr>
        <w:pStyle w:val="Compact"/>
        <w:numPr>
          <w:ilvl w:val="0"/>
          <w:numId w:val="1001"/>
        </w:numPr>
      </w:pPr>
      <w:r>
        <w:t xml:space="preserve">Where did any missing kinetic energy go? Name three places. ______________________</w:t>
      </w:r>
    </w:p>
    <w:p>
      <w:r>
        <w:pict>
          <v:rect style="width:0;height:1.5pt" o:hralign="center" o:hrstd="t" o:hr="t"/>
        </w:pict>
      </w:r>
    </w:p>
    <w:bookmarkEnd w:id="12"/>
    <w:bookmarkStart w:id="13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2"/>
        </w:numPr>
      </w:pPr>
      <w:r>
        <w:t xml:space="preserve">Two balls of clay collide and stick. Momentum is conserved but kinetic energy is not. Where did the missing kinetic energy go?</w:t>
      </w:r>
    </w:p>
    <w:p>
      <w:pPr>
        <w:pStyle w:val="Compact"/>
        <w:numPr>
          <w:ilvl w:val="0"/>
          <w:numId w:val="1002"/>
        </w:numPr>
      </w:pPr>
      <w:r>
        <w:t xml:space="preserve">A car crash where the bumpers lock together is which type of collision? Justify.</w:t>
      </w:r>
    </w:p>
    <w:p>
      <w:pPr>
        <w:pStyle w:val="Compact"/>
        <w:numPr>
          <w:ilvl w:val="0"/>
          <w:numId w:val="1002"/>
        </w:numPr>
      </w:pPr>
      <w:r>
        <w:t xml:space="preserve">Why is an</w:t>
      </w:r>
      <w:r>
        <w:t xml:space="preserve"> </w:t>
      </w:r>
      <w:r>
        <w:rPr>
          <w:i/>
          <w:iCs/>
        </w:rPr>
        <w:t xml:space="preserve">inelastic</w:t>
      </w:r>
      <w:r>
        <w:t xml:space="preserve"> </w:t>
      </w:r>
      <w:r>
        <w:t xml:space="preserve">crumple zone safer for passengers than a perfectly</w:t>
      </w:r>
      <w:r>
        <w:t xml:space="preserve"> </w:t>
      </w:r>
      <w:r>
        <w:rPr>
          <w:i/>
          <w:iCs/>
        </w:rPr>
        <w:t xml:space="preserve">elastic</w:t>
      </w:r>
      <w:r>
        <w:t xml:space="preserve"> </w:t>
      </w:r>
      <w:r>
        <w:t xml:space="preserve">bumper that bounces back? (Hint: energy absorbed and contact time.)</w:t>
      </w:r>
    </w:p>
    <w:p>
      <w:r>
        <w:pict>
          <v:rect style="width:0;height:1.5pt" o:hralign="center" o:hrstd="t" o:hr="t"/>
        </w:pict>
      </w:r>
    </w:p>
    <w:bookmarkEnd w:id="13"/>
    <w:bookmarkStart w:id="14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elastic collision: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inelastic collision: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kinetic energy: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4"/>
    <w:bookmarkStart w:id="15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before/after drawings. Label each collision</w:t>
      </w:r>
      <w:r>
        <w:t xml:space="preserve"> </w:t>
      </w:r>
      <w:r>
        <w:rPr>
          <w:b/>
          <w:bCs/>
        </w:rPr>
        <w:t xml:space="preserve">elastic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inelastic</w:t>
      </w:r>
      <w:r>
        <w:t xml:space="preserve">, annotate where any lost kinetic energy went, and confirm with numbers that momentum is conserved in both.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2 kg ball moving at 4 m/s strikes a 2 kg ball at rest. They stick and move off together.</w:t>
      </w:r>
    </w:p>
    <w:p>
      <w:pPr>
        <w:numPr>
          <w:ilvl w:val="0"/>
          <w:numId w:val="1004"/>
        </w:numPr>
      </w:pPr>
      <w:r>
        <w:t xml:space="preserve">Find their combined velocity using conservation of momentum.</w:t>
      </w:r>
    </w:p>
    <w:p>
      <w:pPr>
        <w:numPr>
          <w:ilvl w:val="0"/>
          <w:numId w:val="1004"/>
        </w:numPr>
      </w:pPr>
      <w:r>
        <w:t xml:space="preserve">Compute the kinetic energy before and after. Is kinetic energy conserved?</w:t>
      </w:r>
    </w:p>
    <w:p>
      <w:pPr>
        <w:numPr>
          <w:ilvl w:val="0"/>
          <w:numId w:val="1004"/>
        </w:numPr>
      </w:pPr>
      <w:r>
        <w:t xml:space="preserve">Is this collision elastic or inelastic? Justify with your numbers, and name where the missing energy went.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2026-06-01T19:55:07Z</dcterms:created>
  <dcterms:modified xsi:type="dcterms:W3CDTF">2026-06-01T19:55:07Z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