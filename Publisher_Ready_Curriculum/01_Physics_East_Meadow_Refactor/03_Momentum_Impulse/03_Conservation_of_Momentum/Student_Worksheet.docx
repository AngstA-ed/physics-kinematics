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3de44f97752467248cfebfbb805a1c92dd4baf6"/>
    <w:p>
      <w:pPr>
        <w:pStyle w:val="Heading1"/>
      </w:pPr>
      <w:r>
        <w:t xml:space="preserve">Conservation of Momentum — Student Worksheet</w:t>
      </w:r>
    </w:p>
    <w:p>
      <w:pPr>
        <w:pStyle w:val="FirstParagraph"/>
      </w:pPr>
      <w:r>
        <w:rPr>
          <w:b/>
          <w:bCs/>
        </w:rPr>
        <w:t xml:space="preserve">Unit: Momentum &amp; Impulse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Two ice skaters stand still, facing each other, then push off. Both glide away in opposite directions. On a cart track, a moving cart hits a still cart and the motion transfers.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When two objects interact, what happens to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momentum of the system?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skaters started with zero total momentum. What is the total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they push apart? Use plus and minus signs.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two carts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a collision. Label each cart’s momentum arrow (size and direction) in both pictures. Predict: adding as vectors, is the total the same before and after?</w:t>
      </w:r>
    </w:p>
    <w:p>
      <w:pPr>
        <w:pStyle w:val="BlockText"/>
      </w:pPr>
      <w:r>
        <w:t xml:space="preserve">(sketch here)</w:t>
      </w:r>
    </w:p>
    <w:p>
      <w:pPr>
        <w:pStyle w:val="BlockText"/>
      </w:pPr>
      <w:r>
        <w:t xml:space="preserve">My prediction: 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You will</w:t>
      </w:r>
      <w:r>
        <w:t xml:space="preserve"> </w:t>
      </w:r>
      <w:r>
        <w:rPr>
          <w:b/>
          <w:bCs/>
        </w:rPr>
        <w:t xml:space="preserve">predict first</w:t>
      </w:r>
      <w:r>
        <w:t xml:space="preserve">, then measure. Record the total momentum (add signed values) before and after each interaction.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Predicted total before</w:t>
            </w:r>
          </w:p>
        </w:tc>
        <w:tc>
          <w:tcPr/>
          <w:p>
            <w:pPr>
              <w:pStyle w:val="Compact"/>
            </w:pPr>
            <w:r>
              <w:t xml:space="preserve">Measured total before</w:t>
            </w:r>
          </w:p>
        </w:tc>
        <w:tc>
          <w:tcPr/>
          <w:p>
            <w:pPr>
              <w:pStyle w:val="Compact"/>
            </w:pPr>
            <w:r>
              <w:t xml:space="preserve">Measured total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Equal-mass collision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Unequal-mass collision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Push-off (start at rest)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PhET check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questions:</w:t>
      </w:r>
    </w:p>
    <w:p>
      <w:pPr>
        <w:pStyle w:val="Compact"/>
        <w:numPr>
          <w:ilvl w:val="0"/>
          <w:numId w:val="1001"/>
        </w:numPr>
      </w:pPr>
      <w:r>
        <w:t xml:space="preserve">Did the total momentum change after each interaction? ______________________</w:t>
      </w:r>
    </w:p>
    <w:p>
      <w:pPr>
        <w:pStyle w:val="Compact"/>
        <w:numPr>
          <w:ilvl w:val="0"/>
          <w:numId w:val="1001"/>
        </w:numPr>
      </w:pPr>
      <w:r>
        <w:t xml:space="preserve">The carts pushed on each other — was that force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your system? 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2"/>
        </w:numPr>
      </w:pPr>
      <w:r>
        <w:t xml:space="preserve">Two skaters at rest push apart. The total before is zero. Explain why the total after is also zero, even though both are now moving.</w:t>
      </w:r>
    </w:p>
    <w:p>
      <w:pPr>
        <w:pStyle w:val="Compact"/>
        <w:numPr>
          <w:ilvl w:val="0"/>
          <w:numId w:val="1002"/>
        </w:numPr>
      </w:pPr>
      <w:r>
        <w:t xml:space="preserve">A 2 kg cart moving at 3 m/s East hits a still 1 kg cart and they stick. What outside force, if present, would stop momentum from being conserved?</w:t>
      </w:r>
    </w:p>
    <w:p>
      <w:pPr>
        <w:pStyle w:val="Compact"/>
        <w:numPr>
          <w:ilvl w:val="0"/>
          <w:numId w:val="1002"/>
        </w:numPr>
      </w:pPr>
      <w:r>
        <w:t xml:space="preserve">If two skaters of different mass push apart, which one moves faster? Justify with p = m·v and the idea that the total stays zero.</w:t>
      </w:r>
    </w:p>
    <w:p>
      <w:r>
        <w:pict>
          <v:rect style="width:0;height:1.5pt" o:hralign="center" o:hrstd="t" o:hr="t"/>
        </w:pict>
      </w:r>
    </w:p>
    <w:bookmarkEnd w:id="13"/>
    <w:bookmarkStart w:id="14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conservation of momentum: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collision: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before/after cart drawing. Write</w:t>
      </w:r>
      <w:r>
        <w:t xml:space="preserve"> </w:t>
      </w:r>
      <w:r>
        <w:rPr>
          <w:b/>
          <w:bCs/>
        </w:rPr>
        <w:t xml:space="preserve">Σp_before = Σp_after</w:t>
      </w:r>
      <w:r>
        <w:t xml:space="preserve"> </w:t>
      </w:r>
      <w:r>
        <w:t xml:space="preserve">using your actual signed momentum values. If one value was unknown, solve for it here.</w:t>
      </w:r>
    </w:p>
    <w:p>
      <w:pPr>
        <w:pStyle w:val="BlockText"/>
      </w:pPr>
      <w:r>
        <w:t xml:space="preserve">Σp_before = ____________________ = Σp_after = ____________________</w:t>
      </w:r>
    </w:p>
    <w:p>
      <w:r>
        <w:pict>
          <v:rect style="width:0;height:1.5pt" o:hralign="center" o:hrstd="t" o:hr="t"/>
        </w:pict>
      </w:r>
    </w:p>
    <w:bookmarkEnd w:id="15"/>
    <w:bookmarkStart w:id="16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2 kg cart moving East at 3 m/s collides with a 1 kg cart at rest, and they stick together.</w:t>
      </w:r>
    </w:p>
    <w:p>
      <w:pPr>
        <w:numPr>
          <w:ilvl w:val="0"/>
          <w:numId w:val="1004"/>
        </w:numPr>
      </w:pPr>
      <w:r>
        <w:t xml:space="preserve">Find the total momentum of the system before the collision.</w:t>
      </w:r>
    </w:p>
    <w:p>
      <w:pPr>
        <w:numPr>
          <w:ilvl w:val="0"/>
          <w:numId w:val="1004"/>
        </w:numPr>
      </w:pPr>
      <w:r>
        <w:t xml:space="preserve">After they stick, what is the combined mass, and what is their velocity?</w:t>
      </w:r>
    </w:p>
    <w:p>
      <w:pPr>
        <w:numPr>
          <w:ilvl w:val="0"/>
          <w:numId w:val="1004"/>
        </w:numPr>
      </w:pPr>
      <w:r>
        <w:t xml:space="preserve">State the condition under which momentum is conserved.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2026-06-01T15:55:16Z</dcterms:created>
  <dcterms:modified xsi:type="dcterms:W3CDTF">2026-06-01T15:55:16Z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