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onservation-of-momentum-student-notes"/>
    <w:p>
      <w:pPr>
        <w:pStyle w:val="Heading1"/>
      </w:pPr>
      <w:r>
        <w:t xml:space="preserve">Conservation of Momentum — Student Notes</w:t>
      </w:r>
    </w:p>
    <w:p>
      <w:pPr>
        <w:pStyle w:val="FirstParagraph"/>
      </w:pPr>
      <w:r>
        <w:rPr>
          <w:b/>
          <w:bCs/>
        </w:rPr>
        <w:t xml:space="preserve">Unit: Momentum &amp; Impulse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 law of</w:t>
      </w:r>
      <w:r>
        <w:t xml:space="preserve"> </w:t>
      </w:r>
      <w:r>
        <w:rPr>
          <w:b/>
          <w:bCs/>
        </w:rPr>
        <w:t xml:space="preserve">conservation of momentum</w:t>
      </w:r>
      <w:r>
        <w:t xml:space="preserve"> </w:t>
      </w:r>
      <w:r>
        <w:t xml:space="preserve">and the condition it requires.</w:t>
      </w:r>
    </w:p>
    <w:p>
      <w:pPr>
        <w:pStyle w:val="Compact"/>
        <w:numPr>
          <w:ilvl w:val="0"/>
          <w:numId w:val="1001"/>
        </w:numPr>
      </w:pPr>
      <w:r>
        <w:t xml:space="preserve">Define the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and identify a</w:t>
      </w:r>
      <w:r>
        <w:t xml:space="preserve"> </w:t>
      </w:r>
      <w:r>
        <w:rPr>
          <w:b/>
          <w:bCs/>
        </w:rPr>
        <w:t xml:space="preserve">collision</w:t>
      </w:r>
      <w:r>
        <w:t xml:space="preserve"> </w:t>
      </w:r>
      <w:r>
        <w:t xml:space="preserve">or push-off as an internal interaction.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Σp_before = Σp_after</w:t>
      </w:r>
      <w:r>
        <w:t xml:space="preserve"> </w:t>
      </w:r>
      <w:r>
        <w:t xml:space="preserve">to solve for an unknown velocity.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conservation of momentum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collision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 (conservation of momentum):</w:t>
      </w:r>
      <w:r>
        <w:t xml:space="preserve"> </w:t>
      </w:r>
      <w:r>
        <w:t xml:space="preserve">The total momentum of a system stays __________ when the external net force on it is __________.</w:t>
      </w:r>
    </w:p>
    <w:p>
      <w:pPr>
        <w:pStyle w:val="Compact"/>
        <w:numPr>
          <w:ilvl w:val="0"/>
          <w:numId w:val="1003"/>
        </w:numPr>
      </w:pPr>
      <w:r>
        <w:t xml:space="preserve">Equation:</w:t>
      </w:r>
      <w:r>
        <w:t xml:space="preserve"> </w:t>
      </w:r>
      <w:r>
        <w:rPr>
          <w:b/>
          <w:bCs/>
        </w:rPr>
        <w:t xml:space="preserve">Σp_before = Σp________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is the set of objects whose momenta we __________ together.</w:t>
      </w:r>
    </w:p>
    <w:p>
      <w:pPr>
        <w:pStyle w:val="Compact"/>
        <w:numPr>
          <w:ilvl w:val="0"/>
          <w:numId w:val="1003"/>
        </w:numPr>
      </w:pPr>
      <w:r>
        <w:t xml:space="preserve">Forces the objects exert on</w:t>
      </w:r>
      <w:r>
        <w:t xml:space="preserve"> </w:t>
      </w:r>
      <w:r>
        <w:rPr>
          <w:i/>
          <w:iCs/>
        </w:rPr>
        <w:t xml:space="preserve">each other</w:t>
      </w:r>
      <w:r>
        <w:t xml:space="preserve"> </w:t>
      </w:r>
      <w:r>
        <w:t xml:space="preserve">are __________ forces; they come in equal-and-opposite pairs (Newton’s Third Law), so their impulses __________.</w:t>
      </w:r>
    </w:p>
    <w:p>
      <w:pPr>
        <w:pStyle w:val="Compact"/>
        <w:numPr>
          <w:ilvl w:val="0"/>
          <w:numId w:val="1003"/>
        </w:numPr>
      </w:pPr>
      <w:r>
        <w:t xml:space="preserve">Conservation breaks if an __________ net force (like friction or a hand) acts on the system.</w:t>
      </w:r>
    </w:p>
    <w:p>
      <w:pPr>
        <w:pStyle w:val="FirstParagraph"/>
      </w:pPr>
      <w:r>
        <w:rPr>
          <w:b/>
          <w:bCs/>
        </w:rPr>
        <w:t xml:space="preserve">Signs and direction.</w:t>
      </w:r>
      <w:r>
        <w:t xml:space="preserve"> </w:t>
      </w:r>
      <w:r>
        <w:t xml:space="preserve">Momentum is a vector, so always add __________ values. If East is +, a momentum pointing West is __________.</w:t>
      </w:r>
    </w:p>
    <w:p>
      <w:pPr>
        <w:pStyle w:val="BodyText"/>
      </w:pPr>
      <w:r>
        <w:rPr>
          <w:b/>
          <w:bCs/>
        </w:rPr>
        <w:t xml:space="preserve">Push-off from rest.</w:t>
      </w:r>
      <w:r>
        <w:t xml:space="preserve"> </w:t>
      </w:r>
      <w:r>
        <w:t xml:space="preserve">Total before = 0, so total after must also = ____ . The two objects get __________ and opposite momenta.</w:t>
      </w:r>
    </w:p>
    <w:p>
      <w:r>
        <w:pict>
          <v:rect style="width:0;height:1.5pt" o:hralign="center" o:hrstd="t" o:hr="t"/>
        </w:pict>
      </w:r>
    </w:p>
    <w:bookmarkEnd w:id="11"/>
    <w:bookmarkStart w:id="12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2 kg cart moving East at 3 m/s collides with a 1 kg cart at rest and they stick together. Find their final velocity.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Total before: Σp = (2)(3) + (1)(0) = __________ kg·m/s East.</w:t>
      </w:r>
      <w:r>
        <w:t xml:space="preserve"> </w:t>
      </w:r>
      <w:r>
        <w:t xml:space="preserve">2. After sticking, combined mass = __________ kg.</w:t>
      </w:r>
      <w:r>
        <w:t xml:space="preserve"> </w:t>
      </w:r>
      <w:r>
        <w:t xml:space="preserve">3. Conservation: Σp_before = Σp_after → 6 = (3)(v).</w:t>
      </w:r>
      <w:r>
        <w:t xml:space="preserve"> </w:t>
      </w:r>
      <w:r>
        <w:t xml:space="preserve">4. Solve: v = __________ m/s, directed __________.</w:t>
      </w:r>
    </w:p>
    <w:p>
      <w:r>
        <w:pict>
          <v:rect style="width:0;height:1.5pt" o:hralign="center" o:hrstd="t" o:hr="t"/>
        </w:pict>
      </w:r>
    </w:p>
    <w:bookmarkEnd w:id="12"/>
    <w:bookmarkStart w:id="1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Two skaters who push apart both start at rest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3"/>
    <w:bookmarkEnd w:id="1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2026-06-01T14:44:58Z</dcterms:created>
  <dcterms:modified xsi:type="dcterms:W3CDTF">2026-06-01T14:44:58Z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