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68aa71e93f9aaa60d6fa5861ea409e7a65198f"/>
    <w:p>
      <w:pPr>
        <w:pStyle w:val="Heading1"/>
      </w:pPr>
      <w:r>
        <w:t xml:space="preserve">Impulse and the Impulse–Momentum Theorem — Student Worksheet</w:t>
      </w:r>
    </w:p>
    <w:p>
      <w:pPr>
        <w:pStyle w:val="FirstParagraph"/>
      </w:pPr>
      <w:r>
        <w:rPr>
          <w:b/>
          <w:bCs/>
        </w:rPr>
        <w:t xml:space="preserve">Unit: Momentum &amp; Impulse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drops two identical eggs from the same height. One lands on a hard tray and shatters. The other lands on a pillow and survives. Both eggs hit moving at the same speed and end at rest.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both eggs had the same change in momentum, why did only one break?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Both eggs had the same change in momentum. What made the force on each egg so different? Use the word</w:t>
      </w:r>
      <w:r>
        <w:t xml:space="preserve"> </w:t>
      </w:r>
      <w:r>
        <w:rPr>
          <w:i/>
          <w:iCs/>
        </w:rPr>
        <w:t xml:space="preserve">time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Sketch two force-vs-time graphs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egg stopping: one landing on the</w:t>
      </w:r>
      <w:r>
        <w:t xml:space="preserve"> </w:t>
      </w:r>
      <w:r>
        <w:rPr>
          <w:b/>
          <w:bCs/>
        </w:rPr>
        <w:t xml:space="preserve">tray</w:t>
      </w:r>
      <w:r>
        <w:t xml:space="preserve">, one on the</w:t>
      </w:r>
      <w:r>
        <w:t xml:space="preserve"> </w:t>
      </w:r>
      <w:r>
        <w:rPr>
          <w:b/>
          <w:bCs/>
        </w:rPr>
        <w:t xml:space="preserve">pillow</w:t>
      </w:r>
      <w:r>
        <w:t xml:space="preserve">. Make the total</w:t>
      </w:r>
      <w:r>
        <w:t xml:space="preserve"> </w:t>
      </w:r>
      <w:r>
        <w:t xml:space="preserve">“push”</w:t>
      </w:r>
      <w:r>
        <w:t xml:space="preserve"> </w:t>
      </w:r>
      <w:r>
        <w:t xml:space="preserve">(area under the curve) the same, but the shapes different. Then predict which graph has the taller spike.</w:t>
      </w:r>
    </w:p>
    <w:p>
      <w:pPr>
        <w:pStyle w:val="BlockText"/>
      </w:pPr>
      <w:r>
        <w:t xml:space="preserve">(sketch here)</w:t>
      </w:r>
    </w:p>
    <w:p>
      <w:pPr>
        <w:pStyle w:val="BlockText"/>
      </w:pPr>
      <w:r>
        <w:t xml:space="preserve">My prediction: the taller spike is the ______ landing, because 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Complete each station. Record what you observe and what it tells you.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What it tells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Catch ball — stiff arms vs. pulling hands back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PhET Collision Lab — hard bounce vs. soft stop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Shade the area under each force-vs-time graph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questions:</w:t>
      </w:r>
    </w:p>
    <w:p>
      <w:pPr>
        <w:pStyle w:val="Compact"/>
        <w:numPr>
          <w:ilvl w:val="0"/>
          <w:numId w:val="1001"/>
        </w:numPr>
      </w:pPr>
      <w:r>
        <w:t xml:space="preserve">When you pulled your hands back, did you change the ball’s momentum by a</w:t>
      </w:r>
      <w:r>
        <w:t xml:space="preserve"> </w:t>
      </w:r>
      <w:r>
        <w:rPr>
          <w:i/>
          <w:iCs/>
        </w:rPr>
        <w:t xml:space="preserve">different amount</w:t>
      </w:r>
      <w:r>
        <w:t xml:space="preserve">, or just spread the stop over more</w:t>
      </w:r>
      <w:r>
        <w:t xml:space="preserve"> </w:t>
      </w:r>
      <w:r>
        <w:rPr>
          <w:i/>
          <w:iCs/>
        </w:rPr>
        <w:t xml:space="preserve">time</w:t>
      </w:r>
      <w:r>
        <w:t xml:space="preserve">? ______________________</w:t>
      </w:r>
    </w:p>
    <w:p>
      <w:pPr>
        <w:pStyle w:val="Compact"/>
        <w:numPr>
          <w:ilvl w:val="0"/>
          <w:numId w:val="1001"/>
        </w:numPr>
      </w:pPr>
      <w:r>
        <w:t xml:space="preserve">If the two graphs have the same area, what is the same about them? 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An egg’s change in momentum stopping on a pillow is the same as on a tray. What single quantity does the pillow make</w:t>
      </w:r>
      <w:r>
        <w:t xml:space="preserve"> </w:t>
      </w:r>
      <w:r>
        <w:rPr>
          <w:i/>
          <w:iCs/>
        </w:rPr>
        <w:t xml:space="preserve">bigger</w:t>
      </w:r>
      <w:r>
        <w:t xml:space="preserve">, and what does that do to the force?</w:t>
      </w:r>
    </w:p>
    <w:p>
      <w:pPr>
        <w:pStyle w:val="Compact"/>
        <w:numPr>
          <w:ilvl w:val="0"/>
          <w:numId w:val="1002"/>
        </w:numPr>
      </w:pPr>
      <w:r>
        <w:t xml:space="preserve">A crumple zone makes a car body more damaged in a crash but the people inside safer. Explain using J = F·Δt.</w:t>
      </w:r>
    </w:p>
    <w:p>
      <w:pPr>
        <w:pStyle w:val="Compact"/>
        <w:numPr>
          <w:ilvl w:val="0"/>
          <w:numId w:val="1002"/>
        </w:numPr>
      </w:pPr>
      <w:r>
        <w:t xml:space="preserve">A 0.5 kg ball moving at 8 m/s is caught and stopped. What impulse is needed to stop it? (Give units.)</w:t>
      </w:r>
    </w:p>
    <w:p>
      <w:r>
        <w:pict>
          <v:rect style="width:0;height:1.5pt" o:hralign="center" o:hrstd="t" o:hr="t"/>
        </w:pict>
      </w:r>
    </w:p>
    <w:bookmarkEnd w:id="13"/>
    <w:bookmarkStart w:id="14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impulse: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interval: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two graphs. Label the area under each as the</w:t>
      </w:r>
      <w:r>
        <w:t xml:space="preserve"> </w:t>
      </w:r>
      <w:r>
        <w:rPr>
          <w:b/>
          <w:bCs/>
        </w:rPr>
        <w:t xml:space="preserve">impulse</w:t>
      </w:r>
      <w:r>
        <w:t xml:space="preserve">. Then finish the Because/But/So sentence:</w:t>
      </w:r>
    </w:p>
    <w:p>
      <w:pPr>
        <w:pStyle w:val="BlockText"/>
      </w:pPr>
      <w:r>
        <w:t xml:space="preserve">Both eggs have the same change in momentum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______________________.</w:t>
      </w:r>
    </w:p>
    <w:p>
      <w:r>
        <w:pict>
          <v:rect style="width:0;height:1.5pt" o:hralign="center" o:hrstd="t" o:hr="t"/>
        </w:pict>
      </w:r>
    </w:p>
    <w:bookmarkEnd w:id="15"/>
    <w:bookmarkStart w:id="16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0.5 kg ball moving at 8 m/s is brought to rest.</w:t>
      </w:r>
    </w:p>
    <w:p>
      <w:pPr>
        <w:numPr>
          <w:ilvl w:val="0"/>
          <w:numId w:val="1004"/>
        </w:numPr>
      </w:pPr>
      <w:r>
        <w:t xml:space="preserve">Find the impulse needed to stop it (give units and direction).</w:t>
      </w:r>
    </w:p>
    <w:p>
      <w:pPr>
        <w:numPr>
          <w:ilvl w:val="0"/>
          <w:numId w:val="1004"/>
        </w:numPr>
      </w:pPr>
      <w:r>
        <w:t xml:space="preserve">If a glove stops it in 0.4 s, what average force does the glove apply? If a bare hand stops it in 0.05 s, what force?</w:t>
      </w:r>
    </w:p>
    <w:p>
      <w:pPr>
        <w:numPr>
          <w:ilvl w:val="0"/>
          <w:numId w:val="1004"/>
        </w:numPr>
      </w:pPr>
      <w:r>
        <w:t xml:space="preserve">Use J = F·Δt to explain, in one sentence, why the glove hurts less.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2026-06-01T15:55:15Z</dcterms:created>
  <dcterms:modified xsi:type="dcterms:W3CDTF">2026-06-01T15:55:15Z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