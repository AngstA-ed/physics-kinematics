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8f328317ff0dca645cb525a669b448dafc1fefa"/>
    <w:p>
      <w:pPr>
        <w:pStyle w:val="Heading1"/>
      </w:pPr>
      <w:r>
        <w:t xml:space="preserve">Wave Speed, Frequency, and Wavelength — Student Notes</w:t>
      </w:r>
    </w:p>
    <w:p>
      <w:pPr>
        <w:pStyle w:val="FirstParagraph"/>
      </w:pPr>
      <w:r>
        <w:rPr>
          <w:b/>
          <w:bCs/>
        </w:rPr>
        <w:t xml:space="preserve">Unit: Waves — Lesson 03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v = f·λ</w:t>
      </w:r>
      <w:r>
        <w:t xml:space="preserve"> </w:t>
      </w:r>
      <w:r>
        <w:t xml:space="preserve">to solve for speed, frequency, or wavelength.</w:t>
      </w:r>
    </w:p>
    <w:p>
      <w:pPr>
        <w:pStyle w:val="Compact"/>
        <w:numPr>
          <w:ilvl w:val="0"/>
          <w:numId w:val="1001"/>
        </w:numPr>
      </w:pPr>
      <w:r>
        <w:t xml:space="preserve">Explain why, in a given medium, frequency and wavelength are inversely related.</w:t>
      </w:r>
    </w:p>
    <w:p>
      <w:pPr>
        <w:pStyle w:val="Compact"/>
        <w:numPr>
          <w:ilvl w:val="0"/>
          <w:numId w:val="1001"/>
        </w:numPr>
      </w:pPr>
      <w:r>
        <w:t xml:space="preserve">Convert between period and frequency with T = 1/f.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wave speed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period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hertz</w:t>
      </w:r>
      <w:r>
        <w:t xml:space="preserve"> </w:t>
      </w:r>
      <w:r>
        <w:t xml:space="preserve">— 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7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wave equation:</w:t>
      </w:r>
      <w:r>
        <w:t xml:space="preserve"> </w:t>
      </w:r>
      <w:r>
        <w:t xml:space="preserve">v = f · λ</w:t>
      </w:r>
    </w:p>
    <w:p>
      <w:pPr>
        <w:pStyle w:val="Compact"/>
        <w:numPr>
          <w:ilvl w:val="0"/>
          <w:numId w:val="1003"/>
        </w:numPr>
      </w:pPr>
      <w:r>
        <w:t xml:space="preserve">v = wave __________ (m/s)</w:t>
      </w:r>
    </w:p>
    <w:p>
      <w:pPr>
        <w:pStyle w:val="Compact"/>
        <w:numPr>
          <w:ilvl w:val="0"/>
          <w:numId w:val="1003"/>
        </w:numPr>
      </w:pPr>
      <w:r>
        <w:t xml:space="preserve">f = __________ (Hz)</w:t>
      </w:r>
    </w:p>
    <w:p>
      <w:pPr>
        <w:pStyle w:val="Compact"/>
        <w:numPr>
          <w:ilvl w:val="0"/>
          <w:numId w:val="1003"/>
        </w:numPr>
      </w:pPr>
      <w:r>
        <w:t xml:space="preserve">λ = __________ (m)</w:t>
      </w:r>
    </w:p>
    <w:p>
      <w:pPr>
        <w:pStyle w:val="FirstParagraph"/>
      </w:pPr>
      <w:r>
        <w:rPr>
          <w:b/>
          <w:bCs/>
        </w:rPr>
        <w:t xml:space="preserve">Big idea.</w:t>
      </w:r>
      <w:r>
        <w:t xml:space="preserve"> </w:t>
      </w:r>
      <w:r>
        <w:t xml:space="preserve">In a given medium the wave speed is __________ (set by the medium). So if the source raises the frequency, the wavelength must go __________ to keep the product the same.</w:t>
      </w:r>
    </w:p>
    <w:p>
      <w:pPr>
        <w:pStyle w:val="CaptionedFigure"/>
      </w:pPr>
      <w:r>
        <w:drawing>
          <wp:inline>
            <wp:extent cx="4657344" cy="3206496"/>
            <wp:effectExtent b="0" l="0" r="0" t="0"/>
            <wp:docPr descr="Wavelength versus frequency at constant speed — an inverse relationship." title="" id="12" name="Picture"/>
            <a:graphic>
              <a:graphicData uri="http://schemas.openxmlformats.org/drawingml/2006/picture">
                <pic:pic>
                  <pic:nvPicPr>
                    <pic:cNvPr descr="figures/wavelength_vs_frequency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344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Wavelength versus frequency at constant speed — an inverse relationship.</w:t>
      </w:r>
    </w:p>
    <w:p>
      <w:pPr>
        <w:pStyle w:val="Compact"/>
        <w:numPr>
          <w:ilvl w:val="0"/>
          <w:numId w:val="1004"/>
        </w:numPr>
      </w:pPr>
      <w:r>
        <w:t xml:space="preserve">Higher frequency → __________ wavelength (inverse).</w:t>
      </w:r>
    </w:p>
    <w:p>
      <w:pPr>
        <w:pStyle w:val="Compact"/>
        <w:numPr>
          <w:ilvl w:val="0"/>
          <w:numId w:val="1004"/>
        </w:numPr>
      </w:pPr>
      <w:r>
        <w:t xml:space="preserve">The product f·λ always equals the __________.</w:t>
      </w:r>
    </w:p>
    <w:p>
      <w:pPr>
        <w:pStyle w:val="FirstParagraph"/>
      </w:pPr>
      <w:r>
        <w:rPr>
          <w:b/>
          <w:bCs/>
        </w:rPr>
        <w:t xml:space="preserve">Period and frequency</w:t>
      </w:r>
      <w:r>
        <w:t xml:space="preserve"> </w:t>
      </w:r>
      <w:r>
        <w:t xml:space="preserve">are reciprocals:</w:t>
      </w:r>
    </w:p>
    <w:p>
      <w:pPr>
        <w:pStyle w:val="Compact"/>
        <w:numPr>
          <w:ilvl w:val="0"/>
          <w:numId w:val="1005"/>
        </w:numPr>
      </w:pPr>
      <w:r>
        <w:t xml:space="preserve">T = 1 / __________ and f = 1 / __________.</w:t>
      </w:r>
    </w:p>
    <w:p>
      <w:pPr>
        <w:pStyle w:val="CaptionedFigure"/>
      </w:pPr>
      <w:r>
        <w:drawing>
          <wp:inline>
            <wp:extent cx="5620512" cy="2913888"/>
            <wp:effectExtent b="0" l="0" r="0" t="0"/>
            <wp:docPr descr="A wave labeled with λ = 2 m and v = f·λ = (3 Hz)(2 m) = 6 m/s." title="" id="15" name="Picture"/>
            <a:graphic>
              <a:graphicData uri="http://schemas.openxmlformats.org/drawingml/2006/picture">
                <pic:pic>
                  <pic:nvPicPr>
                    <pic:cNvPr descr="figures/vflambda_worked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512" cy="2913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wave labeled with λ = 2 m and v = f·λ = (3 Hz)(2 m) = 6 m/s.</w:t>
      </w:r>
    </w:p>
    <w:p>
      <w:r>
        <w:pict>
          <v:rect style="width:0;height:1.5pt" o:hralign="center" o:hrstd="t" o:hr="t"/>
        </w:pict>
      </w:r>
    </w:p>
    <w:bookmarkEnd w:id="17"/>
    <w:bookmarkStart w:id="18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A wave travels at 6 m/s. Its frequency is 3 Hz. (a) Find the wavelength. (b) Find the period.</w:t>
      </w:r>
    </w:p>
    <w:p>
      <w:pPr>
        <w:pStyle w:val="BodyText"/>
      </w:pPr>
      <w:r>
        <w:rPr>
          <w:b/>
          <w:bCs/>
        </w:rPr>
        <w:t xml:space="preserve">Solution.</w:t>
      </w:r>
      <w:r>
        <w:t xml:space="preserve"> </w:t>
      </w:r>
      <w:r>
        <w:t xml:space="preserve">1. Rearrange v = f·λ for wavelength: λ = v / f = 6 / 3 = __________ m.</w:t>
      </w:r>
      <w:r>
        <w:t xml:space="preserve"> </w:t>
      </w:r>
      <w:r>
        <w:t xml:space="preserve">2. Period: T = 1 / f = 1 / 3 = __________ s (about 0.33 s).</w:t>
      </w:r>
      <w:r>
        <w:t xml:space="preserve"> </w:t>
      </w:r>
      <w:r>
        <w:t xml:space="preserve">3. Check with v = f·λ: (3 Hz)(2 m) = __________ m/s. ✓</w:t>
      </w:r>
    </w:p>
    <w:p>
      <w:r>
        <w:pict>
          <v:rect style="width:0;height:1.5pt" o:hralign="center" o:hrstd="t" o:hr="t"/>
        </w:pict>
      </w:r>
    </w:p>
    <w:bookmarkEnd w:id="18"/>
    <w:bookmarkStart w:id="1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Finish the sentence (Because / But / So):</w:t>
      </w:r>
    </w:p>
    <w:p>
      <w:pPr>
        <w:pStyle w:val="BlockText"/>
      </w:pPr>
      <w:r>
        <w:t xml:space="preserve">In one medium the wave speed stays the same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2026-06-01T19:55:22Z</dcterms:created>
  <dcterms:modified xsi:type="dcterms:W3CDTF">2026-06-01T19:55:22Z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