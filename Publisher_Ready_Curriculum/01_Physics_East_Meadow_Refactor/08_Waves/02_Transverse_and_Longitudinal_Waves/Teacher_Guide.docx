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e3f6f360eba19cca3b898dd9d13285ec6b4ea3"/>
    <w:p>
      <w:pPr>
        <w:pStyle w:val="Heading1"/>
      </w:pPr>
      <w:r>
        <w:t xml:space="preserve">Transverse and Longitudinal Waves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02: Transverse and Longitudinal Waves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Sorting waves into</w:t>
      </w:r>
      <w:r>
        <w:t xml:space="preserve"> </w:t>
      </w:r>
      <w:r>
        <w:rPr>
          <w:b/>
          <w:bCs/>
        </w:rPr>
        <w:t xml:space="preserve">transverse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types lets students see that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relationships (amplitude, wavelength, frequency, v = f·λ) apply to both light (transverse) and sound (longitudinal). The wave type is a property of the medium and the disturbance — a Cause-and-Effect link the unit returns to in the EM spectrum (Lesson 07) and refraction (Lesson 08).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long slinky shaken</w:t>
      </w:r>
      <w:r>
        <w:t xml:space="preserve"> </w:t>
      </w:r>
      <w:r>
        <w:rPr>
          <w:b/>
          <w:bCs/>
        </w:rPr>
        <w:t xml:space="preserve">side-to-side</w:t>
      </w:r>
      <w:r>
        <w:t xml:space="preserve"> </w:t>
      </w:r>
      <w:r>
        <w:t xml:space="preserve">makes a wave you can see wiggling across the room; the same slinky</w:t>
      </w:r>
      <w:r>
        <w:t xml:space="preserve"> </w:t>
      </w:r>
      <w:r>
        <w:rPr>
          <w:b/>
          <w:bCs/>
        </w:rPr>
        <w:t xml:space="preserve">pushed and pulled</w:t>
      </w:r>
      <w:r>
        <w:t xml:space="preserve"> </w:t>
      </w:r>
      <w:r>
        <w:t xml:space="preserve">along its length makes a compression pulse race down it: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https://www.youtube.com/watch?v=Rbuhdo0AZDU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Transverse and Longitudinal Waves</w:t>
      </w:r>
      <w:r>
        <w:t xml:space="preserve"> </w:t>
      </w:r>
      <w:r>
        <w:t xml:space="preserve">— animated side-by-side particle motion:</w:t>
      </w:r>
      <w:r>
        <w:t xml:space="preserve"> </w:t>
      </w:r>
      <w:hyperlink r:id="rId13">
        <w:r>
          <w:rPr>
            <w:rStyle w:val="Hyperlink"/>
          </w:rPr>
          <w:t xml:space="preserve">https://javalab.org/en/transverse_longitudinal_wave_en/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</w:t>
      </w:r>
      <w:r>
        <w:t xml:space="preserve"> </w:t>
      </w:r>
      <w:r>
        <w:t xml:space="preserve">“tag a particle”</w:t>
      </w:r>
      <w:r>
        <w:t xml:space="preserve"> </w:t>
      </w:r>
      <w:r>
        <w:t xml:space="preserve">check: students predict whether the tagged dot moves across the screen or oscillates in place, for each wave type.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(wave types; both obey v = f·λ)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you disturb the medium (across vs. along)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the two different wave types.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Long slinky (one per group of 4); tape ribbons; Javalab on devices;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slinky ends held; never release a stretched slinky.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crest, trough, amplitude, wavelength; energy travels, matter does not.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 how the medium oscillates relative to the direction the wave travels.</w:t>
      </w:r>
    </w:p>
    <w:p>
      <w:pPr>
        <w:pStyle w:val="Compact"/>
        <w:numPr>
          <w:ilvl w:val="0"/>
          <w:numId w:val="1004"/>
        </w:numPr>
      </w:pPr>
      <w:r>
        <w:t xml:space="preserve">Classify a wave as</w:t>
      </w:r>
      <w:r>
        <w:t xml:space="preserve"> </w:t>
      </w:r>
      <w:r>
        <w:rPr>
          <w:b/>
          <w:bCs/>
        </w:rPr>
        <w:t xml:space="preserve">transverse</w:t>
      </w:r>
      <w:r>
        <w:t xml:space="preserve"> </w:t>
      </w:r>
      <w:r>
        <w:t xml:space="preserve">(oscillation perpendicular to travel) or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(oscillation parallel to travel) and give an example of each.</w:t>
      </w:r>
    </w:p>
    <w:p>
      <w:pPr>
        <w:pStyle w:val="Compact"/>
        <w:numPr>
          <w:ilvl w:val="0"/>
          <w:numId w:val="1004"/>
        </w:numPr>
      </w:pPr>
      <w:r>
        <w:t xml:space="preserve">Identify compressions and rarefactions in a longitudinal wave such as sound.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“Show me with your hand: are you feeling more like a side-to-side day or a steady-straight-ahead day?”</w:t>
      </w:r>
      <w:r>
        <w:t xml:space="preserve"> </w:t>
      </w:r>
      <w:r>
        <w:t xml:space="preserve">One gesture each. This primes the two motions you’ll formalize as transverse vs. longitudinal.</w:t>
      </w:r>
    </w:p>
    <w:bookmarkEnd w:id="18"/>
    <w:bookmarkStart w:id="19" w:name="min-phenomenon-hook-one-slinky-two-waves"/>
    <w:p>
      <w:pPr>
        <w:pStyle w:val="Heading3"/>
      </w:pPr>
      <w:r>
        <w:t xml:space="preserve">3–8 min · Phenomenon hook — one slinky, two waves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Stretch a slinky across the front. First shake one end</w:t>
      </w:r>
      <w:r>
        <w:t xml:space="preserve"> </w:t>
      </w:r>
      <w:r>
        <w:rPr>
          <w:b/>
          <w:bCs/>
        </w:rPr>
        <w:t xml:space="preserve">side to side</w:t>
      </w:r>
      <w:r>
        <w:t xml:space="preserve"> </w:t>
      </w:r>
      <w:r>
        <w:t xml:space="preserve">— students see a transverse wiggle. Then</w:t>
      </w:r>
      <w:r>
        <w:t xml:space="preserve"> </w:t>
      </w:r>
      <w:r>
        <w:rPr>
          <w:b/>
          <w:bCs/>
        </w:rPr>
        <w:t xml:space="preserve">push and pull</w:t>
      </w:r>
      <w:r>
        <w:t xml:space="preserve"> </w:t>
      </w:r>
      <w:r>
        <w:t xml:space="preserve">the same end along its length — students see a compression pulse sprint down it. Same slinky, same energy idea, two very different looks.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slinky, same person, same energy — but two completely different-looking waves. What did I change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 moved my hand?”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“You shook it sideways the first time, in-and-out the second.”</w:t>
      </w:r>
      <w:r>
        <w:t xml:space="preserve"> </w:t>
      </w:r>
      <w:r>
        <w:t xml:space="preserve">— exactly; capture the two hand motions.</w:t>
      </w:r>
    </w:p>
    <w:p>
      <w:pPr>
        <w:pStyle w:val="Compact"/>
        <w:numPr>
          <w:ilvl w:val="0"/>
          <w:numId w:val="1005"/>
        </w:numPr>
      </w:pPr>
      <w:r>
        <w:t xml:space="preserve">“The second one looks like it’s squishing.”</w:t>
      </w:r>
      <w:r>
        <w:t xml:space="preserve"> </w:t>
      </w:r>
      <w:r>
        <w:t xml:space="preserve">— affirm; we’ll name compressions.</w:t>
      </w:r>
    </w:p>
    <w:p>
      <w:pPr>
        <w:pStyle w:val="Compact"/>
        <w:numPr>
          <w:ilvl w:val="0"/>
          <w:numId w:val="1005"/>
        </w:numPr>
      </w:pPr>
      <w:r>
        <w:t xml:space="preserve">“They both still went down the slinky.”</w:t>
      </w:r>
      <w:r>
        <w:t xml:space="preserve"> </w:t>
      </w:r>
      <w:r>
        <w:t xml:space="preserve">— yes — energy travels both times.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in each case, which way did a single coil move compared to the way the wave traveled?”</w:t>
      </w:r>
    </w:p>
    <w:p>
      <w:pPr>
        <w:pStyle w:val="FirstParagraph"/>
      </w:pPr>
      <w:r>
        <w:t xml:space="preserve">Target insight: in the first wave the coil moved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the travel direction; in the second it moved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it.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two waves were different because the coils moved ______ vs. ______ the direction the wave traveled.”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both slinky waves. For each, draw one arrow for the wave’s travel direction and one arrow for how a single coil moves. Circle the case where the two arrows are perpendicular.”</w:t>
      </w:r>
    </w:p>
    <w:bookmarkEnd w:id="23"/>
    <w:bookmarkStart w:id="30" w:name="X88dbb1a3f322d7839afe4f7414d564b7b872393"/>
    <w:p>
      <w:pPr>
        <w:pStyle w:val="Heading3"/>
      </w:pPr>
      <w:r>
        <w:t xml:space="preserve">17–32 min · Investigation — ACTIVE LEARNING: be the wave</w:t>
      </w:r>
    </w:p>
    <w:p>
      <w:pPr>
        <w:pStyle w:val="FirstParagraph"/>
      </w:pPr>
      <w:r>
        <w:t xml:space="preserve">Groups of 4. Each group has a slinky and a device with the Javalab sim.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a transverse wave.</w:t>
      </w:r>
      <w:r>
        <w:t xml:space="preserve"> </w:t>
      </w:r>
      <w:r>
        <w:t xml:space="preserve">Tape a ribbon to one coil. Shake side to side. Track the ribbon: does it travel along the slinky or move across, in place?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a longitudinal wave.</w:t>
      </w:r>
      <w:r>
        <w:t xml:space="preserve"> </w:t>
      </w:r>
      <w:r>
        <w:t xml:space="preserve">Push/pull along the length. Find where coils bunch (compression) and spread (rarefaction). Track the ribbon again.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 wave (kinesthetic).</w:t>
      </w:r>
      <w:r>
        <w:t xml:space="preserve"> </w:t>
      </w:r>
      <w:r>
        <w:t xml:space="preserve">Line up shoulder-to-shoulder. For transverse, each person steps left/right as the</w:t>
      </w:r>
      <w:r>
        <w:t xml:space="preserve"> </w:t>
      </w:r>
      <w:r>
        <w:t xml:space="preserve">“wave”</w:t>
      </w:r>
      <w:r>
        <w:t xml:space="preserve"> </w:t>
      </w:r>
      <w:r>
        <w:t xml:space="preserve">passes; for longitudinal, each leans forward/back (toward/away from neighbors). Which one looks like sound?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Javalab check.</w:t>
      </w:r>
      <w:r>
        <w:t xml:space="preserve"> </w:t>
      </w:r>
      <w:r>
        <w:t xml:space="preserve">Tag a particle in each animation. Confirm your slinky observations.</w:t>
      </w:r>
    </w:p>
    <w:p>
      <w:pPr>
        <w:pStyle w:val="FirstParagraph"/>
      </w:pPr>
      <w:r>
        <w:t xml:space="preserve">Use this figure to compare what each group is building:</w:t>
      </w:r>
    </w:p>
    <w:p>
      <w:pPr>
        <w:pStyle w:val="CaptionedFigure"/>
      </w:pPr>
      <w:r>
        <w:drawing>
          <wp:inline>
            <wp:extent cx="6121400" cy="4556269"/>
            <wp:effectExtent b="0" l="0" r="0" t="0"/>
            <wp:docPr descr="Top: a transverse wave (sine) with travel arrow horizontal and particle motion perpendicular. Bottom: a longitudinal wave shown as vertical lines that bunch into compressions and spread into rarefactions, with particle motion parallel to travel." title="" id="25" name="Picture"/>
            <a:graphic>
              <a:graphicData uri="http://schemas.openxmlformats.org/drawingml/2006/picture">
                <pic:pic>
                  <pic:nvPicPr>
                    <pic:cNvPr descr="figures/transverse_vs_longitudin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55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a transverse wave (sine) with travel arrow horizontal and particle motion perpendicular. Bottom: a longitudinal wave shown as vertical lines that bunch into compressions and spread into rarefactions, with particle motion parallel to travel.</w:t>
      </w:r>
    </w:p>
    <w:p>
      <w:pPr>
        <w:pStyle w:val="BodyText"/>
      </w:pPr>
      <w:r>
        <w:t xml:space="preserve">This second figure isolates the single-particle motion students should track at each station — up/down (perpendicular) for transverse, back/forth (parallel) for longitudinal:</w:t>
      </w:r>
    </w:p>
    <w:p>
      <w:pPr>
        <w:pStyle w:val="CaptionedFigure"/>
      </w:pPr>
      <w:r>
        <w:drawing>
          <wp:inline>
            <wp:extent cx="6121400" cy="2691763"/>
            <wp:effectExtent b="0" l="0" r="0" t="0"/>
            <wp:docPr descr="Two panels: a single particle in a transverse wave moving up and down (perpendicular to travel), and a single particle in a longitudinal wave moving back and forth (parallel to travel), each beside the rightward wave-travel arrow." title="" id="28" name="Picture"/>
            <a:graphic>
              <a:graphicData uri="http://schemas.openxmlformats.org/drawingml/2006/picture">
                <pic:pic>
                  <pic:nvPicPr>
                    <pic:cNvPr descr="figures/particle_mo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9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panels: a single particle in a transverse wave moving up and down (perpendicular to travel), and a single particle in a longitudinal wave moving back and forth (parallel to travel), each beside the rightward wave-travel arrow.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 the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 </w:t>
      </w:r>
      <w:r>
        <w:t xml:space="preserve">between oscillation and travel, not just</w:t>
      </w:r>
      <w:r>
        <w:t xml:space="preserve"> </w:t>
      </w:r>
      <w:r>
        <w:t xml:space="preserve">“sideways”</w:t>
      </w:r>
      <w:r>
        <w:t xml:space="preserve"> </w:t>
      </w:r>
      <w:r>
        <w:t xml:space="preserve">vs. </w:t>
      </w:r>
      <w:r>
        <w:t xml:space="preserve">“in-out.”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 the words transverse/longitudinal yet; let</w:t>
      </w:r>
      <w:r>
        <w:t xml:space="preserve"> </w:t>
      </w:r>
      <w:r>
        <w:t xml:space="preserve">“perpendicular”</w:t>
      </w:r>
      <w:r>
        <w:t xml:space="preserve"> </w:t>
      </w:r>
      <w:r>
        <w:t xml:space="preserve">and</w:t>
      </w:r>
      <w:r>
        <w:t xml:space="preserve"> </w:t>
      </w:r>
      <w:r>
        <w:t xml:space="preserve">“parallel”</w:t>
      </w:r>
      <w:r>
        <w:t xml:space="preserve"> </w:t>
      </w:r>
      <w:r>
        <w:t xml:space="preserve">emerge from the ribbon tracking.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say the longitudinal coil</w:t>
      </w:r>
      <w:r>
        <w:t xml:space="preserve"> </w:t>
      </w:r>
      <w:r>
        <w:t xml:space="preserve">“travels down the slinky”</w:t>
      </w:r>
      <w:r>
        <w:t xml:space="preserve"> </w:t>
      </w:r>
      <w:r>
        <w:t xml:space="preserve">should re-tag the ribbon and watch it return.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is the rule that separates the two wave types?”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“If the medium oscillates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(perpendicular to) the direction of travel, it’s one type. If it oscillates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(parallel to) the direction of travel, it’s the other.”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the particles move perpendicular to the wave’s travel — like the sideways slinky and like light — we call it a</w:t>
      </w:r>
      <w:r>
        <w:t xml:space="preserve"> </w:t>
      </w:r>
      <w:r>
        <w:rPr>
          <w:b/>
          <w:bCs/>
        </w:rPr>
        <w:t xml:space="preserve">transverse wave</w:t>
      </w:r>
      <w:r>
        <w:t xml:space="preserve">. When they move parallel to the travel — like the push-pull slinky and like sound — it’s a</w:t>
      </w:r>
      <w:r>
        <w:t xml:space="preserve"> </w:t>
      </w:r>
      <w:r>
        <w:rPr>
          <w:b/>
          <w:bCs/>
        </w:rPr>
        <w:t xml:space="preserve">longitudinal wave</w:t>
      </w:r>
      <w:r>
        <w:t xml:space="preserve">, with</w:t>
      </w:r>
      <w:r>
        <w:t xml:space="preserve"> </w:t>
      </w:r>
      <w:r>
        <w:rPr>
          <w:b/>
          <w:bCs/>
        </w:rPr>
        <w:t xml:space="preserve">compressions</w:t>
      </w:r>
      <w:r>
        <w:t xml:space="preserve"> </w:t>
      </w:r>
      <w:r>
        <w:t xml:space="preserve">(bunched) and</w:t>
      </w:r>
      <w:r>
        <w:t xml:space="preserve"> </w:t>
      </w:r>
      <w:r>
        <w:rPr>
          <w:b/>
          <w:bCs/>
        </w:rPr>
        <w:t xml:space="preserve">rarefactions</w:t>
      </w:r>
      <w:r>
        <w:t xml:space="preserve"> </w:t>
      </w:r>
      <w:r>
        <w:t xml:space="preserve">(spread out). The stuff the wave travels through is the</w:t>
      </w:r>
      <w:r>
        <w:t xml:space="preserve"> </w:t>
      </w:r>
      <w:r>
        <w:rPr>
          <w:b/>
          <w:bCs/>
        </w:rPr>
        <w:t xml:space="preserve">medium</w:t>
      </w:r>
      <w:r>
        <w:t xml:space="preserve">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“Sound needs air, water, or a solid to travel. Which wave type is sound, and why does it need a medium?”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“Longitudinal — the particles have to push on the next ones, so it needs matter to push.”</w:t>
      </w:r>
    </w:p>
    <w:p>
      <w:pPr>
        <w:pStyle w:val="Compact"/>
        <w:numPr>
          <w:ilvl w:val="0"/>
          <w:numId w:val="1008"/>
        </w:numPr>
      </w:pPr>
      <w:r>
        <w:t xml:space="preserve">“A wave on a guitar string — transverse or longitudinal?”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“Transverse — the string moves up and down while the wave travels along its length.”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two slinky drawings. Label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transverse</w:t>
      </w:r>
      <w:r>
        <w:rPr>
          <w:i/>
          <w:iCs/>
        </w:rPr>
        <w:t xml:space="preserve"> </w:t>
      </w:r>
      <w:r>
        <w:rPr>
          <w:i/>
          <w:iCs/>
        </w:rPr>
        <w:t xml:space="preserve">and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longitudinal</w:t>
      </w:r>
      <w:r>
        <w:rPr>
          <w:i/>
          <w:iCs/>
        </w:rPr>
        <w:t xml:space="preserve">. On the longitudinal one, mark a compression and a rarefaction. Re-write your one-sentence rule using both vocabulary words.”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“If a friend asks why the side-to-side slinky and the push-pull slinky look so different, what’s your one-sentence answer using</w:t>
      </w:r>
      <w:r>
        <w:t xml:space="preserve"> </w:t>
      </w:r>
      <w:r>
        <w:rPr>
          <w:i/>
          <w:iCs/>
        </w:rPr>
        <w:t xml:space="preserve">transverse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“They’re different wave types — the side-to-side one is transverse (medium moves perpendicular to travel) and the push-pull one is longitudinal (medium moves parallel to travel).”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sound wave travels through air toward your ear.</w:t>
      </w:r>
      <w:r>
        <w:rPr>
          <w:i/>
          <w:iCs/>
        </w:rPr>
        <w:t xml:space="preserve"> </w:t>
      </w:r>
      <w:r>
        <w:rPr>
          <w:i/>
          <w:iCs/>
        </w:rPr>
        <w:t xml:space="preserve">(a) Is sound a transverse or longitudinal wave?</w:t>
      </w:r>
      <w:r>
        <w:rPr>
          <w:i/>
          <w:iCs/>
        </w:rPr>
        <w:t xml:space="preserve"> </w:t>
      </w:r>
      <w:r>
        <w:rPr>
          <w:i/>
          <w:iCs/>
        </w:rPr>
        <w:t xml:space="preserve">(b) Describe how the air molecules move compared to the direction the sound travels.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the bunched-up regions and the spread-out regions of a sound wave.”</w:t>
      </w:r>
    </w:p>
    <w:p>
      <w:pPr>
        <w:pStyle w:val="FirstParagraph"/>
      </w:pPr>
      <w:r>
        <w:t xml:space="preserve">Expected: (a) longitudinal; (b) molecules move back-and-forth parallel to the travel direction; (c) compressions (bunched) and rarefactions (spread out).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hands-on station made the idea click for you, and who in your group made it work?”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“In a longitudinal wave the particles travel all the way down with the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oscillate back and forth in place; only the compression pattern (energy) travels.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“All waves are S-shaped like the ones in pictures.”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picture fits transverse waves; longitudinal waves are compressions and rarefactions, often</w:t>
      </w:r>
      <w:r>
        <w:t xml:space="preserve"> </w:t>
      </w:r>
      <w:r>
        <w:rPr>
          <w:i/>
          <w:iCs/>
        </w:rPr>
        <w:t xml:space="preserve">drawn</w:t>
      </w:r>
      <w:r>
        <w:t xml:space="preserve"> </w:t>
      </w:r>
      <w:r>
        <w:t xml:space="preserve">as a sine of density but physically a push-pull.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“Sound can travel through empty space like light.”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Sound is longitudinal and needs a medium to push through; space is a near-vacuum, so sound cannot travel there.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“In a ______ wave the medium moves ______ to the direction the wave travels.”</w:t>
      </w:r>
      <w:r>
        <w:t xml:space="preserve"> </w:t>
      </w:r>
      <w:r>
        <w:t xml:space="preserve">Word-choice box: {transverse, longitudinal, perpendicular, parallel, compression, rarefaction, medium}. Pair</w:t>
      </w:r>
      <w:r>
        <w:t xml:space="preserve"> </w:t>
      </w:r>
      <w:r>
        <w:rPr>
          <w:i/>
          <w:iCs/>
        </w:rPr>
        <w:t xml:space="preserve">perpendicular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parallel</w:t>
      </w:r>
      <w:r>
        <w:t xml:space="preserve"> </w:t>
      </w:r>
      <w:r>
        <w:t xml:space="preserve">with crossed-arm and aligned-arm gestures.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two-column sort with pre-printed examples (light, sound, guitar string, slinky push-pull); students place each under</w:t>
      </w:r>
      <w:r>
        <w:t xml:space="preserve"> </w:t>
      </w:r>
      <w:r>
        <w:t xml:space="preserve">“transverse”</w:t>
      </w:r>
      <w:r>
        <w:t xml:space="preserve"> </w:t>
      </w:r>
      <w:r>
        <w:t xml:space="preserve">or</w:t>
      </w:r>
      <w:r>
        <w:t xml:space="preserve"> </w:t>
      </w:r>
      <w:r>
        <w:t xml:space="preserve">“longitudinal.”</w:t>
      </w:r>
      <w:r>
        <w:t xml:space="preserve"> </w:t>
      </w:r>
      <w:r>
        <w:t xml:space="preserve">Use the human-wave station as a movement-based alternative to writing.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Earthquake waves — research P-waves (longitudinal) vs. S-waves (transverse) and explain why S-waves cannot pass through Earth’s liquid outer core.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physically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both wave types with a slinky and with their own bodies (the human-wave station) before any term is named. The kinesthetic memory (</w:t>
      </w:r>
      <w:r>
        <w:t xml:space="preserve">“I stepped sideways”</w:t>
      </w:r>
      <w:r>
        <w:t xml:space="preserve"> </w:t>
      </w:r>
      <w:r>
        <w:t xml:space="preserve">vs. </w:t>
      </w:r>
      <w:r>
        <w:t xml:space="preserve">“I leaned forward and back”</w:t>
      </w:r>
      <w:r>
        <w:t xml:space="preserve">) becomes the anchor for transverse vs. longitudinal. Facilitate by circulating with one question —</w:t>
      </w:r>
      <w:r>
        <w:t xml:space="preserve"> </w:t>
      </w:r>
      <w:r>
        <w:rPr>
          <w:i/>
          <w:iCs/>
        </w:rPr>
        <w:t xml:space="preserve">“Which way did your body move compared to the wave?”</w:t>
      </w:r>
      <w:r>
        <w:t xml:space="preserve"> </w:t>
      </w:r>
      <w:r>
        <w:t xml:space="preserve">— and resist naming the terms until Phase 3.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one slinky, two waves; sound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coil vs. travel direction), Phase 3 (TT#2 — the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(slinky + human-wave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(transverse / longitudinal / 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label and explain the two slinky waves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(sound in air)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transverse wave</w:t>
      </w:r>
      <w:r>
        <w:t xml:space="preserve"> </w:t>
      </w:r>
      <w:r>
        <w:t xml:space="preserve">— a wave in which the medium oscillates perpendicular to the direction the wave travels (e.g., light, a wave on a string)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longitudinal wave</w:t>
      </w:r>
      <w:r>
        <w:t xml:space="preserve"> </w:t>
      </w:r>
      <w:r>
        <w:t xml:space="preserve">— a wave in which the medium oscillates parallel to the direction the wave travels, forming compressions and rarefactions (e.g., sound)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the matter (solid, liquid, or gas) through which a mechanical wave travels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javalab.org/en/transverse_longitudinal_wave_en/" TargetMode="External" /><Relationship Type="http://schemas.openxmlformats.org/officeDocument/2006/relationships/hyperlink" Id="rId11" Target="https://www.youtube.com/watch?v=Rbuhdo0AZ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transverse_longitudinal_wave_en/" TargetMode="External" /><Relationship Type="http://schemas.openxmlformats.org/officeDocument/2006/relationships/hyperlink" Id="rId11" Target="https://www.youtube.com/watch?v=Rbuhdo0AZ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2026-06-01T19:50:11Z</dcterms:created>
  <dcterms:modified xsi:type="dcterms:W3CDTF">2026-06-01T19:50:11Z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