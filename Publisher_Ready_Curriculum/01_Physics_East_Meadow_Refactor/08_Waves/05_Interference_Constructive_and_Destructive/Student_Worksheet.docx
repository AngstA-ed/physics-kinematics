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f87061c02bd90c01760e8e2d2fa51889bd7902"/>
    <w:p>
      <w:pPr>
        <w:pStyle w:val="Heading1"/>
      </w:pPr>
      <w:r>
        <w:t xml:space="preserve">Interference: Constructive and Destructive — Student Worksheet</w:t>
      </w:r>
    </w:p>
    <w:p>
      <w:pPr>
        <w:pStyle w:val="FirstParagraph"/>
      </w:pPr>
      <w:r>
        <w:rPr>
          <w:b/>
          <w:bCs/>
        </w:rPr>
        <w:t xml:space="preserve">Unit: Waves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speakers play the exact same steady tone. As you walk across the room, the volume rises and falls — some spots are loud, some are nearly silent — and nobody touched the volume knob. Noise-canceling headphones do something even stranger: they add sound to create silence.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can adding a second wave make a spot</w:t>
      </w:r>
      <w:r>
        <w:t xml:space="preserve"> </w:t>
      </w:r>
      <w:r>
        <w:rPr>
          <w:i/>
          <w:iCs/>
        </w:rPr>
        <w:t xml:space="preserve">quieter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would have to be true about two waves arriving at a quiet spot for them to cancel?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two waves arriving at the same point. Draw one version that makes a</w:t>
      </w:r>
      <w:r>
        <w:t xml:space="preserve"> </w:t>
      </w:r>
      <w:r>
        <w:rPr>
          <w:b/>
          <w:bCs/>
        </w:rPr>
        <w:t xml:space="preserve">LOUD</w:t>
      </w:r>
      <w:r>
        <w:t xml:space="preserve"> </w:t>
      </w:r>
      <w:r>
        <w:t xml:space="preserve">spot and one that makes a</w:t>
      </w:r>
      <w:r>
        <w:t xml:space="preserve"> </w:t>
      </w:r>
      <w:r>
        <w:rPr>
          <w:b/>
          <w:bCs/>
        </w:rPr>
        <w:t xml:space="preserve">QUIET</w:t>
      </w:r>
      <w:r>
        <w:t xml:space="preserve"> </w:t>
      </w:r>
      <w:r>
        <w:t xml:space="preserve">spot. What is different about how the crests line up?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in your random group of 3 at a vertical surface (one marker). Solve each task, then confirm in Javalab.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Sketch the sum</w:t>
            </w:r>
          </w:p>
        </w:tc>
        <w:tc>
          <w:tcPr/>
          <w:p>
            <w:pPr>
              <w:pStyle w:val="Compact"/>
            </w:pPr>
            <w:r>
              <w:t xml:space="preserve">What I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Crest-on-crest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Crest-on-trough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Shift one wave by ½ wavelength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Why does covering one speaker make a quiet spot loud?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Compare your sketches to these:</w:t>
      </w:r>
    </w:p>
    <w:p>
      <w:pPr>
        <w:pStyle w:val="CaptionedFigure"/>
      </w:pPr>
      <w:r>
        <w:drawing>
          <wp:inline>
            <wp:extent cx="5285232" cy="2913888"/>
            <wp:effectExtent b="0" l="0" r="0" t="0"/>
            <wp:docPr descr="Two in-phase waves adding to a larger wave — constructive interference." title="" id="13" name="Picture"/>
            <a:graphic>
              <a:graphicData uri="http://schemas.openxmlformats.org/drawingml/2006/picture">
                <pic:pic>
                  <pic:nvPicPr>
                    <pic:cNvPr descr="figures/interference_constructiv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in-phase waves adding to a larger wave — constructive interference.</w:t>
      </w:r>
    </w:p>
    <w:p>
      <w:pPr>
        <w:pStyle w:val="CaptionedFigure"/>
      </w:pPr>
      <w:r>
        <w:drawing>
          <wp:inline>
            <wp:extent cx="5705856" cy="2913888"/>
            <wp:effectExtent b="0" l="0" r="0" t="0"/>
            <wp:docPr descr="Two out-of-phase waves canceling to a flat line — destructive interference." title="" id="16" name="Picture"/>
            <a:graphic>
              <a:graphicData uri="http://schemas.openxmlformats.org/drawingml/2006/picture">
                <pic:pic>
                  <pic:nvPicPr>
                    <pic:cNvPr descr="figures/interference_destructiv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56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out-of-phase waves canceling to a flat line — destructive interference.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When two waves cancel at a quiet spot, where did the energy go? Is it gone everywhere?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State the principle of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 </w:t>
      </w:r>
      <w:r>
        <w:t xml:space="preserve">in your own words.</w:t>
      </w:r>
    </w:p>
    <w:p>
      <w:pPr>
        <w:pStyle w:val="Compact"/>
        <w:numPr>
          <w:ilvl w:val="0"/>
          <w:numId w:val="1001"/>
        </w:numPr>
      </w:pPr>
      <w:r>
        <w:t xml:space="preserve">Two waves of amplitude 3 cm meet exactly in phase. What is the resulting amplitude? What if they meet exactly out of phase?</w:t>
      </w:r>
    </w:p>
    <w:p>
      <w:pPr>
        <w:pStyle w:val="Compact"/>
        <w:numPr>
          <w:ilvl w:val="0"/>
          <w:numId w:val="1001"/>
        </w:numPr>
      </w:pPr>
      <w:r>
        <w:t xml:space="preserve">Explain how noise-canceling headphones make a hum disappear. Use the term</w:t>
      </w:r>
      <w:r>
        <w:t xml:space="preserve"> </w:t>
      </w:r>
      <w:r>
        <w:rPr>
          <w:i/>
          <w:iCs/>
        </w:rPr>
        <w:t xml:space="preserve">destructive interference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superposition: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constructive interference: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destructive interference: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loud-spot and quiet-spot drawings. Label one</w:t>
      </w:r>
      <w:r>
        <w:t xml:space="preserve"> </w:t>
      </w:r>
      <w:r>
        <w:rPr>
          <w:b/>
          <w:bCs/>
        </w:rPr>
        <w:t xml:space="preserve">constructive</w:t>
      </w:r>
      <w:r>
        <w:t xml:space="preserve"> </w:t>
      </w:r>
      <w:r>
        <w:t xml:space="preserve">and one</w:t>
      </w:r>
      <w:r>
        <w:t xml:space="preserve"> </w:t>
      </w:r>
      <w:r>
        <w:rPr>
          <w:b/>
          <w:bCs/>
        </w:rPr>
        <w:t xml:space="preserve">destructive</w:t>
      </w:r>
      <w:r>
        <w:t xml:space="preserve">. Add a sentence using the word</w:t>
      </w:r>
      <w:r>
        <w:t xml:space="preserve"> </w:t>
      </w:r>
      <w:r>
        <w:rPr>
          <w:i/>
          <w:iCs/>
        </w:rPr>
        <w:t xml:space="preserve">superposition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Two speakers play the same tone. At one point in the room a listener hears almost nothing.</w:t>
      </w:r>
    </w:p>
    <w:p>
      <w:pPr>
        <w:numPr>
          <w:ilvl w:val="0"/>
          <w:numId w:val="1003"/>
        </w:numPr>
      </w:pPr>
      <w:r>
        <w:t xml:space="preserve">Is this constructive or destructive interference?</w:t>
      </w:r>
    </w:p>
    <w:p>
      <w:pPr>
        <w:numPr>
          <w:ilvl w:val="0"/>
          <w:numId w:val="1003"/>
        </w:numPr>
      </w:pPr>
      <w:r>
        <w:t xml:space="preserve">Describe how the two waves are arriving at that point (in phase or out of phase?).</w:t>
      </w:r>
    </w:p>
    <w:p>
      <w:pPr>
        <w:numPr>
          <w:ilvl w:val="0"/>
          <w:numId w:val="1003"/>
        </w:numPr>
      </w:pPr>
      <w:r>
        <w:t xml:space="preserve">Two waves of amplitude 4 cm meet exactly in phase. What is the resulting amplitude?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2026-06-01T15:17:22Z</dcterms:created>
  <dcterms:modified xsi:type="dcterms:W3CDTF">2026-06-01T15:17:22Z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