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20228fa264c5e92a240e4ebea223159c747817f"/>
    <w:p>
      <w:pPr>
        <w:pStyle w:val="Heading1"/>
      </w:pPr>
      <w:r>
        <w:t xml:space="preserve">Interference: Constructive and Destructive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05: Interference (Constructive and Destructive)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HS-PS4-1.</w:t>
      </w:r>
      <w:r>
        <w:t xml:space="preserve"> </w:t>
      </w:r>
      <w:r>
        <w:t xml:space="preserve">“Use mathematical representations to support a claim regarding relationships among the frequency, wavelength, and speed of waves traveling in various media.</w:t>
      </w:r>
      <w:r>
        <w:t xml:space="preserve"> </w:t>
      </w:r>
      <w:r>
        <w:rPr>
          <w:i/>
          <w:iCs/>
        </w:rPr>
        <w:t xml:space="preserve">(Cause and Effect)</w:t>
      </w:r>
      <w:r>
        <w:t xml:space="preserve">”</w:t>
      </w:r>
    </w:p>
    <w:p>
      <w:pPr>
        <w:pStyle w:val="BodyText"/>
      </w:pPr>
      <w:r>
        <w:t xml:space="preserve">Interference is the principle of</w:t>
      </w:r>
      <w:r>
        <w:t xml:space="preserve"> </w:t>
      </w:r>
      <w:r>
        <w:rPr>
          <w:b/>
          <w:bCs/>
        </w:rPr>
        <w:t xml:space="preserve">superposition</w:t>
      </w:r>
      <w:r>
        <w:t xml:space="preserve"> </w:t>
      </w:r>
      <w:r>
        <w:t xml:space="preserve">in action and is the mechanism behind the standing waves of Lesson 04. Two waves of the same frequency and wavelength add point-by-point; whether they reinforce or cancel depends on their phase — a Cause-and-Effect relationship between path difference and loudness/brightness.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Two speakers playing the same steady tone create</w:t>
      </w:r>
      <w:r>
        <w:t xml:space="preserve"> </w:t>
      </w:r>
      <w:r>
        <w:t xml:space="preserve">“loud spots”</w:t>
      </w:r>
      <w:r>
        <w:t xml:space="preserve"> </w:t>
      </w:r>
      <w:r>
        <w:t xml:space="preserve">and</w:t>
      </w:r>
      <w:r>
        <w:t xml:space="preserve"> </w:t>
      </w:r>
      <w:r>
        <w:t xml:space="preserve">“quiet spots”</w:t>
      </w:r>
      <w:r>
        <w:t xml:space="preserve"> </w:t>
      </w:r>
      <w:r>
        <w:t xml:space="preserve">as you walk across a room: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https://www.youtube.com/watch?v=ImoQqDyHd1Y</w:t>
        </w:r>
      </w:hyperlink>
    </w:p>
    <w:p>
      <w:pPr>
        <w:pStyle w:val="Compact"/>
        <w:numPr>
          <w:ilvl w:val="0"/>
          <w:numId w:val="1001"/>
        </w:numPr>
      </w:pPr>
      <w:r>
        <w:t xml:space="preserve">Noise-canceling headphones: a microphone hears the noise and the speaker plays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wave to cancel it.</w:t>
      </w:r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</w:t>
      </w:r>
      <w:r>
        <w:t xml:space="preserve"> </w:t>
      </w:r>
      <w:r>
        <w:rPr>
          <w:i/>
          <w:iCs/>
        </w:rPr>
        <w:t xml:space="preserve">Wave Superposition / Interference</w:t>
      </w:r>
      <w:r>
        <w:t xml:space="preserve"> </w:t>
      </w:r>
      <w:r>
        <w:t xml:space="preserve">— drag two waves together and watch them add:</w:t>
      </w:r>
      <w:r>
        <w:t xml:space="preserve"> </w:t>
      </w:r>
      <w:hyperlink r:id="rId13">
        <w:r>
          <w:rPr>
            <w:rStyle w:val="Hyperlink"/>
          </w:rPr>
          <w:t xml:space="preserve">https://javalab.org/en/wave_synthesis_en/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Javalab superposition task: students align two waves in phase (predict the sum) and then shift one by half a wavelength (predict cancellation). Exit ticket below serves as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HS-PS4-1 (superposition; mechanism of standing waves)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the</w:t>
            </w:r>
            <w:r>
              <w:t xml:space="preserve"> </w:t>
            </w:r>
            <w:r>
              <w:rPr>
                <w:i/>
                <w:iCs/>
              </w:rPr>
              <w:t xml:space="preserve">phase relationship</w:t>
            </w:r>
            <w:r>
              <w:t xml:space="preserve"> </w:t>
            </w:r>
            <w:r>
              <w:t xml:space="preserve">between two waves causes either reinforcement (constructive) or cancellation (destructive).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(Building Thinking Classrooms)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Vertical non-permanent surfaces (whiteboards/windows); markers; two small speakers + tone generator app; ripple-tank video or Javalab on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Keep tone-generator volume moderate.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01–04 — amplitude, wavelength, frequency; standing waves come from interfering reflections.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State the principle of superposition: overlapping waves add point-by-point.</w:t>
      </w:r>
    </w:p>
    <w:p>
      <w:pPr>
        <w:pStyle w:val="Compact"/>
        <w:numPr>
          <w:ilvl w:val="0"/>
          <w:numId w:val="1004"/>
        </w:numPr>
      </w:pPr>
      <w:r>
        <w:t xml:space="preserve">Distinguish constructive interference (in phase → amplitudes add) from destructive interference (out of phase → amplitudes cancel).</w:t>
      </w:r>
    </w:p>
    <w:p>
      <w:pPr>
        <w:pStyle w:val="Compact"/>
        <w:numPr>
          <w:ilvl w:val="0"/>
          <w:numId w:val="1004"/>
        </w:numPr>
      </w:pPr>
      <w:r>
        <w:t xml:space="preserve">Explain a real</w:t>
      </w:r>
      <w:r>
        <w:t xml:space="preserve"> </w:t>
      </w:r>
      <w:r>
        <w:t xml:space="preserve">“loud/quiet spot”</w:t>
      </w:r>
      <w:r>
        <w:t xml:space="preserve"> </w:t>
      </w:r>
      <w:r>
        <w:t xml:space="preserve">or noise-canceling situation using interference.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check-in:</w:t>
      </w:r>
      <w:r>
        <w:t xml:space="preserve"> </w:t>
      </w:r>
      <w:r>
        <w:rPr>
          <w:i/>
          <w:iCs/>
        </w:rPr>
        <w:t xml:space="preserve">“Name a time two things combined to make something bigger — or two things canceled each other out.”</w:t>
      </w:r>
      <w:r>
        <w:t xml:space="preserve"> </w:t>
      </w:r>
      <w:r>
        <w:t xml:space="preserve">One sentence each. This previews constructive vs. destructive.</w:t>
      </w:r>
    </w:p>
    <w:bookmarkEnd w:id="18"/>
    <w:bookmarkStart w:id="19" w:name="X9ff24c53b6a34f15e3a672c3555e34e32021d8e"/>
    <w:p>
      <w:pPr>
        <w:pStyle w:val="Heading3"/>
      </w:pPr>
      <w:r>
        <w:t xml:space="preserve">3–8 min · Phenomenon hook — walk the room of two speakers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the same steady tone from two speakers a few meters apart. Walk slowly across the front; students hear the volume rise and fall. Show the noise-canceling clip as the second case.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“Same tone, two speakers, and yet some spots are loud and some are nearly silent — and I didn’t touch the volume. How can adding a second speaker make a spot</w:t>
      </w:r>
      <w:r>
        <w:t xml:space="preserve"> </w:t>
      </w:r>
      <w:r>
        <w:rPr>
          <w:i/>
          <w:iCs/>
        </w:rPr>
        <w:t xml:space="preserve">quieter</w:t>
      </w:r>
      <w:r>
        <w:t xml:space="preserve">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sounds cancel somewhere.”</w:t>
      </w:r>
      <w:r>
        <w:t xml:space="preserve"> </w:t>
      </w:r>
      <w:r>
        <w:t xml:space="preserve">— exactly; capture</w:t>
      </w:r>
      <w:r>
        <w:t xml:space="preserve"> </w:t>
      </w:r>
      <w:r>
        <w:rPr>
          <w:i/>
          <w:iCs/>
        </w:rPr>
        <w:t xml:space="preserve">cancel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“They add up in the loud spots.”</w:t>
      </w:r>
      <w:r>
        <w:t xml:space="preserve"> </w:t>
      </w:r>
      <w:r>
        <w:t xml:space="preserve">— yes; reinforcement.</w:t>
      </w:r>
    </w:p>
    <w:p>
      <w:pPr>
        <w:pStyle w:val="Compact"/>
        <w:numPr>
          <w:ilvl w:val="0"/>
          <w:numId w:val="1005"/>
        </w:numPr>
      </w:pPr>
      <w:r>
        <w:t xml:space="preserve">“The waves are out of step.”</w:t>
      </w:r>
      <w:r>
        <w:t xml:space="preserve"> </w:t>
      </w:r>
      <w:r>
        <w:t xml:space="preserve">— excellent; this is phase.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columns. Then:</w:t>
      </w:r>
    </w:p>
    <w:p>
      <w:pPr>
        <w:pStyle w:val="BlockText"/>
      </w:pPr>
      <w:r>
        <w:t xml:space="preserve">“Turn to your partner: what would have to be true about the two waves arriving at a quiet spot for them to cancel?”</w:t>
      </w:r>
    </w:p>
    <w:p>
      <w:pPr>
        <w:pStyle w:val="FirstParagraph"/>
      </w:pPr>
      <w:r>
        <w:t xml:space="preserve">Target: they arrive out of step — a crest of one lands on a trough of the other.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“A quiet spot happens because the two waves arrive ______, so they ______ each other.”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two waves arriving at the same point. Draw one version that would make a LOUD spot and one that would make a QUIET spot. What’s different about how the crests line up?”</w:t>
      </w:r>
    </w:p>
    <w:bookmarkEnd w:id="23"/>
    <w:bookmarkStart w:id="30" w:name="X33b6e9b12ba97aa6310d18d0d9cda074d55d1f0"/>
    <w:p>
      <w:pPr>
        <w:pStyle w:val="Heading3"/>
      </w:pPr>
      <w:r>
        <w:t xml:space="preserve">17–32 min · Investigation — BTC: random groups, vertical surfaces</w:t>
      </w:r>
    </w:p>
    <w:p>
      <w:pPr>
        <w:pStyle w:val="FirstParagraph"/>
      </w:pPr>
      <w:r>
        <w:t xml:space="preserve">Form</w:t>
      </w:r>
      <w:r>
        <w:t xml:space="preserve"> </w:t>
      </w:r>
      <w:r>
        <w:rPr>
          <w:b/>
          <w:bCs/>
        </w:rPr>
        <w:t xml:space="preserve">visibly random groups of 3</w:t>
      </w:r>
      <w:r>
        <w:t xml:space="preserve">; send each to a</w:t>
      </w:r>
      <w:r>
        <w:t xml:space="preserve"> </w:t>
      </w:r>
      <w:r>
        <w:rPr>
          <w:b/>
          <w:bCs/>
        </w:rPr>
        <w:t xml:space="preserve">vertical non-permanent surface</w:t>
      </w:r>
      <w:r>
        <w:t xml:space="preserve"> </w:t>
      </w:r>
      <w:r>
        <w:t xml:space="preserve">with one marker per group. Pose the thin-slice tasks one at a time, escalating:</w:t>
      </w:r>
    </w:p>
    <w:p>
      <w:pPr>
        <w:pStyle w:val="Compact"/>
        <w:numPr>
          <w:ilvl w:val="0"/>
          <w:numId w:val="1006"/>
        </w:numPr>
      </w:pPr>
      <w:r>
        <w:t xml:space="preserve">Two identical waves, crest-on-crest. Draw the sum. (Bigger.)</w:t>
      </w:r>
    </w:p>
    <w:p>
      <w:pPr>
        <w:pStyle w:val="Compact"/>
        <w:numPr>
          <w:ilvl w:val="0"/>
          <w:numId w:val="1006"/>
        </w:numPr>
      </w:pPr>
      <w:r>
        <w:t xml:space="preserve">Two identical waves, crest-on-trough. Draw the sum. (Flat — zero.)</w:t>
      </w:r>
    </w:p>
    <w:p>
      <w:pPr>
        <w:pStyle w:val="Compact"/>
        <w:numPr>
          <w:ilvl w:val="0"/>
          <w:numId w:val="1006"/>
        </w:numPr>
      </w:pPr>
      <w:r>
        <w:t xml:space="preserve">Shift one wave by</w:t>
      </w:r>
      <w:r>
        <w:t xml:space="preserve"> </w:t>
      </w:r>
      <w:r>
        <w:rPr>
          <w:i/>
          <w:iCs/>
        </w:rPr>
        <w:t xml:space="preserve">half</w:t>
      </w:r>
      <w:r>
        <w:t xml:space="preserve"> </w:t>
      </w:r>
      <w:r>
        <w:t xml:space="preserve">a wavelength. What’s the sum now? Relate it to task 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Stretch:</w:t>
      </w:r>
      <w:r>
        <w:t xml:space="preserve"> </w:t>
      </w:r>
      <w:r>
        <w:t xml:space="preserve">In the two-speaker room, why does the quiet spot become loud if you cover one speaker? (Removing one wave removes the cancellation.)</w:t>
      </w:r>
    </w:p>
    <w:p>
      <w:pPr>
        <w:pStyle w:val="FirstParagraph"/>
      </w:pPr>
      <w:r>
        <w:t xml:space="preserve">Have students confirm at Javalab, then check predictions against this figure pair:</w:t>
      </w:r>
    </w:p>
    <w:p>
      <w:pPr>
        <w:pStyle w:val="CaptionedFigure"/>
      </w:pPr>
      <w:r>
        <w:drawing>
          <wp:inline>
            <wp:extent cx="5285232" cy="2913888"/>
            <wp:effectExtent b="0" l="0" r="0" t="0"/>
            <wp:docPr descr="Two in-phase waves adding to a larger wave — constructive interference." title="" id="25" name="Picture"/>
            <a:graphic>
              <a:graphicData uri="http://schemas.openxmlformats.org/drawingml/2006/picture">
                <pic:pic>
                  <pic:nvPicPr>
                    <pic:cNvPr descr="figures/interference_constructiv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232" cy="2913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in-phase waves adding to a larger wave — constructive interference.</w:t>
      </w:r>
    </w:p>
    <w:p>
      <w:pPr>
        <w:pStyle w:val="CaptionedFigure"/>
      </w:pPr>
      <w:r>
        <w:drawing>
          <wp:inline>
            <wp:extent cx="5705856" cy="2913888"/>
            <wp:effectExtent b="0" l="0" r="0" t="0"/>
            <wp:docPr descr="Two out-of-phase waves canceling to a flat line — destructive interference." title="" id="28" name="Picture"/>
            <a:graphic>
              <a:graphicData uri="http://schemas.openxmlformats.org/drawingml/2006/picture">
                <pic:pic>
                  <pic:nvPicPr>
                    <pic:cNvPr descr="figures/interference_destructiv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856" cy="2913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out-of-phase waves canceling to a flat line — destructive interference.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adding waves</w:t>
      </w:r>
      <w:r>
        <w:t xml:space="preserve"> </w:t>
      </w:r>
      <w:r>
        <w:rPr>
          <w:i/>
          <w:iCs/>
        </w:rPr>
        <w:t xml:space="preserve">point-by-point</w:t>
      </w:r>
      <w:r>
        <w:t xml:space="preserve"> </w:t>
      </w:r>
      <w:r>
        <w:t xml:space="preserve">(sampling several x-values), not just eyeballing.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supply</w:t>
      </w:r>
      <w:r>
        <w:t xml:space="preserve"> </w:t>
      </w:r>
      <w:r>
        <w:t xml:space="preserve">“superposition,”</w:t>
      </w:r>
      <w:r>
        <w:t xml:space="preserve"> </w:t>
      </w:r>
      <w:r>
        <w:t xml:space="preserve">“constructive,”</w:t>
      </w:r>
      <w:r>
        <w:t xml:space="preserve"> </w:t>
      </w:r>
      <w:r>
        <w:t xml:space="preserve">or</w:t>
      </w:r>
      <w:r>
        <w:t xml:space="preserve"> </w:t>
      </w:r>
      <w:r>
        <w:t xml:space="preserve">“destructive”</w:t>
      </w:r>
      <w:r>
        <w:t xml:space="preserve"> </w:t>
      </w:r>
      <w:r>
        <w:t xml:space="preserve">yet; circulate and ask,</w:t>
      </w:r>
      <w:r>
        <w:t xml:space="preserve"> </w:t>
      </w:r>
      <w:r>
        <w:t xml:space="preserve">“what did you do to combine them?”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who say</w:t>
      </w:r>
      <w:r>
        <w:t xml:space="preserve"> </w:t>
      </w:r>
      <w:r>
        <w:t xml:space="preserve">“they just disappear”</w:t>
      </w:r>
      <w:r>
        <w:t xml:space="preserve"> </w:t>
      </w:r>
      <w:r>
        <w:t xml:space="preserve">should be asked,</w:t>
      </w:r>
      <w:r>
        <w:t xml:space="preserve"> </w:t>
      </w:r>
      <w:r>
        <w:t xml:space="preserve">“where did the energy go — is it gone everywhere, or moved to the loud spots?”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3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“What is the rule for combining two overlapping waves, and what decides whether you get a loud or quiet result?”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“You add the two waves point-by-point. If they’re in step (in phase), the crests add and you get a bigger wave. If they’re out of step (a crest on a trough), they cancel.”</w:t>
      </w:r>
    </w:p>
    <w:bookmarkEnd w:id="33"/>
    <w:bookmarkStart w:id="34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“Adding overlapping waves point-by-point is</w:t>
      </w:r>
      <w:r>
        <w:t xml:space="preserve"> </w:t>
      </w:r>
      <w:r>
        <w:rPr>
          <w:b/>
          <w:bCs/>
        </w:rPr>
        <w:t xml:space="preserve">superposition</w:t>
      </w:r>
      <w:r>
        <w:t xml:space="preserve">. When they’re in phase and reinforce, that’s</w:t>
      </w:r>
      <w:r>
        <w:t xml:space="preserve"> </w:t>
      </w:r>
      <w:r>
        <w:rPr>
          <w:b/>
          <w:bCs/>
        </w:rPr>
        <w:t xml:space="preserve">constructive interference</w:t>
      </w:r>
      <w:r>
        <w:t xml:space="preserve">. When they’re out of phase and cancel, that’s</w:t>
      </w:r>
      <w:r>
        <w:t xml:space="preserve"> </w:t>
      </w:r>
      <w:r>
        <w:rPr>
          <w:b/>
          <w:bCs/>
        </w:rPr>
        <w:t xml:space="preserve">destructive interference</w:t>
      </w:r>
      <w:r>
        <w:t xml:space="preserve"> </w:t>
      </w:r>
      <w:r>
        <w:t xml:space="preserve">— exactly how noise-canceling headphones silence a hum.”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“Two waves of amplitude 3 cm meet exactly in phase. What is the amplitude of the result?”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“6 cm — they add.”</w:t>
      </w:r>
    </w:p>
    <w:p>
      <w:pPr>
        <w:pStyle w:val="Compact"/>
        <w:numPr>
          <w:ilvl w:val="0"/>
          <w:numId w:val="1008"/>
        </w:numPr>
      </w:pPr>
      <w:r>
        <w:t xml:space="preserve">“The same two waves meet exactly out of phase. What is the result?”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“Zero — they cancel.”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7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loud-spot and quiet-spot drawings. Label one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constructive</w:t>
      </w:r>
      <w:r>
        <w:rPr>
          <w:i/>
          <w:iCs/>
        </w:rPr>
        <w:t xml:space="preserve"> </w:t>
      </w:r>
      <w:r>
        <w:rPr>
          <w:i/>
          <w:iCs/>
        </w:rPr>
        <w:t xml:space="preserve">and one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destructive</w:t>
      </w:r>
      <w:r>
        <w:rPr>
          <w:i/>
          <w:iCs/>
        </w:rPr>
        <w:t xml:space="preserve">. Add a sentence using the word superposition.”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“Explain in one sentence how noise-canceling headphones make a hum disappear, using</w:t>
      </w:r>
      <w:r>
        <w:t xml:space="preserve"> </w:t>
      </w:r>
      <w:r>
        <w:rPr>
          <w:i/>
          <w:iCs/>
        </w:rPr>
        <w:t xml:space="preserve">destructive interference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“The headphones play a wave that is exactly out of phase with the hum, so by superposition the two cancel — destructive interference — and you hear silence.”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“Two speakers play the same tone. At one point in the room a listener hears almost nothing.</w:t>
      </w:r>
      <w:r>
        <w:rPr>
          <w:i/>
          <w:iCs/>
        </w:rPr>
        <w:t xml:space="preserve"> </w:t>
      </w:r>
      <w:r>
        <w:rPr>
          <w:i/>
          <w:iCs/>
        </w:rPr>
        <w:t xml:space="preserve">(a) Is this constructive or destructive interference?</w:t>
      </w:r>
      <w:r>
        <w:rPr>
          <w:i/>
          <w:iCs/>
        </w:rPr>
        <w:t xml:space="preserve"> </w:t>
      </w:r>
      <w:r>
        <w:rPr>
          <w:i/>
          <w:iCs/>
        </w:rPr>
        <w:t xml:space="preserve">(b) Describe how the two waves are arriving at that point (in phase or out of phase?).</w:t>
      </w:r>
      <w:r>
        <w:rPr>
          <w:i/>
          <w:iCs/>
        </w:rPr>
        <w:t xml:space="preserve"> </w:t>
      </w:r>
      <w:r>
        <w:rPr>
          <w:i/>
          <w:iCs/>
        </w:rPr>
        <w:t xml:space="preserve">(c) Two waves of amplitude 4 cm meet exactly in phase. What is the resulting amplitude?”</w:t>
      </w:r>
    </w:p>
    <w:p>
      <w:pPr>
        <w:pStyle w:val="FirstParagraph"/>
      </w:pPr>
      <w:r>
        <w:t xml:space="preserve">Expected: (a) destructive; (b) out of phase — crest meets trough; (c) 8 cm.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“In your random group today, when did your thinking</w:t>
      </w:r>
      <w:r>
        <w:t xml:space="preserve"> </w:t>
      </w:r>
      <w:r>
        <w:t xml:space="preserve">‘add up’</w:t>
      </w:r>
      <w:r>
        <w:t xml:space="preserve"> </w:t>
      </w:r>
      <w:r>
        <w:t xml:space="preserve">(constructive) — and was there a moment it</w:t>
      </w:r>
      <w:r>
        <w:t xml:space="preserve"> </w:t>
      </w:r>
      <w:r>
        <w:t xml:space="preserve">‘canceled’</w:t>
      </w:r>
      <w:r>
        <w:t xml:space="preserve"> </w:t>
      </w:r>
      <w:r>
        <w:t xml:space="preserve">and you had to rethink?”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“When two waves cancel, the energy is destroyed.”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Energy is conserved — it is redistributed to the constructive (loud/bright) regions; cancellation is local.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“Two waves always make a bigger wave.”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Only if in phase; out of phase they cancel.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“Interference only happens with sound.”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All waves interfere — light, water, and radio waves too.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“When two waves are ______ they add (constructive); when they are ______ they cancel (destructive).”</w:t>
      </w:r>
      <w:r>
        <w:t xml:space="preserve"> </w:t>
      </w:r>
      <w:r>
        <w:t xml:space="preserve">Word-choice box: {in phase, out of phase, superposition, amplitude}. Pair</w:t>
      </w:r>
      <w:r>
        <w:t xml:space="preserve"> </w:t>
      </w:r>
      <w:r>
        <w:rPr>
          <w:i/>
          <w:iCs/>
        </w:rPr>
        <w:t xml:space="preserve">constructive</w:t>
      </w:r>
      <w:r>
        <w:t xml:space="preserve"> </w:t>
      </w:r>
      <w:r>
        <w:t xml:space="preserve">with hands coming together and</w:t>
      </w:r>
      <w:r>
        <w:t xml:space="preserve"> </w:t>
      </w:r>
      <w:r>
        <w:rPr>
          <w:i/>
          <w:iCs/>
        </w:rPr>
        <w:t xml:space="preserve">destructive</w:t>
      </w:r>
      <w:r>
        <w:t xml:space="preserve"> </w:t>
      </w:r>
      <w:r>
        <w:t xml:space="preserve">with hands canceling.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graph paper with two pre-drawn waves aligned; students add the y-values at marked x-points to build the sum. Offer a</w:t>
      </w:r>
      <w:r>
        <w:t xml:space="preserve"> </w:t>
      </w:r>
      <w:r>
        <w:t xml:space="preserve">“crest + trough = flat”</w:t>
      </w:r>
      <w:r>
        <w:t xml:space="preserve"> </w:t>
      </w:r>
      <w:r>
        <w:t xml:space="preserve">manipulative (two transparency sine curves to overlay).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Path difference —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fixed point is loud or quiet in terms of the difference in distance to the two speakers (a whole number of wavelengths → constructive; a half-wavelength offset → destructive).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BTC (Building Thinking Classrooms).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visibly random groups of 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vertical non-permanent surfaces</w:t>
      </w:r>
      <w:r>
        <w:t xml:space="preserve"> </w:t>
      </w:r>
      <w:r>
        <w:t xml:space="preserve">(whiteboards/windows), one marker per group. Pose the interference tasks as escalating</w:t>
      </w:r>
      <w:r>
        <w:t xml:space="preserve"> </w:t>
      </w:r>
      <w:r>
        <w:rPr>
          <w:i/>
          <w:iCs/>
        </w:rPr>
        <w:t xml:space="preserve">thin slices</w:t>
      </w:r>
      <w:r>
        <w:t xml:space="preserve"> </w:t>
      </w:r>
      <w:r>
        <w:t xml:space="preserve">— start with crest-on-crest, then crest-on-trough, then a half-wavelength shift — giving each task only after the previous is solved. The vertical surface keeps thinking public and erasable; the single marker forces collaboration. Defer all vocabulary to Phase 3.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two-speaker loud/quiet spots; noise-canceling headphones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cancellation condition), Phase 3 (TT#2 — the combining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(BTC vertical-surface tasks + Javalab),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(superposition / constructive / destructive)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noise-canceling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(quiet spot; amplitude sum)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superposition</w:t>
      </w:r>
      <w:r>
        <w:t xml:space="preserve"> </w:t>
      </w:r>
      <w:r>
        <w:t xml:space="preserve">— the principle that when waves overlap, the total displacement is the point-by-point sum of the individual waves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constructive interference</w:t>
      </w:r>
      <w:r>
        <w:t xml:space="preserve"> </w:t>
      </w:r>
      <w:r>
        <w:t xml:space="preserve">— when waves meet in phase so their amplitudes add, producing a larger wave (louder/brighter)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destructive interference</w:t>
      </w:r>
      <w:r>
        <w:t xml:space="preserve"> </w:t>
      </w:r>
      <w:r>
        <w:t xml:space="preserve">— when waves meet out of phase so their amplitudes cancel, producing a smaller wave or silence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13" Target="https://javalab.org/en/wave_synthesis_en/" TargetMode="External" /><Relationship Type="http://schemas.openxmlformats.org/officeDocument/2006/relationships/hyperlink" Id="rId11" Target="https://www.youtube.com/watch?v=ImoQqDyHd1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javalab.org/en/wave_synthesis_en/" TargetMode="External" /><Relationship Type="http://schemas.openxmlformats.org/officeDocument/2006/relationships/hyperlink" Id="rId11" Target="https://www.youtube.com/watch?v=ImoQqDyHd1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2026-06-01T19:43:59Z</dcterms:created>
  <dcterms:modified xsi:type="dcterms:W3CDTF">2026-06-01T19:43:59Z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