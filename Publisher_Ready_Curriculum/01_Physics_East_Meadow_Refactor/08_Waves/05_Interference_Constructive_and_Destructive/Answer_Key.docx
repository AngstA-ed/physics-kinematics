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132d44eba3e307521c63b6237bb7c73eba52db1"/>
    <w:p>
      <w:pPr>
        <w:pStyle w:val="Heading1"/>
      </w:pPr>
      <w:r>
        <w:t xml:space="preserve">Interference: Constructive and Destructive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Waves — Lesson 05: Interference (Constructive and Destructive)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BTC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Superposition: when two waves overlap, the total displacement at each point equals the</w:t>
      </w:r>
      <w:r>
        <w:t xml:space="preserve"> </w:t>
      </w:r>
      <w:r>
        <w:rPr>
          <w:b/>
          <w:bCs/>
        </w:rPr>
        <w:t xml:space="preserve">point-by-point sum</w:t>
      </w:r>
      <w:r>
        <w:t xml:space="preserve"> </w:t>
      </w:r>
      <w:r>
        <w:t xml:space="preserve">of the two waves.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conveys point-by-point addition. · NYSSLS: HS-PS4-1</w:t>
      </w:r>
    </w:p>
    <w:p>
      <w:pPr>
        <w:pStyle w:val="Compact"/>
        <w:numPr>
          <w:ilvl w:val="0"/>
          <w:numId w:val="1001"/>
        </w:numPr>
      </w:pPr>
      <w:r>
        <w:t xml:space="preserve">In phase → amplitudes add →</w:t>
      </w:r>
      <w:r>
        <w:t xml:space="preserve"> </w:t>
      </w:r>
      <w:r>
        <w:rPr>
          <w:b/>
          <w:bCs/>
        </w:rPr>
        <w:t xml:space="preserve">6 cm</w:t>
      </w:r>
      <w:r>
        <w:t xml:space="preserve"> </w:t>
      </w:r>
      <w:r>
        <w:t xml:space="preserve">(constructive). Out of phase → amplitudes cancel →</w:t>
      </w:r>
      <w:r>
        <w:t xml:space="preserve"> </w:t>
      </w:r>
      <w:r>
        <w:rPr>
          <w:b/>
          <w:bCs/>
        </w:rPr>
        <w:t xml:space="preserve">0 cm</w:t>
      </w:r>
      <w:r>
        <w:t xml:space="preserve"> </w:t>
      </w:r>
      <w:r>
        <w:t xml:space="preserve">(destructive).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both values correct with phase reasoning. · NYSSLS: HS-PS4-1</w:t>
      </w:r>
    </w:p>
    <w:p>
      <w:pPr>
        <w:pStyle w:val="Compact"/>
        <w:numPr>
          <w:ilvl w:val="0"/>
          <w:numId w:val="1001"/>
        </w:numPr>
      </w:pPr>
      <w:r>
        <w:t xml:space="preserve">The headphone plays a wave that is</w:t>
      </w:r>
      <w:r>
        <w:t xml:space="preserve"> </w:t>
      </w:r>
      <w:r>
        <w:rPr>
          <w:b/>
          <w:bCs/>
        </w:rPr>
        <w:t xml:space="preserve">exactly out of phase</w:t>
      </w:r>
      <w:r>
        <w:t xml:space="preserve"> </w:t>
      </w:r>
      <w:r>
        <w:t xml:space="preserve">with the hum. By superposition the two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(destructive interference), so the listener hears silence.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out-of-phase AND cancellation. · NYSSLS: HS-PS4-1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Destructive interference.</w:t>
      </w:r>
    </w:p>
    <w:p>
      <w:pPr>
        <w:pStyle w:val="Compact"/>
        <w:numPr>
          <w:ilvl w:val="0"/>
          <w:numId w:val="1002"/>
        </w:numPr>
      </w:pPr>
      <w:r>
        <w:t xml:space="preserve">The two waves arrive</w:t>
      </w:r>
      <w:r>
        <w:t xml:space="preserve"> </w:t>
      </w:r>
      <w:r>
        <w:rPr>
          <w:b/>
          <w:bCs/>
        </w:rPr>
        <w:t xml:space="preserve">out of phase</w:t>
      </w:r>
      <w:r>
        <w:t xml:space="preserve"> </w:t>
      </w:r>
      <w:r>
        <w:t xml:space="preserve">— a crest of one meets a trough of the other, so they cancel.</w:t>
      </w:r>
    </w:p>
    <w:p>
      <w:pPr>
        <w:pStyle w:val="Compact"/>
        <w:numPr>
          <w:ilvl w:val="0"/>
          <w:numId w:val="1002"/>
        </w:numPr>
      </w:pPr>
      <w:r>
        <w:t xml:space="preserve">In phase → amplitudes add →</w:t>
      </w:r>
      <w:r>
        <w:t xml:space="preserve"> </w:t>
      </w:r>
      <w:r>
        <w:rPr>
          <w:b/>
          <w:bCs/>
        </w:rPr>
        <w:t xml:space="preserve">8 cm.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destructive; (b) out of phase / crest-on-trough; (c) 8 cm. 1 point each. NYSSLS: HS-PS4-1.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Formative, not graded. Award full credit for any honest response. Look for:</w:t>
      </w:r>
      <w:r>
        <w:t xml:space="preserve"> </w:t>
      </w:r>
      <w:r>
        <w:t xml:space="preserve">- A specific moment thinking</w:t>
      </w:r>
      <w:r>
        <w:t xml:space="preserve"> </w:t>
      </w:r>
      <w:r>
        <w:t xml:space="preserve">“added up”</w:t>
      </w:r>
      <w:r>
        <w:t xml:space="preserve"> </w:t>
      </w:r>
      <w:r>
        <w:t xml:space="preserve">or had to be revised within the random group</w:t>
      </w:r>
      <w:r>
        <w:t xml:space="preserve"> </w:t>
      </w:r>
      <w:r>
        <w:t xml:space="preserve">- Evidence of reflection on the collaborative process at the vertical surface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2026-06-01T19:43:59Z</dcterms:created>
  <dcterms:modified xsi:type="dcterms:W3CDTF">2026-06-01T19:43:59Z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