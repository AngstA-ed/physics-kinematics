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0448fe34bce349601076d1dc5b459760b09700"/>
    <w:p>
      <w:pPr>
        <w:pStyle w:val="Heading1"/>
      </w:pPr>
      <w:r>
        <w:t xml:space="preserve">Interference: Constructive and Destructive — Student Notes</w:t>
      </w:r>
    </w:p>
    <w:p>
      <w:pPr>
        <w:pStyle w:val="FirstParagraph"/>
      </w:pPr>
      <w:r>
        <w:rPr>
          <w:b/>
          <w:bCs/>
        </w:rPr>
        <w:t xml:space="preserve">Unit: Waves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State the principle of</w:t>
      </w:r>
      <w:r>
        <w:t xml:space="preserve"> </w:t>
      </w:r>
      <w:r>
        <w:rPr>
          <w:b/>
          <w:bCs/>
        </w:rPr>
        <w:t xml:space="preserve">superposition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Distinguish</w:t>
      </w:r>
      <w:r>
        <w:t xml:space="preserve"> </w:t>
      </w:r>
      <w:r>
        <w:rPr>
          <w:b/>
          <w:bCs/>
        </w:rPr>
        <w:t xml:space="preserve">constructive interference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destructive interference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Explain a real loud/quiet spot or noise-canceling situation.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superposition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constructive interference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destructive interference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Superposition.</w:t>
      </w:r>
      <w:r>
        <w:t xml:space="preserve"> </w:t>
      </w:r>
      <w:r>
        <w:t xml:space="preserve">When two waves overlap, the total displacement at each point is the __________ of the two waves at that point. You add them __________-by-__________.</w:t>
      </w:r>
    </w:p>
    <w:p>
      <w:pPr>
        <w:pStyle w:val="CaptionedFigure"/>
      </w:pPr>
      <w:r>
        <w:drawing>
          <wp:inline>
            <wp:extent cx="5285232" cy="2913888"/>
            <wp:effectExtent b="0" l="0" r="0" t="0"/>
            <wp:docPr descr="Two in-phase waves adding to a larger wave." title="" id="12" name="Picture"/>
            <a:graphic>
              <a:graphicData uri="http://schemas.openxmlformats.org/drawingml/2006/picture">
                <pic:pic>
                  <pic:nvPicPr>
                    <pic:cNvPr descr="figures/interference_constructiv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29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in-phase waves adding to a larger wave.</w:t>
      </w:r>
    </w:p>
    <w:p>
      <w:pPr>
        <w:pStyle w:val="BodyText"/>
      </w:pPr>
      <w:r>
        <w:rPr>
          <w:b/>
          <w:bCs/>
        </w:rPr>
        <w:t xml:space="preserve">Constructive interference.</w:t>
      </w:r>
    </w:p>
    <w:p>
      <w:pPr>
        <w:pStyle w:val="Compact"/>
        <w:numPr>
          <w:ilvl w:val="0"/>
          <w:numId w:val="1003"/>
        </w:numPr>
      </w:pPr>
      <w:r>
        <w:t xml:space="preserve">The waves are __________ phase (crest lines up with crest).</w:t>
      </w:r>
    </w:p>
    <w:p>
      <w:pPr>
        <w:pStyle w:val="Compact"/>
        <w:numPr>
          <w:ilvl w:val="0"/>
          <w:numId w:val="1003"/>
        </w:numPr>
      </w:pPr>
      <w:r>
        <w:t xml:space="preserve">The amplitudes __________.</w:t>
      </w:r>
    </w:p>
    <w:p>
      <w:pPr>
        <w:pStyle w:val="Compact"/>
        <w:numPr>
          <w:ilvl w:val="0"/>
          <w:numId w:val="1003"/>
        </w:numPr>
      </w:pPr>
      <w:r>
        <w:t xml:space="preserve">Result: a __________ wave (louder / brighter).</w:t>
      </w:r>
    </w:p>
    <w:p>
      <w:pPr>
        <w:pStyle w:val="CaptionedFigure"/>
      </w:pPr>
      <w:r>
        <w:drawing>
          <wp:inline>
            <wp:extent cx="5705856" cy="2913888"/>
            <wp:effectExtent b="0" l="0" r="0" t="0"/>
            <wp:docPr descr="Two out-of-phase waves canceling to a flat line." title="" id="15" name="Picture"/>
            <a:graphic>
              <a:graphicData uri="http://schemas.openxmlformats.org/drawingml/2006/picture">
                <pic:pic>
                  <pic:nvPicPr>
                    <pic:cNvPr descr="figures/interference_destructiv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856" cy="29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out-of-phase waves canceling to a flat line.</w:t>
      </w:r>
    </w:p>
    <w:p>
      <w:pPr>
        <w:pStyle w:val="BodyText"/>
      </w:pPr>
      <w:r>
        <w:rPr>
          <w:b/>
          <w:bCs/>
        </w:rPr>
        <w:t xml:space="preserve">Destructive interference.</w:t>
      </w:r>
    </w:p>
    <w:p>
      <w:pPr>
        <w:pStyle w:val="Compact"/>
        <w:numPr>
          <w:ilvl w:val="0"/>
          <w:numId w:val="1004"/>
        </w:numPr>
      </w:pPr>
      <w:r>
        <w:t xml:space="preserve">The waves are __________ phase (crest lines up with trough).</w:t>
      </w:r>
    </w:p>
    <w:p>
      <w:pPr>
        <w:pStyle w:val="Compact"/>
        <w:numPr>
          <w:ilvl w:val="0"/>
          <w:numId w:val="1004"/>
        </w:numPr>
      </w:pPr>
      <w:r>
        <w:t xml:space="preserve">The amplitudes __________.</w:t>
      </w:r>
    </w:p>
    <w:p>
      <w:pPr>
        <w:pStyle w:val="Compact"/>
        <w:numPr>
          <w:ilvl w:val="0"/>
          <w:numId w:val="1004"/>
        </w:numPr>
      </w:pPr>
      <w:r>
        <w:t xml:space="preserve">Result: a __________ wave, or silence.</w:t>
      </w:r>
    </w:p>
    <w:p>
      <w:pPr>
        <w:pStyle w:val="FirstParagraph"/>
      </w:pPr>
      <w:r>
        <w:rPr>
          <w:b/>
          <w:bCs/>
        </w:rPr>
        <w:t xml:space="preserve">Energy is not destroyed.</w:t>
      </w:r>
      <w:r>
        <w:t xml:space="preserve"> </w:t>
      </w:r>
      <w:r>
        <w:t xml:space="preserve">At a cancellation point the energy is __________ to the constructive (loud) regions — total energy is conserved.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Two waves, each with amplitude 5 cm, overlap. Find the resulting amplitude (a) exactly in phase, (b) exactly out of phase.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In phase: amplitudes add → 5 + 5 = __________ cm (constructive).</w:t>
      </w:r>
      <w:r>
        <w:t xml:space="preserve"> </w:t>
      </w:r>
      <w:r>
        <w:t xml:space="preserve">2. Out of phase: amplitudes cancel → 5 − 5 = __________ cm (destructive).</w:t>
      </w:r>
      <w:r>
        <w:t xml:space="preserve"> </w:t>
      </w:r>
      <w:r>
        <w:t xml:space="preserve">3. So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two waves can make a big wave or __________, depending on phase.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Two speakers playing the same tone can make a spot silent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2026-06-01T15:15:23Z</dcterms:created>
  <dcterms:modified xsi:type="dcterms:W3CDTF">2026-06-01T15:15:23Z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