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he-doppler-effect-student-worksheet"/>
    <w:p>
      <w:pPr>
        <w:pStyle w:val="Heading1"/>
      </w:pPr>
      <w:r>
        <w:t xml:space="preserve">The Doppler Effect — Student Worksheet</w:t>
      </w:r>
    </w:p>
    <w:p>
      <w:pPr>
        <w:pStyle w:val="FirstParagraph"/>
      </w:pPr>
      <w:r>
        <w:rPr>
          <w:b/>
          <w:bCs/>
        </w:rPr>
        <w:t xml:space="preserve">Unit: Waves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An ambulance races past you. The driver hears one steady siren the whole time — but you, on the curb, hear the pitch drop the instant it passes. Out in space, astronomers see the light from distant galaxies</w:t>
      </w:r>
      <w:r>
        <w:t xml:space="preserve"> </w:t>
      </w:r>
      <w:r>
        <w:t xml:space="preserve">“shifted”</w:t>
      </w:r>
      <w:r>
        <w:t xml:space="preserve"> </w:t>
      </w:r>
      <w:r>
        <w:t xml:space="preserve">toward red.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If the siren makes the same pitch the whole time, why do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hear it change?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If the siren’s pitch is constant, why does the listener on the curb hear it change?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a source sitting still, making circular wavefronts. Then draw the same source</w:t>
      </w:r>
      <w:r>
        <w:t xml:space="preserve"> </w:t>
      </w:r>
      <w:r>
        <w:rPr>
          <w:b/>
          <w:bCs/>
        </w:rPr>
        <w:t xml:space="preserve">moving to the right</w:t>
      </w:r>
      <w:r>
        <w:t xml:space="preserve">. Show what happens to the spacing of the wavefronts</w:t>
      </w:r>
      <w:r>
        <w:t xml:space="preserve"> </w:t>
      </w:r>
      <w:r>
        <w:rPr>
          <w:i/>
          <w:iCs/>
        </w:rPr>
        <w:t xml:space="preserve">ahead</w:t>
      </w:r>
      <w:r>
        <w:t xml:space="preserve"> </w:t>
      </w:r>
      <w:r>
        <w:t xml:space="preserve">of it and</w:t>
      </w:r>
      <w:r>
        <w:t xml:space="preserve"> </w:t>
      </w:r>
      <w:r>
        <w:rPr>
          <w:i/>
          <w:iCs/>
        </w:rPr>
        <w:t xml:space="preserve">behind</w:t>
      </w:r>
      <w:r>
        <w:t xml:space="preserve"> </w:t>
      </w:r>
      <w:r>
        <w:t xml:space="preserve">it.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Open Javalab</w:t>
      </w:r>
      <w:r>
        <w:t xml:space="preserve"> </w:t>
      </w:r>
      <w:r>
        <w:rPr>
          <w:i/>
          <w:iCs/>
        </w:rPr>
        <w:t xml:space="preserve">Doppler Effect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I 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Stationary source — wavefront spacing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Moving source — spacing ahead vs. behind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Observer ahead vs. behind — who hears higher f?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Light version — toward = ______ , away = ______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Compare to this diagram:</w:t>
      </w:r>
    </w:p>
    <w:p>
      <w:pPr>
        <w:pStyle w:val="CaptionedFigure"/>
      </w:pPr>
      <w:r>
        <w:drawing>
          <wp:inline>
            <wp:extent cx="6121400" cy="2390684"/>
            <wp:effectExtent b="0" l="0" r="0" t="0"/>
            <wp:docPr descr="Wavefronts from a source moving right: bunched ahead (higher frequency / blueshift), stretched behind (lower frequency / redshift)." title="" id="13" name="Picture"/>
            <a:graphic>
              <a:graphicData uri="http://schemas.openxmlformats.org/drawingml/2006/picture">
                <pic:pic>
                  <pic:nvPicPr>
                    <pic:cNvPr descr="figures/doppler_wavefront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90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Wavefronts from a source moving right: bunched ahead (higher frequency / blueshift), stretched behind (lower frequency / redshift).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When the source moves toward an observer, what happens to the wavelength they receive — and therefore to the frequency they hear?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Why does an approaching source sound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in pitch? Use the word</w:t>
      </w:r>
      <w:r>
        <w:t xml:space="preserve"> </w:t>
      </w:r>
      <w:r>
        <w:rPr>
          <w:i/>
          <w:iCs/>
        </w:rPr>
        <w:t xml:space="preserve">wavelength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star’s light is redshifted. Is it moving toward us or away from us? How do you know?</w:t>
      </w:r>
    </w:p>
    <w:p>
      <w:pPr>
        <w:pStyle w:val="Compact"/>
        <w:numPr>
          <w:ilvl w:val="0"/>
          <w:numId w:val="1001"/>
        </w:numPr>
      </w:pPr>
      <w:r>
        <w:t xml:space="preserve">Does the Doppler effect change the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of the wave in the medium? Explain.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Doppler effect: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frequency shift: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redshift: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moving-source drawing. Label the bunched side</w:t>
      </w:r>
      <w:r>
        <w:t xml:space="preserve"> </w:t>
      </w:r>
      <w:r>
        <w:t xml:space="preserve">“higher frequency (blueshift)”</w:t>
      </w:r>
      <w:r>
        <w:t xml:space="preserve"> </w:t>
      </w:r>
      <w:r>
        <w:t xml:space="preserve">and the stretched side</w:t>
      </w:r>
      <w:r>
        <w:t xml:space="preserve"> </w:t>
      </w:r>
      <w:r>
        <w:t xml:space="preserve">“lower frequency (redshift).”</w:t>
      </w:r>
      <w:r>
        <w:t xml:space="preserve"> </w:t>
      </w:r>
      <w:r>
        <w:t xml:space="preserve">Then write a</w:t>
      </w:r>
      <w:r>
        <w:t xml:space="preserve"> </w:t>
      </w:r>
      <w:r>
        <w:rPr>
          <w:b/>
          <w:bCs/>
        </w:rPr>
        <w:t xml:space="preserve">Because / But / So</w:t>
      </w:r>
      <w:r>
        <w:t xml:space="preserve"> </w:t>
      </w:r>
      <w:r>
        <w:t xml:space="preserve">sentence.</w:t>
      </w:r>
    </w:p>
    <w:p>
      <w:pPr>
        <w:pStyle w:val="BlockText"/>
      </w:pP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race car drives past a spectator.</w:t>
      </w:r>
    </w:p>
    <w:p>
      <w:pPr>
        <w:numPr>
          <w:ilvl w:val="0"/>
          <w:numId w:val="1003"/>
        </w:numPr>
      </w:pPr>
      <w:r>
        <w:t xml:space="preserve">Does the engine sound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as it approaches? Explain using wavelength.</w:t>
      </w:r>
    </w:p>
    <w:p>
      <w:pPr>
        <w:numPr>
          <w:ilvl w:val="0"/>
          <w:numId w:val="1003"/>
        </w:numPr>
      </w:pPr>
      <w:r>
        <w:t xml:space="preserve">After it passes, what happens to the pitch and why?</w:t>
      </w:r>
    </w:p>
    <w:p>
      <w:pPr>
        <w:numPr>
          <w:ilvl w:val="0"/>
          <w:numId w:val="1003"/>
        </w:numPr>
      </w:pPr>
      <w:r>
        <w:t xml:space="preserve">Astronomers see the light from a distant galaxy redshifted. What does this tell us about the galaxy’s motion, and what does that suggest about the universe?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2026-06-01T15:55:32Z</dcterms:created>
  <dcterms:modified xsi:type="dcterms:W3CDTF">2026-06-01T15:55:32Z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