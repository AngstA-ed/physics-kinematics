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he-doppler-effect-answer-key"/>
    <w:p>
      <w:pPr>
        <w:pStyle w:val="Heading1"/>
      </w:pPr>
      <w:r>
        <w:t xml:space="preserve">The Doppler Effect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Waves — Lesson 06: The Doppler Effect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HOCHMAN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As the source approaches, each new wavefront is emitted a little closer to you, so the</w:t>
      </w:r>
      <w:r>
        <w:t xml:space="preserve"> </w:t>
      </w:r>
      <w:r>
        <w:rPr>
          <w:b/>
          <w:bCs/>
        </w:rPr>
        <w:t xml:space="preserve">wavelength is shorter</w:t>
      </w:r>
      <w:r>
        <w:t xml:space="preserve">. By v = f·λ at constant speed, a shorter wavelength means a</w:t>
      </w:r>
      <w:r>
        <w:t xml:space="preserve"> </w:t>
      </w:r>
      <w:r>
        <w:rPr>
          <w:b/>
          <w:bCs/>
        </w:rPr>
        <w:t xml:space="preserve">higher frequency</w:t>
      </w:r>
      <w:r>
        <w:t xml:space="preserve"> </w:t>
      </w:r>
      <w:r>
        <w:t xml:space="preserve">→ higher pitch.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shorter wavelength → higher frequency. · NYSSLS: HS-PS4-1</w:t>
      </w:r>
    </w:p>
    <w:p>
      <w:pPr>
        <w:pStyle w:val="Compact"/>
        <w:numPr>
          <w:ilvl w:val="0"/>
          <w:numId w:val="1001"/>
        </w:numPr>
      </w:pPr>
      <w:r>
        <w:t xml:space="preserve">The star is moving</w:t>
      </w:r>
      <w:r>
        <w:t xml:space="preserve"> </w:t>
      </w:r>
      <w:r>
        <w:rPr>
          <w:b/>
          <w:bCs/>
        </w:rPr>
        <w:t xml:space="preserve">away</w:t>
      </w:r>
      <w:r>
        <w:t xml:space="preserve"> </w:t>
      </w:r>
      <w:r>
        <w:t xml:space="preserve">from us. Redshift means the wavelengths are stretched (longer/redder), which happens when the source recedes.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away + redshift reasoning. · NYSSLS: HS-PS4-1 / HS-ESS1-2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The wave speed is set by the medium and stays the same. Only the observed wavelength and frequency change.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speed unchanged + reason. · NYSSLS: HS-PS4-1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Higher.</w:t>
      </w:r>
      <w:r>
        <w:t xml:space="preserve"> </w:t>
      </w:r>
      <w:r>
        <w:t xml:space="preserve">Approaching, the wavefronts bunch up so the wavelength shortens; shorter wavelength → higher frequency → higher pitch.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Lower.</w:t>
      </w:r>
      <w:r>
        <w:t xml:space="preserve"> </w:t>
      </w:r>
      <w:r>
        <w:t xml:space="preserve">Receding, the wavefronts stretch so the wavelength lengthens → lower frequency → lower pitch.</w:t>
      </w:r>
    </w:p>
    <w:p>
      <w:pPr>
        <w:pStyle w:val="Compact"/>
        <w:numPr>
          <w:ilvl w:val="0"/>
          <w:numId w:val="1002"/>
        </w:numPr>
      </w:pPr>
      <w:r>
        <w:t xml:space="preserve">The galaxy is</w:t>
      </w:r>
      <w:r>
        <w:t xml:space="preserve"> </w:t>
      </w:r>
      <w:r>
        <w:rPr>
          <w:b/>
          <w:bCs/>
        </w:rPr>
        <w:t xml:space="preserve">moving away</w:t>
      </w:r>
      <w:r>
        <w:t xml:space="preserve"> </w:t>
      </w:r>
      <w:r>
        <w:t xml:space="preserve">from us. Because nearly all distant galaxies are redshifted, this is evidence that the</w:t>
      </w:r>
      <w:r>
        <w:t xml:space="preserve"> </w:t>
      </w:r>
      <w:r>
        <w:rPr>
          <w:b/>
          <w:bCs/>
        </w:rPr>
        <w:t xml:space="preserve">universe is expanding</w:t>
      </w:r>
      <w:r>
        <w:t xml:space="preserve"> </w:t>
      </w:r>
      <w:r>
        <w:t xml:space="preserve">(Big Bang / HS-ESS1-2).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higher + wavelength shortening; (b) lower + wavelength stretching; (c) receding AND expanding universe. 1 point each. NYSSLS: HS-PS4-1, HS-ESS1-2.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Formative, not graded. Award full credit for any honest response. Look for:</w:t>
      </w:r>
      <w:r>
        <w:t xml:space="preserve"> </w:t>
      </w:r>
      <w:r>
        <w:t xml:space="preserve">- A specific everyday place the student will notice the Doppler effect</w:t>
      </w:r>
      <w:r>
        <w:t xml:space="preserve"> </w:t>
      </w:r>
      <w:r>
        <w:t xml:space="preserve">- Genuine reflection rather than a restated definition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2026-06-01T15:17:22Z</dcterms:created>
  <dcterms:modified xsi:type="dcterms:W3CDTF">2026-06-01T15:17:22Z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