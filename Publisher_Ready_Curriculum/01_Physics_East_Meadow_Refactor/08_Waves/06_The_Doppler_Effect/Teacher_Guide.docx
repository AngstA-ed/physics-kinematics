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he-doppler-effect-teacher-guide"/>
    <w:p>
      <w:pPr>
        <w:pStyle w:val="Heading1"/>
      </w:pPr>
      <w:r>
        <w:t xml:space="preserve">The Doppler Effect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06: The Doppler Effect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The Doppler effect is a Cause-and-Effect consequence of v = f·λ: relative motion between source and observer compresses or stretches the wavelength, so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frequency shifts.</w:t>
      </w:r>
      <w:r>
        <w:t xml:space="preserve"> </w:t>
      </w:r>
      <w:r>
        <w:rPr>
          <w:b/>
          <w:bCs/>
        </w:rPr>
        <w:t xml:space="preserve">Connection to HS-ESS1-2</w:t>
      </w:r>
      <w:r>
        <w:t xml:space="preserve"> </w:t>
      </w:r>
      <w:r>
        <w:t xml:space="preserve">(</w:t>
      </w:r>
      <w:r>
        <w:t xml:space="preserve">“Construct an explanation of the Big Bang theory based on astronomical evidence of light spectra…”</w:t>
      </w:r>
      <w:r>
        <w:t xml:space="preserve">): the same physics gives</w:t>
      </w:r>
      <w:r>
        <w:t xml:space="preserve"> </w:t>
      </w:r>
      <w:r>
        <w:rPr>
          <w:b/>
          <w:bCs/>
        </w:rPr>
        <w:t xml:space="preserve">redshift</w:t>
      </w:r>
      <w:r>
        <w:t xml:space="preserve">, the evidence that distant galaxies are receding and the universe is expanding.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An ambulance siren drops in pitch the instant it passes you; a race car</w:t>
      </w:r>
      <w:r>
        <w:t xml:space="preserve"> </w:t>
      </w:r>
      <w:r>
        <w:t xml:space="preserve">“neeee-yowwm”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https://www.youtube.com/watch?v=imoxDcn2Sgo</w:t>
        </w:r>
      </w:hyperlink>
    </w:p>
    <w:p>
      <w:pPr>
        <w:pStyle w:val="Compact"/>
        <w:numPr>
          <w:ilvl w:val="0"/>
          <w:numId w:val="1001"/>
        </w:numPr>
      </w:pPr>
      <w:r>
        <w:t xml:space="preserve">Astronomers’ redshift: light from receding galaxies is shifted toward longer (redder) wavelengths.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Doppler Effect</w:t>
      </w:r>
      <w:r>
        <w:t xml:space="preserve"> </w:t>
      </w:r>
      <w:r>
        <w:t xml:space="preserve">— drag a moving source and watch the wavefronts bunch ahead and stretch behind:</w:t>
      </w:r>
      <w:r>
        <w:t xml:space="preserve"> </w:t>
      </w:r>
      <w:hyperlink r:id="rId13">
        <w:r>
          <w:rPr>
            <w:rStyle w:val="Hyperlink"/>
          </w:rPr>
          <w:t xml:space="preserve">https://javalab.org/en/doppler_effect_en/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 observer task: students place observers ahead of and behind a moving source and report which hears a higher frequency.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(core); connects to HS-ESS1-2 (redshift / expanding universe)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relative motion of source/observer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shift in the observed frequency and wavelength.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buzzer or phone playing a steady tone on a string to whirl safely (or video); devices for Javalab;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whirling a buzzer, clear a wide circle and use a secure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frequency, wavelength, v = f·λ; wavefront idea.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the Doppler effect is an</w:t>
      </w:r>
      <w:r>
        <w:t xml:space="preserve"> </w:t>
      </w:r>
      <w:r>
        <w:rPr>
          <w:i/>
          <w:iCs/>
        </w:rPr>
        <w:t xml:space="preserve">apparent</w:t>
      </w:r>
      <w:r>
        <w:t xml:space="preserve"> </w:t>
      </w:r>
      <w:r>
        <w:t xml:space="preserve">frequency shift caused by relative motion of source and observer.</w:t>
      </w:r>
    </w:p>
    <w:p>
      <w:pPr>
        <w:pStyle w:val="Compact"/>
        <w:numPr>
          <w:ilvl w:val="0"/>
          <w:numId w:val="1004"/>
        </w:numPr>
      </w:pPr>
      <w:r>
        <w:t xml:space="preserve">Predict that an approaching source sounds higher-pitched and a receding source sounds lower-pitched.</w:t>
      </w:r>
    </w:p>
    <w:p>
      <w:pPr>
        <w:pStyle w:val="Compact"/>
        <w:numPr>
          <w:ilvl w:val="0"/>
          <w:numId w:val="1004"/>
        </w:numPr>
      </w:pPr>
      <w:r>
        <w:t xml:space="preserve">Connect the light version (blueshift/redshift) to evidence for an expanding universe.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sound that tells you something is coming or going — a siren, footsteps, a train.”</w:t>
      </w:r>
      <w:r>
        <w:t xml:space="preserve"> </w:t>
      </w:r>
      <w:r>
        <w:t xml:space="preserve">One sentence each. This primes the source-in-motion idea.</w:t>
      </w:r>
    </w:p>
    <w:bookmarkEnd w:id="18"/>
    <w:bookmarkStart w:id="19" w:name="min-phenomenon-hook-the-passing-siren"/>
    <w:p>
      <w:pPr>
        <w:pStyle w:val="Heading3"/>
      </w:pPr>
      <w:r>
        <w:t xml:space="preserve">3–8 min · Phenomenon hook — the passing siren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ambulance clip. Ask students to listen for the exact moment the pitch changes. Whirl a buzzer on a string (or show the video) so they hear it live: higher as it swings toward them, lower as it swings away.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driver of that ambulance hears one steady pitch the whole time. But you, standing on the curb, hear it drop the instant it passes. The siren didn’t change — so what did?”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gets lower after it passes.”</w:t>
      </w:r>
      <w:r>
        <w:t xml:space="preserve"> </w:t>
      </w:r>
      <w:r>
        <w:t xml:space="preserve">— exactly; capture approaching-vs-receding.</w:t>
      </w:r>
    </w:p>
    <w:p>
      <w:pPr>
        <w:pStyle w:val="Compact"/>
        <w:numPr>
          <w:ilvl w:val="0"/>
          <w:numId w:val="1005"/>
        </w:numPr>
      </w:pPr>
      <w:r>
        <w:t xml:space="preserve">“The sound stretches out.”</w:t>
      </w:r>
      <w:r>
        <w:t xml:space="preserve"> </w:t>
      </w:r>
      <w:r>
        <w:t xml:space="preserve">— excellent; this is the wavelength idea.</w:t>
      </w:r>
    </w:p>
    <w:p>
      <w:pPr>
        <w:pStyle w:val="Compact"/>
        <w:numPr>
          <w:ilvl w:val="0"/>
          <w:numId w:val="1005"/>
        </w:numPr>
      </w:pPr>
      <w:r>
        <w:t xml:space="preserve">“It’s moving toward you then away.”</w:t>
      </w:r>
      <w:r>
        <w:t xml:space="preserve"> </w:t>
      </w:r>
      <w:r>
        <w:t xml:space="preserve">— yes; relative motion.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if the siren makes the same pitch the whole time, why do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hear it change?”</w:t>
      </w:r>
    </w:p>
    <w:p>
      <w:pPr>
        <w:pStyle w:val="FirstParagraph"/>
      </w:pPr>
      <w:r>
        <w:t xml:space="preserve">Target: because the source is moving, the waves reaching you are bunched (approaching) or stretched (receding).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“The pitch you hear changes because the moving source ______ the waves in front and ______ the waves behind.”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source sitting still, making circular wavefronts. Then draw the same source moving to the right. Show what happens to the spacing of the wavefronts ahead of it and behind it.”</w:t>
      </w:r>
    </w:p>
    <w:bookmarkEnd w:id="23"/>
    <w:bookmarkStart w:id="30" w:name="X5f5237b1c73e94e813c2a523db0c119ea1da79a"/>
    <w:p>
      <w:pPr>
        <w:pStyle w:val="Heading3"/>
      </w:pPr>
      <w:r>
        <w:t xml:space="preserve">17–32 min · Investigation — Javalab Doppler + wavefront sketching</w:t>
      </w:r>
    </w:p>
    <w:p>
      <w:pPr>
        <w:pStyle w:val="FirstParagraph"/>
      </w:pPr>
      <w:r>
        <w:t xml:space="preserve">Pairs at Javalab: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Stationary source.</w:t>
      </w:r>
      <w:r>
        <w:t xml:space="preserve"> </w:t>
      </w:r>
      <w:r>
        <w:t xml:space="preserve">Watch the evenly spaced circular wavefronts. Note the wavelength everywhere is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Moving source.</w:t>
      </w:r>
      <w:r>
        <w:t xml:space="preserve"> </w:t>
      </w:r>
      <w:r>
        <w:t xml:space="preserve">Set the source moving. Compare the wavelength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 it vs. </w:t>
      </w:r>
      <w:r>
        <w:rPr>
          <w:i/>
          <w:iCs/>
        </w:rPr>
        <w:t xml:space="preserve">behind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Place observers.</w:t>
      </w:r>
      <w:r>
        <w:t xml:space="preserve"> </w:t>
      </w:r>
      <w:r>
        <w:t xml:space="preserve">One observer ahead, one behind. Which hears more wavefronts per second (higher frequency)?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Light version.</w:t>
      </w:r>
      <w:r>
        <w:t xml:space="preserve"> </w:t>
      </w:r>
      <w:r>
        <w:t xml:space="preserve">Read the sim’s note (or teacher’s) that light does the same: toward you = blueshift, away = redshift.</w:t>
      </w:r>
    </w:p>
    <w:p>
      <w:pPr>
        <w:pStyle w:val="FirstParagraph"/>
      </w:pPr>
      <w:r>
        <w:t xml:space="preserve">Use this figure to anchor the bunching/stretching pattern:</w:t>
      </w:r>
    </w:p>
    <w:p>
      <w:pPr>
        <w:pStyle w:val="CaptionedFigure"/>
      </w:pPr>
      <w:r>
        <w:drawing>
          <wp:inline>
            <wp:extent cx="6121400" cy="2390684"/>
            <wp:effectExtent b="0" l="0" r="0" t="0"/>
            <wp:docPr descr="Concentric wavefronts from a source moving to the right: the circles bunch together ahead (higher frequency, blueshift) and spread out behind (lower frequency, redshift)." title="" id="25" name="Picture"/>
            <a:graphic>
              <a:graphicData uri="http://schemas.openxmlformats.org/drawingml/2006/picture">
                <pic:pic>
                  <pic:nvPicPr>
                    <pic:cNvPr descr="figures/doppler_wavefron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9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Concentric wavefronts from a source moving to the right: the circles bunch together ahead (higher frequency, blueshift) and spread out behind (lower frequency, redshift).</w:t>
      </w:r>
    </w:p>
    <w:p>
      <w:pPr>
        <w:pStyle w:val="BodyText"/>
      </w:pPr>
      <w:r>
        <w:t xml:space="preserve">The bar chart below quantifies the same idea for a 700 Hz source: an observer ahead hears a higher frequency, an observer behind hears a lower one:</w:t>
      </w:r>
    </w:p>
    <w:p>
      <w:pPr>
        <w:pStyle w:val="CaptionedFigure"/>
      </w:pPr>
      <w:r>
        <w:drawing>
          <wp:inline>
            <wp:extent cx="5449824" cy="3316224"/>
            <wp:effectExtent b="0" l="0" r="0" t="0"/>
            <wp:docPr descr="A bar chart of observed frequency for a 700 Hz source: about 600 Hz when receding (behind), 700 Hz at rest, and about 820 Hz when approaching (ahead)." title="" id="28" name="Picture"/>
            <a:graphic>
              <a:graphicData uri="http://schemas.openxmlformats.org/drawingml/2006/picture">
                <pic:pic>
                  <pic:nvPicPr>
                    <pic:cNvPr descr="figures/doppler_observed_frequenc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24" cy="331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bar chart of observed frequency for a 700 Hz source: about 600 Hz when receding (behind), 700 Hz at rest, and about 820 Hz when approaching (ahead).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stating that the</w:t>
      </w:r>
      <w:r>
        <w:t xml:space="preserve"> </w:t>
      </w:r>
      <w:r>
        <w:rPr>
          <w:i/>
          <w:iCs/>
        </w:rPr>
        <w:t xml:space="preserve">wavelength</w:t>
      </w:r>
      <w:r>
        <w:t xml:space="preserve"> </w:t>
      </w:r>
      <w:r>
        <w:t xml:space="preserve">changes ahead/behind, and connecting shorter wavelength to higher frequency (via v = f·λ).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</w:t>
      </w:r>
      <w:r>
        <w:t xml:space="preserve"> </w:t>
      </w:r>
      <w:r>
        <w:t xml:space="preserve">“Doppler effect,”</w:t>
      </w:r>
      <w:r>
        <w:t xml:space="preserve"> </w:t>
      </w:r>
      <w:r>
        <w:t xml:space="preserve">“frequency shift,”</w:t>
      </w:r>
      <w:r>
        <w:t xml:space="preserve"> </w:t>
      </w:r>
      <w:r>
        <w:t xml:space="preserve">or</w:t>
      </w:r>
      <w:r>
        <w:t xml:space="preserve"> </w:t>
      </w:r>
      <w:r>
        <w:t xml:space="preserve">“redshift”</w:t>
      </w:r>
      <w:r>
        <w:t xml:space="preserve"> </w:t>
      </w:r>
      <w:r>
        <w:t xml:space="preserve">yet; let</w:t>
      </w:r>
      <w:r>
        <w:t xml:space="preserve"> </w:t>
      </w:r>
      <w:r>
        <w:t xml:space="preserve">“bunched/stretched”</w:t>
      </w:r>
      <w:r>
        <w:t xml:space="preserve"> </w:t>
      </w:r>
      <w:r>
        <w:t xml:space="preserve">and</w:t>
      </w:r>
      <w:r>
        <w:t xml:space="preserve"> </w:t>
      </w:r>
      <w:r>
        <w:t xml:space="preserve">“higher/lower”</w:t>
      </w:r>
      <w:r>
        <w:t xml:space="preserve"> </w:t>
      </w:r>
      <w:r>
        <w:t xml:space="preserve">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 source’s own pitch changes should re-watch the moving observer vs. the source’s frame.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an approaching source sound higher and a receding source sound lower?”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“When the source moves toward you, each new wavefront is emitted a little closer, so the wavelength is shorter and the frequency you receive is higher. When it moves away, the wavelengths stretch and the frequency is lower.”</w:t>
      </w:r>
    </w:p>
    <w:bookmarkEnd w:id="33"/>
    <w:bookmarkStart w:id="34" w:name="X704d309a5fd8f68d19dfc21dfd7a06e41e78c9b"/>
    <w:p>
      <w:pPr>
        <w:pStyle w:val="Heading3"/>
      </w:pPr>
      <w:r>
        <w:t xml:space="preserve">35–37 min · Vocabulary introduction (≤ 3 terms) + the HOCHMAN sentence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“This apparent change in observed frequency due to relative motion is the</w:t>
      </w:r>
      <w:r>
        <w:t xml:space="preserve"> </w:t>
      </w:r>
      <w:r>
        <w:rPr>
          <w:b/>
          <w:bCs/>
        </w:rPr>
        <w:t xml:space="preserve">Doppler effect</w:t>
      </w:r>
      <w:r>
        <w:t xml:space="preserve">. The change itself is a</w:t>
      </w:r>
      <w:r>
        <w:t xml:space="preserve"> </w:t>
      </w:r>
      <w:r>
        <w:rPr>
          <w:b/>
          <w:bCs/>
        </w:rPr>
        <w:t xml:space="preserve">frequency shift</w:t>
      </w:r>
      <w:r>
        <w:t xml:space="preserve">. For light, a source moving away stretches the wavelength toward the red end — a</w:t>
      </w:r>
      <w:r>
        <w:t xml:space="preserve"> </w:t>
      </w:r>
      <w:r>
        <w:rPr>
          <w:b/>
          <w:bCs/>
        </w:rPr>
        <w:t xml:space="preserve">redshift</w:t>
      </w:r>
      <w:r>
        <w:t xml:space="preserve"> </w:t>
      </w:r>
      <w:r>
        <w:t xml:space="preserve">— which is exactly how astronomers know distant galaxies are racing away from us.”</w:t>
      </w:r>
    </w:p>
    <w:p>
      <w:pPr>
        <w:pStyle w:val="FirstParagraph"/>
      </w:pPr>
      <w:r>
        <w:rPr>
          <w:b/>
          <w:bCs/>
        </w:rPr>
        <w:t xml:space="preserve">HOCHMAN Because/But/So expansion</w:t>
      </w:r>
      <w:r>
        <w:t xml:space="preserve"> </w:t>
      </w:r>
      <w:r>
        <w:t xml:space="preserve">(model aloud, then students write):</w:t>
      </w:r>
    </w:p>
    <w:p>
      <w:pPr>
        <w:pStyle w:val="BlockText"/>
      </w:pPr>
      <w:r>
        <w:t xml:space="preserve">“A passing siren drops in pitch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moving source compresses the wavelengths ahead and stretches them behind,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source itself never changes its frequency,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frequency shifts as the source approaches and then recedes.”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star’s light is redshifted. Is it moving toward us or away from us?”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“Away — the wavelengths are stretched (longer/redder), so it’s receding.”</w:t>
      </w:r>
    </w:p>
    <w:p>
      <w:pPr>
        <w:pStyle w:val="Compact"/>
        <w:numPr>
          <w:ilvl w:val="0"/>
          <w:numId w:val="1008"/>
        </w:numPr>
      </w:pPr>
      <w:r>
        <w:t xml:space="preserve">“Does the Doppler effect change the speed of the wave in the medium?”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 — the speed is set by the medium; only the observed wavelength and frequency change.”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moving-source drawing. Label the bunched side</w:t>
      </w:r>
      <w:r>
        <w:rPr>
          <w:i/>
          <w:iCs/>
        </w:rPr>
        <w:t xml:space="preserve"> </w:t>
      </w:r>
      <w:r>
        <w:rPr>
          <w:i/>
          <w:iCs/>
        </w:rPr>
        <w:t xml:space="preserve">‘higher frequency (blueshift)’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stretched side</w:t>
      </w:r>
      <w:r>
        <w:rPr>
          <w:i/>
          <w:iCs/>
        </w:rPr>
        <w:t xml:space="preserve"> </w:t>
      </w:r>
      <w:r>
        <w:rPr>
          <w:i/>
          <w:iCs/>
        </w:rPr>
        <w:t xml:space="preserve">‘lower frequency (redshift).’</w:t>
      </w:r>
      <w:r>
        <w:rPr>
          <w:i/>
          <w:iCs/>
        </w:rPr>
        <w:t xml:space="preserve"> </w:t>
      </w:r>
      <w:r>
        <w:rPr>
          <w:i/>
          <w:iCs/>
        </w:rPr>
        <w:t xml:space="preserve">Write your Because/But/So sentence.”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sentence, tell a friend why the ambulance sounds higher coming and lower going, using</w:t>
      </w:r>
      <w:r>
        <w:t xml:space="preserve"> </w:t>
      </w:r>
      <w:r>
        <w:rPr>
          <w:i/>
          <w:iCs/>
        </w:rPr>
        <w:t xml:space="preserve">Doppler effect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frequency shift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Doppler effect: as the ambulance approaches, the waves bunch up so I hear a higher frequency; as it recedes, they stretch out so I hear a lower frequency — a frequency shift caused by its motion.”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race car drives past a spectator.</w:t>
      </w:r>
      <w:r>
        <w:rPr>
          <w:i/>
          <w:iCs/>
        </w:rPr>
        <w:t xml:space="preserve"> </w:t>
      </w:r>
      <w:r>
        <w:rPr>
          <w:i/>
          <w:iCs/>
        </w:rPr>
        <w:t xml:space="preserve">(a) Does the engine sound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higher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lower</w:t>
      </w:r>
      <w:r>
        <w:rPr>
          <w:i/>
          <w:iCs/>
        </w:rPr>
        <w:t xml:space="preserve"> </w:t>
      </w:r>
      <w:r>
        <w:rPr>
          <w:i/>
          <w:iCs/>
        </w:rPr>
        <w:t xml:space="preserve">as it approaches? Explain using wavelength.</w:t>
      </w:r>
      <w:r>
        <w:rPr>
          <w:i/>
          <w:iCs/>
        </w:rPr>
        <w:t xml:space="preserve"> </w:t>
      </w:r>
      <w:r>
        <w:rPr>
          <w:i/>
          <w:iCs/>
        </w:rPr>
        <w:t xml:space="preserve">(b) After it passes, what happens to the pitch and why?</w:t>
      </w:r>
      <w:r>
        <w:rPr>
          <w:i/>
          <w:iCs/>
        </w:rPr>
        <w:t xml:space="preserve"> </w:t>
      </w:r>
      <w:r>
        <w:rPr>
          <w:i/>
          <w:iCs/>
        </w:rPr>
        <w:t xml:space="preserve">(c) Astronomers see the light from a distant galaxy redshifted. What does this tell us about the galaxy’s motion, and what does that suggest about the universe?”</w:t>
      </w:r>
    </w:p>
    <w:p>
      <w:pPr>
        <w:pStyle w:val="FirstParagraph"/>
      </w:pPr>
      <w:r>
        <w:t xml:space="preserve">Expected: (a) higher — wavelengths bunch/shorten on approach; (b) lower — wavelengths stretch as it recedes; (c) the galaxy is moving away from us, evidence that the universe is expanding (HS-ESS1-2).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place you’ll now notice the Doppler effect in daily life?”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source changes its pitch as it moves.”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source’s frequency is constant; only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frequency shifts because of relative motion.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Doppler effect changes the wave’s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is fixed by the medium; the wavelength and observed frequency change, not v.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“Redshift means the object is literally red.”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Redshift means the wavelengths are</w:t>
      </w:r>
      <w:r>
        <w:t xml:space="preserve"> </w:t>
      </w:r>
      <w:r>
        <w:rPr>
          <w:i/>
          <w:iCs/>
        </w:rPr>
        <w:t xml:space="preserve">shifted toward</w:t>
      </w:r>
      <w:r>
        <w:t xml:space="preserve"> </w:t>
      </w:r>
      <w:r>
        <w:t xml:space="preserve">the red (longer) end; the object is receding.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a source moves ______ you, the waves bunch up and the frequency is ______; when it moves ______ you, the waves stretch and the frequency is ______.”</w:t>
      </w:r>
      <w:r>
        <w:t xml:space="preserve"> </w:t>
      </w:r>
      <w:r>
        <w:t xml:space="preserve">Word-choice box: {toward, away, higher, lower, redshift, blueshift}. Pair</w:t>
      </w:r>
      <w: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(hand toward face) and</w:t>
      </w:r>
      <w:r>
        <w:t xml:space="preserve"> </w:t>
      </w:r>
      <w:r>
        <w:rPr>
          <w:i/>
          <w:iCs/>
        </w:rPr>
        <w:t xml:space="preserve">recede</w:t>
      </w:r>
      <w:r>
        <w:t xml:space="preserve"> </w:t>
      </w:r>
      <w:r>
        <w:t xml:space="preserve">(hand away) gestures.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moving-source figure with the two sides blank; students label</w:t>
      </w:r>
      <w:r>
        <w:t xml:space="preserve"> </w:t>
      </w:r>
      <w:r>
        <w:t xml:space="preserve">“higher/bunched”</w:t>
      </w:r>
      <w:r>
        <w:t xml:space="preserve"> </w:t>
      </w:r>
      <w:r>
        <w:t xml:space="preserve">and</w:t>
      </w:r>
      <w:r>
        <w:t xml:space="preserve"> </w:t>
      </w:r>
      <w:r>
        <w:t xml:space="preserve">“lower/stretched.”</w:t>
      </w:r>
      <w:r>
        <w:t xml:space="preserve"> </w:t>
      </w:r>
      <w:r>
        <w:t xml:space="preserve">Offer the whirling-buzzer demo as the auditory anchor.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Police radar guns use the Doppler shift of reflected radio waves to measure car speed. Sketch how a larger speed produces a larger frequency shift.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HOCHMAN.</w:t>
      </w:r>
      <w:r>
        <w:t xml:space="preserve"> </w:t>
      </w:r>
      <w:r>
        <w:t xml:space="preserve">The Doppler explanation is built as one complex sentence with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, forcing students to hold the causal chain:</w:t>
      </w:r>
      <w:r>
        <w:t xml:space="preserve"> </w:t>
      </w:r>
      <w:r>
        <w:rPr>
          <w:i/>
          <w:iCs/>
        </w:rPr>
        <w:t xml:space="preserve">the moving source compresses/stretches wavelengths, but the source frequency is unchanged, so only the observed frequency shifts.</w:t>
      </w:r>
      <w:r>
        <w:t xml:space="preserve"> </w:t>
      </w:r>
      <w:r>
        <w:t xml:space="preserve">Model it, have students write their own, then read several aloud and tighten the language (e.g., distinguishing</w:t>
      </w:r>
      <w:r>
        <w:t xml:space="preserve"> </w:t>
      </w:r>
      <w:r>
        <w:t xml:space="preserve">“observed frequency”</w:t>
      </w:r>
      <w:r>
        <w:t xml:space="preserve"> </w:t>
      </w:r>
      <w:r>
        <w:t xml:space="preserve">from</w:t>
      </w:r>
      <w:r>
        <w:t xml:space="preserve"> </w:t>
      </w:r>
      <w:r>
        <w:t xml:space="preserve">“the source’s frequency”</w:t>
      </w:r>
      <w:r>
        <w:t xml:space="preserve">). The appositive</w:t>
      </w:r>
      <w:r>
        <w:t xml:space="preserve"> </w:t>
      </w:r>
      <w:r>
        <w:t xml:space="preserve">“a frequency shift”</w:t>
      </w:r>
      <w:r>
        <w:t xml:space="preserve"> </w:t>
      </w:r>
      <w:r>
        <w:t xml:space="preserve">can be folded in for advanced writers.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passing siren; race car in Phase 5; redshift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you hear a change), Phase 3 (TT#2 — approach vs. recede)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(Javalab + wavefront sketch),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(Doppler effect / frequency shift / redshift)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labeled moving-source model + Because/But/So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(race car; galaxy redshift)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Doppler effect</w:t>
      </w:r>
      <w:r>
        <w:t xml:space="preserve"> </w:t>
      </w:r>
      <w:r>
        <w:t xml:space="preserve">— the apparent change in a wave’s observed frequency caused by relative motion between the source and the observer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frequency shift</w:t>
      </w:r>
      <w:r>
        <w:t xml:space="preserve"> </w:t>
      </w:r>
      <w:r>
        <w:t xml:space="preserve">— the difference between the frequency emitted by the source and the frequency received by the observer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redshift</w:t>
      </w:r>
      <w:r>
        <w:t xml:space="preserve"> </w:t>
      </w:r>
      <w:r>
        <w:t xml:space="preserve">— a shift of light toward longer (redder) wavelengths, observed when a source moves away; evidence that distant galaxies are receding (an expanding universe)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javalab.org/en/doppler_effect_en/" TargetMode="External" /><Relationship Type="http://schemas.openxmlformats.org/officeDocument/2006/relationships/hyperlink" Id="rId11" Target="https://www.youtube.com/watch?v=imoxDcn2S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doppler_effect_en/" TargetMode="External" /><Relationship Type="http://schemas.openxmlformats.org/officeDocument/2006/relationships/hyperlink" Id="rId11" Target="https://www.youtube.com/watch?v=imoxDcn2S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2026-06-01T19:43:59Z</dcterms:created>
  <dcterms:modified xsi:type="dcterms:W3CDTF">2026-06-01T19:43:59Z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