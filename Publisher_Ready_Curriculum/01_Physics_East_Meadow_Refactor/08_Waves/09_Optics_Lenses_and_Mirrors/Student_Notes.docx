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tics-lenses-and-mirrors-student-notes"/>
    <w:p>
      <w:pPr>
        <w:pStyle w:val="Heading1"/>
      </w:pPr>
      <w:r>
        <w:t xml:space="preserve">Optics: Lenses and Mirrors — Student Notes</w:t>
      </w:r>
    </w:p>
    <w:p>
      <w:pPr>
        <w:pStyle w:val="FirstParagraph"/>
      </w:pPr>
      <w:r>
        <w:rPr>
          <w:b/>
          <w:bCs/>
        </w:rPr>
        <w:t xml:space="preserve">Unit: Waves — Lesson 09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converging lens</w:t>
      </w:r>
      <w:r>
        <w:t xml:space="preserve"> </w:t>
      </w:r>
      <w:r>
        <w:t xml:space="preserve">/ concave mirror and its focal point.</w:t>
      </w:r>
    </w:p>
    <w:p>
      <w:pPr>
        <w:pStyle w:val="Compact"/>
        <w:numPr>
          <w:ilvl w:val="0"/>
          <w:numId w:val="1001"/>
        </w:numPr>
      </w:pPr>
      <w:r>
        <w:t xml:space="preserve">Draw principal rays to locate an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and label it real or virtual.</w:t>
      </w:r>
    </w:p>
    <w:p>
      <w:pPr>
        <w:pStyle w:val="Compact"/>
        <w:numPr>
          <w:ilvl w:val="0"/>
          <w:numId w:val="1001"/>
        </w:numPr>
      </w:pPr>
      <w:r>
        <w:t xml:space="preserve">Use 1/f = 1/dₒ + 1/dᵢ to solve for f, dₒ, or dᵢ.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focal length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converging lens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Focal point and focal length.</w:t>
      </w:r>
      <w:r>
        <w:t xml:space="preserve"> </w:t>
      </w:r>
      <w:r>
        <w:t xml:space="preserve">Parallel rays hitting a converging lens (or concave mirror) meet at the __________ point. The distance to it is the __________ length, f.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Converging-lens ray diagram: object beyond F → real, inverted image." title="" id="12" name="Picture"/>
            <a:graphic>
              <a:graphicData uri="http://schemas.openxmlformats.org/drawingml/2006/picture">
                <pic:pic>
                  <pic:nvPicPr>
                    <pic:cNvPr descr="figures/converging_len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Converging-lens ray diagram: object beyond F → real, inverted image.</w:t>
      </w:r>
    </w:p>
    <w:p>
      <w:pPr>
        <w:pStyle w:val="BodyText"/>
      </w:pPr>
      <w:r>
        <w:rPr>
          <w:b/>
          <w:bCs/>
        </w:rPr>
        <w:t xml:space="preserve">Three principal rays (converging lens):</w:t>
      </w:r>
    </w:p>
    <w:p>
      <w:pPr>
        <w:pStyle w:val="Compact"/>
        <w:numPr>
          <w:ilvl w:val="0"/>
          <w:numId w:val="1003"/>
        </w:numPr>
      </w:pPr>
      <w:r>
        <w:t xml:space="preserve">A ray parallel to the axis refracts through the far __________.</w:t>
      </w:r>
    </w:p>
    <w:p>
      <w:pPr>
        <w:pStyle w:val="Compact"/>
        <w:numPr>
          <w:ilvl w:val="0"/>
          <w:numId w:val="1003"/>
        </w:numPr>
      </w:pPr>
      <w:r>
        <w:t xml:space="preserve">A ray through the __________ of the lens goes straight.</w:t>
      </w:r>
    </w:p>
    <w:p>
      <w:pPr>
        <w:pStyle w:val="Compact"/>
        <w:numPr>
          <w:ilvl w:val="0"/>
          <w:numId w:val="1003"/>
        </w:numPr>
      </w:pPr>
      <w:r>
        <w:t xml:space="preserve">Where the rays cross is the __________.</w:t>
      </w:r>
    </w:p>
    <w:p>
      <w:pPr>
        <w:pStyle w:val="CaptionedFigure"/>
      </w:pPr>
      <w:r>
        <w:drawing>
          <wp:inline>
            <wp:extent cx="5565648" cy="3474720"/>
            <wp:effectExtent b="0" l="0" r="0" t="0"/>
            <wp:docPr descr="Concave-mirror ray diagram: object beyond C → real, inverted image." title="" id="15" name="Picture"/>
            <a:graphic>
              <a:graphicData uri="http://schemas.openxmlformats.org/drawingml/2006/picture">
                <pic:pic>
                  <pic:nvPicPr>
                    <pic:cNvPr descr="figures/concave_mirro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Concave-mirror ray diagram: object beyond C → real, inverted image.</w:t>
      </w:r>
    </w:p>
    <w:p>
      <w:pPr>
        <w:pStyle w:val="BodyText"/>
      </w:pPr>
      <w:r>
        <w:rPr>
          <w:b/>
          <w:bCs/>
        </w:rPr>
        <w:t xml:space="preserve">Real vs. virtual images.</w:t>
      </w:r>
    </w:p>
    <w:p>
      <w:pPr>
        <w:pStyle w:val="Compact"/>
        <w:numPr>
          <w:ilvl w:val="0"/>
          <w:numId w:val="1004"/>
        </w:numPr>
      </w:pPr>
      <w:r>
        <w:t xml:space="preserve">Object</w:t>
      </w:r>
      <w:r>
        <w:t xml:space="preserve"> </w:t>
      </w:r>
      <w:r>
        <w:rPr>
          <w:b/>
          <w:bCs/>
        </w:rPr>
        <w:t xml:space="preserve">beyond</w:t>
      </w:r>
      <w:r>
        <w:t xml:space="preserve"> </w:t>
      </w:r>
      <w:r>
        <w:t xml:space="preserve">the focal length → image is __________ and inverted; can be __________ on a screen.</w:t>
      </w:r>
    </w:p>
    <w:p>
      <w:pPr>
        <w:pStyle w:val="Compact"/>
        <w:numPr>
          <w:ilvl w:val="0"/>
          <w:numId w:val="1004"/>
        </w:numPr>
      </w:pPr>
      <w:r>
        <w:t xml:space="preserve">Object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focal length → image is __________ and upright; can only be __________ through the lens (magnifier).</w:t>
      </w:r>
    </w:p>
    <w:p>
      <w:pPr>
        <w:pStyle w:val="FirstParagraph"/>
      </w:pPr>
      <w:r>
        <w:rPr>
          <w:b/>
          <w:bCs/>
        </w:rPr>
        <w:t xml:space="preserve">The thin-lens / mirror equation (reference table):</w:t>
      </w:r>
    </w:p>
    <w:p>
      <w:pPr>
        <w:pStyle w:val="BlockText"/>
      </w:pPr>
      <w:r>
        <w:t xml:space="preserve">1/f = 1/dₒ + 1/dᵢ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converging lens has f = 10 cm. An object sits dₒ = 30 cm away. Find the image distance.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1/dᵢ = 1/f − 1/dₒ = 1/10 − 1/30.</w:t>
      </w:r>
      <w:r>
        <w:t xml:space="preserve"> </w:t>
      </w:r>
      <w:r>
        <w:t xml:space="preserve">2. Common denominator: 3/30 − 1/30 = __________ /30 = 1/15.</w:t>
      </w:r>
      <w:r>
        <w:t xml:space="preserve"> </w:t>
      </w:r>
      <w:r>
        <w:t xml:space="preserve">3. dᵢ = __________ cm.</w:t>
      </w:r>
      <w:r>
        <w:t xml:space="preserve"> </w:t>
      </w:r>
      <w:r>
        <w:t xml:space="preserve">4. Since dₒ &gt; f, the image is __________ and inverted. ✓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magnifying glass can make an image either upright or upside-down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2026-06-01T19:55:26Z</dcterms:created>
  <dcterms:modified xsi:type="dcterms:W3CDTF">2026-06-01T19:55:26Z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