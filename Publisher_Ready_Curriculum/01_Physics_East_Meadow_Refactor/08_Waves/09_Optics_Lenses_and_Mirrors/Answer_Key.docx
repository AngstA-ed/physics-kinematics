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optics-lenses-and-mirrors-answer-key"/>
    <w:p>
      <w:pPr>
        <w:pStyle w:val="Heading1"/>
      </w:pPr>
      <w:r>
        <w:t xml:space="preserve">Optics: Lenses and Mirrors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09: Optics (Lenses and Mirrors)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1/dᵢ = 1/f − 1/dₒ = 1/10 − 1/30 = 3/30 − 1/30 = 2/30 = 1/15 →</w:t>
      </w:r>
      <w:r>
        <w:t xml:space="preserve"> </w:t>
      </w:r>
      <w:r>
        <w:rPr>
          <w:b/>
          <w:bCs/>
        </w:rPr>
        <w:t xml:space="preserve">dᵢ = 15 cm</w:t>
      </w:r>
      <w:r>
        <w:t xml:space="preserve"> </w:t>
      </w:r>
      <w:r>
        <w:t xml:space="preserve">(real, inverted, since dₒ &gt; f).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equation AND 15 cm. · NYSSLS: HS-PS4-6</w:t>
      </w:r>
    </w:p>
    <w:p>
      <w:pPr>
        <w:pStyle w:val="Compact"/>
        <w:numPr>
          <w:ilvl w:val="0"/>
          <w:numId w:val="1001"/>
        </w:numPr>
      </w:pPr>
      <w:r>
        <w:t xml:space="preserve">The magnifier’s enlarged image is</w:t>
      </w:r>
      <w:r>
        <w:t xml:space="preserve"> </w:t>
      </w:r>
      <w:r>
        <w:rPr>
          <w:b/>
          <w:bCs/>
        </w:rPr>
        <w:t xml:space="preserve">virtual</w:t>
      </w:r>
      <w:r>
        <w:t xml:space="preserve"> </w:t>
      </w:r>
      <w:r>
        <w:t xml:space="preserve">— the refracted rays only</w:t>
      </w:r>
      <w:r>
        <w:t xml:space="preserve"> </w:t>
      </w:r>
      <w:r>
        <w:rPr>
          <w:i/>
          <w:iCs/>
        </w:rPr>
        <w:t xml:space="preserve">appear</w:t>
      </w:r>
      <w:r>
        <w:t xml:space="preserve"> </w:t>
      </w:r>
      <w:r>
        <w:t xml:space="preserve">to come from it and never actually meet, so there is nothing to catch on a screen.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virtual + rays don’t meet. · NYSSLS: HS-PS4-6</w:t>
      </w:r>
    </w:p>
    <w:p>
      <w:pPr>
        <w:pStyle w:val="Compact"/>
        <w:numPr>
          <w:ilvl w:val="0"/>
          <w:numId w:val="1001"/>
        </w:numPr>
      </w:pPr>
      <w:r>
        <w:t xml:space="preserve">Both</w:t>
      </w:r>
      <w:r>
        <w:t xml:space="preserve"> </w:t>
      </w:r>
      <w:r>
        <w:rPr>
          <w:b/>
          <w:bCs/>
        </w:rPr>
        <w:t xml:space="preserve">converge</w:t>
      </w:r>
      <w:r>
        <w:t xml:space="preserve"> </w:t>
      </w:r>
      <w:r>
        <w:t xml:space="preserve">light: a converging lens brings parallel rays to a focus by refraction, and a concave mirror brings them to a focus by reflection. Both form real, inverted images when the object is beyond f. 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both bring parallel rays to a focus. · NYSSLS: HS-PS4-6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1/dᵢ = 1/f − 1/dₒ = 1/12 − 1/36 = 3/36 − 1/36 = 2/36 = 1/18 →</w:t>
      </w:r>
      <w:r>
        <w:t xml:space="preserve"> </w:t>
      </w:r>
      <w:r>
        <w:rPr>
          <w:b/>
          <w:bCs/>
        </w:rPr>
        <w:t xml:space="preserve">dᵢ = 18 cm.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and inverted</w:t>
      </w:r>
      <w:r>
        <w:t xml:space="preserve"> </w:t>
      </w:r>
      <w:r>
        <w:t xml:space="preserve">— the object (36 cm) is beyond the focal length (12 cm).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Inside the focal length the image is</w:t>
      </w:r>
      <w:r>
        <w:t xml:space="preserve"> </w:t>
      </w:r>
      <w:r>
        <w:rPr>
          <w:b/>
          <w:bCs/>
        </w:rPr>
        <w:t xml:space="preserve">virtual</w:t>
      </w:r>
      <w:r>
        <w:t xml:space="preserve"> </w:t>
      </w:r>
      <w:r>
        <w:t xml:space="preserve">(upright, magnified); virtual images cannot be projected on a screen because the rays do not actually meet.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18 cm with the equation shown; (b) real AND inverted; (c) no + virtual reasoning. 1 point each. NYSSLS: HS-PS4-6.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lens/mirror device the student now understands</w:t>
      </w:r>
      <w:r>
        <w:t xml:space="preserve"> </w:t>
      </w:r>
      <w:r>
        <w:t xml:space="preserve">- Acknowledgment of a peer who helped trace the rays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2026-06-01T15:55:33Z</dcterms:created>
  <dcterms:modified xsi:type="dcterms:W3CDTF">2026-06-01T15:55:33Z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