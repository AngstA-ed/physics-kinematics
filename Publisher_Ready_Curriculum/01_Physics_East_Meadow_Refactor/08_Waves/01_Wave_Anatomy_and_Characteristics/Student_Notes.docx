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455a42f9f7fe63ec82a67a5e6e006296bdb550"/>
    <w:p>
      <w:pPr>
        <w:pStyle w:val="Heading1"/>
      </w:pPr>
      <w:r>
        <w:t xml:space="preserve">Wave Anatomy and Characteristics — Student Notes</w:t>
      </w:r>
    </w:p>
    <w:p>
      <w:pPr>
        <w:pStyle w:val="FirstParagraph"/>
      </w:pPr>
      <w:r>
        <w:rPr>
          <w:b/>
          <w:bCs/>
        </w:rPr>
        <w:t xml:space="preserve">Unit: Waves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Label the parts of a wave: crest, trough,</w:t>
      </w:r>
      <w:r>
        <w:t xml:space="preserve"> </w:t>
      </w:r>
      <w:r>
        <w:rPr>
          <w:b/>
          <w:bCs/>
        </w:rPr>
        <w:t xml:space="preserve">amplitude</w:t>
      </w:r>
      <w:r>
        <w:t xml:space="preserve">, and</w:t>
      </w:r>
      <w:r>
        <w:t xml:space="preserve"> </w:t>
      </w:r>
      <w:r>
        <w:rPr>
          <w:b/>
          <w:bCs/>
        </w:rPr>
        <w:t xml:space="preserve">wavelength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Tell the difference between</w:t>
      </w:r>
      <w:r>
        <w:t xml:space="preserve"> </w:t>
      </w:r>
      <w:r>
        <w:rPr>
          <w:b/>
          <w:bCs/>
        </w:rPr>
        <w:t xml:space="preserve">frequency</w:t>
      </w:r>
      <w:r>
        <w:t xml:space="preserve"> </w:t>
      </w:r>
      <w:r>
        <w:t xml:space="preserve">(cycles per second) and period, and use T = 1/f.</w:t>
      </w:r>
    </w:p>
    <w:p>
      <w:pPr>
        <w:pStyle w:val="Compact"/>
        <w:numPr>
          <w:ilvl w:val="0"/>
          <w:numId w:val="1001"/>
        </w:numPr>
      </w:pPr>
      <w:r>
        <w:t xml:space="preserve">Explain that a wave transfers energy, not matter.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amplitude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wavelength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frequency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Big idea:</w:t>
      </w:r>
      <w:r>
        <w:t xml:space="preserve"> </w:t>
      </w:r>
      <w:r>
        <w:t xml:space="preserve">A wave is a __________ that carries __________ from one place to another. The matter it passes through only __________ in place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travel with the wave.</w:t>
      </w:r>
    </w:p>
    <w:p>
      <w:pPr>
        <w:pStyle w:val="BodyText"/>
      </w:pPr>
      <w:r>
        <w:t xml:space="preserve">Label the wave below:</w:t>
      </w:r>
    </w:p>
    <w:p>
      <w:pPr>
        <w:pStyle w:val="CaptionedFigure"/>
      </w:pPr>
      <w:r>
        <w:drawing>
          <wp:inline>
            <wp:extent cx="5285232" cy="3486912"/>
            <wp:effectExtent b="0" l="0" r="0" t="0"/>
            <wp:docPr descr="A sine wave with crest, trough, rest position, amplitude, and wavelength labeled." title="" id="12" name="Picture"/>
            <a:graphic>
              <a:graphicData uri="http://schemas.openxmlformats.org/drawingml/2006/picture">
                <pic:pic>
                  <pic:nvPicPr>
                    <pic:cNvPr descr="figures/wave_anatomy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232" cy="348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sine wave with crest, trough, rest position, amplitude, and wavelength labeled.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Crest</w:t>
      </w:r>
      <w:r>
        <w:t xml:space="preserve"> </w:t>
      </w:r>
      <w:r>
        <w:t xml:space="preserve">— the __________ point of the wave.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Trough</w:t>
      </w:r>
      <w:r>
        <w:t xml:space="preserve"> </w:t>
      </w:r>
      <w:r>
        <w:t xml:space="preserve">— the __________ point of the wave.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Amplitude</w:t>
      </w:r>
      <w:r>
        <w:t xml:space="preserve"> </w:t>
      </w:r>
      <w:r>
        <w:t xml:space="preserve">— distance from rest to a crest; more amplitude → more __________.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Wavelength (λ)</w:t>
      </w:r>
      <w:r>
        <w:t xml:space="preserve"> </w:t>
      </w:r>
      <w:r>
        <w:t xml:space="preserve">— distance from one crest to the __________ crest.</w:t>
      </w:r>
    </w:p>
    <w:p>
      <w:pPr>
        <w:pStyle w:val="FirstParagraph"/>
      </w:pPr>
      <w:r>
        <w:rPr>
          <w:b/>
          <w:bCs/>
        </w:rPr>
        <w:t xml:space="preserve">Frequency and period.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Frequency (f)</w:t>
      </w:r>
      <w:r>
        <w:t xml:space="preserve"> </w:t>
      </w:r>
      <w:r>
        <w:t xml:space="preserve">= number of cycles per __________, measured in __________ (Hz).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Period (T)</w:t>
      </w:r>
      <w:r>
        <w:t xml:space="preserve"> </w:t>
      </w:r>
      <w:r>
        <w:t xml:space="preserve">= time for __________ complete cycle, in seconds.</w:t>
      </w:r>
    </w:p>
    <w:p>
      <w:pPr>
        <w:pStyle w:val="Compact"/>
        <w:numPr>
          <w:ilvl w:val="0"/>
          <w:numId w:val="1004"/>
        </w:numPr>
      </w:pPr>
      <w:r>
        <w:t xml:space="preserve">They are reciprocals: T = 1 / __________ and f = 1 / __________.</w:t>
      </w:r>
    </w:p>
    <w:p>
      <w:pPr>
        <w:pStyle w:val="CaptionedFigure"/>
      </w:pPr>
      <w:r>
        <w:drawing>
          <wp:inline>
            <wp:extent cx="5809488" cy="3486912"/>
            <wp:effectExtent b="0" l="0" r="0" t="0"/>
            <wp:docPr descr="Two waves over the same two seconds: a 1 Hz wave (T = 1 s) and a 3 Hz wave (T = 0.33 s)." title="" id="15" name="Picture"/>
            <a:graphic>
              <a:graphicData uri="http://schemas.openxmlformats.org/drawingml/2006/picture">
                <pic:pic>
                  <pic:nvPicPr>
                    <pic:cNvPr descr="figures/frequency_period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88" cy="3486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Two waves over the same two seconds: a 1 Hz wave (T = 1 s) and a 3 Hz wave (T = 0.33 s).</w:t>
      </w:r>
    </w:p>
    <w:p>
      <w:pPr>
        <w:pStyle w:val="BodyText"/>
      </w:pPr>
      <w:r>
        <w:t xml:space="preserve">More cycles per second → __________ frequency → __________ period.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wave passes a dock and a seagull bobs up and down 20 times in 4 seconds. Find the frequency and the period.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Frequency: f = cycles ÷ time = 20 ÷ 4 = __________ Hz.</w:t>
      </w:r>
      <w:r>
        <w:t xml:space="preserve"> </w:t>
      </w:r>
      <w:r>
        <w:t xml:space="preserve">2. Period: T = 1 / f = 1 / __________ = __________ s per cycle.</w:t>
      </w:r>
      <w:r>
        <w:t xml:space="preserve"> </w:t>
      </w:r>
      <w:r>
        <w:t xml:space="preserve">3. Check: 5 cycles each second × 4 seconds = __________ cycles. ✓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A wave travels across a slinky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2026-06-01T19:50:10Z</dcterms:created>
  <dcterms:modified xsi:type="dcterms:W3CDTF">2026-06-01T19:50:10Z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