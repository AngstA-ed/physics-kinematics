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db05fa76c5b4d304ea071215929336389037b8"/>
    <w:p>
      <w:pPr>
        <w:pStyle w:val="Heading1"/>
      </w:pPr>
      <w:r>
        <w:t xml:space="preserve">Wave Anatomy and Characteristics — Student Worksheet</w:t>
      </w:r>
    </w:p>
    <w:p>
      <w:pPr>
        <w:pStyle w:val="FirstParagraph"/>
      </w:pPr>
      <w:r>
        <w:rPr>
          <w:b/>
          <w:bCs/>
        </w:rPr>
        <w:t xml:space="preserve">Unit: Waves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“wave”</w:t>
      </w:r>
      <w:r>
        <w:t xml:space="preserve"> </w:t>
      </w:r>
      <w:r>
        <w:t xml:space="preserve">travels all the way around a packed stadium — but every single fan stays in their own seat, just raising and lowering their arms. On the front bench, a slinky pulse races from one end to the other, yet each coil only jiggles in place.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When a wave travels, what actually moves — and what stays put?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What actually traveled around the stadium, and what stayed put? Use the word</w:t>
      </w:r>
      <w:r>
        <w:t xml:space="preserve"> </w:t>
      </w:r>
      <w:r>
        <w:rPr>
          <w:i/>
          <w:iCs/>
        </w:rPr>
        <w:t xml:space="preserve">energy</w:t>
      </w:r>
      <w:r>
        <w:t xml:space="preserve"> </w:t>
      </w:r>
      <w:r>
        <w:t xml:space="preserve">in your answer.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the slinky at one instant as a wave passes. Mark a high point and a low point. Draw one arrow for the direction the</w:t>
      </w:r>
      <w:r>
        <w:t xml:space="preserve"> </w:t>
      </w:r>
      <w:r>
        <w:rPr>
          <w:b/>
          <w:bCs/>
        </w:rPr>
        <w:t xml:space="preserve">wave</w:t>
      </w:r>
      <w:r>
        <w:t xml:space="preserve"> </w:t>
      </w:r>
      <w:r>
        <w:t xml:space="preserve">moves, and a second arrow for the direction a</w:t>
      </w:r>
      <w:r>
        <w:t xml:space="preserve"> </w:t>
      </w:r>
      <w:r>
        <w:rPr>
          <w:b/>
          <w:bCs/>
        </w:rPr>
        <w:t xml:space="preserve">single coil</w:t>
      </w:r>
      <w:r>
        <w:t xml:space="preserve"> </w:t>
      </w:r>
      <w:r>
        <w:t xml:space="preserve">moves.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Are the two arrows the same direction? 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Open PhET</w:t>
      </w:r>
      <w:r>
        <w:t xml:space="preserve"> </w:t>
      </w:r>
      <w:r>
        <w:rPr>
          <w:i/>
          <w:iCs/>
        </w:rPr>
        <w:t xml:space="preserve">Wave on a String</w:t>
      </w:r>
      <w:r>
        <w:t xml:space="preserve"> </w:t>
      </w:r>
      <w:r>
        <w:t xml:space="preserve">and keep a slinky handy. Tie a ribbon to one slinky coil.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What I changed</w:t>
            </w:r>
          </w:p>
        </w:tc>
        <w:tc>
          <w:tcPr/>
          <w:p>
            <w:pPr>
              <w:pStyle w:val="Compact"/>
            </w:pPr>
            <w:r>
              <w:t xml:space="preserve">What happened to the wave</w:t>
            </w:r>
          </w:p>
        </w:tc>
        <w:tc>
          <w:tcPr/>
          <w:p>
            <w:pPr>
              <w:pStyle w:val="Compact"/>
            </w:pPr>
            <w:r>
              <w:t xml:space="preserve">What happened to the ribbon / tagged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Amplitude (oscillator height)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Frequency (oscillator speed)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Energy, not matter (tag one point)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Use this labeled wave to name the parts you measured:</w:t>
      </w:r>
    </w:p>
    <w:p>
      <w:pPr>
        <w:pStyle w:val="CaptionedFigure"/>
      </w:pPr>
      <w:r>
        <w:drawing>
          <wp:inline>
            <wp:extent cx="5285232" cy="3486912"/>
            <wp:effectExtent b="0" l="0" r="0" t="0"/>
            <wp:docPr descr="A sine wave with crest, trough, rest position, amplitude, and wavelength labeled." title="" id="13" name="Picture"/>
            <a:graphic>
              <a:graphicData uri="http://schemas.openxmlformats.org/drawingml/2006/picture">
                <pic:pic>
                  <pic:nvPicPr>
                    <pic:cNvPr descr="figures/wave_anatomy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32" cy="348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sine wave with crest, trough, rest position, amplitude, and wavelength labeled.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Did the ribbon (a piece of matter) travel down the slinky, or move in place? What does that tell you about what a wave transports?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On the wave diagram above, which measurement tells you how much</w:t>
      </w:r>
      <w:r>
        <w:t xml:space="preserve"> </w:t>
      </w:r>
      <w:r>
        <w:rPr>
          <w:b/>
          <w:bCs/>
        </w:rPr>
        <w:t xml:space="preserve">energy</w:t>
      </w:r>
      <w:r>
        <w:t xml:space="preserve"> </w:t>
      </w:r>
      <w:r>
        <w:t xml:space="preserve">the wave carries? Explain.</w:t>
      </w:r>
    </w:p>
    <w:p>
      <w:pPr>
        <w:pStyle w:val="Compact"/>
        <w:numPr>
          <w:ilvl w:val="0"/>
          <w:numId w:val="1001"/>
        </w:numPr>
      </w:pPr>
      <w:r>
        <w:t xml:space="preserve">A wave’s frequency is 5 Hz. What is its period? Show the formula you used.</w:t>
      </w:r>
    </w:p>
    <w:p>
      <w:pPr>
        <w:pStyle w:val="Compact"/>
        <w:numPr>
          <w:ilvl w:val="0"/>
          <w:numId w:val="1001"/>
        </w:numPr>
      </w:pPr>
      <w:r>
        <w:t xml:space="preserve">Two ocean waves have the same speed, but Wave A has a larger amplitude than Wave B. Which carries more energy? Does it travel faster? Explain.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amplitude: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wavelength: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Label the crest, trough, amplitude, and one wavelength. Rewrite your explanation using the words</w:t>
      </w:r>
      <w:r>
        <w:t xml:space="preserve"> </w:t>
      </w:r>
      <w:r>
        <w:rPr>
          <w:i/>
          <w:iCs/>
        </w:rPr>
        <w:t xml:space="preserve">energy</w:t>
      </w:r>
      <w:r>
        <w:t xml:space="preserve">,</w:t>
      </w:r>
      <w:r>
        <w:t xml:space="preserve"> </w:t>
      </w:r>
      <w:r>
        <w:rPr>
          <w:i/>
          <w:iCs/>
        </w:rPr>
        <w:t xml:space="preserve">amplitude</w:t>
      </w:r>
      <w:r>
        <w:t xml:space="preserve">, and</w:t>
      </w:r>
      <w:r>
        <w:t xml:space="preserve"> </w:t>
      </w:r>
      <w:r>
        <w:rPr>
          <w:i/>
          <w:iCs/>
        </w:rPr>
        <w:t xml:space="preserve">wavelength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buoy bobs up and down 12 times in 6 seconds as ocean waves pass.</w:t>
      </w:r>
    </w:p>
    <w:p>
      <w:pPr>
        <w:numPr>
          <w:ilvl w:val="0"/>
          <w:numId w:val="1003"/>
        </w:numPr>
      </w:pPr>
      <w:r>
        <w:t xml:space="preserve">What is the frequency of the waves?</w:t>
      </w:r>
    </w:p>
    <w:p>
      <w:pPr>
        <w:numPr>
          <w:ilvl w:val="0"/>
          <w:numId w:val="1003"/>
        </w:numPr>
      </w:pPr>
      <w:r>
        <w:t xml:space="preserve">What is the period?</w:t>
      </w:r>
    </w:p>
    <w:p>
      <w:pPr>
        <w:numPr>
          <w:ilvl w:val="0"/>
          <w:numId w:val="1003"/>
        </w:numPr>
      </w:pPr>
      <w:r>
        <w:t xml:space="preserve">Does the water itself travel toward the shore with the wave? Explain in one sentence.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2026-06-01T19:55:21Z</dcterms:created>
  <dcterms:modified xsi:type="dcterms:W3CDTF">2026-06-01T19:55:21Z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