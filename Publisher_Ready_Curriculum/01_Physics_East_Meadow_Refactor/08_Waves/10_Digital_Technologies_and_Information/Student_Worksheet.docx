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effbed546b7ab7348065f11e19c5d614e123734"/>
    <w:p>
      <w:pPr>
        <w:pStyle w:val="Heading1"/>
      </w:pPr>
      <w:r>
        <w:t xml:space="preserve">Digital Technologies and Information — Student Worksheet</w:t>
      </w:r>
    </w:p>
    <w:p>
      <w:pPr>
        <w:pStyle w:val="FirstParagraph"/>
      </w:pPr>
      <w:r>
        <w:rPr>
          <w:b/>
          <w:bCs/>
        </w:rPr>
        <w:t xml:space="preserve">Unit: Waves — Lesson 10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A vinyl record gets scratchier every time it’s played, and a copy of a copy of a photocopy turns to mush. But you can stream the same song a million times, or copy a PDF endlessly, and the last copy is identical to the first.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does a digital copy survive perfectly while an analog copy degrades?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What is it about storing something as</w:t>
      </w:r>
      <w:r>
        <w:t xml:space="preserve"> </w:t>
      </w:r>
      <w:r>
        <w:rPr>
          <w:i/>
          <w:iCs/>
        </w:rPr>
        <w:t xml:space="preserve">numbers</w:t>
      </w:r>
      <w:r>
        <w:t xml:space="preserve"> </w:t>
      </w:r>
      <w:r>
        <w:t xml:space="preserve">(digital) that lets it survive copying perfectly?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a smooth wave (analog). Now show how you would store it using only a few measured points (samples). What information do you lose? What do you gain?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8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Work in your random group of 3 at a vertical surface. Use graph paper and Javalab.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What we did</w:t>
            </w:r>
          </w:p>
        </w:tc>
        <w:tc>
          <w:tcPr/>
          <w:p>
            <w:pPr>
              <w:pStyle w:val="Compact"/>
            </w:pPr>
            <w:r>
              <w:t xml:space="preserve">What we 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Sample + round an analog wave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Twice as many samples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Add noise to both, then</w:t>
            </w:r>
            <w:r>
              <w:t xml:space="preserve"> </w:t>
            </w:r>
            <w:r>
              <w:t xml:space="preserve">“clean”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List 2 advantages of digital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Compare your stair-step to these:</w:t>
      </w:r>
    </w:p>
    <w:p>
      <w:pPr>
        <w:pStyle w:val="CaptionedFigure"/>
      </w:pPr>
      <w:r>
        <w:drawing>
          <wp:inline>
            <wp:extent cx="5907024" cy="3486912"/>
            <wp:effectExtent b="0" l="0" r="0" t="0"/>
            <wp:docPr descr="Analog sine wave overlaid with its sampled, quantized digital version." title="" id="13" name="Picture"/>
            <a:graphic>
              <a:graphicData uri="http://schemas.openxmlformats.org/drawingml/2006/picture">
                <pic:pic>
                  <pic:nvPicPr>
                    <pic:cNvPr descr="figures/analog_vs_digita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024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Analog sine wave overlaid with its sampled, quantized digital version.</w:t>
      </w:r>
    </w:p>
    <w:p>
      <w:pPr>
        <w:pStyle w:val="CaptionedFigure"/>
      </w:pPr>
      <w:r>
        <w:drawing>
          <wp:inline>
            <wp:extent cx="6121400" cy="3233093"/>
            <wp:effectExtent b="0" l="0" r="0" t="0"/>
            <wp:docPr descr="A sampling diagram: a wave measured at regular intervals, each sample stored at a discrete level (8 levels = 3 bits)." title="" id="16" name="Picture"/>
            <a:graphic>
              <a:graphicData uri="http://schemas.openxmlformats.org/drawingml/2006/picture">
                <pic:pic>
                  <pic:nvPicPr>
                    <pic:cNvPr descr="figures/sampling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0" cy="3233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sampling diagram: a wave measured at regular intervals, each sample stored at a discrete level (8 levels = 3 bits).</w:t>
      </w:r>
    </w:p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After you added noise, which signal could you clean back to the original exactly — analog or digital? Why?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Define analog and digital signals in your own words.</w:t>
      </w:r>
    </w:p>
    <w:p>
      <w:pPr>
        <w:pStyle w:val="Compact"/>
        <w:numPr>
          <w:ilvl w:val="0"/>
          <w:numId w:val="1001"/>
        </w:numPr>
      </w:pPr>
      <w:r>
        <w:t xml:space="preserve">Why does a digital photo copied 100 times look identical, but a photocopied photo degrades?</w:t>
      </w:r>
    </w:p>
    <w:p>
      <w:pPr>
        <w:pStyle w:val="Compact"/>
        <w:numPr>
          <w:ilvl w:val="0"/>
          <w:numId w:val="1001"/>
        </w:numPr>
      </w:pPr>
      <w:r>
        <w:t xml:space="preserve">Name one disadvantage of digital — what gets lost when you sample a smooth wave?</w:t>
      </w:r>
    </w:p>
    <w:p>
      <w:r>
        <w:pict>
          <v:rect style="width:0;height:1.5pt" o:hralign="center" o:hrstd="t" o:hr="t"/>
        </w:pict>
      </w:r>
    </w:p>
    <w:bookmarkEnd w:id="19"/>
    <w:bookmarkStart w:id="20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analog signal: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digital signal: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bit: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sampled wave. Label the smooth curve</w:t>
      </w:r>
      <w:r>
        <w:t xml:space="preserve"> </w:t>
      </w:r>
      <w:r>
        <w:rPr>
          <w:b/>
          <w:bCs/>
        </w:rPr>
        <w:t xml:space="preserve">analog</w:t>
      </w:r>
      <w:r>
        <w:t xml:space="preserve"> </w:t>
      </w:r>
      <w:r>
        <w:t xml:space="preserve">and the stair-step</w:t>
      </w:r>
      <w:r>
        <w:t xml:space="preserve"> </w:t>
      </w:r>
      <w:r>
        <w:rPr>
          <w:b/>
          <w:bCs/>
        </w:rPr>
        <w:t xml:space="preserve">digital</w:t>
      </w:r>
      <w:r>
        <w:t xml:space="preserve">. Add a one-sentence evaluation: why is digital better for sending a song across the world?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1"/>
    <w:bookmarkStart w:id="22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friend says,</w:t>
      </w:r>
      <w:r>
        <w:t xml:space="preserve"> </w:t>
      </w:r>
      <w:r>
        <w:t xml:space="preserve">“Records sound warmer, so analog must be better in every way.”</w:t>
      </w:r>
    </w:p>
    <w:p>
      <w:pPr>
        <w:numPr>
          <w:ilvl w:val="0"/>
          <w:numId w:val="1003"/>
        </w:numPr>
      </w:pPr>
      <w:r>
        <w:t xml:space="preserve">Define analog and digital signals.</w:t>
      </w:r>
    </w:p>
    <w:p>
      <w:pPr>
        <w:numPr>
          <w:ilvl w:val="0"/>
          <w:numId w:val="1003"/>
        </w:numPr>
      </w:pPr>
      <w:r>
        <w:t xml:space="preserve">Give two advantages of digital for transmitting and storing music.</w:t>
      </w:r>
    </w:p>
    <w:p>
      <w:pPr>
        <w:numPr>
          <w:ilvl w:val="0"/>
          <w:numId w:val="1003"/>
        </w:numPr>
      </w:pPr>
      <w:r>
        <w:t xml:space="preserve">Evaluate the friend’s claim: name one thing analog might do well and one clear advantage of digital they’re overlooking.</w:t>
      </w:r>
    </w:p>
    <w:bookmarkEnd w:id="22"/>
    <w:bookmarkEnd w:id="2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2026-06-01T15:15:25Z</dcterms:created>
  <dcterms:modified xsi:type="dcterms:W3CDTF">2026-06-01T15:15:25Z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