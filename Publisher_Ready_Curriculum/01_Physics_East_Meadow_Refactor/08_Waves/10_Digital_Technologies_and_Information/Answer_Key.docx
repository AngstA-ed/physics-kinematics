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103646846dffa2c388b57c1f7086ce51b5cc5d"/>
    <w:p>
      <w:pPr>
        <w:pStyle w:val="Heading1"/>
      </w:pPr>
      <w:r>
        <w:t xml:space="preserve">Digital Technologies and Information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Waves — Lesson 10: Digital Technologies and Information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BTC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Analog</w:t>
      </w:r>
      <w:r>
        <w:t xml:space="preserve"> </w:t>
      </w:r>
      <w:r>
        <w:t xml:space="preserve">= a continuous signal that can take any value (smooth wave).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= a signal stored as discrete sampled values encoded as bits (a stair-step of specific levels).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continuous vs. discrete/sampled. · NYSSLS: HS-PS4-2</w:t>
      </w:r>
    </w:p>
    <w:p>
      <w:pPr>
        <w:pStyle w:val="Compact"/>
        <w:numPr>
          <w:ilvl w:val="0"/>
          <w:numId w:val="1001"/>
        </w:numPr>
      </w:pPr>
      <w:r>
        <w:t xml:space="preserve">A digital photo is stored as</w:t>
      </w:r>
      <w:r>
        <w:t xml:space="preserve"> </w:t>
      </w:r>
      <w:r>
        <w:rPr>
          <w:b/>
          <w:bCs/>
        </w:rPr>
        <w:t xml:space="preserve">exact numbers (bits)</w:t>
      </w:r>
      <w:r>
        <w:t xml:space="preserve"> </w:t>
      </w:r>
      <w:r>
        <w:t xml:space="preserve">that are reproduced perfectly each copy; a photocopy is analog and adds a little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w:r>
        <w:t xml:space="preserve">every time, which accumulates and degrades the image.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exact numbers reproduce vs. noise accumulates. · NYSSLS: HS-PS4-2</w:t>
      </w:r>
    </w:p>
    <w:p>
      <w:pPr>
        <w:pStyle w:val="Compact"/>
        <w:numPr>
          <w:ilvl w:val="0"/>
          <w:numId w:val="1001"/>
        </w:numPr>
      </w:pPr>
      <w:r>
        <w:t xml:space="preserve">Sampling</w:t>
      </w:r>
      <w:r>
        <w:t xml:space="preserve"> </w:t>
      </w:r>
      <w:r>
        <w:rPr>
          <w:b/>
          <w:bCs/>
        </w:rPr>
        <w:t xml:space="preserve">discards the detail between the sample points</w:t>
      </w:r>
      <w:r>
        <w:t xml:space="preserve"> </w:t>
      </w:r>
      <w:r>
        <w:t xml:space="preserve">(and rounds each sample to the nearest level); if you don’t sample fast enough or use enough bits, the digital version misses fine variation.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lost detail between samples / quantization. · NYSSLS: HS-PS4-2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Analog</w:t>
      </w:r>
      <w:r>
        <w:t xml:space="preserve"> </w:t>
      </w:r>
      <w:r>
        <w:t xml:space="preserve">= continuous signal (any value);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= discrete sampled values stored as bits.</w:t>
      </w:r>
    </w:p>
    <w:p>
      <w:pPr>
        <w:pStyle w:val="Compact"/>
        <w:numPr>
          <w:ilvl w:val="0"/>
          <w:numId w:val="1002"/>
        </w:numPr>
      </w:pPr>
      <w:r>
        <w:t xml:space="preserve">Any two:</w:t>
      </w:r>
      <w:r>
        <w:t xml:space="preserve"> </w:t>
      </w:r>
      <w:r>
        <w:rPr>
          <w:b/>
          <w:bCs/>
        </w:rPr>
        <w:t xml:space="preserve">resistant to noise</w:t>
      </w:r>
      <w:r>
        <w:t xml:space="preserve"> </w:t>
      </w:r>
      <w:r>
        <w:t xml:space="preserve">(can be cleaned back to exact levels);</w:t>
      </w:r>
      <w:r>
        <w:t xml:space="preserve"> </w:t>
      </w:r>
      <w:r>
        <w:rPr>
          <w:b/>
          <w:bCs/>
        </w:rPr>
        <w:t xml:space="preserve">perfect, identical copies</w:t>
      </w:r>
      <w:r>
        <w:t xml:space="preserve">;</w:t>
      </w:r>
      <w:r>
        <w:t xml:space="preserve"> </w:t>
      </w:r>
      <w:r>
        <w:rPr>
          <w:b/>
          <w:bCs/>
        </w:rPr>
        <w:t xml:space="preserve">easy to store, compress, and error-check</w:t>
      </w:r>
      <w:r>
        <w:t xml:space="preserve">; easy to transmit over long distances without degrading.</w:t>
      </w:r>
    </w:p>
    <w:p>
      <w:pPr>
        <w:pStyle w:val="Compact"/>
        <w:numPr>
          <w:ilvl w:val="0"/>
          <w:numId w:val="1002"/>
        </w:numPr>
      </w:pPr>
      <w:r>
        <w:t xml:space="preserve">Analog can capture</w:t>
      </w:r>
      <w:r>
        <w:t xml:space="preserve"> </w:t>
      </w:r>
      <w:r>
        <w:rPr>
          <w:b/>
          <w:bCs/>
        </w:rPr>
        <w:t xml:space="preserve">continuous nuance/detail</w:t>
      </w:r>
      <w:r>
        <w:t xml:space="preserve"> </w:t>
      </w:r>
      <w:r>
        <w:t xml:space="preserve">(the</w:t>
      </w:r>
      <w:r>
        <w:t xml:space="preserve"> </w:t>
      </w:r>
      <w:r>
        <w:t xml:space="preserve">“warmth”</w:t>
      </w:r>
      <w:r>
        <w:t xml:space="preserve">), but the friend overlooks that digital is</w:t>
      </w:r>
      <w:r>
        <w:t xml:space="preserve"> </w:t>
      </w:r>
      <w:r>
        <w:rPr>
          <w:b/>
          <w:bCs/>
        </w:rPr>
        <w:t xml:space="preserve">far more robust to noise and copies perfectly</w:t>
      </w:r>
      <w:r>
        <w:t xml:space="preserve"> </w:t>
      </w:r>
      <w:r>
        <w:t xml:space="preserve">— a major advantage for transmitting and storing music.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both defined; (b) two valid advantages; (c) one fair point for analog AND one clear digital advantage (robustness/fidelity). 1 point each. NYSSLS: HS-PS4-2.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response. Look for:</w:t>
      </w:r>
      <w:r>
        <w:t xml:space="preserve"> </w:t>
      </w:r>
      <w:r>
        <w:t xml:space="preserve">- One wave idea from the whole unit the student will carry forward</w:t>
      </w:r>
      <w:r>
        <w:t xml:space="preserve"> </w:t>
      </w:r>
      <w:r>
        <w:t xml:space="preserve">- A genuine reflection on how the class helped them learn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2026-06-01T19:55:26Z</dcterms:created>
  <dcterms:modified xsi:type="dcterms:W3CDTF">2026-06-01T19:55:26Z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