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1952d07b65644390e7f4c4e88367352fec3bee"/>
    <w:p>
      <w:pPr>
        <w:pStyle w:val="Heading1"/>
      </w:pPr>
      <w:r>
        <w:t xml:space="preserve">Digital Technologies and Information — Student Notes</w:t>
      </w:r>
    </w:p>
    <w:p>
      <w:pPr>
        <w:pStyle w:val="FirstParagraph"/>
      </w:pPr>
      <w:r>
        <w:rPr>
          <w:b/>
          <w:bCs/>
        </w:rPr>
        <w:t xml:space="preserve">Unit: Waves — Lesson 10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Distinguish an</w:t>
      </w:r>
      <w:r>
        <w:t xml:space="preserve"> </w:t>
      </w:r>
      <w:r>
        <w:rPr>
          <w:b/>
          <w:bCs/>
        </w:rPr>
        <w:t xml:space="preserve">analog signal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digital signal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how sampling and</w:t>
      </w:r>
      <w:r>
        <w:t xml:space="preserve"> </w:t>
      </w:r>
      <w:r>
        <w:rPr>
          <w:b/>
          <w:bCs/>
        </w:rPr>
        <w:t xml:space="preserve">bits</w:t>
      </w:r>
      <w:r>
        <w:t xml:space="preserve"> </w:t>
      </w:r>
      <w:r>
        <w:t xml:space="preserve">represent a wave.</w:t>
      </w:r>
    </w:p>
    <w:p>
      <w:pPr>
        <w:pStyle w:val="Compact"/>
        <w:numPr>
          <w:ilvl w:val="0"/>
          <w:numId w:val="1001"/>
        </w:numPr>
      </w:pPr>
      <w:r>
        <w:t xml:space="preserve">Evaluate why digital transmission and storage resist noise and copy perfectly.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analog signal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 signal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Analog vs. digital.</w:t>
      </w:r>
    </w:p>
    <w:p>
      <w:pPr>
        <w:pStyle w:val="CaptionedFigure"/>
      </w:pPr>
      <w:r>
        <w:drawing>
          <wp:inline>
            <wp:extent cx="5907024" cy="3486912"/>
            <wp:effectExtent b="0" l="0" r="0" t="0"/>
            <wp:docPr descr="Analog sine wave overlaid with its sampled, quantized digital version." title="" id="12" name="Picture"/>
            <a:graphic>
              <a:graphicData uri="http://schemas.openxmlformats.org/drawingml/2006/picture">
                <pic:pic>
                  <pic:nvPicPr>
                    <pic:cNvPr descr="figures/analog_vs_digit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24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Analog sine wave overlaid with its sampled, quantized digital version.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Analog</w:t>
      </w:r>
      <w:r>
        <w:t xml:space="preserve"> </w:t>
      </w:r>
      <w:r>
        <w:t xml:space="preserve">— a __________ signal that can take any value (vinyl groove, sound in air).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</w:t>
      </w:r>
      <w:r>
        <w:t xml:space="preserve"> </w:t>
      </w:r>
      <w:r>
        <w:t xml:space="preserve">— a signal stored as __________ (sampled) values, each rounded to a level and written as __________.</w:t>
      </w:r>
    </w:p>
    <w:p>
      <w:pPr>
        <w:pStyle w:val="FirstParagraph"/>
      </w:pPr>
      <w:r>
        <w:rPr>
          <w:b/>
          <w:bCs/>
        </w:rPr>
        <w:t xml:space="preserve">Sampling.</w:t>
      </w:r>
      <w:r>
        <w:t xml:space="preserve"> </w:t>
      </w:r>
      <w:r>
        <w:t xml:space="preserve">To digitize a wave you measure it at regular __________ and store each measurement.</w:t>
      </w:r>
    </w:p>
    <w:p>
      <w:pPr>
        <w:pStyle w:val="CaptionedFigure"/>
      </w:pPr>
      <w:r>
        <w:drawing>
          <wp:inline>
            <wp:extent cx="6121400" cy="3233093"/>
            <wp:effectExtent b="0" l="0" r="0" t="0"/>
            <wp:docPr descr="Sampling: a wave measured at regular intervals, 8 levels = 3 bits." title="" id="15" name="Picture"/>
            <a:graphic>
              <a:graphicData uri="http://schemas.openxmlformats.org/drawingml/2006/picture">
                <pic:pic>
                  <pic:nvPicPr>
                    <pic:cNvPr descr="figures/sampling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33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Sampling: a wave measured at regular intervals, 8 levels = 3 bits.</w:t>
      </w:r>
    </w:p>
    <w:p>
      <w:pPr>
        <w:pStyle w:val="Compact"/>
        <w:numPr>
          <w:ilvl w:val="0"/>
          <w:numId w:val="1004"/>
        </w:numPr>
      </w:pPr>
      <w:r>
        <w:t xml:space="preserve">More samples per second + more bits per sample → __________ fidelity.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a single __________ or __________; 3 bits give 2³ = __________ levels.</w:t>
      </w:r>
    </w:p>
    <w:p>
      <w:pPr>
        <w:pStyle w:val="FirstParagraph"/>
      </w:pPr>
      <w:r>
        <w:rPr>
          <w:b/>
          <w:bCs/>
        </w:rPr>
        <w:t xml:space="preserve">Why digital wins (HS-PS4-2, Stability and Change).</w:t>
      </w:r>
    </w:p>
    <w:p>
      <w:pPr>
        <w:pStyle w:val="Compact"/>
        <w:numPr>
          <w:ilvl w:val="0"/>
          <w:numId w:val="1005"/>
        </w:numPr>
      </w:pPr>
      <w:r>
        <w:t xml:space="preserve">Noise on a digital signal can be __________ back to the nearest level → copies stay identical.</w:t>
      </w:r>
    </w:p>
    <w:p>
      <w:pPr>
        <w:pStyle w:val="Compact"/>
        <w:numPr>
          <w:ilvl w:val="0"/>
          <w:numId w:val="1005"/>
        </w:numPr>
      </w:pPr>
      <w:r>
        <w:t xml:space="preserve">Noise on an analog signal becomes part of the signal and __________ up with each copy.</w:t>
      </w:r>
    </w:p>
    <w:p>
      <w:pPr>
        <w:pStyle w:val="Compact"/>
        <w:numPr>
          <w:ilvl w:val="0"/>
          <w:numId w:val="1005"/>
        </w:numPr>
      </w:pPr>
      <w:r>
        <w:t xml:space="preserve">Digital is also easy to __________, compress, and error-check.</w:t>
      </w:r>
    </w:p>
    <w:p>
      <w:pPr>
        <w:pStyle w:val="FirstParagraph"/>
      </w:pPr>
      <w:r>
        <w:rPr>
          <w:b/>
          <w:bCs/>
        </w:rPr>
        <w:t xml:space="preserve">Trade-off:</w:t>
      </w:r>
      <w:r>
        <w:t xml:space="preserve"> </w:t>
      </w:r>
      <w:r>
        <w:t xml:space="preserve">digital loses the detail __________ the samples unless you sample fast enough.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sound is sampled with 3 bits per sample. (a) How many levels is that? (b) Why does adding a 4th bit improve the recording?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3 bits → 2³ = __________ levels.</w:t>
      </w:r>
      <w:r>
        <w:t xml:space="preserve"> </w:t>
      </w:r>
      <w:r>
        <w:t xml:space="preserve">2. A 4th bit → 2⁴ = __________ levels, so each sample is rounded to a __________ value → higher fidelity.</w:t>
      </w:r>
      <w:r>
        <w:t xml:space="preserve"> </w:t>
      </w:r>
      <w:r>
        <w:t xml:space="preserve">3. More bits trade larger __________ for better quality. ✓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streamed song stays crisp but a vinyl record gets scratchier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2026-06-01T15:15:25Z</dcterms:created>
  <dcterms:modified xsi:type="dcterms:W3CDTF">2026-06-01T15:15:25Z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