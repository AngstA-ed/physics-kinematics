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987ca658886cfa6efc9e0894a52f6b44f55cf2"/>
    <w:p>
      <w:pPr>
        <w:pStyle w:val="Heading1"/>
      </w:pPr>
      <w:r>
        <w:t xml:space="preserve">Calorimetry — Thermal Tales — Student Worksheet</w:t>
      </w:r>
    </w:p>
    <w:p>
      <w:pPr>
        <w:pStyle w:val="FirstParagraph"/>
      </w:pPr>
      <w:r>
        <w:rPr>
          <w:b/>
          <w:bCs/>
        </w:rPr>
        <w:t xml:space="preserve">Unit: Thermal Energy &amp; Conservation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12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holds equal amounts of</w:t>
      </w:r>
      <w:r>
        <w:t xml:space="preserve"> </w:t>
      </w:r>
      <w:r>
        <w:rPr>
          <w:b/>
          <w:bCs/>
        </w:rPr>
        <w:t xml:space="preserve">hot water (80 °C)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cold water (20 °C)</w:t>
      </w:r>
      <w:r>
        <w:t xml:space="preserve">. They are about to be poured together into an insulated cup. What will the thermometer read after they mix?</w:t>
      </w:r>
    </w:p>
    <w:p>
      <w:pPr>
        <w:pStyle w:val="CaptionedFigure"/>
      </w:pPr>
      <w:r>
        <w:drawing>
          <wp:inline>
            <wp:extent cx="5730240" cy="3206496"/>
            <wp:effectExtent b="0" l="0" r="0" t="0"/>
            <wp:docPr descr="Hot and cold samples meeting at one final temperature" title="" id="10" name="Picture"/>
            <a:graphic>
              <a:graphicData uri="http://schemas.openxmlformats.org/drawingml/2006/picture">
                <pic:pic>
                  <pic:nvPicPr>
                    <pic:cNvPr descr="figures/mixing_temp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Hot and cold samples meeting at one final temperature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When hot and cold water mix in a closed cup, what decides the final temperature?</w:t>
      </w:r>
    </w:p>
    <w:p>
      <w:pPr>
        <w:pStyle w:val="BodyText"/>
      </w:pPr>
      <w:r>
        <w:rPr>
          <w:b/>
          <w:bCs/>
        </w:rPr>
        <w:t xml:space="preserve">Reference Table formula:</w:t>
      </w:r>
      <w:r>
        <w:t xml:space="preserve"> </w:t>
      </w:r>
      <w:r>
        <w:t xml:space="preserve">Q = m·c·ΔT (c_water = 4,186 J/kg·°C)</w:t>
      </w:r>
    </w:p>
    <w:p>
      <w:r>
        <w:pict>
          <v:rect style="width:0;height:1.5pt" o:hralign="center" o:hrstd="t" o:hr="t"/>
        </w:pict>
      </w:r>
    </w:p>
    <w:bookmarkEnd w:id="12"/>
    <w:bookmarkStart w:id="13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My prediction (commit to a number before mixing):</w:t>
      </w:r>
      <w:r>
        <w:t xml:space="preserve"> </w:t>
      </w:r>
      <w:r>
        <w:t xml:space="preserve">final temperature = __________ °C</w:t>
      </w:r>
    </w:p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The hot water cools and the cold water warms. Is the energy that</w:t>
      </w:r>
      <w:r>
        <w:t xml:space="preserve"> </w:t>
      </w:r>
      <w:r>
        <w:rPr>
          <w:i/>
          <w:iCs/>
        </w:rPr>
        <w:t xml:space="preserve">leaves</w:t>
      </w:r>
      <w:r>
        <w:t xml:space="preserve"> </w:t>
      </w:r>
      <w:r>
        <w:t xml:space="preserve">the hot water the same amount the cold water</w:t>
      </w:r>
      <w:r>
        <w:t xml:space="preserve"> </w:t>
      </w:r>
      <w:r>
        <w:rPr>
          <w:i/>
          <w:iCs/>
        </w:rPr>
        <w:t xml:space="preserve">gains</w:t>
      </w:r>
      <w:r>
        <w:t xml:space="preserve">? Why?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With your group,</w:t>
      </w:r>
      <w:r>
        <w:t xml:space="preserve"> </w:t>
      </w:r>
      <w:r>
        <w:rPr>
          <w:b/>
          <w:bCs/>
        </w:rPr>
        <w:t xml:space="preserve">plan the investigation</w:t>
      </w:r>
      <w:r>
        <w:t xml:space="preserve">. Write your procedure:</w:t>
      </w:r>
    </w:p>
    <w:p>
      <w:pPr>
        <w:pStyle w:val="Compact"/>
        <w:numPr>
          <w:ilvl w:val="0"/>
          <w:numId w:val="1001"/>
        </w:numPr>
      </w:pPr>
      <w:r>
        <w:t xml:space="preserve">What will you measure (masses, starting temperatures)? ____________________</w:t>
      </w:r>
    </w:p>
    <w:p>
      <w:pPr>
        <w:pStyle w:val="Compact"/>
        <w:numPr>
          <w:ilvl w:val="0"/>
          <w:numId w:val="1001"/>
        </w:numPr>
      </w:pPr>
      <w:r>
        <w:t xml:space="preserve">How will you keep the system</w:t>
      </w:r>
      <w:r>
        <w:t xml:space="preserve"> </w:t>
      </w:r>
      <w:r>
        <w:rPr>
          <w:i/>
          <w:iCs/>
        </w:rPr>
        <w:t xml:space="preserve">closed</w:t>
      </w:r>
      <w:r>
        <w:t xml:space="preserve">? ____________________</w:t>
      </w:r>
    </w:p>
    <w:p>
      <w:pPr>
        <w:pStyle w:val="Compact"/>
        <w:numPr>
          <w:ilvl w:val="0"/>
          <w:numId w:val="1001"/>
        </w:numPr>
      </w:pPr>
      <w:r>
        <w:t xml:space="preserve">How will you know you have reached the final temperature? ____________________</w:t>
      </w:r>
    </w:p>
    <w:p>
      <w:r>
        <w:pict>
          <v:rect style="width:0;height:1.5pt" o:hralign="center" o:hrstd="t" o:hr="t"/>
        </w:pict>
      </w:r>
    </w:p>
    <w:bookmarkEnd w:id="14"/>
    <w:bookmarkStart w:id="15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Record your calorimetry run.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Hot water</w:t>
            </w:r>
          </w:p>
        </w:tc>
        <w:tc>
          <w:tcPr/>
          <w:p>
            <w:pPr>
              <w:pStyle w:val="Compact"/>
            </w:pPr>
            <w:r>
              <w:t xml:space="preserve">Cold water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m (kg)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Starting temp (°C)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Final temp T_f (°C)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ΔT = T_f − start (°C)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 = m·c·ΔT (J)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(s)</w:t>
            </w:r>
          </w:p>
        </w:tc>
        <w:tc>
          <w:tcPr/>
          <w:p>
            <w:pPr>
              <w:pStyle w:val="Compact"/>
            </w:pPr>
            <w:r>
              <w:t xml:space="preserve">Mixed temperature (°C)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Compare the size of Q for the hot water and the cold water. What is the relationship?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2"/>
        </w:numPr>
      </w:pPr>
      <w:r>
        <w:t xml:space="preserve">Why does mixing equal masses of hot and cold water give a final temperature in the</w:t>
      </w:r>
      <w:r>
        <w:t xml:space="preserve"> </w:t>
      </w:r>
      <w:r>
        <w:rPr>
          <w:i/>
          <w:iCs/>
        </w:rPr>
        <w:t xml:space="preserve">middle</w:t>
      </w:r>
      <w:r>
        <w:t xml:space="preserve"> </w:t>
      </w:r>
      <w:r>
        <w:t xml:space="preserve">(the average)?</w:t>
      </w:r>
    </w:p>
    <w:p>
      <w:pPr>
        <w:pStyle w:val="Compact"/>
        <w:numPr>
          <w:ilvl w:val="0"/>
          <w:numId w:val="1002"/>
        </w:numPr>
      </w:pPr>
      <w:r>
        <w:t xml:space="preserve">If you mixed a</w:t>
      </w:r>
      <w:r>
        <w:t xml:space="preserve"> </w:t>
      </w:r>
      <w:r>
        <w:rPr>
          <w:i/>
          <w:iCs/>
        </w:rPr>
        <w:t xml:space="preserve">little</w:t>
      </w:r>
      <w:r>
        <w:t xml:space="preserve"> </w:t>
      </w:r>
      <w:r>
        <w:t xml:space="preserve">hot water into a</w:t>
      </w:r>
      <w:r>
        <w:t xml:space="preserve"> </w:t>
      </w:r>
      <w:r>
        <w:rPr>
          <w:i/>
          <w:iCs/>
        </w:rPr>
        <w:t xml:space="preserve">lot</w:t>
      </w:r>
      <w:r>
        <w:t xml:space="preserve"> </w:t>
      </w:r>
      <w:r>
        <w:t xml:space="preserve">of cold water, would the final temperature land above or below the average? Why?</w:t>
      </w:r>
    </w:p>
    <w:p>
      <w:pPr>
        <w:pStyle w:val="Compact"/>
        <w:numPr>
          <w:ilvl w:val="0"/>
          <w:numId w:val="1002"/>
        </w:numPr>
      </w:pPr>
      <w:r>
        <w:t xml:space="preserve">Why did we use a foam cup with a lid instead of an open metal beaker?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calorimetry: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specific heat: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heat: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Predict:</w:t>
      </w:r>
      <w:r>
        <w:t xml:space="preserve"> </w:t>
      </w:r>
      <w:r>
        <w:rPr>
          <w:b/>
          <w:bCs/>
        </w:rPr>
        <w:t xml:space="preserve">0.10 kg of 80 °C water</w:t>
      </w:r>
      <w:r>
        <w:t xml:space="preserve"> </w:t>
      </w:r>
      <w:r>
        <w:t xml:space="preserve">poured into</w:t>
      </w:r>
      <w:r>
        <w:t xml:space="preserve"> </w:t>
      </w:r>
      <w:r>
        <w:rPr>
          <w:b/>
          <w:bCs/>
        </w:rPr>
        <w:t xml:space="preserve">0.30 kg of 20 °C water</w:t>
      </w:r>
      <w:r>
        <w:t xml:space="preserve">. Will the final temperature be above or below 50 °C? Justify using Q = m·c·ΔT (heat lost = heat gained).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In an insulated cup you mix</w:t>
      </w:r>
      <w:r>
        <w:t xml:space="preserve"> </w:t>
      </w:r>
      <w:r>
        <w:rPr>
          <w:b/>
          <w:bCs/>
        </w:rPr>
        <w:t xml:space="preserve">0.20 kg of water at 80 °C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0.20 kg of water at 20 °C</w:t>
      </w:r>
      <w:r>
        <w:t xml:space="preserve">. (c_water = 4,186 J/kg·°C.)</w:t>
      </w:r>
    </w:p>
    <w:p>
      <w:pPr>
        <w:numPr>
          <w:ilvl w:val="0"/>
          <w:numId w:val="1004"/>
        </w:numPr>
      </w:pPr>
      <w:r>
        <w:t xml:space="preserve">Using heat lost = heat gained, what is the final temperature?</w:t>
      </w:r>
    </w:p>
    <w:p>
      <w:pPr>
        <w:numPr>
          <w:ilvl w:val="0"/>
          <w:numId w:val="1004"/>
        </w:numPr>
      </w:pPr>
      <w:r>
        <w:t xml:space="preserve">Calculate the heat gained by the cold water with Q = m·c·ΔT.</w:t>
      </w:r>
    </w:p>
    <w:p>
      <w:pPr>
        <w:numPr>
          <w:ilvl w:val="0"/>
          <w:numId w:val="1004"/>
        </w:numPr>
      </w:pPr>
      <w:r>
        <w:t xml:space="preserve">How does that compare to the heat lost by the hot water, and what principle does that show?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2026-06-01T15:55:22Z</dcterms:created>
  <dcterms:modified xsi:type="dcterms:W3CDTF">2026-06-01T15:55:22Z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