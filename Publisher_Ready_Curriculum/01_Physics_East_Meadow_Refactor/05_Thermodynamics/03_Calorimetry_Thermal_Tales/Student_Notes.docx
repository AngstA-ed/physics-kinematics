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lorimetry-thermal-tales-student-notes"/>
    <w:p>
      <w:pPr>
        <w:pStyle w:val="Heading1"/>
      </w:pPr>
      <w:r>
        <w:t xml:space="preserve">Calorimetry — Thermal Tales — Student Notes</w:t>
      </w:r>
    </w:p>
    <w:p>
      <w:pPr>
        <w:pStyle w:val="FirstParagraph"/>
      </w:pPr>
      <w:r>
        <w:rPr>
          <w:b/>
          <w:bCs/>
        </w:rPr>
        <w:t xml:space="preserve">Unit: Thermal Energy &amp; Conservation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Q = m·c·ΔT</w:t>
      </w:r>
      <w:r>
        <w:t xml:space="preserve"> </w:t>
      </w:r>
      <w:r>
        <w:t xml:space="preserve">to calculate the heat gained or lost by a sample.</w:t>
      </w:r>
    </w:p>
    <w:p>
      <w:pPr>
        <w:pStyle w:val="Compact"/>
        <w:numPr>
          <w:ilvl w:val="0"/>
          <w:numId w:val="1001"/>
        </w:numPr>
      </w:pPr>
      <w:r>
        <w:t xml:space="preserve">Show that, in a closed system, heat</w:t>
      </w:r>
      <w:r>
        <w:t xml:space="preserve"> </w:t>
      </w:r>
      <w:r>
        <w:rPr>
          <w:b/>
          <w:bCs/>
        </w:rPr>
        <w:t xml:space="preserve">lost</w:t>
      </w:r>
      <w:r>
        <w:t xml:space="preserve"> </w:t>
      </w:r>
      <w:r>
        <w:t xml:space="preserve">= heat</w:t>
      </w:r>
      <w:r>
        <w:t xml:space="preserve"> </w:t>
      </w:r>
      <w:r>
        <w:rPr>
          <w:b/>
          <w:bCs/>
        </w:rPr>
        <w:t xml:space="preserve">gained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Plan and conduct a</w:t>
      </w:r>
      <w:r>
        <w:t xml:space="preserve"> </w:t>
      </w:r>
      <w:r>
        <w:rPr>
          <w:b/>
          <w:bCs/>
        </w:rPr>
        <w:t xml:space="preserve">calorimetry</w:t>
      </w:r>
      <w:r>
        <w:t xml:space="preserve"> </w:t>
      </w:r>
      <w:r>
        <w:t xml:space="preserve">investigation and predict the final temperature.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calorimetry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specific heat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heat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formula (Reference Table):</w:t>
      </w:r>
      <w:r>
        <w:t xml:space="preserve"> </w:t>
      </w:r>
      <w:r>
        <w:t xml:space="preserve">Q = m · c · ΔT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</w:t>
      </w:r>
      <w:r>
        <w:t xml:space="preserve"> </w:t>
      </w:r>
      <w:r>
        <w:t xml:space="preserve">= __________ transferred, in joules (J)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__________ of the substance, in kilograms (kg)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__________ heat (for water, c = __________ J/kg·°C)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ΔT</w:t>
      </w:r>
      <w:r>
        <w:t xml:space="preserve"> </w:t>
      </w:r>
      <w:r>
        <w:t xml:space="preserve">= change in __________ = T_final − T_start (°C)</w:t>
      </w:r>
    </w:p>
    <w:p>
      <w:pPr>
        <w:pStyle w:val="FirstParagraph"/>
      </w:pPr>
      <w:r>
        <w:rPr>
          <w:b/>
          <w:bCs/>
        </w:rPr>
        <w:t xml:space="preserve">Closed-system rule:</w:t>
      </w:r>
      <w:r>
        <w:t xml:space="preserve"> </w:t>
      </w:r>
      <w:r>
        <w:t xml:space="preserve">When a hot object and a cold object mix in an insulated container, no energy escapes, so:</w:t>
      </w:r>
    </w:p>
    <w:p>
      <w:pPr>
        <w:pStyle w:val="BlockText"/>
      </w:pPr>
      <w:r>
        <w:t xml:space="preserve">heat __________ by the hot object = heat __________ by the cold object</w:t>
      </w:r>
    </w:p>
    <w:p>
      <w:pPr>
        <w:pStyle w:val="CaptionedFigure"/>
      </w:pPr>
      <w:r>
        <w:drawing>
          <wp:inline>
            <wp:extent cx="4553712" cy="3176016"/>
            <wp:effectExtent b="0" l="0" r="0" t="0"/>
            <wp:docPr descr="Heat lost = heat gained" title="" id="12" name="Picture"/>
            <a:graphic>
              <a:graphicData uri="http://schemas.openxmlformats.org/drawingml/2006/picture">
                <pic:pic>
                  <pic:nvPicPr>
                    <pic:cNvPr descr="figures/heat_lost_gained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712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 lost = heat gained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equal masses</w:t>
      </w:r>
      <w:r>
        <w:t xml:space="preserve"> </w:t>
      </w:r>
      <w:r>
        <w:t xml:space="preserve">of the same substance, the final temperature is the __________ of the two starting temperatures.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unequal masses</w:t>
      </w:r>
      <w:r>
        <w:t xml:space="preserve">, the final temperature lands closer to the __________ (larger-mass) sample.</w:t>
      </w:r>
    </w:p>
    <w:p>
      <w:pPr>
        <w:pStyle w:val="CaptionedFigure"/>
      </w:pPr>
      <w:r>
        <w:drawing>
          <wp:inline>
            <wp:extent cx="5730240" cy="3206496"/>
            <wp:effectExtent b="0" l="0" r="0" t="0"/>
            <wp:docPr descr="Hot and cold samples meeting at the final temperature" title="" id="15" name="Picture"/>
            <a:graphic>
              <a:graphicData uri="http://schemas.openxmlformats.org/drawingml/2006/picture">
                <pic:pic>
                  <pic:nvPicPr>
                    <pic:cNvPr descr="figures/mixing_temp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Hot and cold samples meeting at the final temperature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Mix 0.20 kg of water at 80 °C with 0.20 kg of water at 20 °C in an insulated cup. Find the final temperature and the heat transferred. (c = 4,186 J/kg·°C.)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Equal masses of the same substance → final temperature is the __________ → T_f = __________ °C.</w:t>
      </w:r>
      <w:r>
        <w:t xml:space="preserve"> </w:t>
      </w:r>
      <w:r>
        <w:t xml:space="preserve">2. Heat gained by the cold water: Q = m·c·ΔT = (0.20)(4,186)(50 − 20) = __________ J.</w:t>
      </w:r>
      <w:r>
        <w:t xml:space="preserve"> </w:t>
      </w:r>
      <w:r>
        <w:t xml:space="preserve">3. Heat lost by the hot water: Q = (0.20)(4,186)(80 − 50) = __________ J.</w:t>
      </w:r>
      <w:r>
        <w:t xml:space="preserve"> </w:t>
      </w:r>
      <w:r>
        <w:t xml:space="preserve">4. The two Q’s are __________ in size → energy is</w:t>
      </w:r>
      <w:r>
        <w:t xml:space="preserve"> </w:t>
      </w:r>
      <w:r>
        <w:rPr>
          <w:b/>
          <w:bCs/>
        </w:rPr>
        <w:t xml:space="preserve">conserved</w:t>
      </w:r>
      <w:r>
        <w:t xml:space="preserve"> </w:t>
      </w:r>
      <w:r>
        <w:t xml:space="preserve">(heat lost = heat gained).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When hot water and cold water mix in a closed cup, the final temperature settles in between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2026-06-01T15:40:58Z</dcterms:created>
  <dcterms:modified xsi:type="dcterms:W3CDTF">2026-06-01T15:40:58Z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