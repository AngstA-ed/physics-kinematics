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Co-branded reference</w:t>
      </w:r>
    </w:p>
    <w:p>
      <w:pPr>
        <w:pStyle w:val="Heading2"/>
      </w:pPr>
      <w:r>
        <w:t>Subheading</w:t>
      </w:r>
    </w:p>
    <w:p>
      <w:pPr/>
      <w:r>
        <w:t>Body text sample.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662E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662E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662E8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