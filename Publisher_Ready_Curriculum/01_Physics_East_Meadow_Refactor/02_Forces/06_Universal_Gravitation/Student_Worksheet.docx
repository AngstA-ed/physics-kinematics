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iversal-gravitation-student-worksheet"/>
    <w:p>
      <w:pPr>
        <w:pStyle w:val="Heading1"/>
      </w:pPr>
      <w:r>
        <w:t xml:space="preserve">Universal Gravitation — Student Worksheet</w:t>
      </w:r>
    </w:p>
    <w:p>
      <w:pPr>
        <w:pStyle w:val="FirstParagraph"/>
      </w:pPr>
      <w:r>
        <w:rPr>
          <w:b/>
          <w:bCs/>
        </w:rPr>
        <w:t xml:space="preserve">Unit: Forces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Earth’s gravity reaches all the way out to the Moon — it is exactly what holds the Moon in orbit. Yet the Moon never falls down onto Earth, and astronauts circling Earth float as if there were no gravity at all.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decides how strongly two objects pull on each other through gravity?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Name two things that might change how strongly two objects pull on each other.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two spheres. Draw an arrow showing the pull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sphere feels from the other. Then predict:</w:t>
      </w:r>
    </w:p>
    <w:p>
      <w:pPr>
        <w:pStyle w:val="Compact"/>
        <w:numPr>
          <w:ilvl w:val="0"/>
          <w:numId w:val="1001"/>
        </w:numPr>
      </w:pPr>
      <w:r>
        <w:t xml:space="preserve">If I make one sphere heavier, what happens to the arrows? _______________________</w:t>
      </w:r>
    </w:p>
    <w:p>
      <w:pPr>
        <w:pStyle w:val="Compact"/>
        <w:numPr>
          <w:ilvl w:val="0"/>
          <w:numId w:val="1001"/>
        </w:numPr>
      </w:pPr>
      <w:r>
        <w:t xml:space="preserve">If I move the spheres farther apart, what happens to the arrows? 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PhET Gravity Force Lab Basics</w:t>
      </w:r>
      <w:r>
        <w:t xml:space="preserve"> </w:t>
      </w:r>
      <w:r>
        <w:t xml:space="preserve">simulation. Record what you observe.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 changed</w:t>
            </w:r>
          </w:p>
        </w:tc>
        <w:tc>
          <w:tcPr/>
          <w:p>
            <w:pPr>
              <w:pStyle w:val="Compact"/>
            </w:pPr>
            <w:r>
              <w:t xml:space="preserve">Force before</w:t>
            </w:r>
          </w:p>
        </w:tc>
        <w:tc>
          <w:tcPr/>
          <w:p>
            <w:pPr>
              <w:pStyle w:val="Compact"/>
            </w:pPr>
            <w:r>
              <w:t xml:space="preserve">Force after</w:t>
            </w:r>
          </w:p>
        </w:tc>
        <w:tc>
          <w:tcPr/>
          <w:p>
            <w:pPr>
              <w:pStyle w:val="Compact"/>
            </w:pPr>
            <w:r>
              <w:t xml:space="preserve">What it tells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Double mass 1 (distance fixed)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Double the distance (mass fixed)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Triple the distance (mass fixed)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When the distance</w:t>
      </w:r>
      <w:r>
        <w:t xml:space="preserve"> </w:t>
      </w:r>
      <w:r>
        <w:rPr>
          <w:i/>
          <w:iCs/>
        </w:rPr>
        <w:t xml:space="preserve">doubled</w:t>
      </w:r>
      <w:r>
        <w:t xml:space="preserve">, did the force become one-half — or something else? What about when it tripled?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Your distance data should trace the curve below. Notice how steeply the force drops as the masses move apart — that is the inverse-square law.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Line graph of gravitational force versus distance, showing a steep inverse-square curve that falls off rapidly as distance increases." title="" id="13" name="Picture"/>
            <a:graphic>
              <a:graphicData uri="http://schemas.openxmlformats.org/drawingml/2006/picture">
                <pic:pic>
                  <pic:nvPicPr>
                    <pic:cNvPr descr="figures/fg_vs_r_inverse_squa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gravitational force versus distance, showing a steep inverse-square curve that falls off rapidly as distance increases.</w: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Two objects pull on each other with a force of 12 N. Their masses stay the same, but you double the distance between them. What is the new force?</w:t>
      </w:r>
    </w:p>
    <w:p>
      <w:pPr>
        <w:pStyle w:val="Compact"/>
        <w:numPr>
          <w:ilvl w:val="0"/>
          <w:numId w:val="1002"/>
        </w:numPr>
      </w:pPr>
      <w:r>
        <w:t xml:space="preserve">Your mass is the same on Earth and on the Moon, but you would weigh about 1/6 as much on the Moon. Explain how both statements can be true.</w:t>
      </w:r>
    </w:p>
    <w:p>
      <w:pPr>
        <w:pStyle w:val="Compact"/>
        <w:numPr>
          <w:ilvl w:val="0"/>
          <w:numId w:val="1002"/>
        </w:numPr>
      </w:pPr>
      <w:r>
        <w:t xml:space="preserve">Earth pulls on the Moon. Does the Moon pull back on Earth? Is that pull bigger, smaller, or equal? Explain.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gravitational force: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inverse-square law: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Rewrite your prediction about distance using the words</w:t>
      </w:r>
      <w:r>
        <w:t xml:space="preserve"> </w:t>
      </w:r>
      <w:r>
        <w:rPr>
          <w:i/>
          <w:iCs/>
        </w:rPr>
        <w:t xml:space="preserve">inverse-square law</w:t>
      </w:r>
      <w:r>
        <w:t xml:space="preserve"> </w:t>
      </w:r>
      <w:r>
        <w:t xml:space="preserve">— be specific about what happens to the force when distance doubles.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Two satellites pull on each other with a gravitational force of 8 N.</w:t>
      </w:r>
    </w:p>
    <w:p>
      <w:pPr>
        <w:numPr>
          <w:ilvl w:val="0"/>
          <w:numId w:val="1004"/>
        </w:numPr>
      </w:pPr>
      <w:r>
        <w:t xml:space="preserve">Their masses stay the same, but the distance between them doubles. What is the new force? Show your reasoning.</w:t>
      </w:r>
    </w:p>
    <w:p>
      <w:pPr>
        <w:numPr>
          <w:ilvl w:val="0"/>
          <w:numId w:val="1004"/>
        </w:numPr>
      </w:pPr>
      <w:r>
        <w:t xml:space="preserve">Is the amount of matter (mass) in each satellite changed by moving them apart? Explain.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2026-06-01T14:42:22Z</dcterms:created>
  <dcterms:modified xsi:type="dcterms:W3CDTF">2026-06-01T14:42:22Z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