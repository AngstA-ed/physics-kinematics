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series-circuits-teacher-guide"/>
    <w:p>
      <w:pPr>
        <w:pStyle w:val="Heading1"/>
      </w:pPr>
      <w:r>
        <w:t xml:space="preserve">Series Circuits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Current Electricity — Lesson 03: Series Circuits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lesson supports</w:t>
      </w:r>
      <w:r>
        <w:t xml:space="preserve"> </w:t>
      </w:r>
      <w:r>
        <w:rPr>
          <w:b/>
          <w:bCs/>
        </w:rPr>
        <w:t xml:space="preserve">HS-PS3-6</w:t>
      </w:r>
      <w:r>
        <w:t xml:space="preserve">:</w:t>
      </w:r>
      <w:r>
        <w:t xml:space="preserve"> </w:t>
      </w:r>
      <w:r>
        <w:rPr>
          <w:i/>
          <w:iCs/>
        </w:rPr>
        <w:t xml:space="preserve">“Analyze data to support the claim that Ohm’s Law describes the mathematical relationship among the potential difference, current, and resistance of an electric circuit.”</w:t>
      </w:r>
      <w:r>
        <w:t xml:space="preserve"> </w:t>
      </w:r>
      <w:r>
        <w:t xml:space="preserve">Students apply V = I·R to a single-path circuit, discover that resistances add (R_total = R₁ + R₂ + …) and that the same current flows everywhere while voltage drops add up to the source. It extends Lessons 01–02 to multi-resistor circuits.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Old-style holiday light string where removing or burning out one bulb kills the whole string:</w:t>
      </w:r>
      <w:r>
        <w:t xml:space="preserve"> </w:t>
      </w:r>
      <w:hyperlink r:id="rId11">
        <w:r>
          <w:rPr>
            <w:rStyle w:val="Hyperlink"/>
          </w:rPr>
          <w:t xml:space="preserve">https://www.youtube.com/results?search_query=why+do+old+christmas+lights+all+go+out</w:t>
        </w:r>
      </w:hyperlink>
    </w:p>
    <w:p>
      <w:pPr>
        <w:pStyle w:val="Compact"/>
        <w:numPr>
          <w:ilvl w:val="0"/>
          <w:numId w:val="1001"/>
        </w:numPr>
      </w:pPr>
      <w:r>
        <w:t xml:space="preserve">Series-circuit walkthrough (Khan Academy,</w:t>
      </w:r>
      <w:r>
        <w:t xml:space="preserve"> </w:t>
      </w:r>
      <w:r>
        <w:t xml:space="preserve">“Series resistors”</w:t>
      </w:r>
      <w:r>
        <w:t xml:space="preserve">):</w:t>
      </w:r>
      <w:r>
        <w:t xml:space="preserve"> </w:t>
      </w:r>
      <w:hyperlink r:id="rId12">
        <w:r>
          <w:rPr>
            <w:rStyle w:val="Hyperlink"/>
          </w:rPr>
          <w:t xml:space="preserve">https://www.khanacademy.org/science/physics/circuits-topic/circuits-resistance/a/ee-series-resistors</w:t>
        </w:r>
      </w:hyperlink>
    </w:p>
    <w:bookmarkEnd w:id="13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PhET Circuit Construction Kit: DC — build a one-loop series circuit with three resistors; measure current at several points and voltage across each resistor:</w:t>
      </w:r>
      <w:r>
        <w:t xml:space="preserve"> </w:t>
      </w:r>
      <w:hyperlink r:id="rId14">
        <w:r>
          <w:rPr>
            <w:rStyle w:val="Hyperlink"/>
          </w:rPr>
          <w:t xml:space="preserve">https://phet.colorado.edu/en/simulations/circuit-construction-kit-dc</w:t>
        </w:r>
      </w:hyperlink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PhET CCK-DC series data table (I at three points; V across each resistor) — formative during Explore.</w:t>
      </w:r>
    </w:p>
    <w:p>
      <w:pPr>
        <w:pStyle w:val="Compact"/>
        <w:numPr>
          <w:ilvl w:val="0"/>
          <w:numId w:val="1003"/>
        </w:numPr>
      </w:pPr>
      <w:r>
        <w:t xml:space="preserve">Exit ticket below; full key in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HS-PS3-6 (core — Ohm’s Law in a series path)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Systems and System Models — a series circuit is one path; what happens at one element constrains the whole 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 (build-measure-predict at PhET stations)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Devices for PhET CCK-DC; whiteboards; calculators; (optional) an old holiday light string and a fresh one for the hook.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Low-voltage / simulated circuits only. If using a real light string, keep it unplugged during inspection.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01–02 — Ohm’s Law V = I·R; resistance and its origins.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Identify a</w:t>
      </w:r>
      <w:r>
        <w:t xml:space="preserve"> </w:t>
      </w:r>
      <w:r>
        <w:rPr>
          <w:b/>
          <w:bCs/>
        </w:rPr>
        <w:t xml:space="preserve">series circuit</w:t>
      </w:r>
      <w:r>
        <w:t xml:space="preserve"> </w:t>
      </w:r>
      <w:r>
        <w:t xml:space="preserve">as a single path and explain why the same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flows everywhere in it.</w:t>
      </w:r>
    </w:p>
    <w:p>
      <w:pPr>
        <w:pStyle w:val="Compact"/>
        <w:numPr>
          <w:ilvl w:val="0"/>
          <w:numId w:val="1004"/>
        </w:numPr>
      </w:pPr>
      <w:r>
        <w:t xml:space="preserve">Compute the</w:t>
      </w:r>
      <w:r>
        <w:t xml:space="preserve"> </w:t>
      </w:r>
      <w:r>
        <w:rPr>
          <w:b/>
          <w:bCs/>
        </w:rPr>
        <w:t xml:space="preserve">equivalent resistance</w:t>
      </w:r>
      <w:r>
        <w:t xml:space="preserve"> </w:t>
      </w:r>
      <w:r>
        <w:t xml:space="preserve">of resistors in series (R_total = R₁ + R₂ + …) and use it to find the current.</w:t>
      </w:r>
    </w:p>
    <w:p>
      <w:pPr>
        <w:pStyle w:val="Compact"/>
        <w:numPr>
          <w:ilvl w:val="0"/>
          <w:numId w:val="1004"/>
        </w:numPr>
      </w:pPr>
      <w:r>
        <w:t xml:space="preserve">Explain why the voltage drops across series resistors add up to the source voltage.</w:t>
      </w:r>
    </w:p>
    <w:p>
      <w:r>
        <w:pict>
          <v:rect style="width:0;height:1.5pt" o:hralign="center" o:hrstd="t" o:hr="t"/>
        </w:pict>
      </w:r>
    </w:p>
    <w:bookmarkEnd w:id="18"/>
    <w:bookmarkStart w:id="23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9" w:name="min-opening-connection-sel"/>
    <w:p>
      <w:pPr>
        <w:pStyle w:val="Heading3"/>
      </w:pPr>
      <w:r>
        <w:t xml:space="preserve">0–2 min · Opening Connection (SEL)</w:t>
      </w:r>
    </w:p>
    <w:p>
      <w:pPr>
        <w:pStyle w:val="FirstParagraph"/>
      </w:pPr>
      <w:r>
        <w:t xml:space="preserve">One-sentence whip-around:</w:t>
      </w:r>
      <w:r>
        <w:t xml:space="preserve"> </w:t>
      </w:r>
      <w:r>
        <w:rPr>
          <w:i/>
          <w:iCs/>
        </w:rPr>
        <w:t xml:space="preserve">“Describe a time when one small thing breaking shut down something much bigger (a group project, a relay race, a recipe).”</w:t>
      </w:r>
      <w:r>
        <w:t xml:space="preserve"> </w:t>
      </w:r>
      <w:r>
        <w:t xml:space="preserve">Hold the metaphor; a series circuit fails exactly this way.</w:t>
      </w:r>
    </w:p>
    <w:bookmarkEnd w:id="19"/>
    <w:bookmarkStart w:id="20" w:name="min-phenomenon-hook-the-holiday-lights"/>
    <w:p>
      <w:pPr>
        <w:pStyle w:val="Heading3"/>
      </w:pPr>
      <w:r>
        <w:t xml:space="preserve">2–7 min · Phenomenon hook — the holiday lights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Show the old light string. Remove (or</w:t>
      </w:r>
      <w:r>
        <w:t xml:space="preserve"> </w:t>
      </w:r>
      <w:r>
        <w:t xml:space="preserve">“burn out”</w:t>
      </w:r>
      <w:r>
        <w:t xml:space="preserve">) one bulb — the whole string goes dark. Contrast with a modern string where the rest stay lit.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“I pulled out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bulb and the entire string died. There are fifty bulbs — why would one missing bulb take down all of them?”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“It broke the circle.”</w:t>
      </w:r>
      <w:r>
        <w:t xml:space="preserve"> </w:t>
      </w:r>
      <w:r>
        <w:t xml:space="preserve">— yes; one path, one break stops everything.</w:t>
      </w:r>
    </w:p>
    <w:p>
      <w:pPr>
        <w:pStyle w:val="Compact"/>
        <w:numPr>
          <w:ilvl w:val="0"/>
          <w:numId w:val="1005"/>
        </w:numPr>
      </w:pPr>
      <w:r>
        <w:t xml:space="preserve">“They’re all connected in a line.”</w:t>
      </w:r>
      <w:r>
        <w:t xml:space="preserve"> </w:t>
      </w:r>
      <w:r>
        <w:t xml:space="preserve">— capture</w:t>
      </w:r>
      <w:r>
        <w:t xml:space="preserve"> </w:t>
      </w:r>
      <w:r>
        <w:t xml:space="preserve">“line”</w:t>
      </w:r>
      <w:r>
        <w:t xml:space="preserve">; that’s</w:t>
      </w:r>
      <w:r>
        <w:t xml:space="preserve"> </w:t>
      </w:r>
      <w:r>
        <w:rPr>
          <w:i/>
          <w:iCs/>
        </w:rPr>
        <w:t xml:space="preserve">series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“The electricity can’t get around the gap.”</w:t>
      </w:r>
      <w:r>
        <w:t xml:space="preserve"> </w:t>
      </w:r>
      <w:r>
        <w:t xml:space="preserve">— exactly; no alternate path.</w:t>
      </w:r>
    </w:p>
    <w:bookmarkEnd w:id="20"/>
    <w:bookmarkStart w:id="21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BlockText"/>
      </w:pPr>
      <w:r>
        <w:t xml:space="preserve">“Turn to your partner: in a single-loop circuit, if you removed one resistor, what happens to the current everywhere else? Use the word</w:t>
      </w:r>
      <w:r>
        <w:t xml:space="preserve"> </w:t>
      </w:r>
      <w:r>
        <w:rPr>
          <w:i/>
          <w:iCs/>
        </w:rPr>
        <w:t xml:space="preserve">path</w:t>
      </w:r>
      <w:r>
        <w:t xml:space="preserve">.”</w:t>
      </w:r>
    </w:p>
    <w:p>
      <w:pPr>
        <w:pStyle w:val="FirstParagraph"/>
      </w:pPr>
      <w:r>
        <w:t xml:space="preserve">Target: with only one path, breaking it stops the current everywhere.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Each student writes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“One missing bulb kills the whole string because ______.”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phase-2-explore-10-30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30 min)</w:t>
      </w:r>
    </w:p>
    <w:bookmarkStart w:id="24" w:name="min-initial-model-silent-individual"/>
    <w:p>
      <w:pPr>
        <w:pStyle w:val="Heading3"/>
      </w:pPr>
      <w:r>
        <w:t xml:space="preserve">10–14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“Sketch three bulbs wired in a single loop with a battery. Draw one arrow showing the current. Predict: is the current the same at every bulb, or does it shrink as it passes each one?”</w:t>
      </w:r>
    </w:p>
    <w:p>
      <w:pPr>
        <w:pStyle w:val="FirstParagraph"/>
      </w:pPr>
      <w:r>
        <w:t xml:space="preserve">This surfaces the</w:t>
      </w:r>
      <w:r>
        <w:t xml:space="preserve"> </w:t>
      </w:r>
      <w:r>
        <w:t xml:space="preserve">“current gets used up”</w:t>
      </w:r>
      <w:r>
        <w:t xml:space="preserve"> </w:t>
      </w:r>
      <w:r>
        <w:t xml:space="preserve">misconception before measurement.</w:t>
      </w:r>
    </w:p>
    <w:bookmarkEnd w:id="24"/>
    <w:bookmarkStart w:id="31" w:name="X3a8d74a5659f1a839a516e290923ca538629902"/>
    <w:p>
      <w:pPr>
        <w:pStyle w:val="Heading3"/>
      </w:pPr>
      <w:r>
        <w:t xml:space="preserve">14–30 min · Investigation — PhET CCK-DC series circuit</w:t>
      </w:r>
    </w:p>
    <w:p>
      <w:pPr>
        <w:pStyle w:val="FirstParagraph"/>
      </w:pPr>
      <w:r>
        <w:t xml:space="preserve">Students build a battery (20 V) with three resistors (2 Ω, 3 Ω, 5 Ω) in one loop.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Measure current</w:t>
      </w:r>
      <w:r>
        <w:t xml:space="preserve"> </w:t>
      </w:r>
      <w:r>
        <w:t xml:space="preserve">at three points (before R₁, between R₂ and R₃, after R₃). Is it the same?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Measure voltage</w:t>
      </w:r>
      <w:r>
        <w:t xml:space="preserve"> </w:t>
      </w:r>
      <w:r>
        <w:t xml:space="preserve">across each resistor; add the three drops.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Remove one resistor</w:t>
      </w:r>
      <w:r>
        <w:t xml:space="preserve"> </w:t>
      </w:r>
      <w:r>
        <w:t xml:space="preserve">(open the loop) — what happens to the current?</w:t>
      </w:r>
    </w:p>
    <w:p>
      <w:pPr>
        <w:pStyle w:val="FirstParagraph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“Is the ammeter reading the same at all three spots? What does that tell you about current in a series loop?”</w:t>
      </w:r>
      <w:r>
        <w:t xml:space="preserve"> </w:t>
      </w:r>
      <w:r>
        <w:t xml:space="preserve">“Add up the three voltage drops — how does the total compare to the battery’s 20 V?”</w:t>
      </w:r>
      <w:r>
        <w:t xml:space="preserve"> </w:t>
      </w:r>
      <w:r>
        <w:t xml:space="preserve">“You found R_total. How does it compare to R₁ + R₂ + R₃?”</w:t>
      </w:r>
    </w:p>
    <w:p>
      <w:pPr>
        <w:pStyle w:val="FirstParagraph"/>
      </w:pPr>
      <w:r>
        <w:t xml:space="preserve">Use the schematic and the voltage-drop bar chart to consolidate:</w:t>
      </w:r>
    </w:p>
    <w:p>
      <w:pPr>
        <w:pStyle w:val="CaptionedFigure"/>
      </w:pPr>
      <w:r>
        <w:drawing>
          <wp:inline>
            <wp:extent cx="4145279" cy="2645664"/>
            <wp:effectExtent b="0" l="0" r="0" t="0"/>
            <wp:docPr descr="Schematic of a series circuit: a 20-volt battery on the left side drives a single current through three resistors in a row along the top wire labeled R-one 2 ohms, R-two 3 ohms, and R-three 5 ohms; the current is the same everywhere." title="" id="26" name="Picture"/>
            <a:graphic>
              <a:graphicData uri="http://schemas.openxmlformats.org/drawingml/2006/picture">
                <pic:pic>
                  <pic:nvPicPr>
                    <pic:cNvPr descr="figures/series_circui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79" cy="2645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Schematic of a series circuit: a 20-volt battery on the left side drives a single current through three resistors in a row along the top wire labeled R-one 2 ohms, R-two 3 ohms, and R-three 5 ohms; the current is the same everywhere.</w:t>
      </w:r>
    </w:p>
    <w:p>
      <w:pPr>
        <w:pStyle w:val="CaptionedFigure"/>
      </w:pPr>
      <w:r>
        <w:drawing>
          <wp:inline>
            <wp:extent cx="5779008" cy="3005328"/>
            <wp:effectExtent b="0" l="0" r="0" t="0"/>
            <wp:docPr descr="Bar chart of voltage drops in a series circuit: 4 volts across R-one, 6 volts across R-two, 10 volts across R-three, summing to the 20-volt source." title="" id="29" name="Picture"/>
            <a:graphic>
              <a:graphicData uri="http://schemas.openxmlformats.org/drawingml/2006/picture">
                <pic:pic>
                  <pic:nvPicPr>
                    <pic:cNvPr descr="figures/series_voltage_drop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008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of voltage drops in a series circuit: 4 volts across R-one, 6 volts across R-two, 10 volts across R-three, summing to the 20-volt source.</w:t>
      </w:r>
    </w:p>
    <w:bookmarkEnd w:id="31"/>
    <w:bookmarkStart w:id="32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stating</w:t>
      </w:r>
      <w:r>
        <w:t xml:space="preserve"> </w:t>
      </w:r>
      <w:r>
        <w:t xml:space="preserve">“the ammeter reads the same everywhere”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three drops add to the battery voltage.”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handing them R_total = ΣR; let them sum the resistors and check against I = V/R_total.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think current is consumed: have them re-read all three ammeters aloud (identical).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hase-3-explain-30-36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(30 – 36 min)</w:t>
      </w:r>
    </w:p>
    <w:bookmarkStart w:id="34" w:name="min-turn-and-talk-2-class-consensus"/>
    <w:p>
      <w:pPr>
        <w:pStyle w:val="Heading3"/>
      </w:pPr>
      <w:r>
        <w:t xml:space="preserve">30–33 min · Turn-and-Talk #2 + class consensus</w:t>
      </w:r>
    </w:p>
    <w:p>
      <w:pPr>
        <w:pStyle w:val="BlockText"/>
      </w:pPr>
      <w:r>
        <w:t xml:space="preserve">“Across your measurements, what three rules describe a series circuit?”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“(1) The current is the same everywhere. (2) The total resistance is the sum of the resistors. (3) The voltage drops add up to the source voltage.”</w:t>
      </w:r>
    </w:p>
    <w:bookmarkEnd w:id="34"/>
    <w:bookmarkStart w:id="35" w:name="min-vocabulary-introduction-3-terms"/>
    <w:p>
      <w:pPr>
        <w:pStyle w:val="Heading3"/>
      </w:pPr>
      <w:r>
        <w:t xml:space="preserve">33–36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“A circuit with a single path is a</w:t>
      </w:r>
      <w:r>
        <w:t xml:space="preserve"> </w:t>
      </w:r>
      <w:r>
        <w:rPr>
          <w:b/>
          <w:bCs/>
        </w:rPr>
        <w:t xml:space="preserve">series circuit</w:t>
      </w:r>
      <w:r>
        <w:t xml:space="preserve">. Because there’s one path, the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is the same at every point. The single resistor that could replace all of them is the</w:t>
      </w:r>
      <w:r>
        <w:t xml:space="preserve"> </w:t>
      </w:r>
      <w:r>
        <w:rPr>
          <w:b/>
          <w:bCs/>
        </w:rPr>
        <w:t xml:space="preserve">equivalent resistance</w:t>
      </w:r>
      <w:r>
        <w:t xml:space="preserve">: R_total = R₁ + R₂ + R₃. Then the loop current is just I = V ÷ R_total.”</w:t>
      </w:r>
    </w:p>
    <w:p>
      <w:pPr>
        <w:pStyle w:val="FirstParagraph"/>
      </w:pPr>
      <w:r>
        <w:t xml:space="preserve">Reference relationships to post:</w:t>
      </w:r>
      <w:r>
        <w:t xml:space="preserve"> </w:t>
      </w:r>
      <w:r>
        <w:rPr>
          <w:b/>
          <w:bCs/>
        </w:rPr>
        <w:t xml:space="preserve">V = I·R</w:t>
      </w:r>
      <w:r>
        <w:t xml:space="preserve">; series</w:t>
      </w:r>
      <w:r>
        <w:t xml:space="preserve"> </w:t>
      </w:r>
      <w:r>
        <w:rPr>
          <w:b/>
          <w:bCs/>
        </w:rPr>
        <w:t xml:space="preserve">R_total = R₁ + R₂ + …</w:t>
      </w:r>
      <w:r>
        <w:t xml:space="preserve">; power</w:t>
      </w:r>
      <w:r>
        <w:t xml:space="preserve"> </w:t>
      </w:r>
      <w:r>
        <w:rPr>
          <w:b/>
          <w:bCs/>
        </w:rPr>
        <w:t xml:space="preserve">P = V·I = I²·R</w:t>
      </w:r>
      <w:r>
        <w:t xml:space="preserve">.</w:t>
      </w:r>
    </w:p>
    <w:bookmarkEnd w:id="35"/>
    <w:bookmarkStart w:id="36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“Three 2 Ω resistors are in series with a 12 V battery. What’s R_total and the current?”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“R_total = 6 Ω; I = 12/6 = 2 A everywhere.”</w:t>
      </w:r>
    </w:p>
    <w:p>
      <w:pPr>
        <w:pStyle w:val="Compact"/>
        <w:numPr>
          <w:ilvl w:val="0"/>
          <w:numId w:val="1008"/>
        </w:numPr>
      </w:pPr>
      <w:r>
        <w:t xml:space="preserve">“Why do the voltage drops have to add up to the source?”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“All the energy the battery gives each charge is spent crossing the resistors, so the drops total the battery voltage.”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hase-4-elaborate-36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(36 – 40 min)</w:t>
      </w:r>
    </w:p>
    <w:bookmarkStart w:id="38" w:name="min-apply-add-a-resistor"/>
    <w:p>
      <w:pPr>
        <w:pStyle w:val="Heading3"/>
      </w:pPr>
      <w:r>
        <w:t xml:space="preserve">36–38 min · Apply — add a resistor</w:t>
      </w:r>
    </w:p>
    <w:p>
      <w:pPr>
        <w:pStyle w:val="BlockText"/>
      </w:pPr>
      <w:r>
        <w:rPr>
          <w:i/>
          <w:iCs/>
        </w:rPr>
        <w:t xml:space="preserve">“You add a fourth resistor in series. Predict what happens to R_total and to the current. Explain in one sentence.”</w:t>
      </w:r>
    </w:p>
    <w:p>
      <w:pPr>
        <w:pStyle w:val="FirstParagraph"/>
      </w:pPr>
      <w:r>
        <w:t xml:space="preserve">Target: R_total increases, so the current decreases (same battery, more total resistance).</w:t>
      </w:r>
    </w:p>
    <w:bookmarkEnd w:id="38"/>
    <w:bookmarkStart w:id="39" w:name="min-return-to-the-phenomenon"/>
    <w:p>
      <w:pPr>
        <w:pStyle w:val="Heading3"/>
      </w:pPr>
      <w:r>
        <w:t xml:space="preserve">38–40 min · Return to the phenomenon</w:t>
      </w:r>
    </w:p>
    <w:p>
      <w:pPr>
        <w:pStyle w:val="BlockText"/>
      </w:pPr>
      <w:r>
        <w:t xml:space="preserve">“Explain, in one sentence using</w:t>
      </w:r>
      <w:r>
        <w:t xml:space="preserve"> </w:t>
      </w:r>
      <w:r>
        <w:rPr>
          <w:i/>
          <w:iCs/>
        </w:rPr>
        <w:t xml:space="preserve">series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path</w:t>
      </w:r>
      <w:r>
        <w:t xml:space="preserve">, why one missing bulb kills the whole old light string.”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“The bulbs are in series — one path — so a missing bulb breaks the only path and stops the current everywhere.”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1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24 V battery is connected in series to a 4 Ω and an 8 Ω resistor.</w:t>
      </w:r>
      <w:r>
        <w:rPr>
          <w:i/>
          <w:iCs/>
        </w:rPr>
        <w:t xml:space="preserve"> </w:t>
      </w:r>
      <w:r>
        <w:rPr>
          <w:i/>
          <w:iCs/>
        </w:rPr>
        <w:t xml:space="preserve">(a) Find the equivalent (total) resistance.</w:t>
      </w:r>
      <w:r>
        <w:rPr>
          <w:i/>
          <w:iCs/>
        </w:rPr>
        <w:t xml:space="preserve"> </w:t>
      </w:r>
      <w:r>
        <w:rPr>
          <w:i/>
          <w:iCs/>
        </w:rPr>
        <w:t xml:space="preserve">(b) Find the current in the circuit.</w:t>
      </w:r>
      <w:r>
        <w:rPr>
          <w:i/>
          <w:iCs/>
        </w:rPr>
        <w:t xml:space="preserve"> </w:t>
      </w:r>
      <w:r>
        <w:rPr>
          <w:i/>
          <w:iCs/>
        </w:rPr>
        <w:t xml:space="preserve">(c) Find the voltage drop across the 8 Ω resistor and check that the two drops add to 24 V.”</w:t>
      </w:r>
    </w:p>
    <w:p>
      <w:pPr>
        <w:pStyle w:val="FirstParagraph"/>
      </w:pPr>
      <w:r>
        <w:t xml:space="preserve">Expected: (a) R_total = 12 Ω; (b) I = 24/12 = 2 A; (c) V₈ = I·R = 2 × 8 = 16 V; V₄ = 8 V; 16 + 8 = 24 V.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“What’s one prediction you made today that the measurements proved wrong — and what changed your mind?”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“Current is used up as it passes each resistor.”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Current is the same at every point in a series loop; it is the</w:t>
      </w:r>
      <w:r>
        <w:t xml:space="preserve"> </w:t>
      </w:r>
      <w:r>
        <w:rPr>
          <w:i/>
          <w:iCs/>
        </w:rPr>
        <w:t xml:space="preserve">voltage</w:t>
      </w:r>
      <w:r>
        <w:t xml:space="preserve"> </w:t>
      </w:r>
      <w:r>
        <w:t xml:space="preserve">(energy per charge) that drops across each resistor.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“Adding resistors in series increases the current.”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Adding series resistors raises R_total, so the current</w:t>
      </w:r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w:r>
        <w:t xml:space="preserve">for the same battery.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“Each resistor gets the full battery voltage.”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 battery voltage is</w:t>
      </w:r>
      <w:r>
        <w:t xml:space="preserve"> </w:t>
      </w:r>
      <w:r>
        <w:rPr>
          <w:i/>
          <w:iCs/>
        </w:rPr>
        <w:t xml:space="preserve">shared</w:t>
      </w:r>
      <w:r>
        <w:t xml:space="preserve"> </w:t>
      </w:r>
      <w:r>
        <w:t xml:space="preserve">— the drops across the resistors add up to the source.</w:t>
      </w:r>
    </w:p>
    <w:p>
      <w:r>
        <w:pict>
          <v:rect style="width:0;height:1.5pt" o:hralign="center" o:hrstd="t" o:hr="t"/>
        </w:pict>
      </w:r>
    </w:p>
    <w:bookmarkEnd w:id="43"/>
    <w:bookmarkStart w:id="44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frames:</w:t>
      </w:r>
      <w:r>
        <w:t xml:space="preserve"> </w:t>
      </w:r>
      <w:r>
        <w:rPr>
          <w:i/>
          <w:iCs/>
        </w:rPr>
        <w:t xml:space="preserve">“In a series circuit, the current is ___ everywhere.”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“The total resistance is the ___ of the resistors.”</w:t>
      </w:r>
      <w:r>
        <w:t xml:space="preserve"> </w:t>
      </w:r>
      <w:r>
        <w:t xml:space="preserve">Word box: {same, sum, single path, voltage drops, add}. Color-code the single current path on the schematic.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pre-built PhET file and a fill-in table (I at each point, V across each resistor). Give a partly worked R_total = R₁ + R₂ + R₃ template.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show algebraically that the voltage drops must add to the source (V = I·R₁ + I·R₂ + I·R₃ = I·R_total) and compute the power dissipated in each resistor (P = I²·R), noting which runs hottest.</w:t>
      </w:r>
    </w:p>
    <w:p>
      <w:r>
        <w:pict>
          <v:rect style="width:0;height:1.5pt" o:hralign="center" o:hrstd="t" o:hr="t"/>
        </w:pict>
      </w:r>
    </w:p>
    <w:bookmarkEnd w:id="44"/>
    <w:bookmarkStart w:id="45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LEARNING.</w:t>
      </w:r>
      <w:r>
        <w:t xml:space="preserve"> </w:t>
      </w:r>
      <w:r>
        <w:t xml:space="preserve">Students build, measure, and predict at PhET stations rather than receive the three series rules. Structure each station with a predict → measure → reconcile loop: predict the ammeter reading, take it, then explain any mismatch. The removal-of-a-resistor test is the active hinge — it forces the</w:t>
      </w:r>
      <w:r>
        <w:t xml:space="preserve"> </w:t>
      </w:r>
      <w:r>
        <w:t xml:space="preserve">“one path”</w:t>
      </w:r>
      <w:r>
        <w:t xml:space="preserve"> </w:t>
      </w:r>
      <w:r>
        <w:t xml:space="preserve">idea into the open. Close by having groups post their three-rule consensus and compare.</w:t>
      </w:r>
    </w:p>
    <w:p>
      <w:r>
        <w:pict>
          <v:rect style="width:0;height:1.5pt" o:hralign="center" o:hrstd="t" o:hr="t"/>
        </w:pict>
      </w:r>
    </w:p>
    <w:bookmarkEnd w:id="45"/>
    <w:bookmarkStart w:id="46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old holiday light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removing a resistor), Phase 3 (TT#2 — three series rules)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(build/measure/predict),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Systems and System Models</w:t>
            </w:r>
            <w:r>
              <w:t xml:space="preserve">, used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series circuit / equivalent resistance / current at 33–36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why one missing bulb kills the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series Ohm’s-law exit ticket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7"/>
    <w:bookmarkStart w:id="48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series circuit</w:t>
      </w:r>
      <w:r>
        <w:t xml:space="preserve"> </w:t>
      </w:r>
      <w:r>
        <w:t xml:space="preserve">— a circuit with a single path for charge, so the current is the same at every point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equivalent resistance</w:t>
      </w:r>
      <w:r>
        <w:t xml:space="preserve"> </w:t>
      </w:r>
      <w:r>
        <w:t xml:space="preserve">— the single resistance that could replace a group of resistors; in series, R_total = R₁ + R₂ + …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current</w:t>
      </w:r>
      <w:r>
        <w:t xml:space="preserve"> </w:t>
      </w:r>
      <w:r>
        <w:t xml:space="preserve">— the rate of flow of charge (amperes); in a series circuit it is identical everywhere in the loop</w:t>
      </w:r>
    </w:p>
    <w:bookmarkEnd w:id="48"/>
    <w:bookmarkEnd w:id="49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hyperlink" Id="rId14" Target="https://phet.colorado.edu/en/simulations/circuit-construction-kit-dc" TargetMode="External" /><Relationship Type="http://schemas.openxmlformats.org/officeDocument/2006/relationships/hyperlink" Id="rId12" Target="https://www.khanacademy.org/science/physics/circuits-topic/circuits-resistance/a/ee-series-resistors" TargetMode="External" /><Relationship Type="http://schemas.openxmlformats.org/officeDocument/2006/relationships/hyperlink" Id="rId11" Target="https://www.youtube.com/results?search_query=why+do+old+christmas+lights+all+go+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phet.colorado.edu/en/simulations/circuit-construction-kit-dc" TargetMode="External" /><Relationship Type="http://schemas.openxmlformats.org/officeDocument/2006/relationships/hyperlink" Id="rId12" Target="https://www.khanacademy.org/science/physics/circuits-topic/circuits-resistance/a/ee-series-resistors" TargetMode="External" /><Relationship Type="http://schemas.openxmlformats.org/officeDocument/2006/relationships/hyperlink" Id="rId11" Target="https://www.youtube.com/results?search_query=why+do+old+christmas+lights+all+go+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2026-06-01T19:58:16Z</dcterms:created>
  <dcterms:modified xsi:type="dcterms:W3CDTF">2026-06-01T19:58:16Z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