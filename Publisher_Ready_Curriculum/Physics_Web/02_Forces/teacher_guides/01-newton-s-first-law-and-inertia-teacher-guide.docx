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10fa424ae36129bf32fabf38fb6ef33a2829d7b"/>
    <w:p>
      <w:pPr>
        <w:pStyle w:val="Heading1"/>
      </w:pPr>
      <w:r>
        <w:t xml:space="preserve">Newton’s First Law and Inertia — Teacher Guide</w:t>
      </w:r>
    </w:p>
    <w:bookmarkStart w:id="9" w:name="cover"/>
    <w:p>
      <w:pPr>
        <w:pStyle w:val="Heading2"/>
      </w:pPr>
      <w:r>
        <w:t xml:space="preserve">Cover</w:t>
      </w:r>
    </w:p>
    <w:p>
      <w:pPr>
        <w:pStyle w:val="FirstParagraph"/>
      </w:pPr>
      <w:r>
        <w:rPr>
          <w:b/>
          <w:bCs/>
        </w:rPr>
        <w:t xml:space="preserve">Unit: Forces — Lesson 01: Newton’s First Law and Inertia</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9"/>
    <w:bookmarkStart w:id="17"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The Forces unit opens the study of</w:t>
      </w:r>
      <w:r>
        <w:t xml:space="preserve"> </w:t>
      </w:r>
      <w:r>
        <w:rPr>
          <w:b/>
          <w:bCs/>
        </w:rPr>
        <w:t xml:space="preserve">HS-PS2</w:t>
      </w:r>
      <w:r>
        <w:t xml:space="preserve"> </w:t>
      </w:r>
      <w:r>
        <w:t xml:space="preserve">(forces and motion). The 1st-Law/Inertia row threads toward</w:t>
      </w:r>
      <w:r>
        <w:t xml:space="preserve"> </w:t>
      </w:r>
      <w:r>
        <w:rPr>
          <w:b/>
          <w:bCs/>
        </w:rPr>
        <w:t xml:space="preserve">HS-PS2-1</w:t>
      </w:r>
      <w:r>
        <w:t xml:space="preserve"> </w:t>
      </w:r>
      <w:r>
        <w:t xml:space="preserve">(Newton’s Second Law: net force, mass, acceleration) by first establishing the</w:t>
      </w:r>
      <w:r>
        <w:t xml:space="preserve"> </w:t>
      </w:r>
      <w:r>
        <w:rPr>
          <w:i/>
          <w:iCs/>
        </w:rPr>
        <w:t xml:space="preserve">zero-net-force</w:t>
      </w:r>
      <w:r>
        <w:t xml:space="preserve"> </w:t>
      </w:r>
      <w:r>
        <w:t xml:space="preserve">baseline — what motion looks like when forces are balanced. It also seeds</w:t>
      </w:r>
      <w:r>
        <w:t xml:space="preserve"> </w:t>
      </w:r>
      <w:r>
        <w:rPr>
          <w:b/>
          <w:bCs/>
        </w:rPr>
        <w:t xml:space="preserve">HS-PS2-2</w:t>
      </w:r>
      <w:r>
        <w:t xml:space="preserve"> </w:t>
      </w:r>
      <w:r>
        <w:t xml:space="preserve">(conservation of momentum) by introducing the idea that an object’s state of motion persists unless acted on.</w:t>
      </w:r>
    </w:p>
    <w:bookmarkEnd w:id="10"/>
    <w:bookmarkStart w:id="13" w:name="phenomenon"/>
    <w:p>
      <w:pPr>
        <w:pStyle w:val="Heading3"/>
      </w:pPr>
      <w:r>
        <w:t xml:space="preserve">Phenomenon</w:t>
      </w:r>
    </w:p>
    <w:p>
      <w:pPr>
        <w:pStyle w:val="Compact"/>
        <w:numPr>
          <w:ilvl w:val="0"/>
          <w:numId w:val="1001"/>
        </w:numPr>
      </w:pPr>
      <w:r>
        <w:t xml:space="preserve">Tablecloth pull — dishes stay put while the cloth is yanked out:</w:t>
      </w:r>
      <w:r>
        <w:t xml:space="preserve"> </w:t>
      </w:r>
      <w:hyperlink r:id="rId11">
        <w:r>
          <w:rPr>
            <w:rStyle w:val="Hyperlink"/>
          </w:rPr>
          <w:t xml:space="preserve">https://youtu.be/eOKFWZ-5lQc</w:t>
        </w:r>
      </w:hyperlink>
    </w:p>
    <w:p>
      <w:pPr>
        <w:pStyle w:val="Compact"/>
        <w:numPr>
          <w:ilvl w:val="0"/>
          <w:numId w:val="1001"/>
        </w:numPr>
      </w:pPr>
      <w:r>
        <w:t xml:space="preserve">NASA astronauts and floating objects on the ISS (Khan Academy):</w:t>
      </w:r>
      <w:r>
        <w:t xml:space="preserve"> </w:t>
      </w:r>
      <w:hyperlink r:id="rId12">
        <w:r>
          <w:rPr>
            <w:rStyle w:val="Hyperlink"/>
          </w:rPr>
          <w:t xml:space="preserve">https://www.khanacademy.org/science/physics/forces-newtons-laws/newtons-laws-of-motion/a/what-is-newtons-first-law</w:t>
        </w:r>
      </w:hyperlink>
    </w:p>
    <w:bookmarkEnd w:id="13"/>
    <w:bookmarkStart w:id="15" w:name="javalab-labs"/>
    <w:p>
      <w:pPr>
        <w:pStyle w:val="Heading3"/>
      </w:pPr>
      <w:r>
        <w:t xml:space="preserve">Javalab / Labs</w:t>
      </w:r>
    </w:p>
    <w:p>
      <w:pPr>
        <w:pStyle w:val="Compact"/>
        <w:numPr>
          <w:ilvl w:val="0"/>
          <w:numId w:val="1002"/>
        </w:numPr>
      </w:pPr>
      <w:r>
        <w:t xml:space="preserve">Moment of inertia (3D):</w:t>
      </w:r>
      <w:r>
        <w:t xml:space="preserve"> </w:t>
      </w:r>
      <w:hyperlink r:id="rId14">
        <w:r>
          <w:rPr>
            <w:rStyle w:val="Hyperlink"/>
          </w:rPr>
          <w:t xml:space="preserve">https://javalab.org/en/moment_of_inertia_3d_en/</w:t>
        </w:r>
      </w:hyperlink>
    </w:p>
    <w:bookmarkEnd w:id="15"/>
    <w:bookmarkStart w:id="16" w:name="assessments"/>
    <w:p>
      <w:pPr>
        <w:pStyle w:val="Heading3"/>
      </w:pPr>
      <w:r>
        <w:t xml:space="preserve">Assessments</w:t>
      </w:r>
    </w:p>
    <w:p>
      <w:pPr>
        <w:pStyle w:val="Compact"/>
        <w:numPr>
          <w:ilvl w:val="0"/>
          <w:numId w:val="1003"/>
        </w:numPr>
      </w:pPr>
      <w:r>
        <w:t xml:space="preserve">Khan Academy:</w:t>
      </w:r>
      <w:r>
        <w:t xml:space="preserve"> </w:t>
      </w:r>
      <w:r>
        <w:t xml:space="preserve">“What is Newton’s first law?”</w:t>
      </w:r>
      <w:r>
        <w:t xml:space="preserve"> </w:t>
      </w:r>
      <w:r>
        <w:t xml:space="preserve">check-for-understanding set (link above). Exit ticket below serves as the formative check.</w:t>
      </w:r>
    </w:p>
    <w:p>
      <w:r>
        <w:pict>
          <v:rect style="width:0;height:1.5pt" o:hralign="center" o:hrstd="t" o:hr="t"/>
        </w:pict>
      </w:r>
    </w:p>
    <w:bookmarkEnd w:id="16"/>
    <w:bookmarkEnd w:id="17"/>
    <w:bookmarkStart w:id="18"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HS-PS2-1 (baseline) → HS-PS2-2 (thread)</w:t>
            </w:r>
          </w:p>
        </w:tc>
      </w:tr>
      <w:tr>
        <w:tc>
          <w:tcPr/>
          <w:p>
            <w:pPr>
              <w:pStyle w:val="Compact"/>
            </w:pPr>
            <w:r>
              <w:rPr>
                <w:b/>
                <w:bCs/>
              </w:rPr>
              <w:t xml:space="preserve">CCC focus</w:t>
            </w:r>
          </w:p>
        </w:tc>
        <w:tc>
          <w:tcPr/>
          <w:p>
            <w:pPr>
              <w:pStyle w:val="Compact"/>
            </w:pPr>
            <w:r>
              <w:t xml:space="preserve">Cause and Effect — a</w:t>
            </w:r>
            <w:r>
              <w:t xml:space="preserve"> </w:t>
            </w:r>
            <w:r>
              <w:rPr>
                <w:i/>
                <w:iCs/>
              </w:rPr>
              <w:t xml:space="preserve">change</w:t>
            </w:r>
            <w:r>
              <w:t xml:space="preserve"> </w:t>
            </w:r>
            <w:r>
              <w:t xml:space="preserve">in motion requires a cause (a net force). No net force → no change.</w:t>
            </w:r>
          </w:p>
        </w:tc>
      </w:tr>
      <w:tr>
        <w:tc>
          <w:tcPr/>
          <w:p>
            <w:pPr>
              <w:pStyle w:val="Compact"/>
            </w:pPr>
            <w:r>
              <w:rPr>
                <w:b/>
                <w:bCs/>
              </w:rPr>
              <w:t xml:space="preserve">Strategy chips</w:t>
            </w:r>
          </w:p>
        </w:tc>
        <w:tc>
          <w:tcPr/>
          <w:p>
            <w:pPr>
              <w:pStyle w:val="Compact"/>
            </w:pPr>
            <w:r>
              <w:t xml:space="preserve">RESTORATIVE CIRCLE (unit opener)</w:t>
            </w:r>
          </w:p>
        </w:tc>
      </w:tr>
      <w:tr>
        <w:tc>
          <w:tcPr/>
          <w:p>
            <w:pPr>
              <w:pStyle w:val="Compact"/>
            </w:pPr>
            <w:r>
              <w:rPr>
                <w:b/>
                <w:bCs/>
              </w:rPr>
              <w:t xml:space="preserve">Materials</w:t>
            </w:r>
          </w:p>
        </w:tc>
        <w:tc>
          <w:tcPr/>
          <w:p>
            <w:pPr>
              <w:pStyle w:val="Compact"/>
            </w:pPr>
            <w:r>
              <w:t xml:space="preserve">Index cards or coins; a smooth cloth/placemat per table; small cups (empty); a rolling cart or toy car; whiteboards/markers.</w:t>
            </w:r>
          </w:p>
        </w:tc>
      </w:tr>
      <w:tr>
        <w:tc>
          <w:tcPr/>
          <w:p>
            <w:pPr>
              <w:pStyle w:val="Compact"/>
            </w:pPr>
            <w:r>
              <w:rPr>
                <w:b/>
                <w:bCs/>
              </w:rPr>
              <w:t xml:space="preserve">Safety</w:t>
            </w:r>
          </w:p>
        </w:tc>
        <w:tc>
          <w:tcPr/>
          <w:p>
            <w:pPr>
              <w:pStyle w:val="Compact"/>
            </w:pPr>
            <w:r>
              <w:t xml:space="preserve">Use empty/unbreakable cups for the tablecloth demo. Clear walkways for the cart.</w:t>
            </w:r>
          </w:p>
        </w:tc>
      </w:tr>
      <w:tr>
        <w:tc>
          <w:tcPr/>
          <w:p>
            <w:pPr>
              <w:pStyle w:val="Compact"/>
            </w:pPr>
            <w:r>
              <w:rPr>
                <w:b/>
                <w:bCs/>
              </w:rPr>
              <w:t xml:space="preserve">Prior knowledge</w:t>
            </w:r>
          </w:p>
        </w:tc>
        <w:tc>
          <w:tcPr/>
          <w:p>
            <w:pPr>
              <w:pStyle w:val="Compact"/>
            </w:pPr>
            <w:r>
              <w:t xml:space="preserve">Kinematics — velocity and acceleration as</w:t>
            </w:r>
            <w:r>
              <w:t xml:space="preserve"> </w:t>
            </w:r>
            <w:r>
              <w:rPr>
                <w:i/>
                <w:iCs/>
              </w:rPr>
              <w:t xml:space="preserve">changes</w:t>
            </w:r>
            <w:r>
              <w:t xml:space="preserve"> </w:t>
            </w:r>
            <w:r>
              <w:t xml:space="preserve">in motion; the vector idea (size + direction).</w:t>
            </w:r>
          </w:p>
        </w:tc>
      </w:tr>
    </w:tbl>
    <w:p>
      <w:pPr>
        <w:pStyle w:val="BodyText"/>
      </w:pPr>
      <w:r>
        <w:rPr>
          <w:b/>
          <w:bCs/>
        </w:rPr>
        <w:t xml:space="preserve">Lesson objectives — students can:</w:t>
      </w:r>
    </w:p>
    <w:p>
      <w:pPr>
        <w:pStyle w:val="Compact"/>
        <w:numPr>
          <w:ilvl w:val="0"/>
          <w:numId w:val="1004"/>
        </w:numPr>
      </w:pPr>
      <w:r>
        <w:t xml:space="preserve">State Newton’s First Law in their own words: an object keeps its velocity (including zero) unless a net force acts on it.</w:t>
      </w:r>
    </w:p>
    <w:p>
      <w:pPr>
        <w:pStyle w:val="Compact"/>
        <w:numPr>
          <w:ilvl w:val="0"/>
          <w:numId w:val="1004"/>
        </w:numPr>
      </w:pPr>
      <w:r>
        <w:t xml:space="preserve">Explain a real situation using</w:t>
      </w:r>
      <w:r>
        <w:t xml:space="preserve"> </w:t>
      </w:r>
      <w:r>
        <w:rPr>
          <w:b/>
          <w:bCs/>
        </w:rPr>
        <w:t xml:space="preserve">inertia</w:t>
      </w:r>
      <w:r>
        <w:t xml:space="preserve"> </w:t>
      </w:r>
      <w:r>
        <w:t xml:space="preserve">and the idea of</w:t>
      </w:r>
      <w:r>
        <w:t xml:space="preserve"> </w:t>
      </w:r>
      <w:r>
        <w:rPr>
          <w:b/>
          <w:bCs/>
        </w:rPr>
        <w:t xml:space="preserve">balanced (zero net) forces</w:t>
      </w:r>
      <w:r>
        <w:t xml:space="preserve">.</w:t>
      </w:r>
    </w:p>
    <w:p>
      <w:pPr>
        <w:pStyle w:val="Compact"/>
        <w:numPr>
          <w:ilvl w:val="0"/>
          <w:numId w:val="1004"/>
        </w:numPr>
      </w:pPr>
      <w:r>
        <w:t xml:space="preserve">Predict whether an object’s motion will change, given whether the forces on it are balanced or unbalanced.</w:t>
      </w:r>
    </w:p>
    <w:p>
      <w:r>
        <w:pict>
          <v:rect style="width:0;height:1.5pt" o:hralign="center" o:hrstd="t" o:hr="t"/>
        </w:pict>
      </w:r>
    </w:p>
    <w:bookmarkEnd w:id="18"/>
    <w:bookmarkStart w:id="23" w:name="phase-1-engage-0-12-min"/>
    <w:p>
      <w:pPr>
        <w:pStyle w:val="Heading2"/>
      </w:pPr>
      <w:r>
        <w:t xml:space="preserve">Phase 1 · Engage</w:t>
      </w:r>
      <w:r>
        <w:t xml:space="preserve"> </w:t>
      </w:r>
      <w:r>
        <w:rPr>
          <w:i/>
          <w:iCs/>
        </w:rPr>
        <w:t xml:space="preserve">(0 – 12 min)</w:t>
      </w:r>
    </w:p>
    <w:bookmarkStart w:id="19" w:name="X62e362b8681059583baf9c0dd6429f65a847754"/>
    <w:p>
      <w:pPr>
        <w:pStyle w:val="Heading3"/>
      </w:pPr>
      <w:r>
        <w:t xml:space="preserve">0–3 min · Opening Connection (SEL) — Restorative Circle (unit opener)</w:t>
      </w:r>
    </w:p>
    <w:p>
      <w:pPr>
        <w:pStyle w:val="FirstParagraph"/>
      </w:pPr>
      <w:r>
        <w:t xml:space="preserve">This is the first lesson of a new unit, so open with a brief</w:t>
      </w:r>
      <w:r>
        <w:t xml:space="preserve"> </w:t>
      </w:r>
      <w:r>
        <w:rPr>
          <w:b/>
          <w:bCs/>
        </w:rPr>
        <w:t xml:space="preserve">restorative circle</w:t>
      </w:r>
      <w:r>
        <w:t xml:space="preserve">. Pass a talking piece. Prompt:</w:t>
      </w:r>
      <w:r>
        <w:t xml:space="preserve"> </w:t>
      </w:r>
      <w:r>
        <w:rPr>
          <w:i/>
          <w:iCs/>
        </w:rPr>
        <w:t xml:space="preserve">“Name one thing that is hard to get started — and one thing that is hard to stop — in your daily life.”</w:t>
      </w:r>
      <w:r>
        <w:t xml:space="preserve"> </w:t>
      </w:r>
      <w:r>
        <w:t xml:space="preserve">Keep it to one sentence each; no cross-talk. This both builds community and plants the inertia metaphor you’ll name later.</w:t>
      </w:r>
    </w:p>
    <w:bookmarkEnd w:id="19"/>
    <w:bookmarkStart w:id="20" w:name="min-phenomenon-hook-the-tablecloth-pull"/>
    <w:p>
      <w:pPr>
        <w:pStyle w:val="Heading3"/>
      </w:pPr>
      <w:r>
        <w:t xml:space="preserve">3–8 min · Phenomenon hook — the tablecloth pull</w:t>
      </w:r>
    </w:p>
    <w:p>
      <w:pPr>
        <w:pStyle w:val="FirstParagraph"/>
      </w:pPr>
      <w:r>
        <w:rPr>
          <w:b/>
          <w:bCs/>
        </w:rPr>
        <w:t xml:space="preserve">Teacher actions.</w:t>
      </w:r>
      <w:r>
        <w:t xml:space="preserve"> </w:t>
      </w:r>
      <w:r>
        <w:t xml:space="preserve">Set 2–3 empty cups (or stacked coins/index cards) on a smooth cloth at the table edge. Pull the cloth straight out, fast and level. The cups barely move. Run the ISS clip as a second case if time allows.</w:t>
      </w:r>
    </w:p>
    <w:p>
      <w:pPr>
        <w:pStyle w:val="BodyText"/>
      </w:pPr>
      <w:r>
        <w:rPr>
          <w:b/>
          <w:bCs/>
        </w:rPr>
        <w:t xml:space="preserve">Sample teacher language:</w:t>
      </w:r>
    </w:p>
    <w:p>
      <w:pPr>
        <w:pStyle w:val="BlockText"/>
      </w:pPr>
      <w:r>
        <w:t xml:space="preserve">“Watch the cups, not my hand. I’m going to take the cloth away and I want you to tell me what the cups do — and why they don’t come flying with it.”</w:t>
      </w:r>
    </w:p>
    <w:p>
      <w:pPr>
        <w:pStyle w:val="FirstParagraph"/>
      </w:pPr>
      <w:r>
        <w:rPr>
          <w:b/>
          <w:bCs/>
        </w:rPr>
        <w:t xml:space="preserve">Anticipated student responses:</w:t>
      </w:r>
    </w:p>
    <w:p>
      <w:pPr>
        <w:pStyle w:val="Compact"/>
        <w:numPr>
          <w:ilvl w:val="0"/>
          <w:numId w:val="1005"/>
        </w:numPr>
      </w:pPr>
      <w:r>
        <w:t xml:space="preserve">“The cups stayed because you pulled too fast for them to react.”</w:t>
      </w:r>
      <w:r>
        <w:t xml:space="preserve"> </w:t>
      </w:r>
      <w:r>
        <w:t xml:space="preserve">— surface; closer to the truth than they realize.</w:t>
      </w:r>
    </w:p>
    <w:p>
      <w:pPr>
        <w:pStyle w:val="Compact"/>
        <w:numPr>
          <w:ilvl w:val="0"/>
          <w:numId w:val="1005"/>
        </w:numPr>
      </w:pPr>
      <w:r>
        <w:t xml:space="preserve">“Magic / a trick.”</w:t>
      </w:r>
      <w:r>
        <w:t xml:space="preserve"> </w:t>
      </w:r>
      <w:r>
        <w:t xml:space="preserve">— reframe:</w:t>
      </w:r>
      <w:r>
        <w:t xml:space="preserve"> </w:t>
      </w:r>
      <w:r>
        <w:t xml:space="preserve">“It’s a trick your</w:t>
      </w:r>
      <w:r>
        <w:t xml:space="preserve"> </w:t>
      </w:r>
      <w:r>
        <w:rPr>
          <w:i/>
          <w:iCs/>
        </w:rPr>
        <w:t xml:space="preserve">physics</w:t>
      </w:r>
      <w:r>
        <w:t xml:space="preserve"> </w:t>
      </w:r>
      <w:r>
        <w:t xml:space="preserve">plays, not me.”</w:t>
      </w:r>
    </w:p>
    <w:p>
      <w:pPr>
        <w:pStyle w:val="Compact"/>
        <w:numPr>
          <w:ilvl w:val="0"/>
          <w:numId w:val="1005"/>
        </w:numPr>
      </w:pPr>
      <w:r>
        <w:t xml:space="preserve">“The cups want to stay still.”</w:t>
      </w:r>
      <w:r>
        <w:t xml:space="preserve"> </w:t>
      </w:r>
      <w:r>
        <w:t xml:space="preserve">— capture the word</w:t>
      </w:r>
      <w:r>
        <w:t xml:space="preserve"> </w:t>
      </w:r>
      <w:r>
        <w:rPr>
          <w:i/>
          <w:iCs/>
        </w:rPr>
        <w:t xml:space="preserve">stay</w:t>
      </w:r>
      <w:r>
        <w:t xml:space="preserve">; we’ll sharpen</w:t>
      </w:r>
      <w:r>
        <w:t xml:space="preserve"> </w:t>
      </w:r>
      <w:r>
        <w:t xml:space="preserve">“want”</w:t>
      </w:r>
      <w:r>
        <w:t xml:space="preserve"> </w:t>
      </w:r>
      <w:r>
        <w:t xml:space="preserve">into</w:t>
      </w:r>
      <w:r>
        <w:t xml:space="preserve"> </w:t>
      </w:r>
      <w:r>
        <w:t xml:space="preserve">“tend to.”</w:t>
      </w:r>
    </w:p>
    <w:bookmarkEnd w:id="20"/>
    <w:bookmarkStart w:id="21" w:name="min-notice-wonder-turn-and-talk-1"/>
    <w:p>
      <w:pPr>
        <w:pStyle w:val="Heading3"/>
      </w:pPr>
      <w:r>
        <w:t xml:space="preserve">8–12 min · Notice &amp; Wonder + Turn-and-Talk #1</w:t>
      </w:r>
    </w:p>
    <w:p>
      <w:pPr>
        <w:pStyle w:val="FirstParagraph"/>
      </w:pPr>
      <w:r>
        <w:t xml:space="preserve">Capture two columns on the board. Then:</w:t>
      </w:r>
    </w:p>
    <w:p>
      <w:pPr>
        <w:pStyle w:val="BlockText"/>
      </w:pPr>
      <w:r>
        <w:t xml:space="preserve">“Turn to your partner: why did the cups stay put when the cloth left? Use the word</w:t>
      </w:r>
      <w:r>
        <w:t xml:space="preserve"> </w:t>
      </w:r>
      <w:r>
        <w:rPr>
          <w:i/>
          <w:iCs/>
        </w:rPr>
        <w:t xml:space="preserve">motion</w:t>
      </w:r>
      <w:r>
        <w:t xml:space="preserve"> </w:t>
      </w:r>
      <w:r>
        <w:t xml:space="preserve">in your answer.”</w:t>
      </w:r>
    </w:p>
    <w:p>
      <w:pPr>
        <w:pStyle w:val="FirstParagraph"/>
      </w:pPr>
      <w:r>
        <w:t xml:space="preserve">Take 2–3 responses. Desirable insight:</w:t>
      </w:r>
      <w:r>
        <w:t xml:space="preserve"> </w:t>
      </w:r>
      <w:r>
        <w:rPr>
          <w:i/>
          <w:iCs/>
        </w:rPr>
        <w:t xml:space="preserve">the cups had no sideways push on them, so their motion (at rest) didn’t change.</w:t>
      </w:r>
      <w:r>
        <w:t xml:space="preserve"> </w:t>
      </w:r>
      <w:r>
        <w:t xml:space="preserve">Leave it open if no one lands it.</w:t>
      </w:r>
    </w:p>
    <w:bookmarkEnd w:id="21"/>
    <w:bookmarkStart w:id="22" w:name="bridge-to-phase-2"/>
    <w:p>
      <w:pPr>
        <w:pStyle w:val="Heading3"/>
      </w:pPr>
      <w:r>
        <w:t xml:space="preserve">Bridge to Phase 2</w:t>
      </w:r>
    </w:p>
    <w:p>
      <w:pPr>
        <w:pStyle w:val="FirstParagraph"/>
      </w:pPr>
      <w:r>
        <w:t xml:space="preserve">Every student should leave Phase 1 with a one-sentence</w:t>
      </w:r>
      <w:r>
        <w:t xml:space="preserve"> </w:t>
      </w:r>
      <w:r>
        <w:rPr>
          <w:b/>
          <w:bCs/>
        </w:rPr>
        <w:t xml:space="preserve">initial model</w:t>
      </w:r>
      <w:r>
        <w:t xml:space="preserve">:</w:t>
      </w:r>
      <w:r>
        <w:t xml:space="preserve"> </w:t>
      </w:r>
      <w:r>
        <w:t xml:space="preserve">“The cups stayed because ______.”</w:t>
      </w:r>
    </w:p>
    <w:p>
      <w:r>
        <w:pict>
          <v:rect style="width:0;height:1.5pt" o:hralign="center" o:hrstd="t" o:hr="t"/>
        </w:pict>
      </w:r>
    </w:p>
    <w:bookmarkEnd w:id="22"/>
    <w:bookmarkEnd w:id="23"/>
    <w:bookmarkStart w:id="30" w:name="phase-2-explore-12-32-min"/>
    <w:p>
      <w:pPr>
        <w:pStyle w:val="Heading2"/>
      </w:pPr>
      <w:r>
        <w:t xml:space="preserve">Phase 2 · Explore</w:t>
      </w:r>
      <w:r>
        <w:t xml:space="preserve"> </w:t>
      </w:r>
      <w:r>
        <w:rPr>
          <w:i/>
          <w:iCs/>
        </w:rPr>
        <w:t xml:space="preserve">(12 – 32 min)</w:t>
      </w:r>
    </w:p>
    <w:bookmarkStart w:id="24" w:name="min-initial-model-silent-individual"/>
    <w:p>
      <w:pPr>
        <w:pStyle w:val="Heading3"/>
      </w:pPr>
      <w:r>
        <w:t xml:space="preserve">12–17 min · Initial Model (silent / individual)</w:t>
      </w:r>
    </w:p>
    <w:p>
      <w:pPr>
        <w:pStyle w:val="FirstParagraph"/>
      </w:pPr>
      <w:r>
        <w:t xml:space="preserve">Prompt on the board:</w:t>
      </w:r>
    </w:p>
    <w:p>
      <w:pPr>
        <w:pStyle w:val="BlockText"/>
      </w:pPr>
      <w:r>
        <w:rPr>
          <w:i/>
          <w:iCs/>
        </w:rPr>
        <w:t xml:space="preserve">“Draw the cup on the cloth. Draw an arrow for every push or pull acting on the cup while the cloth is pulled out. Then write one sentence predicting whether the cup speeds up, slows down, or stays the same.”</w:t>
      </w:r>
    </w:p>
    <w:p>
      <w:pPr>
        <w:pStyle w:val="FirstParagraph"/>
      </w:pPr>
      <w:r>
        <w:t xml:space="preserve">This surfaces students’ intuitions about forces before any vocabulary.</w:t>
      </w:r>
    </w:p>
    <w:bookmarkEnd w:id="24"/>
    <w:bookmarkStart w:id="28" w:name="Xb9a56e9bd926f6296dacf8acdcfc6e950461179"/>
    <w:p>
      <w:pPr>
        <w:pStyle w:val="Heading3"/>
      </w:pPr>
      <w:r>
        <w:t xml:space="preserve">17–32 min · Investigation — start it, stop it, keep it going</w:t>
      </w:r>
    </w:p>
    <w:p>
      <w:pPr>
        <w:pStyle w:val="FirstParagraph"/>
      </w:pPr>
      <w:r>
        <w:t xml:space="preserve">Stations (or whole-class with the cart/toy car):</w:t>
      </w:r>
    </w:p>
    <w:p>
      <w:pPr>
        <w:pStyle w:val="Compact"/>
        <w:numPr>
          <w:ilvl w:val="0"/>
          <w:numId w:val="1006"/>
        </w:numPr>
      </w:pPr>
      <w:r>
        <w:rPr>
          <w:b/>
          <w:bCs/>
        </w:rPr>
        <w:t xml:space="preserve">At rest stays at rest</w:t>
      </w:r>
      <w:r>
        <w:t xml:space="preserve"> </w:t>
      </w:r>
      <w:r>
        <w:t xml:space="preserve">— flick the cloth out from under a coin stack; vary speed. When does the stack move?</w:t>
      </w:r>
    </w:p>
    <w:p>
      <w:pPr>
        <w:pStyle w:val="Compact"/>
        <w:numPr>
          <w:ilvl w:val="0"/>
          <w:numId w:val="1006"/>
        </w:numPr>
      </w:pPr>
      <w:r>
        <w:rPr>
          <w:b/>
          <w:bCs/>
        </w:rPr>
        <w:t xml:space="preserve">In motion stays in motion</w:t>
      </w:r>
      <w:r>
        <w:t xml:space="preserve"> </w:t>
      </w:r>
      <w:r>
        <w:t xml:space="preserve">— give the cart a push on a smooth floor vs. carpet. Where does it travel farther? Why?</w:t>
      </w:r>
    </w:p>
    <w:p>
      <w:pPr>
        <w:pStyle w:val="Compact"/>
        <w:numPr>
          <w:ilvl w:val="0"/>
          <w:numId w:val="1006"/>
        </w:numPr>
      </w:pPr>
      <w:r>
        <w:rPr>
          <w:b/>
          <w:bCs/>
        </w:rPr>
        <w:t xml:space="preserve">Change of motion</w:t>
      </w:r>
      <w:r>
        <w:t xml:space="preserve"> </w:t>
      </w:r>
      <w:r>
        <w:t xml:space="preserve">— what do you have to</w:t>
      </w:r>
      <w:r>
        <w:t xml:space="preserve"> </w:t>
      </w:r>
      <w:r>
        <w:rPr>
          <w:i/>
          <w:iCs/>
        </w:rPr>
        <w:t xml:space="preserve">do</w:t>
      </w:r>
      <w:r>
        <w:t xml:space="preserve"> </w:t>
      </w:r>
      <w:r>
        <w:t xml:space="preserve">to make the moving cart speed up, slow down, or turn?</w:t>
      </w:r>
    </w:p>
    <w:p>
      <w:pPr>
        <w:pStyle w:val="FirstParagraph"/>
      </w:pPr>
      <w:r>
        <w:rPr>
          <w:b/>
          <w:bCs/>
        </w:rPr>
        <w:t xml:space="preserve">Teacher facilitation language:</w:t>
      </w:r>
    </w:p>
    <w:p>
      <w:pPr>
        <w:pStyle w:val="BlockText"/>
      </w:pPr>
      <w:r>
        <w:t xml:space="preserve">“What did you have to add to change how it was moving?”</w:t>
      </w:r>
      <w:r>
        <w:t xml:space="preserve"> </w:t>
      </w:r>
      <w:r>
        <w:t xml:space="preserve">“On the smooth floor, what’s still slowing it down — is it truly nothing?”</w:t>
      </w:r>
      <w:r>
        <w:t xml:space="preserve"> </w:t>
      </w:r>
      <w:r>
        <w:t xml:space="preserve">“If we removed every push and rub, what would the cart do forever?”</w:t>
      </w:r>
    </w:p>
    <w:p>
      <w:pPr>
        <w:pStyle w:val="FirstParagraph"/>
      </w:pPr>
      <w:r>
        <w:t xml:space="preserve">Use the free-body diagram below to make the</w:t>
      </w:r>
      <w:r>
        <w:t xml:space="preserve"> </w:t>
      </w:r>
      <w:r>
        <w:t xml:space="preserve">“balanced forces”</w:t>
      </w:r>
      <w:r>
        <w:t xml:space="preserve"> </w:t>
      </w:r>
      <w:r>
        <w:t xml:space="preserve">idea visible while students model the resting coin/cup: gravity down, the table’s normal force up, and a net force of zero.</w:t>
      </w:r>
    </w:p>
    <w:p>
      <w:pPr>
        <w:pStyle w:val="CaptionedFigure"/>
      </w:pPr>
      <w:r>
        <w:drawing>
          <wp:inline>
            <wp:extent cx="3803904" cy="3334512"/>
            <wp:effectExtent b="0" l="0" r="0" t="0"/>
            <wp:docPr descr="Free-body diagram of a book resting on a table: gravity pulls down, the normal force pushes up, and the two are balanced so the net force is zero." title="" id="26" name="Picture"/>
            <a:graphic>
              <a:graphicData uri="http://schemas.openxmlformats.org/drawingml/2006/picture">
                <pic:pic>
                  <pic:nvPicPr>
                    <pic:cNvPr descr="figures/fbd_book_on_table.png" id="27" name="Picture"/>
                    <pic:cNvPicPr>
                      <a:picLocks noChangeArrowheads="1" noChangeAspect="1"/>
                    </pic:cNvPicPr>
                  </pic:nvPicPr>
                  <pic:blipFill>
                    <a:blip r:embed="rId25"/>
                    <a:stretch>
                      <a:fillRect/>
                    </a:stretch>
                  </pic:blipFill>
                  <pic:spPr bwMode="auto">
                    <a:xfrm>
                      <a:off x="0" y="0"/>
                      <a:ext cx="3803904" cy="3334512"/>
                    </a:xfrm>
                    <a:prstGeom prst="rect">
                      <a:avLst/>
                    </a:prstGeom>
                    <a:noFill/>
                    <a:ln w="9525">
                      <a:noFill/>
                      <a:headEnd/>
                      <a:tailEnd/>
                    </a:ln>
                  </pic:spPr>
                </pic:pic>
              </a:graphicData>
            </a:graphic>
          </wp:inline>
        </w:drawing>
      </w:r>
    </w:p>
    <w:p>
      <w:pPr>
        <w:pStyle w:val="ImageCaption"/>
      </w:pPr>
      <w:r>
        <w:t xml:space="preserve">Free-body diagram of a book resting on a table: gravity pulls down, the normal force pushes up, and the two are balanced so the net force is zero.</w:t>
      </w:r>
    </w:p>
    <w:bookmarkEnd w:id="28"/>
    <w:bookmarkStart w:id="29"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students connecting</w:t>
      </w:r>
      <w:r>
        <w:t xml:space="preserve"> </w:t>
      </w:r>
      <w:r>
        <w:t xml:space="preserve">“it kept going farther on the smooth floor”</w:t>
      </w:r>
      <w:r>
        <w:t xml:space="preserve"> </w:t>
      </w:r>
      <w:r>
        <w:t xml:space="preserve">to</w:t>
      </w:r>
      <w:r>
        <w:t xml:space="preserve"> </w:t>
      </w:r>
      <w:r>
        <w:t xml:space="preserve">“less friction means less force to change its motion.”</w:t>
      </w:r>
    </w:p>
    <w:p>
      <w:pPr>
        <w:pStyle w:val="Compact"/>
        <w:numPr>
          <w:ilvl w:val="0"/>
          <w:numId w:val="1007"/>
        </w:numPr>
      </w:pPr>
      <w:r>
        <w:rPr>
          <w:b/>
          <w:bCs/>
        </w:rPr>
        <w:t xml:space="preserve">What to resist</w:t>
      </w:r>
      <w:r>
        <w:t xml:space="preserve"> </w:t>
      </w:r>
      <w:r>
        <w:t xml:space="preserve">— don’t supply</w:t>
      </w:r>
      <w:r>
        <w:t xml:space="preserve"> </w:t>
      </w:r>
      <w:r>
        <w:t xml:space="preserve">“inertia”</w:t>
      </w:r>
      <w:r>
        <w:t xml:space="preserve"> </w:t>
      </w:r>
      <w:r>
        <w:t xml:space="preserve">or</w:t>
      </w:r>
      <w:r>
        <w:t xml:space="preserve"> </w:t>
      </w:r>
      <w:r>
        <w:t xml:space="preserve">“net force”</w:t>
      </w:r>
      <w:r>
        <w:t xml:space="preserve"> </w:t>
      </w:r>
      <w:r>
        <w:t xml:space="preserve">yet; let the carts and coins do the teaching.</w:t>
      </w:r>
    </w:p>
    <w:p>
      <w:pPr>
        <w:pStyle w:val="Compact"/>
        <w:numPr>
          <w:ilvl w:val="0"/>
          <w:numId w:val="1007"/>
        </w:numPr>
      </w:pPr>
      <w:r>
        <w:rPr>
          <w:b/>
          <w:bCs/>
        </w:rPr>
        <w:t xml:space="preserve">What to redirect</w:t>
      </w:r>
      <w:r>
        <w:t xml:space="preserve"> </w:t>
      </w:r>
      <w:r>
        <w:t xml:space="preserve">— students who say</w:t>
      </w:r>
      <w:r>
        <w:t xml:space="preserve"> </w:t>
      </w:r>
      <w:r>
        <w:t xml:space="preserve">“it stopped on its own”</w:t>
      </w:r>
      <w:r>
        <w:t xml:space="preserve"> </w:t>
      </w:r>
      <w:r>
        <w:t xml:space="preserve">should be asked to name</w:t>
      </w:r>
      <w:r>
        <w:t xml:space="preserve"> </w:t>
      </w:r>
      <w:r>
        <w:rPr>
          <w:i/>
          <w:iCs/>
        </w:rPr>
        <w:t xml:space="preserve">what</w:t>
      </w:r>
      <w:r>
        <w:t xml:space="preserve"> </w:t>
      </w:r>
      <w:r>
        <w:t xml:space="preserve">stopped it (friction is a force, not</w:t>
      </w:r>
      <w:r>
        <w:t xml:space="preserve"> </w:t>
      </w:r>
      <w:r>
        <w:t xml:space="preserve">“nothing”</w:t>
      </w:r>
      <w:r>
        <w:t xml:space="preserve">).</w:t>
      </w:r>
    </w:p>
    <w:p>
      <w:r>
        <w:pict>
          <v:rect style="width:0;height:1.5pt" o:hralign="center" o:hrstd="t" o:hr="t"/>
        </w:pict>
      </w:r>
    </w:p>
    <w:bookmarkEnd w:id="29"/>
    <w:bookmarkEnd w:id="30"/>
    <w:bookmarkStart w:id="34" w:name="phase-3-explain-32-37-min"/>
    <w:p>
      <w:pPr>
        <w:pStyle w:val="Heading2"/>
      </w:pPr>
      <w:r>
        <w:t xml:space="preserve">Phase 3 · Explain</w:t>
      </w:r>
      <w:r>
        <w:t xml:space="preserve"> </w:t>
      </w:r>
      <w:r>
        <w:rPr>
          <w:i/>
          <w:iCs/>
        </w:rPr>
        <w:t xml:space="preserve">(32 – 37 min)</w:t>
      </w:r>
    </w:p>
    <w:bookmarkStart w:id="31" w:name="min-turn-and-talk-2-class-consensus"/>
    <w:p>
      <w:pPr>
        <w:pStyle w:val="Heading3"/>
      </w:pPr>
      <w:r>
        <w:t xml:space="preserve">32–35 min · Turn-and-Talk #2 + class consensus</w:t>
      </w:r>
    </w:p>
    <w:p>
      <w:pPr>
        <w:pStyle w:val="BlockText"/>
      </w:pPr>
      <w:r>
        <w:t xml:space="preserve">“Across all three stations, what did it always take to</w:t>
      </w:r>
      <w:r>
        <w:t xml:space="preserve"> </w:t>
      </w:r>
      <w:r>
        <w:rPr>
          <w:i/>
          <w:iCs/>
        </w:rPr>
        <w:t xml:space="preserve">change</w:t>
      </w:r>
      <w:r>
        <w:t xml:space="preserve"> </w:t>
      </w:r>
      <w:r>
        <w:t xml:space="preserve">how something was moving?”</w:t>
      </w:r>
    </w:p>
    <w:p>
      <w:pPr>
        <w:pStyle w:val="FirstParagraph"/>
      </w:pPr>
      <w:r>
        <w:t xml:space="preserve">Target consensus:</w:t>
      </w:r>
    </w:p>
    <w:p>
      <w:pPr>
        <w:pStyle w:val="BlockText"/>
      </w:pPr>
      <w:r>
        <w:t xml:space="preserve">“An object keeps doing what it’s doing — staying still or moving at a steady speed in a straight line — unless a push or pull</w:t>
      </w:r>
      <w:r>
        <w:t xml:space="preserve"> </w:t>
      </w:r>
      <w:r>
        <w:rPr>
          <w:i/>
          <w:iCs/>
        </w:rPr>
        <w:t xml:space="preserve">changes</w:t>
      </w:r>
      <w:r>
        <w:t xml:space="preserve"> </w:t>
      </w:r>
      <w:r>
        <w:t xml:space="preserve">it. The bigger the mass, the harder it is to change.”</w:t>
      </w:r>
    </w:p>
    <w:bookmarkEnd w:id="31"/>
    <w:bookmarkStart w:id="32" w:name="min-vocabulary-introduction-3-terms"/>
    <w:p>
      <w:pPr>
        <w:pStyle w:val="Heading3"/>
      </w:pPr>
      <w:r>
        <w:t xml:space="preserve">35–37 min · Vocabulary introduction (≤ 3 terms)</w:t>
      </w:r>
    </w:p>
    <w:p>
      <w:pPr>
        <w:pStyle w:val="FirstParagraph"/>
      </w:pPr>
      <w:r>
        <w:rPr>
          <w:b/>
          <w:bCs/>
        </w:rPr>
        <w:t xml:space="preserve">Sample teacher language:</w:t>
      </w:r>
    </w:p>
    <w:p>
      <w:pPr>
        <w:pStyle w:val="BlockText"/>
      </w:pPr>
      <w:r>
        <w:t xml:space="preserve">“That tendency to keep its motion is called</w:t>
      </w:r>
      <w:r>
        <w:t xml:space="preserve"> </w:t>
      </w:r>
      <w:r>
        <w:rPr>
          <w:b/>
          <w:bCs/>
        </w:rPr>
        <w:t xml:space="preserve">inertia</w:t>
      </w:r>
      <w:r>
        <w:t xml:space="preserve"> </w:t>
      </w:r>
      <w:r>
        <w:t xml:space="preserve">— and more mass means more inertia. When all the forces on an object cancel out, we say the</w:t>
      </w:r>
      <w:r>
        <w:t xml:space="preserve"> </w:t>
      </w:r>
      <w:r>
        <w:rPr>
          <w:b/>
          <w:bCs/>
        </w:rPr>
        <w:t xml:space="preserve">net force</w:t>
      </w:r>
      <w:r>
        <w:t xml:space="preserve"> </w:t>
      </w:r>
      <w:r>
        <w:t xml:space="preserve">is zero — the forces are</w:t>
      </w:r>
      <w:r>
        <w:t xml:space="preserve"> </w:t>
      </w:r>
      <w:r>
        <w:rPr>
          <w:b/>
          <w:bCs/>
        </w:rPr>
        <w:t xml:space="preserve">balanced</w:t>
      </w:r>
      <w:r>
        <w:t xml:space="preserve"> </w:t>
      </w:r>
      <w:r>
        <w:t xml:space="preserve">— and the motion does not change. That’s exactly</w:t>
      </w:r>
      <w:r>
        <w:t xml:space="preserve"> </w:t>
      </w:r>
      <w:r>
        <w:rPr>
          <w:b/>
          <w:bCs/>
        </w:rPr>
        <w:t xml:space="preserve">Newton’s First Law</w:t>
      </w:r>
      <w:r>
        <w:t xml:space="preserve">.”</w:t>
      </w:r>
    </w:p>
    <w:bookmarkEnd w:id="32"/>
    <w:bookmarkStart w:id="33" w:name="discussion-prompts-to-deploy-here"/>
    <w:p>
      <w:pPr>
        <w:pStyle w:val="Heading3"/>
      </w:pPr>
      <w:r>
        <w:t xml:space="preserve">Discussion prompts to deploy here</w:t>
      </w:r>
    </w:p>
    <w:p>
      <w:pPr>
        <w:pStyle w:val="Compact"/>
        <w:numPr>
          <w:ilvl w:val="0"/>
          <w:numId w:val="1008"/>
        </w:numPr>
      </w:pPr>
      <w:r>
        <w:t xml:space="preserve">“A book rests on the table. Name the two forces on it and explain why it doesn’t sink or fly up.”</w:t>
      </w:r>
    </w:p>
    <w:p>
      <w:pPr>
        <w:pStyle w:val="Compact"/>
        <w:numPr>
          <w:ilvl w:val="1"/>
          <w:numId w:val="1009"/>
        </w:numPr>
      </w:pPr>
      <w:r>
        <w:rPr>
          <w:i/>
          <w:iCs/>
        </w:rPr>
        <w:t xml:space="preserve">Sample student response:</w:t>
      </w:r>
      <w:r>
        <w:t xml:space="preserve"> </w:t>
      </w:r>
      <w:r>
        <w:t xml:space="preserve">“Gravity pulls down, the table pushes up. They’re balanced, so net force is zero and it stays still.”</w:t>
      </w:r>
    </w:p>
    <w:p>
      <w:pPr>
        <w:pStyle w:val="Compact"/>
        <w:numPr>
          <w:ilvl w:val="0"/>
          <w:numId w:val="1008"/>
        </w:numPr>
      </w:pPr>
      <w:r>
        <w:t xml:space="preserve">“Why is it harder to push a full cart than an empty one into motion?”</w:t>
      </w:r>
    </w:p>
    <w:p>
      <w:pPr>
        <w:pStyle w:val="Compact"/>
        <w:numPr>
          <w:ilvl w:val="1"/>
          <w:numId w:val="1010"/>
        </w:numPr>
      </w:pPr>
      <w:r>
        <w:rPr>
          <w:i/>
          <w:iCs/>
        </w:rPr>
        <w:t xml:space="preserve">Sample student response:</w:t>
      </w:r>
      <w:r>
        <w:t xml:space="preserve"> </w:t>
      </w:r>
      <w:r>
        <w:t xml:space="preserve">“More mass means more inertia, so it takes more force to change its motion.”</w:t>
      </w:r>
    </w:p>
    <w:p>
      <w:r>
        <w:pict>
          <v:rect style="width:0;height:1.5pt" o:hralign="center" o:hrstd="t" o:hr="t"/>
        </w:pict>
      </w:r>
    </w:p>
    <w:bookmarkEnd w:id="33"/>
    <w:bookmarkEnd w:id="34"/>
    <w:bookmarkStart w:id="37" w:name="phase-4-elaborate-37-40-min"/>
    <w:p>
      <w:pPr>
        <w:pStyle w:val="Heading2"/>
      </w:pPr>
      <w:r>
        <w:t xml:space="preserve">Phase 4 · Elaborate</w:t>
      </w:r>
      <w:r>
        <w:t xml:space="preserve"> </w:t>
      </w:r>
      <w:r>
        <w:rPr>
          <w:i/>
          <w:iCs/>
        </w:rPr>
        <w:t xml:space="preserve">(37 – 40 min)</w:t>
      </w:r>
    </w:p>
    <w:bookmarkStart w:id="35" w:name="min-revise-the-model"/>
    <w:p>
      <w:pPr>
        <w:pStyle w:val="Heading3"/>
      </w:pPr>
      <w:r>
        <w:t xml:space="preserve">37–39 min · Revise the model</w:t>
      </w:r>
    </w:p>
    <w:p>
      <w:pPr>
        <w:pStyle w:val="BlockText"/>
      </w:pPr>
      <w:r>
        <w:rPr>
          <w:i/>
          <w:iCs/>
        </w:rPr>
        <w:t xml:space="preserve">“Return to your cup drawing. Re-label the arrows: are the sideways forces on the cup balanced or unbalanced while the cloth slides under it? Use the words inertia and net force in your revised one-sentence explanation.”</w:t>
      </w:r>
    </w:p>
    <w:bookmarkEnd w:id="35"/>
    <w:bookmarkStart w:id="36" w:name="min-return-to-the-phenomenon"/>
    <w:p>
      <w:pPr>
        <w:pStyle w:val="Heading3"/>
      </w:pPr>
      <w:r>
        <w:t xml:space="preserve">39–40 min · Return to the phenomenon</w:t>
      </w:r>
    </w:p>
    <w:p>
      <w:pPr>
        <w:pStyle w:val="BlockText"/>
      </w:pPr>
      <w:r>
        <w:t xml:space="preserve">“Why does a seatbelt matter the instant a car stops short? Answer in one sentence using inertia.”</w:t>
      </w:r>
    </w:p>
    <w:p>
      <w:pPr>
        <w:pStyle w:val="FirstParagraph"/>
      </w:pPr>
      <w:r>
        <w:t xml:space="preserve">Target:</w:t>
      </w:r>
      <w:r>
        <w:t xml:space="preserve"> </w:t>
      </w:r>
      <w:r>
        <w:t xml:space="preserve">“Your body keeps moving forward (inertia) because the sudden stop acted on the car, not yet on you — the belt supplies the force that changes</w:t>
      </w:r>
      <w:r>
        <w:t xml:space="preserve"> </w:t>
      </w:r>
      <w:r>
        <w:rPr>
          <w:i/>
          <w:iCs/>
        </w:rPr>
        <w:t xml:space="preserve">your</w:t>
      </w:r>
      <w:r>
        <w:t xml:space="preserve"> </w:t>
      </w:r>
      <w:r>
        <w:t xml:space="preserve">motion.”</w:t>
      </w:r>
    </w:p>
    <w:p>
      <w:r>
        <w:pict>
          <v:rect style="width:0;height:1.5pt" o:hralign="center" o:hrstd="t" o:hr="t"/>
        </w:pict>
      </w:r>
    </w:p>
    <w:bookmarkEnd w:id="36"/>
    <w:bookmarkEnd w:id="37"/>
    <w:bookmarkStart w:id="39" w:name="phase-5-evaluate-40-42-min"/>
    <w:p>
      <w:pPr>
        <w:pStyle w:val="Heading2"/>
      </w:pPr>
      <w:r>
        <w:t xml:space="preserve">Phase 5 · Evaluate</w:t>
      </w:r>
      <w:r>
        <w:t xml:space="preserve"> </w:t>
      </w:r>
      <w:r>
        <w:rPr>
          <w:i/>
          <w:iCs/>
        </w:rPr>
        <w:t xml:space="preserve">(40 – 42 min)</w:t>
      </w:r>
    </w:p>
    <w:bookmarkStart w:id="38" w:name="min-exit-ticket-closing-reflection"/>
    <w:p>
      <w:pPr>
        <w:pStyle w:val="Heading3"/>
      </w:pPr>
      <w:r>
        <w:t xml:space="preserve">40–42 min · Exit Ticket + Closing Reflection</w:t>
      </w:r>
    </w:p>
    <w:p>
      <w:pPr>
        <w:pStyle w:val="BlockText"/>
      </w:pPr>
      <w:r>
        <w:rPr>
          <w:i/>
          <w:iCs/>
        </w:rPr>
        <w:t xml:space="preserve">“A hockey puck slides across the ice at a steady speed in a straight line.</w:t>
      </w:r>
      <w:r>
        <w:rPr>
          <w:i/>
          <w:iCs/>
        </w:rPr>
        <w:t xml:space="preserve"> </w:t>
      </w:r>
      <w:r>
        <w:rPr>
          <w:i/>
          <w:iCs/>
        </w:rPr>
        <w:t xml:space="preserve">(a) What is the net force on the puck? Explain.</w:t>
      </w:r>
      <w:r>
        <w:rPr>
          <w:i/>
          <w:iCs/>
        </w:rPr>
        <w:t xml:space="preserve"> </w:t>
      </w:r>
      <w:r>
        <w:rPr>
          <w:i/>
          <w:iCs/>
        </w:rPr>
        <w:t xml:space="preserve">(b) Name the force that eventually slows it down.</w:t>
      </w:r>
      <w:r>
        <w:rPr>
          <w:i/>
          <w:iCs/>
        </w:rPr>
        <w:t xml:space="preserve"> </w:t>
      </w:r>
      <w:r>
        <w:rPr>
          <w:i/>
          <w:iCs/>
        </w:rPr>
        <w:t xml:space="preserve">(c) On a frictionless rink with no air, what would the puck do? Why?”</w:t>
      </w:r>
    </w:p>
    <w:p>
      <w:pPr>
        <w:pStyle w:val="FirstParagraph"/>
      </w:pPr>
      <w:r>
        <w:t xml:space="preserve">Expected: (a) zero — constant velocity means balanced forces; (b) friction (ice + air resistance); (c) move forever at the same velocity, because no net force means no change in motion.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today that changed how you think? Who helped you make sense of it?”</w:t>
      </w:r>
    </w:p>
    <w:p>
      <w:r>
        <w:pict>
          <v:rect style="width:0;height:1.5pt" o:hralign="center" o:hrstd="t" o:hr="t"/>
        </w:pict>
      </w:r>
    </w:p>
    <w:bookmarkEnd w:id="38"/>
    <w:bookmarkEnd w:id="39"/>
    <w:bookmarkStart w:id="40"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“Motion needs a continuous force to keep going.”</w:t>
      </w:r>
      <w:r>
        <w:t xml:space="preserve"> </w:t>
      </w:r>
      <w:r>
        <w:t xml:space="preserve">→</w:t>
      </w:r>
      <w:r>
        <w:t xml:space="preserve"> </w:t>
      </w:r>
      <w:r>
        <w:rPr>
          <w:b/>
          <w:bCs/>
        </w:rPr>
        <w:t xml:space="preserve">Correction:</w:t>
      </w:r>
      <w:r>
        <w:t xml:space="preserve"> </w:t>
      </w:r>
      <w:r>
        <w:t xml:space="preserve">Constant velocity needs</w:t>
      </w:r>
      <w:r>
        <w:t xml:space="preserve"> </w:t>
      </w:r>
      <w:r>
        <w:rPr>
          <w:i/>
          <w:iCs/>
        </w:rPr>
        <w:t xml:space="preserve">zero</w:t>
      </w:r>
      <w:r>
        <w:t xml:space="preserve"> </w:t>
      </w:r>
      <w:r>
        <w:t xml:space="preserve">net force; force is needed only to</w:t>
      </w:r>
      <w:r>
        <w:t xml:space="preserve"> </w:t>
      </w:r>
      <w:r>
        <w:rPr>
          <w:i/>
          <w:iCs/>
        </w:rPr>
        <w:t xml:space="preserve">change</w:t>
      </w:r>
      <w:r>
        <w:t xml:space="preserve"> </w:t>
      </w:r>
      <w:r>
        <w:t xml:space="preserve">motion.</w:t>
      </w:r>
    </w:p>
    <w:p>
      <w:pPr>
        <w:pStyle w:val="Compact"/>
        <w:numPr>
          <w:ilvl w:val="0"/>
          <w:numId w:val="1011"/>
        </w:numPr>
      </w:pPr>
      <w:r>
        <w:rPr>
          <w:b/>
          <w:bCs/>
        </w:rPr>
        <w:t xml:space="preserve">Misconception:</w:t>
      </w:r>
      <w:r>
        <w:t xml:space="preserve"> </w:t>
      </w:r>
      <w:r>
        <w:t xml:space="preserve">“Heavier objects stop sooner because they</w:t>
      </w:r>
      <w:r>
        <w:t xml:space="preserve"> </w:t>
      </w:r>
      <w:r>
        <w:t xml:space="preserve">‘want’</w:t>
      </w:r>
      <w:r>
        <w:t xml:space="preserve"> </w:t>
      </w:r>
      <w:r>
        <w:t xml:space="preserve">to.”</w:t>
      </w:r>
      <w:r>
        <w:t xml:space="preserve"> </w:t>
      </w:r>
      <w:r>
        <w:t xml:space="preserve">→</w:t>
      </w:r>
      <w:r>
        <w:t xml:space="preserve"> </w:t>
      </w:r>
      <w:r>
        <w:rPr>
          <w:b/>
          <w:bCs/>
        </w:rPr>
        <w:t xml:space="preserve">Correction:</w:t>
      </w:r>
      <w:r>
        <w:t xml:space="preserve"> </w:t>
      </w:r>
      <w:r>
        <w:t xml:space="preserve">Objects have no will; more mass means more inertia — more force needed to change its motion.</w:t>
      </w:r>
    </w:p>
    <w:p>
      <w:pPr>
        <w:pStyle w:val="Compact"/>
        <w:numPr>
          <w:ilvl w:val="0"/>
          <w:numId w:val="1011"/>
        </w:numPr>
      </w:pPr>
      <w:r>
        <w:rPr>
          <w:b/>
          <w:bCs/>
        </w:rPr>
        <w:t xml:space="preserve">Misconception:</w:t>
      </w:r>
      <w:r>
        <w:t xml:space="preserve"> </w:t>
      </w:r>
      <w:r>
        <w:t xml:space="preserve">“A moving object stops</w:t>
      </w:r>
      <w:r>
        <w:t xml:space="preserve"> </w:t>
      </w:r>
      <w:r>
        <w:t xml:space="preserve">‘on its own.’</w:t>
      </w:r>
      <w:r>
        <w:t xml:space="preserve">”</w:t>
      </w:r>
      <w:r>
        <w:t xml:space="preserve"> </w:t>
      </w:r>
      <w:r>
        <w:t xml:space="preserve">→</w:t>
      </w:r>
      <w:r>
        <w:t xml:space="preserve"> </w:t>
      </w:r>
      <w:r>
        <w:rPr>
          <w:b/>
          <w:bCs/>
        </w:rPr>
        <w:t xml:space="preserve">Correction:</w:t>
      </w:r>
      <w:r>
        <w:t xml:space="preserve"> </w:t>
      </w:r>
      <w:r>
        <w:t xml:space="preserve">Something (friction, air resistance) exerts a force to stop it; in their absence it would not stop.</w:t>
      </w:r>
    </w:p>
    <w:p>
      <w:r>
        <w:pict>
          <v:rect style="width:0;height:1.5pt" o:hralign="center" o:hrstd="t" o:hr="t"/>
        </w:pict>
      </w:r>
    </w:p>
    <w:bookmarkEnd w:id="40"/>
    <w:bookmarkStart w:id="41"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w:t>
      </w:r>
      <w:r>
        <w:t xml:space="preserve"> </w:t>
      </w:r>
      <w:r>
        <w:rPr>
          <w:i/>
          <w:iCs/>
        </w:rPr>
        <w:t xml:space="preserve">“The ___ stayed/kept moving because the net force was</w:t>
      </w:r>
      <w:r>
        <w:rPr>
          <w:i/>
          <w:iCs/>
        </w:rPr>
        <w:t xml:space="preserve"> </w:t>
      </w:r>
      <w:r>
        <w:rPr>
          <w:b/>
          <w:bCs/>
          <w:i/>
          <w:i/>
          <w:iCs/>
          <w:iCs/>
        </w:rPr>
        <w:t xml:space="preserve">, so its motion did not</w:t>
      </w:r>
      <w:r>
        <w:rPr>
          <w:b/>
          <w:bCs/>
          <w:i/>
          <w:i/>
          <w:iCs/>
          <w:iCs/>
        </w:rPr>
        <w:t xml:space="preserve"> </w:t>
      </w:r>
      <w:r>
        <w:rPr>
          <w:i/>
          <w:iCs/>
        </w:rPr>
        <w:t xml:space="preserve">.”</w:t>
      </w:r>
      <w:r>
        <w:t xml:space="preserve"> </w:t>
      </w:r>
      <w:r>
        <w:t xml:space="preserve">Word-choice box: {balanced, unbalanced, inertia, net force, change, mass}. Pair the word</w:t>
      </w:r>
      <w:r>
        <w:t xml:space="preserve"> </w:t>
      </w:r>
      <w:r>
        <w:rPr>
          <w:i/>
          <w:iCs/>
        </w:rPr>
        <w:t xml:space="preserve">inertia</w:t>
      </w:r>
      <w:r>
        <w:t xml:space="preserve"> </w:t>
      </w:r>
      <w:r>
        <w:t xml:space="preserve">with a gesture (hand resisting a push).</w:t>
      </w:r>
    </w:p>
    <w:p>
      <w:pPr>
        <w:pStyle w:val="Compact"/>
        <w:numPr>
          <w:ilvl w:val="0"/>
          <w:numId w:val="1012"/>
        </w:numPr>
      </w:pPr>
      <w:r>
        <w:rPr>
          <w:b/>
          <w:bCs/>
        </w:rPr>
        <w:t xml:space="preserve">IEP/SPED supports:</w:t>
      </w:r>
      <w:r>
        <w:t xml:space="preserve"> </w:t>
      </w:r>
      <w:r>
        <w:t xml:space="preserve">Provide pre-drawn force-arrow diagrams; students label</w:t>
      </w:r>
      <w:r>
        <w:t xml:space="preserve"> </w:t>
      </w:r>
      <w:r>
        <w:t xml:space="preserve">“balanced”</w:t>
      </w:r>
      <w:r>
        <w:t xml:space="preserve"> </w:t>
      </w:r>
      <w:r>
        <w:t xml:space="preserve">vs. </w:t>
      </w:r>
      <w:r>
        <w:t xml:space="preserve">“unbalanced”</w:t>
      </w:r>
      <w:r>
        <w:t xml:space="preserve"> </w:t>
      </w:r>
      <w:r>
        <w:t xml:space="preserve">rather than drawing from scratch. Offer the cart demo as a hands-on alternative to writing.</w:t>
      </w:r>
    </w:p>
    <w:p>
      <w:pPr>
        <w:pStyle w:val="Compact"/>
        <w:numPr>
          <w:ilvl w:val="0"/>
          <w:numId w:val="1012"/>
        </w:numPr>
      </w:pPr>
      <w:r>
        <w:rPr>
          <w:b/>
          <w:bCs/>
        </w:rPr>
        <w:t xml:space="preserve">Extensions:</w:t>
      </w:r>
      <w:r>
        <w:t xml:space="preserve"> </w:t>
      </w:r>
      <w:r>
        <w:t xml:space="preserve">Have students explain why it is</w:t>
      </w:r>
      <w:r>
        <w:t xml:space="preserve"> </w:t>
      </w:r>
      <w:r>
        <w:rPr>
          <w:i/>
          <w:iCs/>
        </w:rPr>
        <w:t xml:space="preserve">harder</w:t>
      </w:r>
      <w:r>
        <w:t xml:space="preserve"> </w:t>
      </w:r>
      <w:r>
        <w:t xml:space="preserve">to start a loaded shopping cart moving than an empty one, and harder to stop it, in terms of mass and inertia.</w:t>
      </w:r>
    </w:p>
    <w:p>
      <w:r>
        <w:pict>
          <v:rect style="width:0;height:1.5pt" o:hralign="center" o:hrstd="t" o:hr="t"/>
        </w:pict>
      </w:r>
    </w:p>
    <w:bookmarkEnd w:id="41"/>
    <w:bookmarkStart w:id="42" w:name="strategy-spotlight"/>
    <w:p>
      <w:pPr>
        <w:pStyle w:val="Heading2"/>
      </w:pPr>
      <w:r>
        <w:t xml:space="preserve">Strategy Spotlight</w:t>
      </w:r>
    </w:p>
    <w:p>
      <w:pPr>
        <w:pStyle w:val="FirstParagraph"/>
      </w:pPr>
      <w:r>
        <w:rPr>
          <w:b/>
          <w:bCs/>
        </w:rPr>
        <w:t xml:space="preserve">RESTORATIVE CIRCLE (unit opener).</w:t>
      </w:r>
      <w:r>
        <w:t xml:space="preserve"> </w:t>
      </w:r>
      <w:r>
        <w:t xml:space="preserve">Today’s opening uses a circle to launch the Forces unit. Use a talking piece, one-sentence responses, and equity of voice (everyone speaks or passes). The prompt —</w:t>
      </w:r>
      <w:r>
        <w:t xml:space="preserve"> </w:t>
      </w:r>
      <w:r>
        <w:rPr>
          <w:i/>
          <w:iCs/>
        </w:rPr>
        <w:t xml:space="preserve">what’s hard to start, hard to stop</w:t>
      </w:r>
      <w:r>
        <w:t xml:space="preserve"> </w:t>
      </w:r>
      <w:r>
        <w:t xml:space="preserve">— is chosen so you can call back to it in Phase 3 (</w:t>
      </w:r>
      <w:r>
        <w:t xml:space="preserve">“that</w:t>
      </w:r>
      <w:r>
        <w:t xml:space="preserve"> </w:t>
      </w:r>
      <w:r>
        <w:t xml:space="preserve">‘hard to start, hard to stop’</w:t>
      </w:r>
      <w:r>
        <w:t xml:space="preserve"> </w:t>
      </w:r>
      <w:r>
        <w:t xml:space="preserve">feeling has a name: inertia”</w:t>
      </w:r>
      <w:r>
        <w:t xml:space="preserve">). Keep the circle to ~2–3 minutes; the goal is community plus a shared metaphor, not a long discussion.</w:t>
      </w:r>
    </w:p>
    <w:p>
      <w:r>
        <w:pict>
          <v:rect style="width:0;height:1.5pt" o:hralign="center" o:hrstd="t" o:hr="t"/>
        </w:pict>
      </w:r>
    </w:p>
    <w:bookmarkEnd w:id="42"/>
    <w:bookmarkStart w:id="43"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tablecloth pull; seatbelt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why cups stay), Phase 3 (TT#2 — what changes motion)</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(station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(inertia / net force / balanced forces)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seatbelt + cup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(hockey puck)</w:t>
            </w:r>
          </w:p>
        </w:tc>
      </w:tr>
    </w:tbl>
    <w:p>
      <w:r>
        <w:pict>
          <v:rect style="width:0;height:1.5pt" o:hralign="center" o:hrstd="t" o:hr="t"/>
        </w:pict>
      </w:r>
    </w:p>
    <w:bookmarkEnd w:id="43"/>
    <w:bookmarkStart w:id="44"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4"/>
    <w:bookmarkStart w:id="45" w:name="key-vocabulary-max-3"/>
    <w:p>
      <w:pPr>
        <w:pStyle w:val="Heading2"/>
      </w:pPr>
      <w:r>
        <w:t xml:space="preserve">Key Vocabulary (max 3)</w:t>
      </w:r>
    </w:p>
    <w:p>
      <w:pPr>
        <w:pStyle w:val="Compact"/>
        <w:numPr>
          <w:ilvl w:val="0"/>
          <w:numId w:val="1014"/>
        </w:numPr>
      </w:pPr>
      <w:r>
        <w:rPr>
          <w:b/>
          <w:bCs/>
        </w:rPr>
        <w:t xml:space="preserve">inertia</w:t>
      </w:r>
      <w:r>
        <w:t xml:space="preserve"> </w:t>
      </w:r>
      <w:r>
        <w:t xml:space="preserve">— an object’s tendency to resist a change in its motion; more mass means more inertia</w:t>
      </w:r>
    </w:p>
    <w:p>
      <w:pPr>
        <w:pStyle w:val="Compact"/>
        <w:numPr>
          <w:ilvl w:val="0"/>
          <w:numId w:val="1014"/>
        </w:numPr>
      </w:pPr>
      <w:r>
        <w:rPr>
          <w:b/>
          <w:bCs/>
        </w:rPr>
        <w:t xml:space="preserve">net force</w:t>
      </w:r>
      <w:r>
        <w:t xml:space="preserve"> </w:t>
      </w:r>
      <w:r>
        <w:t xml:space="preserve">— the single force equivalent to all forces on an object added together (as vectors)</w:t>
      </w:r>
    </w:p>
    <w:p>
      <w:pPr>
        <w:pStyle w:val="Compact"/>
        <w:numPr>
          <w:ilvl w:val="0"/>
          <w:numId w:val="1014"/>
        </w:numPr>
      </w:pPr>
      <w:r>
        <w:rPr>
          <w:b/>
          <w:bCs/>
        </w:rPr>
        <w:t xml:space="preserve">balanced forces</w:t>
      </w:r>
      <w:r>
        <w:t xml:space="preserve"> </w:t>
      </w:r>
      <w:r>
        <w:t xml:space="preserve">— forces whose net force is zero, so the object’s motion does not change</w:t>
      </w:r>
    </w:p>
    <w:bookmarkEnd w:id="45"/>
    <w:bookmarkEnd w:id="46"/>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hyperlink" Id="rId14" Target="https://javalab.org/en/moment_of_inertia_3d_en/" TargetMode="External" /><Relationship Type="http://schemas.openxmlformats.org/officeDocument/2006/relationships/hyperlink" Id="rId12" Target="https://www.khanacademy.org/science/physics/forces-newtons-laws/newtons-laws-of-motion/a/what-is-newtons-first-law" TargetMode="External" /><Relationship Type="http://schemas.openxmlformats.org/officeDocument/2006/relationships/hyperlink" Id="rId11" Target="https://youtu.be/eOKFWZ-5lQc" TargetMode="External" /></Relationships>
</file>

<file path=word/_rels/footnotes.xml.rels><?xml version="1.0" encoding="UTF-8"?><Relationships xmlns="http://schemas.openxmlformats.org/package/2006/relationships"><Relationship Type="http://schemas.openxmlformats.org/officeDocument/2006/relationships/hyperlink" Id="rId14" Target="https://javalab.org/en/moment_of_inertia_3d_en/" TargetMode="External" /><Relationship Type="http://schemas.openxmlformats.org/officeDocument/2006/relationships/hyperlink" Id="rId12" Target="https://www.khanacademy.org/science/physics/forces-newtons-laws/newtons-laws-of-motion/a/what-is-newtons-first-law" TargetMode="External" /><Relationship Type="http://schemas.openxmlformats.org/officeDocument/2006/relationships/hyperlink" Id="rId11" Target="https://youtu.be/eOKFWZ-5lQ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2026-06-01T19:58:00Z</dcterms:created>
  <dcterms:modified xsi:type="dcterms:W3CDTF">2026-06-01T19:58:00Z</dcterms:modified>
</cp:coreProperties>
</file>

<file path=docProps/custom.xml><?xml version="1.0" encoding="utf-8"?>
<Properties xmlns="http://schemas.openxmlformats.org/officeDocument/2006/custom-properties" xmlns:vt="http://schemas.openxmlformats.org/officeDocument/2006/docPropsVTypes"/>
</file>