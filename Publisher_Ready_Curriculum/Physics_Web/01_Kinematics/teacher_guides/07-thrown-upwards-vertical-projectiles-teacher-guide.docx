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vertical-projectiles-teacher-guide"/>
    <w:p>
      <w:pPr>
        <w:pStyle w:val="Heading1"/>
      </w:pPr>
      <w:r>
        <w:t xml:space="preserve">Vertical Projectiles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07: Thrown Upwards / Vertical Projectiles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(none)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(No explicit NYSSLS performance expectation in the MD row.)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extending freefall to objects launched</w:t>
      </w:r>
      <w:r>
        <w:t xml:space="preserve"> </w:t>
      </w:r>
      <w:r>
        <w:rPr>
          <w:i/>
          <w:iCs/>
        </w:rPr>
        <w:t xml:space="preserve">upward</w:t>
      </w:r>
      <w:r>
        <w:t xml:space="preserve">: gravity is still −g; the new wrinkle is that the</w:t>
      </w:r>
      <w:r>
        <w:t xml:space="preserve"> </w:t>
      </w:r>
      <w:r>
        <w:rPr>
          <w:i/>
          <w:iCs/>
        </w:rPr>
        <w:t xml:space="preserve">initial velocity</w:t>
      </w:r>
      <w:r>
        <w:t xml:space="preserve"> </w:t>
      </w:r>
      <w:r>
        <w:t xml:space="preserve">is non-zero.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(The MD row references an image rather than a link. Suggested replacement local hook: a basketball bounce-pass to a teammate at a higher hoop, or a student’s vertical jump captured on phone slow-motion. Both produce a clear</w:t>
      </w:r>
      <w:r>
        <w:t xml:space="preserve"> </w:t>
      </w:r>
      <w:r>
        <w:t xml:space="preserve">“up, peak, down”</w:t>
      </w:r>
      <w:r>
        <w:t xml:space="preserve"> </w:t>
      </w:r>
      <w:r>
        <w:t xml:space="preserve">trajectory.)</w:t>
      </w:r>
    </w:p>
    <w:bookmarkEnd w:id="11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OPhysics — Projectile Motion:</w:t>
      </w:r>
      <w:r>
        <w:t xml:space="preserve"> </w:t>
      </w:r>
      <w:hyperlink r:id="rId12">
        <w:r>
          <w:rPr>
            <w:rStyle w:val="Hyperlink"/>
          </w:rPr>
          <w:t xml:space="preserve">https://ophysics.com/k8.html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PhET — Projectile Motion: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https://phet.colorado.edu/en/simulations/projectile-motion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 (extension of freefall)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the upward and downward halves of a vertical-throw trajectory are</w:t>
            </w:r>
            <w:r>
              <w:t xml:space="preserve"> </w:t>
            </w:r>
            <w:r>
              <w:rPr>
                <w:i/>
                <w:iCs/>
              </w:rPr>
              <w:t xml:space="preserve">symmetric</w:t>
            </w:r>
            <w:r>
              <w:t xml:space="preserve">: time to rise = time to fall, and the speed at the same height on the way up equals the speed on the way down (only direction differs).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volleyball or tennis ball; a phone or stopwatch;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for a soft ball thrown straight up at low height. Avoid throwing toward windows or fixtures.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06 (freefall, g, terminal velocity).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Describe the velocity of a vertically thrown object at three key moments: launch, peak, and landing.</w:t>
      </w:r>
    </w:p>
    <w:p>
      <w:pPr>
        <w:pStyle w:val="Compact"/>
        <w:numPr>
          <w:ilvl w:val="0"/>
          <w:numId w:val="1002"/>
        </w:numPr>
      </w:pPr>
      <w:r>
        <w:t xml:space="preserve">Explain why the</w:t>
      </w:r>
      <w:r>
        <w:t xml:space="preserve"> </w:t>
      </w:r>
      <w:r>
        <w:rPr>
          <w:i/>
          <w:iCs/>
        </w:rPr>
        <w:t xml:space="preserve">time to rise</w:t>
      </w:r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time to fall</w:t>
      </w:r>
      <w:r>
        <w:t xml:space="preserve"> </w:t>
      </w:r>
      <w:r>
        <w:t xml:space="preserve">(when launch and landing heights are the same).</w:t>
      </w:r>
    </w:p>
    <w:p>
      <w:pPr>
        <w:pStyle w:val="Compact"/>
        <w:numPr>
          <w:ilvl w:val="0"/>
          <w:numId w:val="1002"/>
        </w:numPr>
      </w:pPr>
      <w:r>
        <w:t xml:space="preserve">Predict the peak height and total time-of-flight given an initial velocity.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18"/>
    <w:bookmarkStart w:id="19" w:name="min-phenomenon-hook-toss-a-volleyball"/>
    <w:p>
      <w:pPr>
        <w:pStyle w:val="Heading3"/>
      </w:pPr>
      <w:r>
        <w:t xml:space="preserve">3–8 min · Phenomenon hook — toss a volleyball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Toss a volleyball straight up so it rises ~2 m before falling back. A student times the air-time on a phone. Throw it three times and ask the class to record the air-times.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going to throw this ball straight up. You time it from when it leaves my hand until it returns to my hand. Tell me — does it spend more time going up, or coming down? Or are they equal?”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3"/>
        </w:numPr>
      </w:pPr>
      <w:r>
        <w:t xml:space="preserve">“More time coming down because it speeds up”</w:t>
      </w:r>
      <w:r>
        <w:t xml:space="preserve"> </w:t>
      </w:r>
      <w:r>
        <w:t xml:space="preserve">— surface; this is a productive misconception (slow-down/speed-up framing).</w:t>
      </w:r>
    </w:p>
    <w:p>
      <w:pPr>
        <w:pStyle w:val="Compact"/>
        <w:numPr>
          <w:ilvl w:val="0"/>
          <w:numId w:val="1003"/>
        </w:numPr>
      </w:pPr>
      <w:r>
        <w:t xml:space="preserve">“Same time both ways because it’s symmetric”</w:t>
      </w:r>
      <w:r>
        <w:t xml:space="preserve"> </w:t>
      </w:r>
      <w:r>
        <w:t xml:space="preserve">— surface; this is the lesson’s destination.</w:t>
      </w:r>
    </w:p>
    <w:p>
      <w:pPr>
        <w:pStyle w:val="Compact"/>
        <w:numPr>
          <w:ilvl w:val="0"/>
          <w:numId w:val="1003"/>
        </w:numPr>
      </w:pPr>
      <w:r>
        <w:t xml:space="preserve">“Hard to tell — too fast”</w:t>
      </w:r>
      <w:r>
        <w:t xml:space="preserve"> </w:t>
      </w:r>
      <w:r>
        <w:t xml:space="preserve">— also fine, surface the difficulty of estimation.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“At the very peak — the highest point — what is the ball’s velocity? What is its acceleration? Are they the same number?”</w:t>
      </w:r>
    </w:p>
    <w:p>
      <w:pPr>
        <w:pStyle w:val="FirstParagraph"/>
      </w:pPr>
      <w:r>
        <w:t xml:space="preserve">After 90 seconds, take 2–3 responses. The dispute that drives Phase 2: most students think v = 0 means a = 0 too. They don’t realize gravity never pauses.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a v-t graph for the entire trip from launch to landing. They mark the peak.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Specific prompt on the board:</w:t>
      </w:r>
    </w:p>
    <w:p>
      <w:pPr>
        <w:pStyle w:val="BlockText"/>
      </w:pPr>
      <w:r>
        <w:rPr>
          <w:i/>
          <w:iCs/>
        </w:rPr>
        <w:t xml:space="preserve">“Sketch a v-t graph for a ball thrown straight up at 10 m/s. Mark t = 0 (launch), the peak, and t_landing. What value of v is at the peak? What value of a?”</w:t>
      </w:r>
    </w:p>
    <w:p>
      <w:pPr>
        <w:pStyle w:val="FirstParagraph"/>
      </w:pPr>
      <w:r>
        <w:t xml:space="preserve">Common student answers: v-t is two segments — a positive line going down to zero (rising), then a negative line going down (falling). Many students think the slope changes (it doesn’t) or that there’s a flat spot at the peak (there isn’t). Both productive starting misconceptions.</w:t>
      </w:r>
    </w:p>
    <w:bookmarkEnd w:id="23"/>
    <w:bookmarkStart w:id="25" w:name="Xe514c6f2034d76a3b505962aedfd096fb906739"/>
    <w:p>
      <w:pPr>
        <w:pStyle w:val="Heading3"/>
      </w:pPr>
      <w:r>
        <w:t xml:space="preserve">17–32 min · Investigation — interactive ball-thrown-up explorer</w:t>
      </w:r>
    </w:p>
    <w:p>
      <w:pPr>
        <w:pStyle w:val="FirstParagraph"/>
      </w:pPr>
      <w:r>
        <w:t xml:space="preserve">Students open the</w:t>
      </w:r>
      <w:r>
        <w:t xml:space="preserve"> </w:t>
      </w:r>
      <w:hyperlink r:id="rId24">
        <w:r>
          <w:rPr>
            <w:rStyle w:val="Hyperlink"/>
          </w:rPr>
          <w:t xml:space="preserve">interactive vertical-projectile explorer</w:t>
        </w:r>
      </w:hyperlink>
      <w:r>
        <w:t xml:space="preserve">. They slide v₀ and press Throw. The ball rises, peaks (with v = 0 highlighted), and falls. The v-t graph draws alongside as a single straight line through zero.</w:t>
      </w:r>
    </w:p>
    <w:p>
      <w:pPr>
        <w:pStyle w:val="BodyText"/>
      </w:pPr>
      <w:r>
        <w:rPr>
          <w:b/>
          <w:bCs/>
        </w:rPr>
        <w:t xml:space="preserve">Specific challenge for students</w:t>
      </w:r>
      <w:r>
        <w:t xml:space="preserve"> </w:t>
      </w:r>
      <w:r>
        <w:t xml:space="preserve">(write on board):</w:t>
      </w:r>
    </w:p>
    <w:p>
      <w:pPr>
        <w:pStyle w:val="BlockText"/>
      </w:pPr>
      <w:r>
        <w:rPr>
          <w:i/>
          <w:iCs/>
        </w:rPr>
        <w:t xml:space="preserve">“Run the simulator at v₀ = 10 m/s. Then run it again at v₀ = 20 m/s. Is the second ball in the air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twice as long</w:t>
      </w:r>
      <w:r>
        <w:rPr>
          <w:i/>
          <w:iCs/>
        </w:rPr>
        <w:t xml:space="preserve">? Predict before you check.”</w:t>
      </w:r>
    </w:p>
    <w:p>
      <w:pPr>
        <w:pStyle w:val="FirstParagraph"/>
      </w:pPr>
      <w:r>
        <w:t xml:space="preserve">Most students predict yes (linear scaling). The simulator confirms — yes, time-of-flight scales linearly with v₀, because t_of = 2v₀/g.</w:t>
      </w:r>
    </w:p>
    <w:p>
      <w:pPr>
        <w:pStyle w:val="BodyText"/>
      </w:pPr>
      <w:r>
        <w:rPr>
          <w:b/>
          <w:bCs/>
        </w:rPr>
        <w:t xml:space="preserve">Teacher facilitation language during the investigation:</w:t>
      </w:r>
    </w:p>
    <w:p>
      <w:pPr>
        <w:pStyle w:val="BlockText"/>
      </w:pPr>
      <w:r>
        <w:t xml:space="preserve">“What’s the slope of the v-t line? Does it change between rising and falling?”</w:t>
      </w:r>
      <w:r>
        <w:t xml:space="preserve"> </w:t>
      </w:r>
      <w:r>
        <w:t xml:space="preserve">“What’s special about the moment v crosses zero?”</w:t>
      </w:r>
      <w:r>
        <w:t xml:space="preserve"> </w:t>
      </w:r>
      <w:r>
        <w:t xml:space="preserve">“If you doubled v₀, what doubled? What didn’t?”</w:t>
      </w:r>
    </w:p>
    <w:bookmarkEnd w:id="25"/>
    <w:bookmarkStart w:id="26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realizing that the v-t graph is a single straight line, not two segments. The slope is −g throughout.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say</w:t>
      </w:r>
      <w:r>
        <w:t xml:space="preserve"> </w:t>
      </w:r>
      <w:r>
        <w:t xml:space="preserve">“v = 0 at the peak but a = −g”</w:t>
      </w:r>
      <w:r>
        <w:t xml:space="preserve"> </w:t>
      </w:r>
      <w:r>
        <w:t xml:space="preserve">yet. Phase 3 names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there’s a</w:t>
      </w:r>
      <w:r>
        <w:t xml:space="preserve"> </w:t>
      </w:r>
      <w:r>
        <w:t xml:space="preserve">“flat spot”</w:t>
      </w:r>
      <w:r>
        <w:t xml:space="preserve"> </w:t>
      </w:r>
      <w:r>
        <w:t xml:space="preserve">at the peak need:</w:t>
      </w:r>
      <w:r>
        <w:t xml:space="preserve"> </w:t>
      </w:r>
      <w:r>
        <w:t xml:space="preserve">“Look at the v-t graph in the simulator. Where’s the flat spot? Where does v cross zero? What’s the slope right at that moment?”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8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“At the peak — when the ball is momentarily at rest — talk to your partner. What’s the velocity? What’s the acceleration? Are they the same number?”</w:t>
      </w:r>
    </w:p>
    <w:p>
      <w:pPr>
        <w:pStyle w:val="FirstParagraph"/>
      </w:pPr>
      <w:r>
        <w:t xml:space="preserve">Take volunteers. The target consensus statement:</w:t>
      </w:r>
    </w:p>
    <w:p>
      <w:pPr>
        <w:pStyle w:val="BlockText"/>
      </w:pPr>
      <w:r>
        <w:t xml:space="preserve">“At the peak,</w:t>
      </w:r>
      <w:r>
        <w:t xml:space="preserve"> </w:t>
      </w:r>
      <w:r>
        <w:rPr>
          <w:b/>
          <w:bCs/>
        </w:rPr>
        <w:t xml:space="preserve">v = 0</w:t>
      </w:r>
      <w:r>
        <w:t xml:space="preserve"> </w:t>
      </w:r>
      <w:r>
        <w:t xml:space="preserve">(momentarily). But</w:t>
      </w:r>
      <w:r>
        <w:t xml:space="preserve"> </w:t>
      </w:r>
      <w:r>
        <w:rPr>
          <w:b/>
          <w:bCs/>
        </w:rPr>
        <w:t xml:space="preserve">a = −g</w:t>
      </w:r>
      <w:r>
        <w:t xml:space="preserve"> </w:t>
      </w:r>
      <w:r>
        <w:t xml:space="preserve">still. Gravity never pauses. That’s why the ball immediately starts falling — there’s still acceleration even when there’s no velocity. The whole trip is a single straight line on v-t with constant slope −g.”</w:t>
      </w:r>
    </w:p>
    <w:bookmarkEnd w:id="28"/>
    <w:bookmarkStart w:id="29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Peak</w:t>
      </w:r>
      <w:r>
        <w:t xml:space="preserve"> </w:t>
      </w:r>
      <w:r>
        <w:t xml:space="preserve">— the highest point of the throw. v = 0 momentarily, a = −g.</w:t>
      </w:r>
      <w:r>
        <w:t xml:space="preserve"> </w:t>
      </w:r>
      <w:r>
        <w:rPr>
          <w:b/>
          <w:bCs/>
        </w:rPr>
        <w:t xml:space="preserve">Time-of-flight</w:t>
      </w:r>
      <w:r>
        <w:t xml:space="preserve"> </w:t>
      </w:r>
      <w:r>
        <w:t xml:space="preserve">— total time from launch to landing. For symmetric throws, t_of = 2v₀/g.</w:t>
      </w:r>
      <w:r>
        <w:t xml:space="preserve"> </w:t>
      </w:r>
      <w:r>
        <w:rPr>
          <w:b/>
          <w:bCs/>
        </w:rPr>
        <w:t xml:space="preserve">Symmetry</w:t>
      </w:r>
      <w:r>
        <w:t xml:space="preserve"> </w:t>
      </w:r>
      <w:r>
        <w:t xml:space="preserve">— time up = time down; speed at any height on the way up equals speed at the same height on the way down (only direction differs).”</w:t>
      </w:r>
    </w:p>
    <w:bookmarkEnd w:id="29"/>
    <w:bookmarkStart w:id="30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5"/>
        </w:numPr>
      </w:pPr>
      <w:r>
        <w:t xml:space="preserve">“If a ball is launched at 10 m/s, how fast is it moving when it returns to the launch height?”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“10 m/s — same magnitude, opposite direction. That’s the symmetry.”</w:t>
      </w:r>
    </w:p>
    <w:p>
      <w:pPr>
        <w:pStyle w:val="Compact"/>
        <w:numPr>
          <w:ilvl w:val="0"/>
          <w:numId w:val="1005"/>
        </w:numPr>
      </w:pPr>
      <w:r>
        <w:t xml:space="preserve">“Why is the v-t graph a straight line, even though the ball is sometimes going up and sometimes going down?”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“Because acceleration is constant (a = −g) the whole time. The slope of v-t = a, so a constant slope means a constant acceleration.”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2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v-t sketch from Phase 2. Specific prompt:</w:t>
      </w:r>
    </w:p>
    <w:p>
      <w:pPr>
        <w:pStyle w:val="BlockText"/>
      </w:pPr>
      <w:r>
        <w:rPr>
          <w:i/>
          <w:iCs/>
        </w:rPr>
        <w:t xml:space="preserve">“Update your sketch. Add: (1) the peak time t = v₀/g, (2) the launch and landing velocities (same magnitude, opposite signs), (3) the slope of the line (it’s −g throughout — but draw the temptation to flatten it at the peak, then refute it).”</w:t>
      </w:r>
    </w:p>
    <w:bookmarkEnd w:id="32"/>
    <w:bookmarkStart w:id="33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Re-call the volleyball toss. Ask:</w:t>
      </w:r>
    </w:p>
    <w:p>
      <w:pPr>
        <w:pStyle w:val="BlockText"/>
      </w:pPr>
      <w:r>
        <w:t xml:space="preserve">“If your air-time was 1.0 s, what was your launch speed? Use today’s tools.”</w:t>
      </w:r>
    </w:p>
    <w:p>
      <w:pPr>
        <w:pStyle w:val="FirstParagraph"/>
      </w:pPr>
      <w:r>
        <w:t xml:space="preserve">Target: t_of = 2v₀/g, so v₀ = g·t_of/2 = 9.8 × 0.5 = 4.9 m/s. Take a volunteer’s calculation; class verifies.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5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rPr>
          <w:i/>
          <w:iCs/>
        </w:rPr>
        <w:t xml:space="preserve">“A volleyball is thrown straight up with an initial velocity of 12 m/s. Use g = 9.8 m/s².</w:t>
      </w:r>
      <w:r>
        <w:rPr>
          <w:i/>
          <w:iCs/>
        </w:rPr>
        <w:t xml:space="preserve"> </w:t>
      </w:r>
      <w:r>
        <w:rPr>
          <w:i/>
          <w:iCs/>
        </w:rPr>
        <w:t xml:space="preserve">(a) How long until it reaches its peak?</w:t>
      </w:r>
      <w:r>
        <w:rPr>
          <w:i/>
          <w:iCs/>
        </w:rPr>
        <w:t xml:space="preserve"> </w:t>
      </w:r>
      <w:r>
        <w:rPr>
          <w:i/>
          <w:iCs/>
        </w:rPr>
        <w:t xml:space="preserve">(b) What is the maximum height above the launch point?</w:t>
      </w:r>
      <w:r>
        <w:rPr>
          <w:i/>
          <w:iCs/>
        </w:rPr>
        <w:t xml:space="preserve"> </w:t>
      </w:r>
      <w:r>
        <w:rPr>
          <w:i/>
          <w:iCs/>
        </w:rPr>
        <w:t xml:space="preserve">(c) What is the velocity when it returns to the launch height?</w:t>
      </w:r>
      <w:r>
        <w:rPr>
          <w:i/>
          <w:iCs/>
        </w:rPr>
        <w:t xml:space="preserve"> </w:t>
      </w:r>
      <w:r>
        <w:rPr>
          <w:i/>
          <w:iCs/>
        </w:rPr>
        <w:t xml:space="preserve">(d) Total time-of-flight?”</w:t>
      </w:r>
    </w:p>
    <w:p>
      <w:pPr>
        <w:pStyle w:val="FirstParagraph"/>
      </w:pPr>
      <w:r>
        <w:t xml:space="preserve">Expected: (a) 1.22 s. (b) 7.35 m. (c) 12 m/s downward (same magnitude as launch). (d) 2.45 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“At the peak, both velocity and acceleration are zero.”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Velocity is zero, but acceleration is still −g. Gravity does not pause; that’s why the ball begins to fall again immediately.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“It takes longer to fall than to rise (because the ball is slowing down on the way up).”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Both halves take exactly the same time when launch and landing heights match — that’s the symmetry.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“Throwing harder makes the ball stay up longer in proportion.”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Time to peak = v₀/g, so doubling v₀ doubles the air-time. Linear, not magic.</w:t>
      </w:r>
    </w:p>
    <w:p>
      <w:r>
        <w:pict>
          <v:rect style="width:0;height:1.5pt" o:hralign="center" o:hrstd="t" o:hr="t"/>
        </w:pict>
      </w:r>
    </w:p>
    <w:bookmarkEnd w:id="37"/>
    <w:bookmarkStart w:id="38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 *“At the peak, the ball’s velocity is ___ but its acceleration is ___.”* Word-choice box: {peak, launch, landing, symmetry, time-of-flight, gravity, zero}.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pre-printed v-t template with the peak time and zero crossing marked; students fill in the remaining values. Use color (purple for upward, blue for downward) to highlight the sign change.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Predict the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(magnitude) of the ball at half its peak height. Or: a ball thrown up from a balcony lands on the ground below — how does the asymmetry between rise and fall times change?</w:t>
      </w:r>
    </w:p>
    <w:p>
      <w:r>
        <w:pict>
          <v:rect style="width:0;height:1.5pt" o:hralign="center" o:hrstd="t" o:hr="t"/>
        </w:pict>
      </w:r>
    </w:p>
    <w:bookmarkEnd w:id="38"/>
    <w:bookmarkStart w:id="39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t xml:space="preserve">(No tagged strategy this lesson — straight 5E phenomenon-based lesson. The interactive itself carries the inquiry load.)</w:t>
      </w:r>
    </w:p>
    <w:p>
      <w:r>
        <w:pict>
          <v:rect style="width:0;height:1.5pt" o:hralign="center" o:hrstd="t" o:hr="t"/>
        </w:pict>
      </w:r>
    </w:p>
    <w:bookmarkEnd w:id="39"/>
    <w:bookmarkStart w:id="40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Volleyball toss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velocity-vs-acceleration at peak), Phase 3 (TT#2 on the same after investigation)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v-t sketch), Phase 2 (interactive predictions),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2 (slope is constant, not segmented)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(peak / time-of-flight / symmetry)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Compute v₀ from the volleyball air-time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(color-coded sign change, marked v-t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(volleyball at 12 m/s, 4 parts)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0"/>
        </w:numPr>
      </w:pPr>
      <w:r>
        <w:t xml:space="preserve">Web edition (live): https://angsta-ed.github.io/physics-kinematics/lessons/07-vertical-projectiles.html</w:t>
      </w:r>
    </w:p>
    <w:p>
      <w:r>
        <w:pict>
          <v:rect style="width:0;height:1.5pt" o:hralign="center" o:hrstd="t" o:hr="t"/>
        </w:pict>
      </w:r>
    </w:p>
    <w:bookmarkEnd w:id="41"/>
    <w:bookmarkStart w:id="42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peak</w:t>
      </w:r>
      <w:r>
        <w:t xml:space="preserve"> </w:t>
      </w:r>
      <w:r>
        <w:t xml:space="preserve">— the highest point of a vertical-throw trajectory; v = 0 momentarily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time-of-flight</w:t>
      </w:r>
      <w:r>
        <w:t xml:space="preserve"> </w:t>
      </w:r>
      <w:r>
        <w:t xml:space="preserve">— total time from launch to landing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symmetry</w:t>
      </w:r>
      <w:r>
        <w:t xml:space="preserve"> </w:t>
      </w:r>
      <w:r>
        <w:t xml:space="preserve">— for a vertical throw with equal launch and landing heights, time-up = time-down, and speed at any height on the way up equals the speed at the same height on the way down</w:t>
      </w:r>
    </w:p>
    <w:bookmarkEnd w:id="42"/>
    <w:bookmarkEnd w:id="4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angsta-ed.github.io/physics-kinematics/lessons/07-vertical-projectiles.html" TargetMode="External" /><Relationship Type="http://schemas.openxmlformats.org/officeDocument/2006/relationships/hyperlink" Id="rId12" Target="https://ophysics.com/k8.html" TargetMode="External" /><Relationship Type="http://schemas.openxmlformats.org/officeDocument/2006/relationships/hyperlink" Id="rId13" Target="https://phet.colorado.edu/en/simulations/projectile-mo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ngsta-ed.github.io/physics-kinematics/lessons/07-vertical-projectiles.html" TargetMode="External" /><Relationship Type="http://schemas.openxmlformats.org/officeDocument/2006/relationships/hyperlink" Id="rId12" Target="https://ophysics.com/k8.html" TargetMode="External" /><Relationship Type="http://schemas.openxmlformats.org/officeDocument/2006/relationships/hyperlink" Id="rId13" Target="https://phet.colorado.edu/en/simulations/projectile-mo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2026-06-01T19:57:59Z</dcterms:created>
  <dcterms:modified xsi:type="dcterms:W3CDTF">2026-06-01T19:57:59Z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