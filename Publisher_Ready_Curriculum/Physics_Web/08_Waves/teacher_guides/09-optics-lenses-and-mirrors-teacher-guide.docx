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optics-lenses-and-mirrors-teacher-guide"/>
    <w:p>
      <w:pPr>
        <w:pStyle w:val="Heading1"/>
      </w:pPr>
      <w:r>
        <w:t xml:space="preserve">Optics: Lenses and Mirrors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09: Optics (Lenses and Mirrors)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HS-PS4-6 (NYS).</w:t>
      </w:r>
      <w:r>
        <w:t xml:space="preserve"> </w:t>
      </w:r>
      <w:r>
        <w:t xml:space="preserve">“Use mathematical models to determine relationships among the size and location of images, size and location of objects, and focal lengths of lenses and mirrors.”</w:t>
      </w:r>
    </w:p>
    <w:p>
      <w:pPr>
        <w:pStyle w:val="BodyText"/>
      </w:pPr>
      <w:r>
        <w:t xml:space="preserve">This is the core HS-PS4-6 lesson. Building on refraction (Lesson 08), students use ray diagrams and the thin-lens / mirror equation</w:t>
      </w:r>
      <w:r>
        <w:t xml:space="preserve"> </w:t>
      </w:r>
      <w:r>
        <w:rPr>
          <w:b/>
          <w:bCs/>
        </w:rPr>
        <w:t xml:space="preserve">1/f = 1/dₒ + 1/dᵢ</w:t>
      </w:r>
      <w:r>
        <w:t xml:space="preserve"> </w:t>
      </w:r>
      <w:r>
        <w:t xml:space="preserve">to relate object distance, image distance, and focal length, and to predict whether an image is real or virtual.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Corrective glasses and contact lenses fix blurry vision; a magnifying glass enlarges print and can focus sunlight; a curved makeup/shaving mirror magnifies your face: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https://www.youtube.com/watch?v=Q3FrL_T0r2c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</w:t>
      </w:r>
      <w:r>
        <w:t xml:space="preserve"> </w:t>
      </w:r>
      <w:r>
        <w:rPr>
          <w:i/>
          <w:iCs/>
        </w:rPr>
        <w:t xml:space="preserve">Converging Lens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Concave/Convex Mirror</w:t>
      </w:r>
      <w:r>
        <w:t xml:space="preserve"> </w:t>
      </w:r>
      <w:r>
        <w:t xml:space="preserve">— drag the object and read the image position, size, and type:</w:t>
      </w:r>
      <w:r>
        <w:t xml:space="preserve"> </w:t>
      </w:r>
      <w:hyperlink r:id="rId13">
        <w:r>
          <w:rPr>
            <w:rStyle w:val="Hyperlink"/>
          </w:rPr>
          <w:t xml:space="preserve">https://www.ophysics.com/l1.html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oPhysics ray-tracing task: students place an object at several distances and record image distance, magnification, and real/virtual, confirming 1/f = 1/dₒ + 1/dᵢ. Quantitative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HS-PS4-6 (NYS) — the thin-lens / mirror equation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 object’s distance relative to the focal length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real or virtual image of a predictable size and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Converging lenses (magnifiers); concave mirrors (or spoons); a candle/LED + screen; rulers; calculators; devices for oPhysics.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Do not focus sunlight onto skin or flammable material with a lens.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08 — refraction, index of refraction, Snell’s law (lenses bend light by refraction; mirrors by reflection).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 converging from diverging lenses and concave from convex mirrors, and identify the focal point.</w:t>
      </w:r>
    </w:p>
    <w:p>
      <w:pPr>
        <w:pStyle w:val="Compact"/>
        <w:numPr>
          <w:ilvl w:val="0"/>
          <w:numId w:val="1004"/>
        </w:numPr>
      </w:pPr>
      <w:r>
        <w:t xml:space="preserve">Draw principal rays to locate an image and classify it as real or virtual.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1/f = 1/dₒ + 1/dᵢ</w:t>
      </w:r>
      <w:r>
        <w:t xml:space="preserve"> </w:t>
      </w:r>
      <w:r>
        <w:t xml:space="preserve">to solve for focal length, object distance, or image distance.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something you use to see better — glasses, a phone zoom, a screen.”</w:t>
      </w:r>
      <w:r>
        <w:t xml:space="preserve"> </w:t>
      </w:r>
      <w:r>
        <w:t xml:space="preserve">One sentence each. This primes</w:t>
      </w:r>
      <w:r>
        <w:t xml:space="preserve"> </w:t>
      </w:r>
      <w:r>
        <w:t xml:space="preserve">“lenses shape what we see.”</w:t>
      </w:r>
    </w:p>
    <w:bookmarkEnd w:id="18"/>
    <w:bookmarkStart w:id="19" w:name="X275de07f667337cd70a6d5a374f522d4beb972b"/>
    <w:p>
      <w:pPr>
        <w:pStyle w:val="Heading3"/>
      </w:pPr>
      <w:r>
        <w:t xml:space="preserve">3–8 min · Phenomenon hook — the magnifying glass surprise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Hand out (or demo) a magnifying glass. Have students hold it close to text (enlarged, upright) and then far from text/a window (small,</w:t>
      </w:r>
      <w:r>
        <w:t xml:space="preserve"> </w:t>
      </w:r>
      <w:r>
        <w:rPr>
          <w:i/>
          <w:iCs/>
        </w:rPr>
        <w:t xml:space="preserve">upside-down</w:t>
      </w:r>
      <w:r>
        <w:t xml:space="preserve"> </w:t>
      </w:r>
      <w:r>
        <w:t xml:space="preserve">image). Same lens, two completely different images.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“Close up, the magnifier makes the print bigger and right-side-up. Move it far away, and look — the image flips upside down and shrinks. Same lens. What changed?”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“How far away it is.”</w:t>
      </w:r>
      <w:r>
        <w:t xml:space="preserve"> </w:t>
      </w:r>
      <w:r>
        <w:t xml:space="preserve">— exactly; object distance is the variable.</w:t>
      </w:r>
    </w:p>
    <w:p>
      <w:pPr>
        <w:pStyle w:val="Compact"/>
        <w:numPr>
          <w:ilvl w:val="0"/>
          <w:numId w:val="1005"/>
        </w:numPr>
      </w:pPr>
      <w:r>
        <w:t xml:space="preserve">“It flipped.”</w:t>
      </w:r>
      <w:r>
        <w:t xml:space="preserve"> </w:t>
      </w:r>
      <w:r>
        <w:t xml:space="preserve">— capture; foreshadows real vs. virtual.</w:t>
      </w:r>
    </w:p>
    <w:p>
      <w:pPr>
        <w:pStyle w:val="Compact"/>
        <w:numPr>
          <w:ilvl w:val="0"/>
          <w:numId w:val="1005"/>
        </w:numPr>
      </w:pPr>
      <w:r>
        <w:t xml:space="preserve">“It focuses the window on the wall.”</w:t>
      </w:r>
      <w:r>
        <w:t xml:space="preserve"> </w:t>
      </w:r>
      <w:r>
        <w:t xml:space="preserve">— great; that’s a real image.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decides whether the image is big-and-upright or small-and-upside-down?”</w:t>
      </w:r>
    </w:p>
    <w:p>
      <w:pPr>
        <w:pStyle w:val="FirstParagraph"/>
      </w:pPr>
      <w:r>
        <w:t xml:space="preserve">Target: the object’s distance compared with the lens’s focal length.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magnifier gives a different image depending on the ______ between the object and the lens.”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lens with a candle on the left. Sketch where you think the image forms when the candle is FAR from the lens, then when it’s VERY CLOSE. Label which one is upside-down.”</w:t>
      </w:r>
    </w:p>
    <w:bookmarkEnd w:id="23"/>
    <w:bookmarkStart w:id="30" w:name="X1da39bca0b9f2b4ef7f42f10d47293728f96e60"/>
    <w:p>
      <w:pPr>
        <w:pStyle w:val="Heading3"/>
      </w:pPr>
      <w:r>
        <w:t xml:space="preserve">17–32 min · Investigation — ACTIVE LEARNING: ray-trace and measure</w:t>
      </w:r>
    </w:p>
    <w:p>
      <w:pPr>
        <w:pStyle w:val="FirstParagraph"/>
      </w:pPr>
      <w:r>
        <w:t xml:space="preserve">Groups of 3–4 with a converging lens, a screen, a light source, and oPhysics open: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image.</w:t>
      </w:r>
      <w:r>
        <w:t xml:space="preserve"> </w:t>
      </w:r>
      <w:r>
        <w:t xml:space="preserve">Place the object well beyond the focal point. Move the screen until the image is sharp. Measure dₒ and dᵢ; note size and orientation (inverted).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 image.</w:t>
      </w:r>
      <w:r>
        <w:t xml:space="preserve"> </w:t>
      </w:r>
      <w:r>
        <w:t xml:space="preserve">Bring the object inside the focal length. The screen shows nothing — look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lens (magnified, upright, virtual).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Concave mirror.</w:t>
      </w:r>
      <w:r>
        <w:t xml:space="preserve"> </w:t>
      </w:r>
      <w:r>
        <w:t xml:space="preserve">Repeat with a concave mirror (or the bowl of a spoon): far object → small inverted real image; close object → magnified upright image.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oPhysics.</w:t>
      </w:r>
      <w:r>
        <w:t xml:space="preserve"> </w:t>
      </w:r>
      <w:r>
        <w:t xml:space="preserve">Drag the object, record (dₒ, dᵢ) pairs, and check 1/f = 1/dₒ + 1/dᵢ.</w:t>
      </w:r>
    </w:p>
    <w:p>
      <w:pPr>
        <w:pStyle w:val="FirstParagraph"/>
      </w:pPr>
      <w:r>
        <w:t xml:space="preserve">Use these ray diagrams to standardize the three principal rays: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A converging-lens ray diagram: an object beyond F, the parallel ray refracting through the far focus, the central ray going straight, meeting at a real, inverted image; labeled 1/f = 1/dₒ + 1/dᵢ." title="" id="25" name="Picture"/>
            <a:graphic>
              <a:graphicData uri="http://schemas.openxmlformats.org/drawingml/2006/picture">
                <pic:pic>
                  <pic:nvPicPr>
                    <pic:cNvPr descr="figures/converging_le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converging-lens ray diagram: an object beyond F, the parallel ray refracting through the far focus, the central ray going straight, meeting at a real, inverted image; labeled 1/f = 1/dₒ + 1/dᵢ.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A concave-mirror ray diagram: an object beyond C, the parallel ray reflecting through F, the ray through C reflecting back on itself, meeting at a real, inverted image; labeled 1/f = 1/dₒ + 1/dᵢ." title="" id="28" name="Picture"/>
            <a:graphic>
              <a:graphicData uri="http://schemas.openxmlformats.org/drawingml/2006/picture">
                <pic:pic>
                  <pic:nvPicPr>
                    <pic:cNvPr descr="figures/concave_mirro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concave-mirror ray diagram: an object beyond C, the parallel ray reflecting through F, the ray through C reflecting back on itself, meeting at a real, inverted image; labeled 1/f = 1/dₒ + 1/dᵢ.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t xml:space="preserve">“object inside f → no image on the screen”</w:t>
      </w:r>
      <w:r>
        <w:t xml:space="preserve"> </w:t>
      </w:r>
      <w:r>
        <w:t xml:space="preserve">to</w:t>
      </w:r>
      <w:r>
        <w:t xml:space="preserve"> </w:t>
      </w:r>
      <w:r>
        <w:t xml:space="preserve">“virtual image”</w:t>
      </w:r>
      <w:r>
        <w:t xml:space="preserve"> </w:t>
      </w:r>
      <w:r>
        <w:t xml:space="preserve">(cannot be projected).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 the equation first; let the (dₒ, dᵢ) data reveal the 1/f relationship.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screen image from a close object should be asked,</w:t>
      </w:r>
      <w:r>
        <w:t xml:space="preserve"> </w:t>
      </w:r>
      <w:r>
        <w:t xml:space="preserve">“can you catch this image on paper, or only see it through the lens?”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decides whether you get a real (projectable) or virtual (look-through) image?”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“If the object is beyond the focal point, a converging lens or concave mirror forms a real, inverted image you can project. If the object is inside the focal length, the image is virtual, upright, and magnified — you can only see it by looking through.”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distance from the lens or mirror to its focus is the</w:t>
      </w:r>
      <w:r>
        <w:t xml:space="preserve"> </w:t>
      </w:r>
      <w:r>
        <w:rPr>
          <w:b/>
          <w:bCs/>
        </w:rPr>
        <w:t xml:space="preserve">focal length</w:t>
      </w:r>
      <w:r>
        <w:t xml:space="preserve">, f. A lens that brings parallel rays together is a</w:t>
      </w:r>
      <w:r>
        <w:t xml:space="preserve"> </w:t>
      </w:r>
      <w:r>
        <w:rPr>
          <w:b/>
          <w:bCs/>
        </w:rPr>
        <w:t xml:space="preserve">converging lens</w:t>
      </w:r>
      <w:r>
        <w:t xml:space="preserve"> </w:t>
      </w:r>
      <w:r>
        <w:t xml:space="preserve">(and a concave mirror converges too). What forms where the rays meet — or appear to meet — is the</w:t>
      </w:r>
      <w:r>
        <w:t xml:space="preserve"> </w:t>
      </w:r>
      <w:r>
        <w:rPr>
          <w:b/>
          <w:bCs/>
        </w:rPr>
        <w:t xml:space="preserve">image</w:t>
      </w:r>
      <w:r>
        <w:t xml:space="preserve">, related by 1/f = 1/dₒ + 1/dᵢ.”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“An object is 30 cm from a converging lens with f = 10 cm. Where is the image?”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“1/dᵢ = 1/f − 1/dₒ = 1/10 − 1/30 = 1/15 → dᵢ = 15 cm (real, inverted).”</w:t>
      </w:r>
    </w:p>
    <w:p>
      <w:pPr>
        <w:pStyle w:val="Compact"/>
        <w:numPr>
          <w:ilvl w:val="0"/>
          <w:numId w:val="1008"/>
        </w:numPr>
      </w:pPr>
      <w:r>
        <w:t xml:space="preserve">“Why can’t you project the magnified image from a magnifying glass onto a wall?”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a virtual image — the rays don’t actually meet, so there’s nothing to catch on a screen.”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candle sketch. Re-draw both cases with the three principal rays. Label one image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real, inverted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virtual, upright</w:t>
      </w:r>
      <w:r>
        <w:rPr>
          <w:i/>
          <w:iCs/>
        </w:rPr>
        <w:t xml:space="preserve">. Note where the focal point F is.”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magnifier’s image flips when you move it far from the page, using</w:t>
      </w:r>
      <w:r>
        <w:t xml:space="preserve"> </w:t>
      </w:r>
      <w:r>
        <w:rPr>
          <w:i/>
          <w:iCs/>
        </w:rPr>
        <w:t xml:space="preserve">focal length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image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“When the page is closer than the focal length the image is virtual and upright (magnified), but when the page is beyond the focal length the rays cross and form a real, inverted image — so it flips.”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converging lens has a focal length of 12 cm. An object is placed 36 cm from the lens.</w:t>
      </w:r>
      <w:r>
        <w:rPr>
          <w:i/>
          <w:iCs/>
        </w:rPr>
        <w:t xml:space="preserve"> </w:t>
      </w:r>
      <w:r>
        <w:rPr>
          <w:i/>
          <w:iCs/>
        </w:rPr>
        <w:t xml:space="preserve">(a) Use 1/f = 1/dₒ + 1/dᵢ to find the image distance. Show your work.</w:t>
      </w:r>
      <w:r>
        <w:rPr>
          <w:i/>
          <w:iCs/>
        </w:rPr>
        <w:t xml:space="preserve"> </w:t>
      </w:r>
      <w:r>
        <w:rPr>
          <w:i/>
          <w:iCs/>
        </w:rPr>
        <w:t xml:space="preserve">(b) Is the image real or virtual? Upright or inverted?</w:t>
      </w:r>
      <w:r>
        <w:rPr>
          <w:i/>
          <w:iCs/>
        </w:rPr>
        <w:t xml:space="preserve"> </w:t>
      </w:r>
      <w:r>
        <w:rPr>
          <w:i/>
          <w:iCs/>
        </w:rPr>
        <w:t xml:space="preserve">(c) If the object is moved to 6 cm (inside the focal length), can the image be projected on a screen? Why or why not?”</w:t>
      </w:r>
    </w:p>
    <w:p>
      <w:pPr>
        <w:pStyle w:val="FirstParagraph"/>
      </w:pPr>
      <w:r>
        <w:t xml:space="preserve">Expected: (a) 1/dᵢ = 1/12 − 1/36 = 1/18 → dᵢ = 18 cm; (b) real and inverted (object beyond f); (c) no — inside f the image is virtual and cannot be projected.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device with a lens or mirror you now understand better, and who helped you trace the rays?”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bigger lens always magnifies more.”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Magnification depends on the focal length and object distance, not the lens diameter.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“All images can be projected on a screen.”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images (rays actually meet) project; virtual images (rays only appear to meet) cannot.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“Converging and concave mean opposite things.”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converging lens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concave mirror</w:t>
      </w:r>
      <w:r>
        <w:t xml:space="preserve"> </w:t>
      </w:r>
      <w:r>
        <w:t xml:space="preserve">both bring parallel rays to a focus; they converge light.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the object is ______ the focal length, the image is ______ (real/virtual) and ______ (upright/inverted).”</w:t>
      </w:r>
      <w:r>
        <w:t xml:space="preserve"> </w:t>
      </w:r>
      <w:r>
        <w:t xml:space="preserve">Word-choice box: {beyond, inside, real, virtual, upright, inverted}. Provide a labeled ray-diagram template.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pre-drawn principal axes with F marked; students draw only the two easiest rays (parallel and central). Give a 1/f = 1/dₒ + 1/dᵢ template with the unknown isolated and a worked example beside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Diverging lenses and convex mirrors always form reduced, upright, virtual images. Explain why a convex (passenger-side) car mirror is labeled</w:t>
      </w:r>
      <w:r>
        <w:t xml:space="preserve"> </w:t>
      </w:r>
      <w:r>
        <w:t xml:space="preserve">“objects are closer than they appear.”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 place objects, hunt for the sharp image on a screen, and discover that a close object yields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screen image (a virtual image) before any term is introduced. Tracing the three principal rays by hand on the diagram cements the geometry. Facilitate with one prompt during the hunt:</w:t>
      </w:r>
      <w:r>
        <w:t xml:space="preserve"> </w:t>
      </w:r>
      <w:r>
        <w:rPr>
          <w:i/>
          <w:iCs/>
        </w:rPr>
        <w:t xml:space="preserve">“Can you catch this image on paper, or only see it through the lens?”</w:t>
      </w:r>
      <w:r>
        <w:t xml:space="preserve"> </w:t>
      </w:r>
      <w:r>
        <w:t xml:space="preserve">— separating real from virtual by experience.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magnifying glass; glasses, spoons; car mirror in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decides image type), Phase 3 (TT#2 — real vs. virtual)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sketch), Phase 2 (ray-trace + oPhysics data),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(focal length / converging lens / 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magnifier flip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quantitative Exit Ticket (lens, f = 12 cm)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focal length</w:t>
      </w:r>
      <w:r>
        <w:t xml:space="preserve"> </w:t>
      </w:r>
      <w:r>
        <w:t xml:space="preserve">— the distance (f) from a lens or mirror to its focal point, where parallel rays converge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converging lens</w:t>
      </w:r>
      <w:r>
        <w:t xml:space="preserve"> </w:t>
      </w:r>
      <w:r>
        <w:t xml:space="preserve">— a lens (thicker in the middle) that brings parallel rays together at the focal point; a concave mirror does the same by reflection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the reproduction of an object formed by a lens or mirror;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if rays actually meet (projectable),</w:t>
      </w:r>
      <w:r>
        <w:t xml:space="preserve"> </w:t>
      </w:r>
      <w:r>
        <w:rPr>
          <w:i/>
          <w:iCs/>
        </w:rPr>
        <w:t xml:space="preserve">virtual</w:t>
      </w:r>
      <w:r>
        <w:t xml:space="preserve"> </w:t>
      </w:r>
      <w:r>
        <w:t xml:space="preserve">if they only appear to meet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www.ophysics.com/l1.html" TargetMode="External" /><Relationship Type="http://schemas.openxmlformats.org/officeDocument/2006/relationships/hyperlink" Id="rId11" Target="https://www.youtube.com/watch?v=Q3FrL_T0r2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ophysics.com/l1.html" TargetMode="External" /><Relationship Type="http://schemas.openxmlformats.org/officeDocument/2006/relationships/hyperlink" Id="rId11" Target="https://www.youtube.com/watch?v=Q3FrL_T0r2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2026-06-01T19:58:22Z</dcterms:created>
  <dcterms:modified xsi:type="dcterms:W3CDTF">2026-06-01T19:58:22Z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