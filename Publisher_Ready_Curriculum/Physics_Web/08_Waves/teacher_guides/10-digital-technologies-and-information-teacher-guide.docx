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b870b16f95a9d213a3625cb664e411f45878f16"/>
    <w:p>
      <w:pPr>
        <w:pStyle w:val="Heading1"/>
      </w:pPr>
      <w:r>
        <w:t xml:space="preserve">Digital Technologies and Information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10: Digital Technologies and Information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HS-PS4-2.</w:t>
      </w:r>
      <w:r>
        <w:t xml:space="preserve"> </w:t>
      </w:r>
      <w:r>
        <w:t xml:space="preserve">“Evaluate questions about the advantages of using a digital transmission and storage of information.</w:t>
      </w:r>
      <w:r>
        <w:t xml:space="preserve"> </w:t>
      </w:r>
      <w:r>
        <w:rPr>
          <w:i/>
          <w:iCs/>
        </w:rPr>
        <w:t xml:space="preserve">(Stability and Change)</w:t>
      </w:r>
      <w:r>
        <w:t xml:space="preserve">”</w:t>
      </w:r>
    </w:p>
    <w:p>
      <w:pPr>
        <w:pStyle w:val="BodyText"/>
      </w:pPr>
      <w:r>
        <w:t xml:space="preserve">This closing lesson asks students to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why modern technology encodes information digitally. Waves (the whole unit) are how signals travel; here students compare an</w:t>
      </w:r>
      <w:r>
        <w:t xml:space="preserve"> </w:t>
      </w:r>
      <w:r>
        <w:rPr>
          <w:b/>
          <w:bCs/>
        </w:rPr>
        <w:t xml:space="preserve">analog</w:t>
      </w:r>
      <w:r>
        <w:t xml:space="preserve"> </w:t>
      </w:r>
      <w:r>
        <w:t xml:space="preserve">wave to its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(sampled, bit-encoded) version and weigh the advantages — robustness to noise, exact copying, and easy storage. The Crosscutting Concept is</w:t>
      </w:r>
      <w:r>
        <w:t xml:space="preserve"> </w:t>
      </w:r>
      <w:r>
        <w:rPr>
          <w:b/>
          <w:bCs/>
        </w:rPr>
        <w:t xml:space="preserve">Stability and Change</w:t>
      </w:r>
      <w:r>
        <w:t xml:space="preserve">: digital encoding keeps information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as it is transmitted and copied.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scratchy vinyl record (analog) vs. a crisp streamed song (digital); a blurry, pixelated photo</w:t>
      </w:r>
      <w:r>
        <w:t xml:space="preserve"> </w:t>
      </w:r>
      <w:r>
        <w:t xml:space="preserve">“cleaning up”</w:t>
      </w:r>
      <w:r>
        <w:t xml:space="preserve"> </w:t>
      </w:r>
      <w:r>
        <w:t xml:space="preserve">as more data loads; a tenth-generation photocopy vs. a re-printed PDF: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https://www.youtube.com/watch?v=Hh-qWaMG6Sw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Analog vs Digital Signal</w:t>
      </w:r>
      <w:r>
        <w:t xml:space="preserve"> </w:t>
      </w:r>
      <w:r>
        <w:t xml:space="preserve">— toggle between a smooth wave and its sampled, quantized version and add</w:t>
      </w:r>
      <w:r>
        <w:t xml:space="preserve"> </w:t>
      </w:r>
      <w:r>
        <w:t xml:space="preserve">“noise”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https://javalab.org/en/analog_digital_signal_en/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Telephone-game data activity + Javalab noise test: students pass an analog vs. a digital</w:t>
      </w:r>
      <w:r>
        <w:t xml:space="preserve"> </w:t>
      </w:r>
      <w:r>
        <w:t xml:space="preserve">“message”</w:t>
      </w:r>
      <w:r>
        <w:t xml:space="preserve"> </w:t>
      </w:r>
      <w:r>
        <w:t xml:space="preserve">down a line and measure which survives copying.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HS-PS4-2 (advantages of digital transmission/storage)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Stability and Change — digital encoding keeps information</w:t>
            </w:r>
            <w:r>
              <w:t xml:space="preserve"> </w:t>
            </w:r>
            <w:r>
              <w:rPr>
                <w:i/>
                <w:iCs/>
              </w:rPr>
              <w:t xml:space="preserve">stable</w:t>
            </w:r>
            <w:r>
              <w:t xml:space="preserve"> </w:t>
            </w:r>
            <w:r>
              <w:t xml:space="preserve">against noise and repeated copying.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non-permanent surfaces + markers; graph paper; an old photocopy + a fresh PDF print (demo); devices for Javalab.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01–07 — waves carry information as signals; amplitude/frequency encode a message.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 an analog signal (continuous) from a digital signal (discrete samples encoded as bits).</w:t>
      </w:r>
    </w:p>
    <w:p>
      <w:pPr>
        <w:pStyle w:val="Compact"/>
        <w:numPr>
          <w:ilvl w:val="0"/>
          <w:numId w:val="1004"/>
        </w:numPr>
      </w:pPr>
      <w:r>
        <w:t xml:space="preserve">Explain how sampling and bits represent a wave, and that more bits / faster sampling means higher fidelity.</w:t>
      </w:r>
    </w:p>
    <w:p>
      <w:pPr>
        <w:pStyle w:val="Compact"/>
        <w:numPr>
          <w:ilvl w:val="0"/>
          <w:numId w:val="1004"/>
        </w:numPr>
      </w:pPr>
      <w:r>
        <w:t xml:space="preserve">Evaluate, with reasoning, why digital transmission and storage are more robust to noise and easier to copy than analog.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message that got</w:t>
      </w:r>
      <w:r>
        <w:rPr>
          <w:i/>
          <w:iCs/>
        </w:rPr>
        <w:t xml:space="preserve"> </w:t>
      </w:r>
      <w:r>
        <w:rPr>
          <w:i/>
          <w:iCs/>
        </w:rPr>
        <w:t xml:space="preserve">‘garbled’</w:t>
      </w:r>
      <w:r>
        <w:rPr>
          <w:i/>
          <w:iCs/>
        </w:rPr>
        <w:t xml:space="preserve"> </w:t>
      </w:r>
      <w:r>
        <w:rPr>
          <w:i/>
          <w:iCs/>
        </w:rPr>
        <w:t xml:space="preserve">on the way to you — a bad photocopy, a frozen video call, a misheard rumor.”</w:t>
      </w:r>
      <w:r>
        <w:t xml:space="preserve"> </w:t>
      </w:r>
      <w:r>
        <w:t xml:space="preserve">One sentence each. This primes the noise/fidelity idea.</w:t>
      </w:r>
    </w:p>
    <w:bookmarkEnd w:id="18"/>
    <w:bookmarkStart w:id="19" w:name="X090f1f53dd9d1a65e3d2a6a029c6a3e9d6f2cbc"/>
    <w:p>
      <w:pPr>
        <w:pStyle w:val="Heading3"/>
      </w:pPr>
      <w:r>
        <w:t xml:space="preserve">3–8 min · Phenomenon hook — vinyl crackle vs. clean stream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a few seconds of a scratchy vinyl/old tape recording, then the same song streamed. Show a tenth-generation photocopy next to a freshly printed PDF. Old analog copies degrade; digital copies don’t.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“Copy a copy of a copy on this photocopier and it turns to mush. But I can copy this PDF a million times and the millionth is identical to the first. Why does one survive copying and the other doesn’t?”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digital one is just numbers.”</w:t>
      </w:r>
      <w:r>
        <w:t xml:space="preserve"> </w:t>
      </w:r>
      <w:r>
        <w:t xml:space="preserve">— excellent; capture this.</w:t>
      </w:r>
    </w:p>
    <w:p>
      <w:pPr>
        <w:pStyle w:val="Compact"/>
        <w:numPr>
          <w:ilvl w:val="0"/>
          <w:numId w:val="1005"/>
        </w:numPr>
      </w:pPr>
      <w:r>
        <w:t xml:space="preserve">“The analog one picks up noise.”</w:t>
      </w:r>
      <w:r>
        <w:t xml:space="preserve"> </w:t>
      </w:r>
      <w:r>
        <w:t xml:space="preserve">— yes; noise accumulates.</w:t>
      </w:r>
    </w:p>
    <w:p>
      <w:pPr>
        <w:pStyle w:val="Compact"/>
        <w:numPr>
          <w:ilvl w:val="0"/>
          <w:numId w:val="1005"/>
        </w:numPr>
      </w:pPr>
      <w:r>
        <w:t xml:space="preserve">“Computers can fix errors.”</w:t>
      </w:r>
      <w:r>
        <w:t xml:space="preserve"> </w:t>
      </w:r>
      <w:r>
        <w:t xml:space="preserve">— good; digital is correctable.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what is it about storing something as</w:t>
      </w:r>
      <w:r>
        <w:t xml:space="preserve"> </w:t>
      </w:r>
      <w:r>
        <w:rPr>
          <w:i/>
          <w:iCs/>
        </w:rPr>
        <w:t xml:space="preserve">numbers</w:t>
      </w:r>
      <w:r>
        <w:t xml:space="preserve"> </w:t>
      </w:r>
      <w:r>
        <w:t xml:space="preserve">(digital) that lets it survive copying perfectly?”</w:t>
      </w:r>
    </w:p>
    <w:p>
      <w:pPr>
        <w:pStyle w:val="FirstParagraph"/>
      </w:pPr>
      <w:r>
        <w:t xml:space="preserve">Target: a digital signal only has to decide between a few exact values, so small noise can be cleaned back to the nearest value.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digital copy survives because the signal is stored as ______ instead of a continuous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smooth wave (analog). Now show how you would store it using only a few measured points (samples). What information do you lose? What do you gain?”</w:t>
      </w:r>
    </w:p>
    <w:bookmarkEnd w:id="23"/>
    <w:bookmarkStart w:id="30" w:name="X33b6e9b12ba97aa6310d18d0d9cda074d55d1f0"/>
    <w:p>
      <w:pPr>
        <w:pStyle w:val="Heading3"/>
      </w:pPr>
      <w:r>
        <w:t xml:space="preserve">17–32 min · Investigation — BTC: random groups, vertical surfaces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, one marker each. Escalating thin-slice tasks: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it.</w:t>
      </w:r>
      <w:r>
        <w:t xml:space="preserve"> </w:t>
      </w:r>
      <w:r>
        <w:t xml:space="preserve">Given a printed analog wave, mark sample points at regular intervals and round each to the nearest grid line (quantize). Draw the resulting stair-step.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More vs. fewer samples.</w:t>
      </w:r>
      <w:r>
        <w:t xml:space="preserve"> </w:t>
      </w:r>
      <w:r>
        <w:t xml:space="preserve">Redraw with twice as many samples. Which stair-step matches the original better?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noise.</w:t>
      </w:r>
      <w:r>
        <w:t xml:space="preserve"> </w:t>
      </w:r>
      <w:r>
        <w:t xml:space="preserve">Add a small random wobble to both an analog wave and a digital stair-step. After</w:t>
      </w:r>
      <w:r>
        <w:t xml:space="preserve"> </w:t>
      </w:r>
      <w:r>
        <w:t xml:space="preserve">“cleaning”</w:t>
      </w:r>
      <w:r>
        <w:t xml:space="preserve"> </w:t>
      </w:r>
      <w:r>
        <w:t xml:space="preserve">(rounding to nearest level), which one recovers the original exactly?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Evaluate (the HS-PS4-2 question).</w:t>
      </w:r>
      <w:r>
        <w:t xml:space="preserve"> </w:t>
      </w:r>
      <w:r>
        <w:t xml:space="preserve">List two advantages of digital over analog for</w:t>
      </w:r>
      <w:r>
        <w:t xml:space="preserve"> </w:t>
      </w:r>
      <w:r>
        <w:rPr>
          <w:i/>
          <w:iCs/>
        </w:rPr>
        <w:t xml:space="preserve">transmitting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storing</w:t>
      </w:r>
      <w:r>
        <w:t xml:space="preserve"> </w:t>
      </w:r>
      <w:r>
        <w:t xml:space="preserve">a song. Is there any disadvantage?</w:t>
      </w:r>
    </w:p>
    <w:p>
      <w:pPr>
        <w:pStyle w:val="FirstParagraph"/>
      </w:pPr>
      <w:r>
        <w:t xml:space="preserve">Confirm at Javalab, then compare to these figures:</w:t>
      </w:r>
    </w:p>
    <w:p>
      <w:pPr>
        <w:pStyle w:val="CaptionedFigure"/>
      </w:pPr>
      <w:r>
        <w:drawing>
          <wp:inline>
            <wp:extent cx="5907024" cy="3486912"/>
            <wp:effectExtent b="0" l="0" r="0" t="0"/>
            <wp:docPr descr="A smooth analog sine wave overlaid with its digital version: sample points and a stair-step (sampled and quantized) approximation." title="" id="25" name="Picture"/>
            <a:graphic>
              <a:graphicData uri="http://schemas.openxmlformats.org/drawingml/2006/picture">
                <pic:pic>
                  <pic:nvPicPr>
                    <pic:cNvPr descr="figures/analog_vs_digit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4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smooth analog sine wave overlaid with its digital version: sample points and a stair-step (sampled and quantized) approximation.</w:t>
      </w:r>
    </w:p>
    <w:p>
      <w:pPr>
        <w:pStyle w:val="CaptionedFigure"/>
      </w:pPr>
      <w:r>
        <w:drawing>
          <wp:inline>
            <wp:extent cx="6121400" cy="3233093"/>
            <wp:effectExtent b="0" l="0" r="0" t="0"/>
            <wp:docPr descr="A sampling diagram: a continuous wave measured at regular time intervals, each sample stored at a discrete level (8 levels = 3 bits)." title="" id="28" name="Picture"/>
            <a:graphic>
              <a:graphicData uri="http://schemas.openxmlformats.org/drawingml/2006/picture">
                <pic:pic>
                  <pic:nvPicPr>
                    <pic:cNvPr descr="figures/sampl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sampling diagram: a continuous wave measured at regular time intervals, each sample stored at a discrete level (8 levels = 3 bits).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reasoning that small noise on a digital signal rounds back to the correct level, while noise on analog is indistinguishable from the real signal.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 analog/digital/bit first; let</w:t>
      </w:r>
      <w:r>
        <w:t xml:space="preserve"> </w:t>
      </w:r>
      <w:r>
        <w:t xml:space="preserve">“smooth vs. stair-step”</w:t>
      </w:r>
      <w:r>
        <w:t xml:space="preserve"> </w:t>
      </w:r>
      <w:r>
        <w:t xml:space="preserve">and</w:t>
      </w:r>
      <w:r>
        <w:t xml:space="preserve"> </w:t>
      </w:r>
      <w:r>
        <w:t xml:space="preserve">“numbers vs. continuous”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claim digital is</w:t>
      </w:r>
      <w:r>
        <w:t xml:space="preserve"> </w:t>
      </w:r>
      <w:r>
        <w:t xml:space="preserve">“always better/perfect”</w:t>
      </w:r>
      <w:r>
        <w:t xml:space="preserve"> </w:t>
      </w:r>
      <w:r>
        <w:t xml:space="preserve">should be pushed to find the cost (lost detail between samples; needs enough bits/sampling rate).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digital information survive transmission and copying better than analog?”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“An analog signal is continuous, so any noise becomes part of the signal and builds up with each copy. A digital signal is a set of exact numbers (bits); small noise can be cleaned back to the nearest value, so copies stay identical.”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continuous, smoothly varying signal is</w:t>
      </w:r>
      <w:r>
        <w:t xml:space="preserve"> </w:t>
      </w:r>
      <w:r>
        <w:rPr>
          <w:b/>
          <w:bCs/>
        </w:rPr>
        <w:t xml:space="preserve">analog</w:t>
      </w:r>
      <w:r>
        <w:t xml:space="preserve">. A signal stored as discrete sampled values is</w:t>
      </w:r>
      <w:r>
        <w:t xml:space="preserve"> </w:t>
      </w:r>
      <w:r>
        <w:rPr>
          <w:b/>
          <w:bCs/>
        </w:rPr>
        <w:t xml:space="preserve">digital</w:t>
      </w:r>
      <w:r>
        <w:t xml:space="preserve">. The smallest unit of digital information — a single 0 or 1 — is a</w:t>
      </w:r>
      <w:r>
        <w:t xml:space="preserve"> </w:t>
      </w:r>
      <w:r>
        <w:rPr>
          <w:b/>
          <w:bCs/>
        </w:rPr>
        <w:t xml:space="preserve">bit</w:t>
      </w:r>
      <w:r>
        <w:t xml:space="preserve">; more bits per sample means more levels and higher fidelity.”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 a digital photo copied 100 times look identical, but a photocopied photo degrades?”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digital photo is exact numbers that get reproduced perfectly; the photocopy adds a little noise each time.”</w:t>
      </w:r>
    </w:p>
    <w:p>
      <w:pPr>
        <w:pStyle w:val="Compact"/>
        <w:numPr>
          <w:ilvl w:val="0"/>
          <w:numId w:val="1008"/>
        </w:numPr>
      </w:pPr>
      <w:r>
        <w:t xml:space="preserve">“What’s a disadvantage of digital?”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“You lose the detail between samples unless you sample fast enough and use enough bits.”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sampled wave. Label the smooth curve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analog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stair-step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digital</w:t>
      </w:r>
      <w:r>
        <w:rPr>
          <w:i/>
          <w:iCs/>
        </w:rPr>
        <w:t xml:space="preserve">. Add a one-sentence evaluation: why is digital better for sending a song across the world?”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streamed song stays crisp but the vinyl gets scratchier, using</w:t>
      </w:r>
      <w:r>
        <w:t xml:space="preserve"> </w:t>
      </w:r>
      <w:r>
        <w:rPr>
          <w:i/>
          <w:iCs/>
        </w:rPr>
        <w:t xml:space="preserve">analog</w:t>
      </w:r>
      <w:r>
        <w:t xml:space="preserve">,</w:t>
      </w:r>
      <w:r>
        <w:t xml:space="preserve"> </w:t>
      </w:r>
      <w:r>
        <w:rPr>
          <w:i/>
          <w:iCs/>
        </w:rPr>
        <w:t xml:space="preserve">digital</w:t>
      </w:r>
      <w:r>
        <w:t xml:space="preserve">, and</w:t>
      </w:r>
      <w:r>
        <w:t xml:space="preserve"> </w:t>
      </w:r>
      <w:r>
        <w:rPr>
          <w:i/>
          <w:iCs/>
        </w:rPr>
        <w:t xml:space="preserve">noise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“Vinyl is analog, so every scratch adds noise to the continuous groove; a streamed song is digital — stored as bits — so noise can be removed by rounding to the nearest value and every copy stays identical.”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friend says,</w:t>
      </w:r>
      <w:r>
        <w:rPr>
          <w:i/>
          <w:iCs/>
        </w:rPr>
        <w:t xml:space="preserve"> </w:t>
      </w:r>
      <w:r>
        <w:rPr>
          <w:i/>
          <w:iCs/>
        </w:rPr>
        <w:t xml:space="preserve">‘Records sound warmer, so analog must be better in every way.’</w:t>
      </w:r>
      <w:r>
        <w:rPr>
          <w:i/>
          <w:iCs/>
        </w:rPr>
        <w:t xml:space="preserve"> </w:t>
      </w:r>
      <w:r>
        <w:rPr>
          <w:i/>
          <w:iCs/>
        </w:rPr>
        <w:t xml:space="preserve">(a) Define analog and digital signals.</w:t>
      </w:r>
      <w:r>
        <w:rPr>
          <w:i/>
          <w:iCs/>
        </w:rPr>
        <w:t xml:space="preserve"> </w:t>
      </w:r>
      <w:r>
        <w:rPr>
          <w:i/>
          <w:iCs/>
        </w:rPr>
        <w:t xml:space="preserve">(b) Give two advantages of digital for transmitting and storing music.</w:t>
      </w:r>
      <w:r>
        <w:rPr>
          <w:i/>
          <w:iCs/>
        </w:rPr>
        <w:t xml:space="preserve"> </w:t>
      </w:r>
      <w:r>
        <w:rPr>
          <w:i/>
          <w:iCs/>
        </w:rPr>
        <w:t xml:space="preserve">(c) Evaluate the friend’s claim: name one thing analog might do well and one clear advantage of digital they’re overlooking.”</w:t>
      </w:r>
    </w:p>
    <w:p>
      <w:pPr>
        <w:pStyle w:val="FirstParagraph"/>
      </w:pPr>
      <w:r>
        <w:t xml:space="preserve">Expected: (a) analog = continuous signal, digital = discrete sampled values stored as bits; (b) robust to noise / identical copies / easy to store and compress; (c) analog can capture continuous nuance, but digital resists noise and copies perfectly — the friend overlooks robustness/fidelity in transmission.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“After this whole Waves unit, what’s one wave idea you’ll carry with you — and how did this class help you</w:t>
      </w:r>
      <w:r>
        <w:t xml:space="preserve"> </w:t>
      </w:r>
      <w:r>
        <w:t xml:space="preserve">‘tune in’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“Digital signals are perfect with no information loss.”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Sampling and quantization discard detail between samples; fidelity depends on sampling rate and bit depth.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“Analog is old and useless.”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Analog captures continuous variation; the lesson is about trade-offs, especially digital’s robustness to noise.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bit is the same as a byte / a sample.”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bit is a single 0/1; multiple bits encode one sample’s level (e.g., 3 bits = 8 levels).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“An analog signal is ______; a digital signal is ______. Digital survives noise because ______.”</w:t>
      </w:r>
      <w:r>
        <w:t xml:space="preserve"> </w:t>
      </w:r>
      <w:r>
        <w:t xml:space="preserve">Word-choice box: {continuous, discrete/sampled, rounded to the nearest value, bits}. Provide the analog-vs-digital figure with both labeled.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graph paper with an analog wave already drawn and grid levels marked; students place sample dots and round to the nearest line. Offer the photocopy-degradation demo as a concrete anchor for</w:t>
      </w:r>
      <w:r>
        <w:t xml:space="preserve"> </w:t>
      </w:r>
      <w:r>
        <w:t xml:space="preserve">“noise builds up.”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Estimate the bits needed for CD audio (16 bits/sample × 44,100 samples/s × 2 channels) and discuss why higher sampling rates and bit depths improve fidelity but increase file size.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, one marker per group. The escalating thin slices — sample, refine, add noise, then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— culminate in the HS-PS4-2 evaluation question, which is genuinely open and benefits from public, erasable thinking. Defer vocabulary to Phase 3 and circulate with one prompt:</w:t>
      </w:r>
      <w:r>
        <w:t xml:space="preserve"> </w:t>
      </w:r>
      <w:r>
        <w:rPr>
          <w:i/>
          <w:iCs/>
        </w:rPr>
        <w:t xml:space="preserve">“After adding noise, which signal can you clean back to the original — and why?”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vinyl vs. stream; photocopy vs. 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numbers survive copying), Phase 3 (TT#2 — why digital is robust)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(BTC sampling + noise tasks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Stability and Change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(analog signal / digital signal / bit)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vinyl-vs-stream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(evaluate the</w:t>
            </w:r>
            <w:r>
              <w:t xml:space="preserve"> </w:t>
            </w:r>
            <w:r>
              <w:t xml:space="preserve">“analog is better”</w:t>
            </w:r>
            <w:r>
              <w:t xml:space="preserve"> </w:t>
            </w:r>
            <w:r>
              <w:t xml:space="preserve">claim)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analog signal</w:t>
      </w:r>
      <w:r>
        <w:t xml:space="preserve"> </w:t>
      </w:r>
      <w:r>
        <w:t xml:space="preserve">— a continuous, smoothly varying signal that can take any value (e.g., a vinyl groove, a sound wave in air)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digital signal</w:t>
      </w:r>
      <w:r>
        <w:t xml:space="preserve"> </w:t>
      </w:r>
      <w:r>
        <w:t xml:space="preserve">— a signal represented by discrete sampled values encoded as bits, taking only specific levels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bit</w:t>
      </w:r>
      <w:r>
        <w:t xml:space="preserve"> </w:t>
      </w:r>
      <w:r>
        <w:t xml:space="preserve">— the smallest unit of digital information, a single 0 or 1; more bits per sample give more levels and higher fidelity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analog_digital_signal_en/" TargetMode="External" /><Relationship Type="http://schemas.openxmlformats.org/officeDocument/2006/relationships/hyperlink" Id="rId11" Target="https://www.youtube.com/watch?v=Hh-qWaMG6S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analog_digital_signal_en/" TargetMode="External" /><Relationship Type="http://schemas.openxmlformats.org/officeDocument/2006/relationships/hyperlink" Id="rId11" Target="https://www.youtube.com/watch?v=Hh-qWaMG6S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2026-06-01T19:58:23Z</dcterms:created>
  <dcterms:modified xsi:type="dcterms:W3CDTF">2026-06-01T19:58:23Z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