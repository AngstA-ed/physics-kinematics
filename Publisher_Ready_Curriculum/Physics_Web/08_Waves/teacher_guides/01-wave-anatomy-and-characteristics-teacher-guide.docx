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e0087e395751ca94a2935e69b3cf219d587f90f"/>
    <w:p>
      <w:pPr>
        <w:pStyle w:val="Heading1"/>
      </w:pPr>
      <w:r>
        <w:t xml:space="preserve">Wave Anatomy and Characteristics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01: Wave Anatomy and Characteristics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RESTORATIVE CIRCLE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HS-PS4-1.</w:t>
      </w:r>
      <w:r>
        <w:t xml:space="preserve"> </w:t>
      </w:r>
      <w:r>
        <w:t xml:space="preserve">“Use mathematical representations to support a claim regarding relationships among the frequency, wavelength, and speed of waves traveling in various media.</w:t>
      </w:r>
      <w:r>
        <w:t xml:space="preserve"> </w:t>
      </w:r>
      <w:r>
        <w:rPr>
          <w:i/>
          <w:iCs/>
        </w:rPr>
        <w:t xml:space="preserve">(Cause and Effect)</w:t>
      </w:r>
      <w:r>
        <w:t xml:space="preserve">”</w:t>
      </w:r>
    </w:p>
    <w:p>
      <w:pPr>
        <w:pStyle w:val="BodyText"/>
      </w:pPr>
      <w:r>
        <w:t xml:space="preserve">This opening lesson builds the vocabulary and mental picture students need before they can reason mathematically with</w:t>
      </w:r>
      <w:r>
        <w:t xml:space="preserve"> </w:t>
      </w:r>
      <w:r>
        <w:rPr>
          <w:b/>
          <w:bCs/>
        </w:rPr>
        <w:t xml:space="preserve">v = f·λ</w:t>
      </w:r>
      <w:r>
        <w:t xml:space="preserve"> </w:t>
      </w:r>
      <w:r>
        <w:t xml:space="preserve">in Lessons 02–03. Establishing crest, trough, amplitude, wavelength, frequency, and period is the prerequisite for every wave claim that follows.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stadium</w:t>
      </w:r>
      <w:r>
        <w:t xml:space="preserve"> </w:t>
      </w:r>
      <w:r>
        <w:t xml:space="preserve">“wave”</w:t>
      </w:r>
      <w:r>
        <w:t xml:space="preserve"> </w:t>
      </w:r>
      <w:r>
        <w:t xml:space="preserve">travels around the bowl, but each fan stays in their seat — only their arms go up and down: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https://www.youtube.com/watch?v=njBJW9pStLA</w:t>
        </w:r>
      </w:hyperlink>
    </w:p>
    <w:p>
      <w:pPr>
        <w:pStyle w:val="Compact"/>
        <w:numPr>
          <w:ilvl w:val="0"/>
          <w:numId w:val="1001"/>
        </w:numPr>
      </w:pPr>
      <w:r>
        <w:t xml:space="preserve">A slinky pulse and a plucked guitar string as live, in-room versions of the same idea.</w:t>
      </w:r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</w:t>
      </w:r>
      <w:r>
        <w:t xml:space="preserve"> </w:t>
      </w:r>
      <w:r>
        <w:rPr>
          <w:i/>
          <w:iCs/>
        </w:rPr>
        <w:t xml:space="preserve">Wave on a String</w:t>
      </w:r>
      <w:r>
        <w:t xml:space="preserve"> </w:t>
      </w:r>
      <w:r>
        <w:t xml:space="preserve">— drive a string at the left end and watch a wave travel:</w:t>
      </w:r>
      <w:r>
        <w:t xml:space="preserve"> </w:t>
      </w:r>
      <w:hyperlink r:id="rId13">
        <w:r>
          <w:rPr>
            <w:rStyle w:val="Hyperlink"/>
          </w:rPr>
          <w:t xml:space="preserve">https://phet.colorado.edu/en/simulations/wave-on-a-string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PhET</w:t>
      </w:r>
      <w:r>
        <w:t xml:space="preserve"> </w:t>
      </w:r>
      <w:r>
        <w:rPr>
          <w:i/>
          <w:iCs/>
        </w:rPr>
        <w:t xml:space="preserve">Wave on a String</w:t>
      </w:r>
      <w:r>
        <w:t xml:space="preserve"> </w:t>
      </w:r>
      <w:r>
        <w:t xml:space="preserve">“Oscillate + Slow Motion”</w:t>
      </w:r>
      <w:r>
        <w:t xml:space="preserve"> </w:t>
      </w:r>
      <w:r>
        <w:t xml:space="preserve">check: students set amplitude and frequency and measure wavelength. 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HS-PS4-1 (vocabulary + model foundation)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driving the source faster (higher frequency)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the wave’s shape to change, but the medium itself does not travel.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RESTORATIVE CIRCLE (unit opener)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Long spring/slinky; a length of rope; a guitar or ukulele (optional); rulers; whiteboards/markers; device for PhET.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Give the slinky room; do not stretch past ~3 m or release under tension.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Energy transfer (Energy unit); the idea of a repeating, periodic motion.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Label the parts of a wave: crest, trough, amplitude, and wavelength.</w:t>
      </w:r>
    </w:p>
    <w:p>
      <w:pPr>
        <w:pStyle w:val="Compact"/>
        <w:numPr>
          <w:ilvl w:val="0"/>
          <w:numId w:val="1004"/>
        </w:numPr>
      </w:pPr>
      <w:r>
        <w:t xml:space="preserve">Distinguish frequency (cycles per second) from period (seconds per cycle) and state that they are reciprocals (T = 1/f).</w:t>
      </w:r>
    </w:p>
    <w:p>
      <w:pPr>
        <w:pStyle w:val="Compact"/>
        <w:numPr>
          <w:ilvl w:val="0"/>
          <w:numId w:val="1004"/>
        </w:numPr>
      </w:pPr>
      <w:r>
        <w:t xml:space="preserve">Explain, with evidence, that a wave transfers energy without transferring matter.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X62e362b8681059583baf9c0dd6429f65a847754"/>
    <w:p>
      <w:pPr>
        <w:pStyle w:val="Heading3"/>
      </w:pPr>
      <w:r>
        <w:t xml:space="preserve">0–3 min · Opening Connection (SEL) — Restorative Circle (unit opener)</w:t>
      </w:r>
    </w:p>
    <w:p>
      <w:pPr>
        <w:pStyle w:val="FirstParagraph"/>
      </w:pPr>
      <w:r>
        <w:t xml:space="preserve">This is the first lesson of the Waves unit, so open with a brief</w:t>
      </w:r>
      <w:r>
        <w:t xml:space="preserve"> </w:t>
      </w:r>
      <w:r>
        <w:rPr>
          <w:b/>
          <w:bCs/>
        </w:rPr>
        <w:t xml:space="preserve">restorative circle</w:t>
      </w:r>
      <w:r>
        <w:t xml:space="preserve">. Pass a talking piece. Prompt:</w:t>
      </w:r>
      <w:r>
        <w:t xml:space="preserve"> </w:t>
      </w:r>
      <w:r>
        <w:rPr>
          <w:i/>
          <w:iCs/>
        </w:rPr>
        <w:t xml:space="preserve">“Name a sound or signal that travels to you every day — a voice, a song, a notification — and where it comes from.”</w:t>
      </w:r>
      <w:r>
        <w:t xml:space="preserve"> </w:t>
      </w:r>
      <w:r>
        <w:t xml:space="preserve">One sentence each, no cross-talk. This seeds the central idea: something travels to you, but the air, the wire, or the screen did not come with it.</w:t>
      </w:r>
    </w:p>
    <w:bookmarkEnd w:id="18"/>
    <w:bookmarkStart w:id="19" w:name="min-phenomenon-hook-the-stadium-wave"/>
    <w:p>
      <w:pPr>
        <w:pStyle w:val="Heading3"/>
      </w:pPr>
      <w:r>
        <w:t xml:space="preserve">3–8 min · Phenomenon hook — the stadium wave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stadium-wave clip with the sound off for ~30 seconds. Then run a slinky pulse across the front bench so students see the in-room version.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“Watch one single fan, not the whole stadium. Did that person travel around the stadium? Then what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go all the way around?”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wave moved but the people stayed.”</w:t>
      </w:r>
      <w:r>
        <w:t xml:space="preserve"> </w:t>
      </w:r>
      <w:r>
        <w:t xml:space="preserve">— exactly the target; capture the word</w:t>
      </w:r>
      <w:r>
        <w:t xml:space="preserve"> </w:t>
      </w:r>
      <w:r>
        <w:rPr>
          <w:i/>
          <w:iCs/>
        </w:rPr>
        <w:t xml:space="preserve">stayed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“Energy went around.”</w:t>
      </w:r>
      <w:r>
        <w:t xml:space="preserve"> </w:t>
      </w:r>
      <w:r>
        <w:t xml:space="preserve">— affirm and hold; we will sharpen this.</w:t>
      </w:r>
    </w:p>
    <w:p>
      <w:pPr>
        <w:pStyle w:val="Compact"/>
        <w:numPr>
          <w:ilvl w:val="0"/>
          <w:numId w:val="1005"/>
        </w:numPr>
      </w:pPr>
      <w:r>
        <w:t xml:space="preserve">“The people passed it on.”</w:t>
      </w:r>
      <w:r>
        <w:t xml:space="preserve"> </w:t>
      </w:r>
      <w:r>
        <w:t xml:space="preserve">— good, reframe as</w:t>
      </w:r>
      <w:r>
        <w:t xml:space="preserve"> </w:t>
      </w:r>
      <w:r>
        <w:t xml:space="preserve">“each one moved up and down in place.”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 on the board. Then:</w:t>
      </w:r>
    </w:p>
    <w:p>
      <w:pPr>
        <w:pStyle w:val="BlockText"/>
      </w:pPr>
      <w:r>
        <w:t xml:space="preserve">“Turn to your partner: what actually traveled around the stadium, and what stayed put? Use the word</w:t>
      </w:r>
      <w:r>
        <w:t xml:space="preserve"> </w:t>
      </w:r>
      <w:r>
        <w:rPr>
          <w:i/>
          <w:iCs/>
        </w:rPr>
        <w:t xml:space="preserve">energy</w:t>
      </w:r>
      <w:r>
        <w:t xml:space="preserve"> </w:t>
      </w:r>
      <w:r>
        <w:t xml:space="preserve">in your answer.”</w:t>
      </w:r>
    </w:p>
    <w:p>
      <w:pPr>
        <w:pStyle w:val="FirstParagraph"/>
      </w:pPr>
      <w:r>
        <w:t xml:space="preserve">Take 2–3 responses. Desirable insight:</w:t>
      </w:r>
      <w:r>
        <w:t xml:space="preserve"> </w:t>
      </w:r>
      <w:r>
        <w:rPr>
          <w:i/>
          <w:iCs/>
        </w:rPr>
        <w:t xml:space="preserve">the disturbance (energy) traveled; the matter (people, slinky coils) only moved in place and returned.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“In the stadium wave, ______ traveled but ______ stayed put.”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the slinky at one instant as a wave passes. Mark a high point and a low point. Draw an arrow showing which way the wave moves, and an arrow showing which way a single coil moves. Are they the same direction?”</w:t>
      </w:r>
    </w:p>
    <w:p>
      <w:pPr>
        <w:pStyle w:val="FirstParagraph"/>
      </w:pPr>
      <w:r>
        <w:t xml:space="preserve">This surfaces the matter-vs-energy distinction before any vocabulary.</w:t>
      </w:r>
    </w:p>
    <w:bookmarkEnd w:id="23"/>
    <w:bookmarkStart w:id="27" w:name="X9b0d3e603e6a83f39bd1ce0d965badf35735d41"/>
    <w:p>
      <w:pPr>
        <w:pStyle w:val="Heading3"/>
      </w:pPr>
      <w:r>
        <w:t xml:space="preserve">17–32 min · Investigation — PhET</w:t>
      </w:r>
      <w:r>
        <w:t xml:space="preserve"> </w:t>
      </w:r>
      <w:r>
        <w:rPr>
          <w:i/>
          <w:iCs/>
        </w:rPr>
        <w:t xml:space="preserve">Wave on a String</w:t>
      </w:r>
      <w:r>
        <w:t xml:space="preserve"> </w:t>
      </w:r>
      <w:r>
        <w:t xml:space="preserve">+ slinky stations</w:t>
      </w:r>
    </w:p>
    <w:p>
      <w:pPr>
        <w:pStyle w:val="FirstParagraph"/>
      </w:pPr>
      <w:r>
        <w:t xml:space="preserve">Students work in pairs at PhET (with a slinky available to handle):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Amplitude</w:t>
      </w:r>
      <w:r>
        <w:t xml:space="preserve"> </w:t>
      </w:r>
      <w:r>
        <w:t xml:space="preserve">— set the oscillator higher/lower. What part of the wave changes? (Tie a ribbon to one slinky coil — does the ribbon travel down the slinky, or bob in place?)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Frequency</w:t>
      </w:r>
      <w:r>
        <w:t xml:space="preserve"> </w:t>
      </w:r>
      <w:r>
        <w:t xml:space="preserve">— speed up and slow down the oscillator. Count cycles in 10 seconds. What happens to the spacing of the crests?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Energy, not matter</w:t>
      </w:r>
      <w:r>
        <w:t xml:space="preserve"> </w:t>
      </w:r>
      <w:r>
        <w:t xml:space="preserve">— pause the sim and tag one point on the string. Step it forward. Does the tagged point move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string, or up and down?</w:t>
      </w:r>
    </w:p>
    <w:p>
      <w:pPr>
        <w:pStyle w:val="FirstParagraph"/>
      </w:pPr>
      <w:r>
        <w:t xml:space="preserve">Use the labeled-wave figure to anchor the vocabulary you will name in Phase 3:</w:t>
      </w:r>
    </w:p>
    <w:p>
      <w:pPr>
        <w:pStyle w:val="CaptionedFigure"/>
      </w:pPr>
      <w:r>
        <w:drawing>
          <wp:inline>
            <wp:extent cx="5285232" cy="3486912"/>
            <wp:effectExtent b="0" l="0" r="0" t="0"/>
            <wp:docPr descr="A sine wave with the crest, trough, rest position, amplitude (rest-to-crest), and wavelength (crest-to-crest) all labeled." title="" id="25" name="Picture"/>
            <a:graphic>
              <a:graphicData uri="http://schemas.openxmlformats.org/drawingml/2006/picture">
                <pic:pic>
                  <pic:nvPicPr>
                    <pic:cNvPr descr="figures/wave_anatom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32" cy="348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sine wave with the crest, trough, rest position, amplitude (rest-to-crest), and wavelength (crest-to-crest) all labeled.</w:t>
      </w:r>
    </w:p>
    <w:bookmarkEnd w:id="27"/>
    <w:bookmarkStart w:id="28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pairs noticing that the ribbon/tagged point bobs in place while crests march along; that more cycles per second means crests are closer together.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define</w:t>
      </w:r>
      <w:r>
        <w:t xml:space="preserve"> </w:t>
      </w:r>
      <w:r>
        <w:t xml:space="preserve">“frequency”</w:t>
      </w:r>
      <w:r>
        <w:t xml:space="preserve"> </w:t>
      </w:r>
      <w:r>
        <w:t xml:space="preserve">or</w:t>
      </w:r>
      <w:r>
        <w:t xml:space="preserve"> </w:t>
      </w:r>
      <w:r>
        <w:t xml:space="preserve">“wavelength”</w:t>
      </w:r>
      <w:r>
        <w:t xml:space="preserve"> </w:t>
      </w:r>
      <w:r>
        <w:t xml:space="preserve">yet; let the counting and the ribbon do the teaching.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say</w:t>
      </w:r>
      <w:r>
        <w:t xml:space="preserve"> </w:t>
      </w:r>
      <w:r>
        <w:t xml:space="preserve">“the string moves to the right”</w:t>
      </w:r>
      <w:r>
        <w:t xml:space="preserve"> </w:t>
      </w:r>
      <w:r>
        <w:t xml:space="preserve">should be asked,</w:t>
      </w:r>
      <w:r>
        <w:t xml:space="preserve"> </w:t>
      </w:r>
      <w:r>
        <w:t xml:space="preserve">“does</w:t>
      </w:r>
      <w:r>
        <w:t xml:space="preserve"> </w:t>
      </w:r>
      <w:r>
        <w:rPr>
          <w:i/>
          <w:iCs/>
        </w:rPr>
        <w:t xml:space="preserve">that piece</w:t>
      </w:r>
      <w:r>
        <w:t xml:space="preserve"> </w:t>
      </w:r>
      <w:r>
        <w:t xml:space="preserve">of string end up on the right, or does it come back?”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0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“Across both the slinky and PhET, what moved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 medium and what only moved</w:t>
      </w:r>
      <w:r>
        <w:t xml:space="preserve"> </w:t>
      </w:r>
      <w:r>
        <w:rPr>
          <w:i/>
          <w:iCs/>
        </w:rPr>
        <w:t xml:space="preserve">in place</w:t>
      </w:r>
      <w:r>
        <w:t xml:space="preserve">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“A wave is a disturbance that carries</w:t>
      </w:r>
      <w:r>
        <w:t xml:space="preserve"> </w:t>
      </w:r>
      <w:r>
        <w:rPr>
          <w:b/>
          <w:bCs/>
        </w:rPr>
        <w:t xml:space="preserve">energy</w:t>
      </w:r>
      <w:r>
        <w:t xml:space="preserve"> </w:t>
      </w:r>
      <w:r>
        <w:t xml:space="preserve">from place to place. The matter it travels through only vibrates in place — it does not travel with the wave.”</w:t>
      </w:r>
    </w:p>
    <w:bookmarkEnd w:id="30"/>
    <w:bookmarkStart w:id="34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height of the wave from rest to a crest is the</w:t>
      </w:r>
      <w:r>
        <w:t xml:space="preserve"> </w:t>
      </w:r>
      <w:r>
        <w:rPr>
          <w:b/>
          <w:bCs/>
        </w:rPr>
        <w:t xml:space="preserve">amplitude</w:t>
      </w:r>
      <w:r>
        <w:t xml:space="preserve"> </w:t>
      </w:r>
      <w:r>
        <w:t xml:space="preserve">— bigger amplitude means more energy. The distance from one crest to the next is the</w:t>
      </w:r>
      <w:r>
        <w:t xml:space="preserve"> </w:t>
      </w:r>
      <w:r>
        <w:rPr>
          <w:b/>
          <w:bCs/>
        </w:rPr>
        <w:t xml:space="preserve">wavelength</w:t>
      </w:r>
      <w:r>
        <w:t xml:space="preserve">. And how many full cycles pass a point each second is the</w:t>
      </w:r>
      <w:r>
        <w:t xml:space="preserve"> </w:t>
      </w:r>
      <w:r>
        <w:rPr>
          <w:b/>
          <w:bCs/>
        </w:rPr>
        <w:t xml:space="preserve">frequency</w:t>
      </w:r>
      <w:r>
        <w:t xml:space="preserve">, measured in hertz. The time for one cycle is its</w:t>
      </w:r>
      <w:r>
        <w:t xml:space="preserve"> </w:t>
      </w:r>
      <w:r>
        <w:rPr>
          <w:i/>
          <w:iCs/>
        </w:rPr>
        <w:t xml:space="preserve">period</w:t>
      </w:r>
      <w:r>
        <w:t xml:space="preserve">, and period and frequency are reciprocals: T = 1/f.”</w:t>
      </w:r>
    </w:p>
    <w:p>
      <w:pPr>
        <w:pStyle w:val="FirstParagraph"/>
      </w:pPr>
      <w:r>
        <w:t xml:space="preserve">Show the frequency/period figure here:</w:t>
      </w:r>
    </w:p>
    <w:p>
      <w:pPr>
        <w:pStyle w:val="CaptionedFigure"/>
      </w:pPr>
      <w:r>
        <w:drawing>
          <wp:inline>
            <wp:extent cx="5809488" cy="3486912"/>
            <wp:effectExtent b="0" l="0" r="0" t="0"/>
            <wp:docPr descr="Two waves over the same two seconds: a 1 Hz wave with period T = 1 s, and a 3 Hz wave with period T = 0.33 s, showing more cycles per second means a shorter period." title="" id="32" name="Picture"/>
            <a:graphic>
              <a:graphicData uri="http://schemas.openxmlformats.org/drawingml/2006/picture">
                <pic:pic>
                  <pic:nvPicPr>
                    <pic:cNvPr descr="figures/frequency_perio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88" cy="348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waves over the same two seconds: a 1 Hz wave with period T = 1 s, and a 3 Hz wave with period T = 0.33 s, showing more cycles per second means a shorter period.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“A wave’s amplitude doubles. Does it travel faster?”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“No — amplitude is about energy/height, not speed. Speed depends on the medium.”</w:t>
      </w:r>
    </w:p>
    <w:p>
      <w:pPr>
        <w:pStyle w:val="Compact"/>
        <w:numPr>
          <w:ilvl w:val="0"/>
          <w:numId w:val="1008"/>
        </w:numPr>
      </w:pPr>
      <w:r>
        <w:t xml:space="preserve">“If a wave’s frequency is 4 Hz, what is its period?”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 = 1/f = 1/4 = 0.25 s per cycle.”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slinky drawing. Label the crest, trough, amplitude, and one wavelength. Re-write your one-sentence explanation using the words energy, amplitude, and wavelength.”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“Back to the stadium: what is the</w:t>
      </w:r>
      <w:r>
        <w:t xml:space="preserve"> </w:t>
      </w:r>
      <w:r>
        <w:t xml:space="preserve">‘amplitude’</w:t>
      </w:r>
      <w:r>
        <w:t xml:space="preserve"> </w:t>
      </w:r>
      <w:r>
        <w:t xml:space="preserve">of the stadium wave, and what stayed in place? Answer in one sentence.”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“The amplitude is how high fans raise their arms; the fans (the matter) stayed in their seats while the wave (energy) traveled around.”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buoy bobs up and down 12 times in 6 seconds as ocean waves pass.</w:t>
      </w:r>
      <w:r>
        <w:rPr>
          <w:i/>
          <w:iCs/>
        </w:rPr>
        <w:t xml:space="preserve"> </w:t>
      </w:r>
      <w:r>
        <w:rPr>
          <w:i/>
          <w:iCs/>
        </w:rPr>
        <w:t xml:space="preserve">(a) What is the frequency of the waves?</w:t>
      </w:r>
      <w:r>
        <w:rPr>
          <w:i/>
          <w:iCs/>
        </w:rPr>
        <w:t xml:space="preserve"> </w:t>
      </w:r>
      <w:r>
        <w:rPr>
          <w:i/>
          <w:iCs/>
        </w:rPr>
        <w:t xml:space="preserve">(b) What is the period?</w:t>
      </w:r>
      <w:r>
        <w:rPr>
          <w:i/>
          <w:iCs/>
        </w:rPr>
        <w:t xml:space="preserve"> </w:t>
      </w:r>
      <w:r>
        <w:rPr>
          <w:i/>
          <w:iCs/>
        </w:rPr>
        <w:t xml:space="preserve">(c) Does the water itself travel toward the shore with the wave? Explain in one sentence.”</w:t>
      </w:r>
    </w:p>
    <w:p>
      <w:pPr>
        <w:pStyle w:val="FirstParagraph"/>
      </w:pPr>
      <w:r>
        <w:t xml:space="preserve">Expected: (a) f = 12/6 = 2 Hz; (b) T = 1/f = 0.5 s; (c) no — the water (matter) bobs in place; the wave carries energy toward shore.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everyday</w:t>
      </w:r>
      <w:r>
        <w:t xml:space="preserve"> </w:t>
      </w:r>
      <w:r>
        <w:t xml:space="preserve">‘wave’</w:t>
      </w:r>
      <w:r>
        <w:t xml:space="preserve"> </w:t>
      </w:r>
      <w:r>
        <w:t xml:space="preserve">you now see differently? Who in your group helped you picture it?”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wave carries the medium along with it (the water moves to shore).”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medium vibrates in place; only energy is transported.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“Bigger waves (higher amplitude) move faster.”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Amplitude is energy/height; wave speed is set by the medium, not the amplitude.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“Frequency and period are the same thing.”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They are reciprocals — frequency is cycles per second, period is seconds per cycle (T = 1/f).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“A wave carries ______ but not ______; the ______ moves up and down in place.”</w:t>
      </w:r>
      <w:r>
        <w:t xml:space="preserve"> </w:t>
      </w:r>
      <w:r>
        <w:t xml:space="preserve">Word-choice box: {energy, matter, amplitude, wavelength, frequency, crest, trough}. Pair</w:t>
      </w:r>
      <w:r>
        <w:t xml:space="preserve"> </w:t>
      </w:r>
      <w:r>
        <w:rPr>
          <w:i/>
          <w:iCs/>
        </w:rPr>
        <w:t xml:space="preserve">amplitude</w:t>
      </w:r>
      <w:r>
        <w:t xml:space="preserve"> </w:t>
      </w:r>
      <w:r>
        <w:t xml:space="preserve">with a hand gesture (high vs. low).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pre-printed blank sine curve; students drag/label cut-out tags (crest, trough, amplitude, wavelength) rather than drawing from scratch. Offer the slinky as a hands-on alternative to the simulation.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measure a real wavelength in PhET by reading the ruler tool, then predict how the wavelength changes when they double the frequency at the same speed (preview of Lesson 03).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RESTORATIVE CIRCLE (unit opener).</w:t>
      </w:r>
      <w:r>
        <w:t xml:space="preserve"> </w:t>
      </w:r>
      <w:r>
        <w:t xml:space="preserve">Today’s circle launches the Waves unit. Use a talking piece, one-sentence responses, and equity of voice (everyone speaks or passes). The prompt —</w:t>
      </w:r>
      <w:r>
        <w:t xml:space="preserve"> </w:t>
      </w:r>
      <w:r>
        <w:rPr>
          <w:i/>
          <w:iCs/>
        </w:rPr>
        <w:t xml:space="preserve">a sound or signal that travels to you and where it comes from</w:t>
      </w:r>
      <w:r>
        <w:t xml:space="preserve"> </w:t>
      </w:r>
      <w:r>
        <w:t xml:space="preserve">— is chosen so you can call it back in Phase 3 (</w:t>
      </w:r>
      <w:r>
        <w:t xml:space="preserve">“the song reached your ears, but the singer’s air did not travel to you — energy did”</w:t>
      </w:r>
      <w:r>
        <w:t xml:space="preserve">). Keep the circle to ~2–3 minutes; the goal is community plus a shared anchor.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stadium wave; slinky; ocean buoy in Phase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traveled), Phase 3 (TT#2 — along vs. in place)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(PhET + slinky stations),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(amplitude / wavelength / frequency)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stadium-wave amplitude re-label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(ocean buoy)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amplitude</w:t>
      </w:r>
      <w:r>
        <w:t xml:space="preserve"> </w:t>
      </w:r>
      <w:r>
        <w:t xml:space="preserve">— the maximum distance a wave rises from its rest position; larger amplitude means more energy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wavelength</w:t>
      </w:r>
      <w:r>
        <w:t xml:space="preserve"> </w:t>
      </w:r>
      <w:r>
        <w:t xml:space="preserve">— the distance between two matching points on a wave, such as crest to crest (symbol λ)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frequency</w:t>
      </w:r>
      <w:r>
        <w:t xml:space="preserve"> </w:t>
      </w:r>
      <w:r>
        <w:t xml:space="preserve">— the number of complete wave cycles that pass a point each second, measured in hertz (Hz)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24" Target="media/rId24.png" /><Relationship Type="http://schemas.openxmlformats.org/officeDocument/2006/relationships/hyperlink" Id="rId13" Target="https://phet.colorado.edu/en/simulations/wave-on-a-string" TargetMode="External" /><Relationship Type="http://schemas.openxmlformats.org/officeDocument/2006/relationships/hyperlink" Id="rId11" Target="https://www.youtube.com/watch?v=njBJW9pStL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phet.colorado.edu/en/simulations/wave-on-a-string" TargetMode="External" /><Relationship Type="http://schemas.openxmlformats.org/officeDocument/2006/relationships/hyperlink" Id="rId11" Target="https://www.youtube.com/watch?v=njBJW9pStL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2026-06-01T19:58:18Z</dcterms:created>
  <dcterms:modified xsi:type="dcterms:W3CDTF">2026-06-01T19:58:18Z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