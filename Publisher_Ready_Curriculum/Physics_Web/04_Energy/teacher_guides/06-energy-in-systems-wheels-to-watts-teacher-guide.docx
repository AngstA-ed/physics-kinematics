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f81f7c0a3efcb6e57e1fc330b8db1ccf807c3bf"/>
    <w:p>
      <w:pPr>
        <w:pStyle w:val="Heading1"/>
      </w:pPr>
      <w:r>
        <w:t xml:space="preserve">Energy in Systems: Wheels to Watts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06: Energy in Systems (Wheels to Watts)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NYS Investigation lesson targets</w:t>
      </w:r>
      <w:r>
        <w:t xml:space="preserve"> </w:t>
      </w:r>
      <w:r>
        <w:rPr>
          <w:b/>
          <w:bCs/>
        </w:rPr>
        <w:t xml:space="preserve">HS-PS3-3</w:t>
      </w:r>
      <w:r>
        <w:t xml:space="preserve">:</w:t>
      </w:r>
      <w:r>
        <w:t xml:space="preserve"> </w:t>
      </w:r>
      <w:r>
        <w:rPr>
          <w:i/>
          <w:iCs/>
        </w:rPr>
        <w:t xml:space="preserve">“Design, build, and refine a device that works within given constraints to convert one form of energy into another form of energy.”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.) Students track energy flow through a real conversion device, separate useful from wasted energy, compute</w:t>
      </w:r>
      <w:r>
        <w:t xml:space="preserve"> </w:t>
      </w:r>
      <w:r>
        <w:rPr>
          <w:b/>
          <w:bCs/>
        </w:rPr>
        <w:t xml:space="preserve">efficiency</w:t>
      </w:r>
      <w:r>
        <w:t xml:space="preserve">, and</w:t>
      </w:r>
      <w:r>
        <w:t xml:space="preserve"> </w:t>
      </w:r>
      <w:r>
        <w:rPr>
          <w:i/>
          <w:iCs/>
        </w:rPr>
        <w:t xml:space="preserve">refine</w:t>
      </w:r>
      <w:r>
        <w:t xml:space="preserve"> </w:t>
      </w:r>
      <w:r>
        <w:t xml:space="preserve">the design — the full engineering cycle. It rests on the conservation idea (Lesson 05): the</w:t>
      </w:r>
      <w:r>
        <w:t xml:space="preserve"> </w:t>
      </w:r>
      <w:r>
        <w:t xml:space="preserve">“wasted”</w:t>
      </w:r>
      <w:r>
        <w:t xml:space="preserve"> </w:t>
      </w:r>
      <w:r>
        <w:t xml:space="preserve">energy is not destroyed, only converted to heat.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Regenerative braking / a bike generator powering a light —</w:t>
      </w:r>
      <w:r>
        <w:t xml:space="preserve"> </w:t>
      </w:r>
      <w:r>
        <w:t xml:space="preserve">“Wheels to Watts”</w:t>
      </w:r>
      <w:r>
        <w:t xml:space="preserve">: motion → electricity.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https://www.youtube.com/watch?v=q4_yTYHM8gc</w:t>
        </w:r>
      </w:hyperlink>
      <w:r>
        <w:t xml:space="preserve"> </w:t>
      </w:r>
      <w:r>
        <w:t xml:space="preserve">(How regenerative braking works)</w:t>
      </w:r>
    </w:p>
    <w:p>
      <w:pPr>
        <w:pStyle w:val="Compact"/>
        <w:numPr>
          <w:ilvl w:val="0"/>
          <w:numId w:val="1001"/>
        </w:numPr>
      </w:pPr>
      <w:r>
        <w:t xml:space="preserve">The Physics Classroom — energy transformation &amp; efficiency overview: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https://www.physicsclassroom.com/class/energy/Lesson-2/Mechanical-Energy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Wheels-to-Watts build</w:t>
      </w:r>
      <w:r>
        <w:t xml:space="preserve"> </w:t>
      </w:r>
      <w:r>
        <w:t xml:space="preserve">(this lesson): a hand-crank or bike generator + small load (LED/buzzer). Javalab energy index for supporting sims: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Wheels-to-Watts design rubric (useful output vs. input, with a refinement). The Exit Ticket below is the formative check;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HS-PS3-3.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period; pairs well with a double period for the build/refine)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HS-PS3-3 (design, build, refine an energy-conversion device)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energy flows through a system, splitting into useful output and wasted (heat) energy.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groups, VNPS for the efficiency/refinement reasoning)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Hand-crank or bike generator; LED/buzzer/small motor; multimeter (optional); VNPS boards + markers; random grouping cards; the regenerative-braking clip.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Secure the generator; keep fingers clear of moving wheels/cranks; low-voltage loads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Work, power (Lesson 02), and conservation of energy (Lesson 05).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Trace</w:t>
      </w:r>
      <w:r>
        <w:t xml:space="preserve"> </w:t>
      </w:r>
      <w:r>
        <w:rPr>
          <w:b/>
          <w:bCs/>
        </w:rPr>
        <w:t xml:space="preserve">energy transfer</w:t>
      </w:r>
      <w:r>
        <w:t xml:space="preserve"> </w:t>
      </w:r>
      <w:r>
        <w:t xml:space="preserve">through a conversion device, separating useful output from wasted energy.</w:t>
      </w:r>
    </w:p>
    <w:p>
      <w:pPr>
        <w:pStyle w:val="Compact"/>
        <w:numPr>
          <w:ilvl w:val="0"/>
          <w:numId w:val="1004"/>
        </w:numPr>
      </w:pPr>
      <w:r>
        <w:t xml:space="preserve">Define and compute</w:t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= useful output ÷ energy input (as a fraction or percent).</w:t>
      </w:r>
    </w:p>
    <w:p>
      <w:pPr>
        <w:pStyle w:val="Compact"/>
        <w:numPr>
          <w:ilvl w:val="0"/>
          <w:numId w:val="1004"/>
        </w:numPr>
      </w:pPr>
      <w:r>
        <w:t xml:space="preserve">Propose and justify a refinement that raises a device’s efficiency (HS-PS3-3).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“Name something you do that</w:t>
      </w:r>
      <w:r>
        <w:rPr>
          <w:i/>
          <w:iCs/>
        </w:rPr>
        <w:t xml:space="preserve"> </w:t>
      </w:r>
      <w:r>
        <w:rPr>
          <w:i/>
          <w:iCs/>
        </w:rPr>
        <w:t xml:space="preserve">‘wastes’</w:t>
      </w:r>
      <w:r>
        <w:rPr>
          <w:i/>
          <w:iCs/>
        </w:rPr>
        <w:t xml:space="preserve"> </w:t>
      </w:r>
      <w:r>
        <w:rPr>
          <w:i/>
          <w:iCs/>
        </w:rPr>
        <w:t xml:space="preserve">effort no matter how careful you are.”</w:t>
      </w:r>
      <w:r>
        <w:t xml:space="preserve"> </w:t>
      </w:r>
      <w:r>
        <w:t xml:space="preserve">Surface a couple. Frame:</w:t>
      </w:r>
      <w:r>
        <w:t xml:space="preserve"> </w:t>
      </w:r>
      <w:r>
        <w:rPr>
          <w:i/>
          <w:iCs/>
        </w:rPr>
        <w:t xml:space="preserve">every machine wastes some energy too — the question is how much.</w:t>
      </w:r>
    </w:p>
    <w:bookmarkEnd w:id="19"/>
    <w:bookmarkStart w:id="20" w:name="X2c776a84f2b4540617c8000850549f647e4d36f"/>
    <w:p>
      <w:pPr>
        <w:pStyle w:val="Heading3"/>
      </w:pPr>
      <w:r>
        <w:t xml:space="preserve">3–7 min · Phenomenon hook — regenerative braking / bike generator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regenerative-braking clip, or hand-crank a generator to light an LED. Note how warm the generator gets.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this car brakes, instead of throwing away the motion as heat in the brake pads, it captures some of it as electricity. But not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it — feel how warm this generator gets. Where does the rest of the energy go?”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turns motion into electricity.”</w:t>
      </w:r>
      <w:r>
        <w:t xml:space="preserve"> </w:t>
      </w:r>
      <w:r>
        <w:t xml:space="preserve">— capture the transformation.</w:t>
      </w:r>
    </w:p>
    <w:p>
      <w:pPr>
        <w:pStyle w:val="Compact"/>
        <w:numPr>
          <w:ilvl w:val="0"/>
          <w:numId w:val="1005"/>
        </w:numPr>
      </w:pPr>
      <w:r>
        <w:t xml:space="preserve">“Some becomes heat — the generator is warm.”</w:t>
      </w:r>
      <w:r>
        <w:t xml:space="preserve"> </w:t>
      </w:r>
      <w:r>
        <w:t xml:space="preserve">— exactly the wasted-energy idea.</w:t>
      </w:r>
    </w:p>
    <w:p>
      <w:pPr>
        <w:pStyle w:val="Compact"/>
        <w:numPr>
          <w:ilvl w:val="0"/>
          <w:numId w:val="1005"/>
        </w:numPr>
      </w:pPr>
      <w:r>
        <w:t xml:space="preserve">“You can’t get all of it back.”</w:t>
      </w:r>
      <w:r>
        <w:t xml:space="preserve"> </w:t>
      </w:r>
      <w:r>
        <w:t xml:space="preserve">— seeds efficiency &lt; 100%.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of all the energy you put into the crank, how much do you think comes out as useful electricity — all of it? Where does the rest go?”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model:</w:t>
      </w:r>
      <w:r>
        <w:t xml:space="preserve"> </w:t>
      </w:r>
      <w:r>
        <w:t xml:space="preserve">“Energy goes in as ______, comes out useful as ______, and is wasted as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btc-setup-random-groups-vnps"/>
    <w:p>
      <w:pPr>
        <w:pStyle w:val="Heading3"/>
      </w:pPr>
      <w:r>
        <w:t xml:space="preserve">10–13 min · BTC setup — random groups + VNPS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. Claim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. Each group will track energy through the Wheels-to-Watts device and reason about efficiency at the board.</w:t>
      </w:r>
    </w:p>
    <w:bookmarkEnd w:id="24"/>
    <w:bookmarkStart w:id="28" w:name="X7ce014203608c036664f0918588865130b78d85"/>
    <w:p>
      <w:pPr>
        <w:pStyle w:val="Heading3"/>
      </w:pPr>
      <w:r>
        <w:t xml:space="preserve">13–28 min · Investigation — Wheels to Watts (build → measure → refine)</w:t>
      </w:r>
    </w:p>
    <w:p>
      <w:pPr>
        <w:pStyle w:val="FirstParagraph"/>
      </w:pPr>
      <w:r>
        <w:t xml:space="preserve">Thin-sliced design task: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Trace the flow.</w:t>
      </w:r>
      <w:r>
        <w:t xml:space="preserve"> </w:t>
      </w:r>
      <w:r>
        <w:t xml:space="preserve">For the bike/hand generator + LED, label the energy at each stage: input (your motion / chemical from food) → useful (electrical/light) → wasted (heat, friction, sound).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Quantify.</w:t>
      </w:r>
      <w:r>
        <w:t xml:space="preserve"> </w:t>
      </w:r>
      <w:r>
        <w:t xml:space="preserve">Given an input of 100 J, decide where a realistic split goes (e.g., 75 J useful, 25 J wasted). Compute efficiency = useful ÷ input.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Compare devices.</w:t>
      </w:r>
      <w:r>
        <w:t xml:space="preserve"> </w:t>
      </w:r>
      <w:r>
        <w:t xml:space="preserve">Rank an incandescent bulb (~5%), an LED (~40%+), the bike generator (~75%) by efficiency. Why so different?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Refine (HS-PS3-3).</w:t>
      </w:r>
      <w:r>
        <w:t xml:space="preserve"> </w:t>
      </w:r>
      <w:r>
        <w:t xml:space="preserve">Propose ONE change to your device that would raise its efficiency (reduce friction, better gearing, less resistance). Predict the new efficiency and justify.</w:t>
      </w:r>
    </w:p>
    <w:p>
      <w:pPr>
        <w:pStyle w:val="FirstParagraph"/>
      </w:pPr>
      <w:r>
        <w:t xml:space="preserve">Project to anchor the input-vs-output idea:</w:t>
      </w:r>
    </w:p>
    <w:p>
      <w:pPr>
        <w:pStyle w:val="CaptionedFigure"/>
      </w:pPr>
      <w:r>
        <w:drawing>
          <wp:inline>
            <wp:extent cx="4352544" cy="3005328"/>
            <wp:effectExtent b="0" l="0" r="0" t="0"/>
            <wp:docPr descr="Useful output vs energy input for several devices — efficiency" title="" id="26" name="Picture"/>
            <a:graphic>
              <a:graphicData uri="http://schemas.openxmlformats.org/drawingml/2006/picture">
                <pic:pic>
                  <pic:nvPicPr>
                    <pic:cNvPr descr="figures/input_vs_usefu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Useful output vs energy input for several devices — efficiency</w:t>
      </w:r>
    </w:p>
    <w:p>
      <w:pPr>
        <w:pStyle w:val="BodyText"/>
      </w:pPr>
      <w:r>
        <w:rPr>
          <w:b/>
          <w:bCs/>
        </w:rPr>
        <w:t xml:space="preserve">Teacher facilitation language (BTC — bounce questions back):</w:t>
      </w:r>
    </w:p>
    <w:p>
      <w:pPr>
        <w:pStyle w:val="BlockText"/>
      </w:pPr>
      <w:r>
        <w:t xml:space="preserve">“If 100 J go in and 75 J come out useful, where are the other 25 J — are they destroyed?”</w:t>
      </w:r>
      <w:r>
        <w:t xml:space="preserve"> </w:t>
      </w:r>
      <w:r>
        <w:t xml:space="preserve">“Your refinement claims higher efficiency — what term in</w:t>
      </w:r>
      <w:r>
        <w:t xml:space="preserve"> </w:t>
      </w:r>
      <w:r>
        <w:t xml:space="preserve">‘useful ÷ input’</w:t>
      </w:r>
      <w:r>
        <w:t xml:space="preserve"> </w:t>
      </w:r>
      <w:r>
        <w:t xml:space="preserve">did your change improve, and how do you know?”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“Efficiency is useful over input — 75/100 = 75%.”</w:t>
      </w:r>
      <w:r>
        <w:t xml:space="preserve"> </w:t>
      </w:r>
      <w:r>
        <w:t xml:space="preserve">— target.</w:t>
      </w:r>
    </w:p>
    <w:p>
      <w:pPr>
        <w:pStyle w:val="Compact"/>
        <w:numPr>
          <w:ilvl w:val="0"/>
          <w:numId w:val="1007"/>
        </w:numPr>
      </w:pPr>
      <w:r>
        <w:t xml:space="preserve">“The wasted 25 J became heat; energy is conserved, it just isn’t useful.”</w:t>
      </w:r>
      <w:r>
        <w:t xml:space="preserve"> </w:t>
      </w:r>
      <w:r>
        <w:t xml:space="preserve">— ties to Lesson 05.</w:t>
      </w:r>
    </w:p>
    <w:p>
      <w:pPr>
        <w:pStyle w:val="Compact"/>
        <w:numPr>
          <w:ilvl w:val="0"/>
          <w:numId w:val="1007"/>
        </w:numPr>
      </w:pPr>
      <w:r>
        <w:t xml:space="preserve">“Less friction → more useful output → higher efficiency.”</w:t>
      </w:r>
      <w:r>
        <w:t xml:space="preserve"> </w:t>
      </w:r>
      <w:r>
        <w:t xml:space="preserve">— valid refinement reasoning.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computing efficiency as a ratio and locating wasted energy as heat (not</w:t>
      </w:r>
      <w:r>
        <w:t xml:space="preserve"> </w:t>
      </w:r>
      <w:r>
        <w:t xml:space="preserve">“lost”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grade refinements; ask groups to justify against another board.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“energy is lost”</w:t>
      </w:r>
      <w:r>
        <w:t xml:space="preserve"> </w:t>
      </w:r>
      <w:r>
        <w:t xml:space="preserve">→</w:t>
      </w:r>
      <w:r>
        <w:t xml:space="preserve"> </w:t>
      </w:r>
      <w:r>
        <w:t xml:space="preserve">“conserved; it left the</w:t>
      </w:r>
      <w:r>
        <w:t xml:space="preserve"> </w:t>
      </w:r>
      <w:r>
        <w:rPr>
          <w:i/>
          <w:iCs/>
        </w:rPr>
        <w:t xml:space="preserve">useful</w:t>
      </w:r>
      <w:r>
        <w:t xml:space="preserve"> </w:t>
      </w:r>
      <w:r>
        <w:t xml:space="preserve">path as heat.”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“Tour another board. How did they compute efficiency, and what happened to the energy that wasn’t useful?”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device transfers energy from one form to another. Efficiency = useful output ÷ energy input. The rest isn’t destroyed — it becomes heat (and a little sound/friction). No real device is 100% efficient.”</w:t>
      </w:r>
    </w:p>
    <w:bookmarkEnd w:id="31"/>
    <w:bookmarkStart w:id="32" w:name="min-vocabulary-introduction-3-terms"/>
    <w:p>
      <w:pPr>
        <w:pStyle w:val="Heading3"/>
      </w:pPr>
      <w:r>
        <w:t xml:space="preserve">31–35 min · Vocabulary introduction (≤ 3 terms)</w:t>
      </w:r>
    </w:p>
    <w:p>
      <w:pPr>
        <w:pStyle w:val="FirstParagraph"/>
      </w:pPr>
      <w:r>
        <w:t xml:space="preserve">Define from the flow charts.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Efficiency</w:t>
      </w:r>
      <w:r>
        <w:t xml:space="preserve"> </w:t>
      </w:r>
      <w:r>
        <w:t xml:space="preserve">is the fraction of input energy that comes out useful: useful ÷ input.</w:t>
      </w:r>
      <w:r>
        <w:t xml:space="preserve"> </w:t>
      </w:r>
      <w:r>
        <w:rPr>
          <w:b/>
          <w:bCs/>
        </w:rPr>
        <w:t xml:space="preserve">Energy transfer</w:t>
      </w:r>
      <w:r>
        <w:t xml:space="preserve"> </w:t>
      </w:r>
      <w:r>
        <w:t xml:space="preserve">is energy moving or changing form through the device. The whole crank-generator-LED setup is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we’re analyzing — and across the whole system, energy is conserved.”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motor uses 200 J and delivers 150 J of useful work. What is its efficiency?”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“150 / 200 = 0.75 = 75%.”</w:t>
      </w:r>
    </w:p>
    <w:p>
      <w:pPr>
        <w:pStyle w:val="Compact"/>
        <w:numPr>
          <w:ilvl w:val="0"/>
          <w:numId w:val="1009"/>
        </w:numPr>
      </w:pPr>
      <w:r>
        <w:t xml:space="preserve">“Why can no real device be 100% efficient?”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“Friction and resistance always convert some energy to heat, so useful output is always less than input.”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the-flow-chart"/>
    <w:p>
      <w:pPr>
        <w:pStyle w:val="Heading3"/>
      </w:pPr>
      <w:r>
        <w:t xml:space="preserve">35–38 min · Revise the model + the flow chart</w:t>
      </w:r>
    </w:p>
    <w:p>
      <w:pPr>
        <w:pStyle w:val="BlockText"/>
      </w:pPr>
      <w:r>
        <w:rPr>
          <w:i/>
          <w:iCs/>
        </w:rPr>
        <w:t xml:space="preserve">“Return to your energy-flow sketch. Using a 100 J input, chart how much is useful vs. wasted for your refined device. Did your refinement raise the useful bar?”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852416" cy="3005328"/>
            <wp:effectExtent b="0" l="0" r="0" t="0"/>
            <wp:docPr descr="Energy flow through a bike generator: input splits into useful and wasted" title="" id="36" name="Picture"/>
            <a:graphic>
              <a:graphicData uri="http://schemas.openxmlformats.org/drawingml/2006/picture">
                <pic:pic>
                  <pic:nvPicPr>
                    <pic:cNvPr descr="figures/energy_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41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flow through a bike generator: input splits into useful and wasted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the input bar splits into a useful bar and a wasted (heat) bar; a good refinement shifts energy from the wasted bar to the useful bar, raising efficiency.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sentence, explain why regenerative braking is better than normal braking in energy terms — and why it still can’t recover 100% of the car’s energy. Use</w:t>
      </w:r>
      <w:r>
        <w:t xml:space="preserve"> </w:t>
      </w:r>
      <w:r>
        <w:rPr>
          <w:i/>
          <w:iCs/>
        </w:rP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energy transfer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bike generator takes in 400 J of pedaling energy and delivers 300 J of useful electrical energy.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the efficiency. Show useful ÷ input.</w:t>
      </w:r>
      <w:r>
        <w:rPr>
          <w:i/>
          <w:iCs/>
        </w:rPr>
        <w:t xml:space="preserve"> </w:t>
      </w:r>
      <w:r>
        <w:rPr>
          <w:i/>
          <w:iCs/>
        </w:rPr>
        <w:t xml:space="preserve">(b) Where did the other 100 J go? Did it disappear?</w:t>
      </w:r>
      <w:r>
        <w:rPr>
          <w:i/>
          <w:iCs/>
        </w:rPr>
        <w:t xml:space="preserve"> </w:t>
      </w:r>
      <w:r>
        <w:rPr>
          <w:i/>
          <w:iCs/>
        </w:rPr>
        <w:t xml:space="preserve">(c) Propose ONE refinement that would raise the efficiency, and explain why it works.”</w:t>
      </w:r>
    </w:p>
    <w:p>
      <w:pPr>
        <w:pStyle w:val="FirstParagraph"/>
      </w:pPr>
      <w:r>
        <w:t xml:space="preserve">Expected: (a) 0.75 = 75%; (b) ~100 J became heat (friction in bearings/wires) and sound — conserved, not destroyed; (c) e.g., better bearings / less resistive wire → less heat → more useful output.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place in your life you now see</w:t>
      </w:r>
      <w:r>
        <w:t xml:space="preserve"> </w:t>
      </w:r>
      <w:r>
        <w:t xml:space="preserve">‘wasted’</w:t>
      </w:r>
      <w:r>
        <w:t xml:space="preserve"> </w:t>
      </w:r>
      <w:r>
        <w:t xml:space="preserve">energy you’d want to capture — and who sharpened that idea for you?”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“Wasted energy is destroyed.”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Energy is conserved;</w:t>
      </w:r>
      <w:r>
        <w:t xml:space="preserve"> </w:t>
      </w:r>
      <w:r>
        <w:t xml:space="preserve">“wasted”</w:t>
      </w:r>
      <w:r>
        <w:t xml:space="preserve"> </w:t>
      </w:r>
      <w:r>
        <w:t xml:space="preserve">energy is converted to heat/sound that isn’t useful — it still exists.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good machine can be 100% efficient.”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Friction and resistance always divert some energy to heat, so real efficiency is always below 100%.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“Efficiency is the useful energy in joules.”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Efficiency is a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(useful ÷ input), with no units; it’s often written as a percent.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device takes in ___ energy and gives out useful ___ energy; the rest becomes</w:t>
      </w:r>
      <w:r>
        <w:t xml:space="preserve"> </w:t>
      </w:r>
      <w:r>
        <w:rPr>
          <w:b/>
          <w:bCs/>
          <w:i/>
          <w:iCs/>
        </w:rPr>
        <w:t xml:space="preserve">, so its efficiency is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÷ ___.”* Word box: {efficiency, energy transfer, system, useful, wasted, heat}. Use a</w:t>
      </w:r>
      <w:r>
        <w:t xml:space="preserve"> </w:t>
      </w:r>
      <w:r>
        <w:t xml:space="preserve">“splitting”</w:t>
      </w:r>
      <w:r>
        <w:t xml:space="preserve"> </w:t>
      </w:r>
      <w:r>
        <w:t xml:space="preserve">gesture for input → useful + wasted.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energy-flow diagram with input/useful/wasted boxes to fill; provide the efficiency = useful ÷ input formula card and one worked percent. Offer a measuring/recording role on the build.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Build a multi-stage chain (generator → battery → motor) and compute the</w:t>
      </w:r>
      <w:r>
        <w:t xml:space="preserve"> </w:t>
      </w:r>
      <w:r>
        <w:rPr>
          <w:i/>
          <w:iCs/>
        </w:rPr>
        <w:t xml:space="preserve">overall</w:t>
      </w:r>
      <w:r>
        <w:t xml:space="preserve"> </w:t>
      </w:r>
      <w:r>
        <w:t xml:space="preserve">efficiency as the product of stage efficiencies; explain why long chains lose more.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The design-and-refine task is delivered as thin slices at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: trace the flow, compute efficiency, compare devices, then propose a refinement. The refinement slice is the HS-PS3-3 core — groups must justify a design change against the efficiency ratio, defending it to a neighboring board rather than to the teacher. Answer questions with questions (</w:t>
      </w:r>
      <w:r>
        <w:t xml:space="preserve">“where did the 25 J go?”</w:t>
      </w:r>
      <w:r>
        <w:t xml:space="preserve">) so the conservation-plus-efficiency reasoning is built by students.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regenerative braking / bike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how much comes out useful), Phase 3 (TT#2 — board tour on efficiency)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 + measure + refine),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(efficiency / energy transfer /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energy-flow chart; restate regenerative braking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(bike generator efficiency + refinement)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Wheels-to-Watts design log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efficiency</w:t>
      </w:r>
      <w:r>
        <w:t xml:space="preserve"> </w:t>
      </w:r>
      <w:r>
        <w:t xml:space="preserve">— the fraction of input energy that comes out as useful output; efficiency = useful ÷ input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energy transfer</w:t>
      </w:r>
      <w:r>
        <w:t xml:space="preserve"> </w:t>
      </w:r>
      <w:r>
        <w:t xml:space="preserve">— the movement or conversion of energy from one place or form to another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the set of connected components being analyzed; energy is conserved across the whole system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2/Mechanical-Energy" TargetMode="External" /><Relationship Type="http://schemas.openxmlformats.org/officeDocument/2006/relationships/hyperlink" Id="rId11" Target="https://www.youtube.com/watch?v=q4_yTYHM8g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2/Mechanical-Energy" TargetMode="External" /><Relationship Type="http://schemas.openxmlformats.org/officeDocument/2006/relationships/hyperlink" Id="rId11" Target="https://www.youtube.com/watch?v=q4_yTYHM8g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2026-06-01T19:58:09Z</dcterms:created>
  <dcterms:modified xsi:type="dcterms:W3CDTF">2026-06-01T19:58:09Z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