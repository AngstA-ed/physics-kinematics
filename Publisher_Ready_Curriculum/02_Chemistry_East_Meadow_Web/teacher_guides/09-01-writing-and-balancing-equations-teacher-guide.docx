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a92eda71bffae20b125ebbd8021eb8df32a7e1e"/>
    <w:p>
      <w:pPr>
        <w:pStyle w:val="Heading1"/>
      </w:pPr>
      <w:r>
        <w:t xml:space="preserve">Writing &amp; Balancing Equations — Teacher Guide</w:t>
      </w:r>
    </w:p>
    <w:bookmarkStart w:id="9" w:name="cover"/>
    <w:p>
      <w:pPr>
        <w:pStyle w:val="Heading2"/>
      </w:pPr>
      <w:r>
        <w:t xml:space="preserve">Cover</w:t>
      </w:r>
    </w:p>
    <w:p>
      <w:pPr>
        <w:pStyle w:val="FirstParagraph"/>
      </w:pPr>
      <w:r>
        <w:rPr>
          <w:b/>
          <w:bCs/>
        </w:rPr>
        <w:t xml:space="preserve">Unit: Chemical Reactions &amp; Moles — Lesson 01: Writing &amp; Balancing Equations</w:t>
      </w:r>
      <w:r>
        <w:t xml:space="preserve"> </w:t>
      </w:r>
      <w:r>
        <w:t xml:space="preserve">East Meadow Schools × Valley Stream Central High School District</w:t>
      </w:r>
      <w:r>
        <w:t xml:space="preserve"> </w:t>
      </w:r>
      <w:r>
        <w:t xml:space="preserve">Strategy chips: ACTIVE LEARNING · RESTORATIVE CIRCLE (unit-opener)</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builds the symbolic and procedural foundation for that standard. Per the East Meadow performance indicators:</w:t>
      </w:r>
    </w:p>
    <w:p>
      <w:pPr>
        <w:pStyle w:val="Compact"/>
        <w:numPr>
          <w:ilvl w:val="0"/>
          <w:numId w:val="1001"/>
        </w:numPr>
      </w:pPr>
      <w:r>
        <w:rPr>
          <w:b/>
          <w:bCs/>
        </w:rPr>
        <w:t xml:space="preserve">1.a.i</w:t>
      </w:r>
      <w:r>
        <w:t xml:space="preserve"> </w:t>
      </w:r>
      <w:r>
        <w:t xml:space="preserve">— Students identify and describe the quantities of reactants of a chemical reaction in terms of atoms, moles, and mass. In this opening lesson the focus is the</w:t>
      </w:r>
      <w:r>
        <w:t xml:space="preserve"> </w:t>
      </w:r>
      <w:r>
        <w:rPr>
          <w:i/>
          <w:iCs/>
        </w:rPr>
        <w:t xml:space="preserve">atom</w:t>
      </w:r>
      <w:r>
        <w:t xml:space="preserve"> </w:t>
      </w:r>
      <w:r>
        <w:t xml:space="preserve">count (the mole and mass connections are developed in the lessons that follow), so students learn to read a coefficient and subscript as a precise count of atoms on each side.</w:t>
      </w:r>
    </w:p>
    <w:p>
      <w:pPr>
        <w:pStyle w:val="Compact"/>
        <w:numPr>
          <w:ilvl w:val="0"/>
          <w:numId w:val="1001"/>
        </w:numPr>
      </w:pPr>
      <w:r>
        <w:rPr>
          <w:b/>
          <w:bCs/>
        </w:rPr>
        <w:t xml:space="preserve">1.a.iii</w:t>
      </w:r>
      <w:r>
        <w:t xml:space="preserve"> </w:t>
      </w:r>
      <w:r>
        <w:t xml:space="preserve">— Students use balanced chemical equations. By the end of this lesson every student can balance a simple equation by adjusting coefficients.</w:t>
      </w:r>
    </w:p>
    <w:p>
      <w:pPr>
        <w:pStyle w:val="Compact"/>
        <w:numPr>
          <w:ilvl w:val="0"/>
          <w:numId w:val="1001"/>
        </w:numPr>
      </w:pPr>
      <w:r>
        <w:rPr>
          <w:b/>
          <w:bCs/>
        </w:rPr>
        <w:t xml:space="preserve">PS1-2</w:t>
      </w:r>
      <w:r>
        <w:t xml:space="preserve"> </w:t>
      </w:r>
      <w:r>
        <w:t xml:space="preserve">—</w:t>
      </w:r>
      <w:r>
        <w:t xml:space="preserve"> </w:t>
      </w:r>
      <w:r>
        <w:rPr>
          <w:i/>
          <w:iCs/>
        </w:rPr>
        <w:t xml:space="preserve">“The total number of atoms of each element in the reactants and products is the same.”</w:t>
      </w:r>
      <w:r>
        <w:t xml:space="preserve"> </w:t>
      </w:r>
      <w:r>
        <w:t xml:space="preserve">This is the conceptual heart of the lesson, made visible through the</w:t>
      </w:r>
      <w:r>
        <w:t xml:space="preserve"> </w:t>
      </w:r>
      <w:r>
        <w:t xml:space="preserve">“atoms in = atoms out”</w:t>
      </w:r>
      <w:r>
        <w:t xml:space="preserve"> </w:t>
      </w:r>
      <w:r>
        <w:t xml:space="preserve">particle model.</w:t>
      </w:r>
    </w:p>
    <w:p>
      <w:pPr>
        <w:pStyle w:val="FirstParagraph"/>
      </w:pPr>
      <w:r>
        <w:t xml:space="preserve">The Cross-Cutting Concept of</w:t>
      </w:r>
      <w:r>
        <w:t xml:space="preserve"> </w:t>
      </w:r>
      <w:r>
        <w:rPr>
          <w:b/>
          <w:bCs/>
        </w:rPr>
        <w:t xml:space="preserve">Energy and Matter</w:t>
      </w:r>
      <w:r>
        <w:t xml:space="preserve"> </w:t>
      </w:r>
      <w:r>
        <w:t xml:space="preserve">(specifically the</w:t>
      </w:r>
      <w:r>
        <w:t xml:space="preserve"> </w:t>
      </w:r>
      <w:r>
        <w:rPr>
          <w:i/>
          <w:iCs/>
        </w:rPr>
        <w:t xml:space="preserve">conservation of matter</w:t>
      </w:r>
      <w:r>
        <w:t xml:space="preserve">) is the explicit lens: atoms are neither created nor destroyed in a chemical reaction — they are only rearranged. A balanced equation is the bookkeeping that proves this conservation on paper, before any mass or mole math is introduced.</w:t>
      </w:r>
    </w:p>
    <w:bookmarkEnd w:id="10"/>
    <w:bookmarkStart w:id="11" w:name="phenomenon"/>
    <w:p>
      <w:pPr>
        <w:pStyle w:val="Heading3"/>
      </w:pPr>
      <w:r>
        <w:t xml:space="preserve">Phenomenon</w:t>
      </w:r>
    </w:p>
    <w:p>
      <w:pPr>
        <w:pStyle w:val="FirstParagraph"/>
      </w:pPr>
      <w:r>
        <w:t xml:space="preserve">Strike a match and let a small strip of steel wool (or a candle) burn on a balance. Students watch the flame and the smoke — it</w:t>
      </w:r>
      <w:r>
        <w:t xml:space="preserve"> </w:t>
      </w:r>
      <w:r>
        <w:rPr>
          <w:i/>
          <w:iCs/>
        </w:rPr>
        <w:t xml:space="preserve">looks</w:t>
      </w:r>
      <w:r>
        <w:t xml:space="preserve"> </w:t>
      </w:r>
      <w:r>
        <w:t xml:space="preserve">like matter is disappearing. Then show the counter-image: when magnesium ribbon burns in a sealed container, the mass on the balance does not drop; it actually</w:t>
      </w:r>
      <w:r>
        <w:t xml:space="preserve"> </w:t>
      </w:r>
      <w:r>
        <w:rPr>
          <w:i/>
          <w:iCs/>
        </w:rPr>
        <w:t xml:space="preserve">rises</w:t>
      </w:r>
      <w:r>
        <w:t xml:space="preserve"> </w:t>
      </w:r>
      <w:r>
        <w:t xml:space="preserve">a little, because oxygen atoms from the air have joined the magnesium. Same kind of event — burning — but the balance tells a story your eyes cannot. Where did the atoms go? They did not vanish. Every atom that started in the reactants is still there in the products; the reaction only rearranged them. The chemical equation is how we</w:t>
      </w:r>
      <w:r>
        <w:t xml:space="preserve"> </w:t>
      </w:r>
      <w:r>
        <w:rPr>
          <w:i/>
          <w:iCs/>
        </w:rPr>
        <w:t xml:space="preserve">write down</w:t>
      </w:r>
      <w:r>
        <w:t xml:space="preserve"> </w:t>
      </w:r>
      <w:r>
        <w:t xml:space="preserve">that rearrangement so that nothing is lost and nothing is invented.</w:t>
      </w:r>
    </w:p>
    <w:p>
      <w:pPr>
        <w:pStyle w:val="BodyText"/>
      </w:pPr>
      <w:r>
        <w:rPr>
          <w:b/>
          <w:bCs/>
        </w:rPr>
        <w:t xml:space="preserve">Driving question:</w:t>
      </w:r>
      <w:r>
        <w:t xml:space="preserve"> </w:t>
      </w:r>
      <w:r>
        <w:t xml:space="preserve">Why must atoms balance on both sides of a chemical equation?</w:t>
      </w:r>
    </w:p>
    <w:bookmarkEnd w:id="11"/>
    <w:bookmarkStart w:id="12" w:name="javalab-labs"/>
    <w:p>
      <w:pPr>
        <w:pStyle w:val="Heading3"/>
      </w:pPr>
      <w:r>
        <w:t xml:space="preserve">Javalab / Labs</w:t>
      </w:r>
    </w:p>
    <w:p>
      <w:pPr>
        <w:pStyle w:val="Compact"/>
        <w:numPr>
          <w:ilvl w:val="0"/>
          <w:numId w:val="1002"/>
        </w:numPr>
      </w:pPr>
      <w:r>
        <w:rPr>
          <w:b/>
          <w:bCs/>
        </w:rPr>
        <w:t xml:space="preserve">“Atoms In / Atoms Out”</w:t>
      </w:r>
      <w:r>
        <w:rPr>
          <w:b/>
          <w:bCs/>
        </w:rPr>
        <w:t xml:space="preserve"> </w:t>
      </w:r>
      <w:r>
        <w:rPr>
          <w:b/>
          <w:bCs/>
        </w:rPr>
        <w:t xml:space="preserve">manipulative model (core activity):</w:t>
      </w:r>
      <w:r>
        <w:t xml:space="preserve"> </w:t>
      </w:r>
      <w:r>
        <w:t xml:space="preserve">Each group receives colored counters or molecular-model pieces (one color per element — e.g., white = H, red = O, black = C). Students physically build the reactant molecules, then take the</w:t>
      </w:r>
      <w:r>
        <w:t xml:space="preserve"> </w:t>
      </w:r>
      <w:r>
        <w:rPr>
          <w:i/>
          <w:iCs/>
        </w:rPr>
        <w:t xml:space="preserve">same</w:t>
      </w:r>
      <w:r>
        <w:t xml:space="preserve"> </w:t>
      </w:r>
      <w:r>
        <w:t xml:space="preserve">atoms apart and reassemble them into the product molecules. Because they may not add or remove any atom, they discover experimentally that they sometimes need</w:t>
      </w:r>
      <w:r>
        <w:t xml:space="preserve"> </w:t>
      </w:r>
      <w:r>
        <w:rPr>
          <w:i/>
          <w:iCs/>
        </w:rPr>
        <w:t xml:space="preserve">more than one copy</w:t>
      </w:r>
      <w:r>
        <w:t xml:space="preserve"> </w:t>
      </w:r>
      <w:r>
        <w:t xml:space="preserve">of a molecule — which is exactly what a coefficient records. Connect to</w:t>
      </w:r>
      <w:r>
        <w:t xml:space="preserve"> </w:t>
      </w:r>
      <w:r>
        <w:rPr>
          <w:rStyle w:val="VerbatimChar"/>
        </w:rPr>
        <w:t xml:space="preserve">figures/atoms_in_atoms_out.png</w:t>
      </w:r>
      <w:r>
        <w:t xml:space="preserve">.</w:t>
      </w:r>
    </w:p>
    <w:p>
      <w:pPr>
        <w:pStyle w:val="Compact"/>
        <w:numPr>
          <w:ilvl w:val="0"/>
          <w:numId w:val="1002"/>
        </w:numPr>
      </w:pPr>
      <w:r>
        <w:rPr>
          <w:b/>
          <w:bCs/>
        </w:rPr>
        <w:t xml:space="preserve">Balancing-equations practice set:</w:t>
      </w:r>
      <w:r>
        <w:t xml:space="preserve"> </w:t>
      </w:r>
      <w:r>
        <w:t xml:space="preserve">After the manipulative model, students balance a graduated set of equations by adjusting coefficients only (never subscripts). A printable set is built into the Student Worksheet (Investigation, Part 2 and Make It Make Sense).</w:t>
      </w:r>
    </w:p>
    <w:p>
      <w:pPr>
        <w:pStyle w:val="Compact"/>
        <w:numPr>
          <w:ilvl w:val="0"/>
          <w:numId w:val="1002"/>
        </w:numPr>
      </w:pPr>
      <w:r>
        <w:rPr>
          <w:b/>
          <w:bCs/>
        </w:rPr>
        <w:t xml:space="preserve">Javalab / PhET option:</w:t>
      </w:r>
      <w:r>
        <w:t xml:space="preserve"> </w:t>
      </w:r>
      <w:r>
        <w:t xml:space="preserve">The PhET</w:t>
      </w:r>
      <w:r>
        <w:t xml:space="preserve"> </w:t>
      </w:r>
      <w:r>
        <w:rPr>
          <w:i/>
          <w:iCs/>
        </w:rPr>
        <w:t xml:space="preserve">Balancing Chemical Equations</w:t>
      </w:r>
      <w:r>
        <w:t xml:space="preserve"> </w:t>
      </w:r>
      <w:r>
        <w:t xml:space="preserve">simulation (HTML5, no login) lets students drag coefficients and see a live</w:t>
      </w:r>
      <w:r>
        <w:t xml:space="preserve"> </w:t>
      </w:r>
      <w:r>
        <w:t xml:space="preserve">“balanced/unbalanced”</w:t>
      </w:r>
      <w:r>
        <w:t xml:space="preserve"> </w:t>
      </w:r>
      <w:r>
        <w:t xml:space="preserve">scale and atom-count boxes — an excellent ACTIVE LEARNING station or homework extension that mirrors the manipulative model digitally.</w:t>
      </w:r>
    </w:p>
    <w:bookmarkEnd w:id="12"/>
    <w:bookmarkStart w:id="13" w:name="assessments"/>
    <w:p>
      <w:pPr>
        <w:pStyle w:val="Heading3"/>
      </w:pPr>
      <w:r>
        <w:t xml:space="preserve">Assessments</w:t>
      </w:r>
    </w:p>
    <w:p>
      <w:pPr>
        <w:pStyle w:val="Compact"/>
        <w:numPr>
          <w:ilvl w:val="0"/>
          <w:numId w:val="1003"/>
        </w:numPr>
      </w:pPr>
      <w:r>
        <w:rPr>
          <w:b/>
          <w:bCs/>
        </w:rPr>
        <w:t xml:space="preserve">Balancing-equations quiz</w:t>
      </w:r>
      <w:r>
        <w:t xml:space="preserve"> </w:t>
      </w:r>
      <w:r>
        <w:t xml:space="preserve">(district checkpoint, following lesson): students balance a mixed set of equations, identify whether a given equation is balanced, and write one sentence explaining why coefficients (not subscripts) are adjusted. See</w:t>
      </w:r>
      <w:r>
        <w:t xml:space="preserve"> </w:t>
      </w:r>
      <w:r>
        <w:rPr>
          <w:rStyle w:val="VerbatimChar"/>
        </w:rPr>
        <w:t xml:space="preserve">Assessments/</w:t>
      </w:r>
      <w:r>
        <w:t xml:space="preserve"> </w:t>
      </w:r>
      <w:r>
        <w:t xml:space="preserve">folder once created.</w:t>
      </w:r>
    </w:p>
    <w:p>
      <w:pPr>
        <w:pStyle w:val="Compact"/>
        <w:numPr>
          <w:ilvl w:val="0"/>
          <w:numId w:val="1003"/>
        </w:numPr>
      </w:pPr>
      <w:r>
        <w:rPr>
          <w:b/>
          <w:bCs/>
        </w:rPr>
        <w:t xml:space="preserve">Exit Ticket</w:t>
      </w:r>
      <w:r>
        <w:t xml:space="preserve"> </w:t>
      </w:r>
      <w:r>
        <w:t xml:space="preserve">(Phase 5): two items — balance N₂ + H₂ → NH₃ (distinct from every worksheet equation), and one sentence using</w:t>
      </w:r>
      <w:r>
        <w:t xml:space="preserve"> </w:t>
      </w:r>
      <w:r>
        <w:rPr>
          <w:i/>
          <w:iCs/>
        </w:rPr>
        <w:t xml:space="preserve">conservation of mass</w:t>
      </w:r>
      <w:r>
        <w:t xml:space="preserve"> </w:t>
      </w:r>
      <w:r>
        <w:t xml:space="preserve">to explain why both sides must have equal atom counts.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 1.a.iii) and PS1-2 — symbolic equations; balance with coefficients; atoms conserved</w:t>
            </w:r>
          </w:p>
        </w:tc>
      </w:tr>
      <w:tr>
        <w:tc>
          <w:tcPr/>
          <w:p>
            <w:pPr>
              <w:pStyle w:val="Compact"/>
            </w:pPr>
            <w:r>
              <w:rPr>
                <w:b/>
                <w:bCs/>
              </w:rPr>
              <w:t xml:space="preserve">CCC focus</w:t>
            </w:r>
          </w:p>
        </w:tc>
        <w:tc>
          <w:tcPr/>
          <w:p>
            <w:pPr>
              <w:pStyle w:val="Compact"/>
            </w:pPr>
            <w:r>
              <w:t xml:space="preserve">Energy and Matter —</w:t>
            </w:r>
            <w:r>
              <w:t xml:space="preserve"> </w:t>
            </w:r>
            <w:r>
              <w:rPr>
                <w:i/>
                <w:iCs/>
              </w:rPr>
              <w:t xml:space="preserve">conservation of matter</w:t>
            </w:r>
            <w:r>
              <w:t xml:space="preserve">: atoms are rearranged, never created or destroyed; a balanced equation proves equal atom counts on both sides</w:t>
            </w:r>
          </w:p>
        </w:tc>
      </w:tr>
      <w:tr>
        <w:tc>
          <w:tcPr/>
          <w:p>
            <w:pPr>
              <w:pStyle w:val="Compact"/>
            </w:pPr>
            <w:r>
              <w:rPr>
                <w:b/>
                <w:bCs/>
              </w:rPr>
              <w:t xml:space="preserve">Strategy chips</w:t>
            </w:r>
          </w:p>
        </w:tc>
        <w:tc>
          <w:tcPr/>
          <w:p>
            <w:pPr>
              <w:pStyle w:val="Compact"/>
            </w:pPr>
            <w:r>
              <w:t xml:space="preserve">ACTIVE LEARNING (hands-on</w:t>
            </w:r>
            <w:r>
              <w:t xml:space="preserve"> </w:t>
            </w:r>
            <w:r>
              <w:t xml:space="preserve">“atoms in / atoms out”</w:t>
            </w:r>
            <w:r>
              <w:t xml:space="preserve"> </w:t>
            </w:r>
            <w:r>
              <w:t xml:space="preserve">manipulative model drives the Explore before any vocabulary); RESTORATIVE CIRCLE (unit-opening circle, this is Lesson 01 of the unit)</w:t>
            </w:r>
          </w:p>
        </w:tc>
      </w:tr>
      <w:tr>
        <w:tc>
          <w:tcPr/>
          <w:p>
            <w:pPr>
              <w:pStyle w:val="Compact"/>
            </w:pPr>
            <w:r>
              <w:rPr>
                <w:b/>
                <w:bCs/>
              </w:rPr>
              <w:t xml:space="preserve">Materials</w:t>
            </w:r>
          </w:p>
        </w:tc>
        <w:tc>
          <w:tcPr/>
          <w:p>
            <w:pPr>
              <w:pStyle w:val="Compact"/>
            </w:pPr>
            <w:r>
              <w:t xml:space="preserve">Colored counters or molecular-model kits (≥ 3 colors/group), the printed Student Worksheet, the 2025 NYS Chemistry Reference Tables,</w:t>
            </w:r>
            <w:r>
              <w:t xml:space="preserve"> </w:t>
            </w:r>
            <w:r>
              <w:rPr>
                <w:rStyle w:val="VerbatimChar"/>
              </w:rPr>
              <w:t xml:space="preserve">figures/atoms_in_atoms_out.png</w:t>
            </w:r>
            <w:r>
              <w:t xml:space="preserve"> </w:t>
            </w:r>
            <w:r>
              <w:t xml:space="preserve">projected; optional: match + steel wool / candle on a balance for the phenomenon demo (teacher-only)</w:t>
            </w:r>
          </w:p>
        </w:tc>
      </w:tr>
      <w:tr>
        <w:tc>
          <w:tcPr/>
          <w:p>
            <w:pPr>
              <w:pStyle w:val="Compact"/>
            </w:pPr>
            <w:r>
              <w:rPr>
                <w:b/>
                <w:bCs/>
              </w:rPr>
              <w:t xml:space="preserve">Safety</w:t>
            </w:r>
          </w:p>
        </w:tc>
        <w:tc>
          <w:tcPr/>
          <w:p>
            <w:pPr>
              <w:pStyle w:val="Compact"/>
            </w:pPr>
            <w:r>
              <w:t xml:space="preserve">The burning demonstration is teacher-only: keep the flame small, work on a heat-proof surface, have the fire blanket/extinguisher in reach, and keep all student materials (counters) non-flammable. Goggles on for anyone near the flame.</w:t>
            </w:r>
          </w:p>
        </w:tc>
      </w:tr>
      <w:tr>
        <w:tc>
          <w:tcPr/>
          <w:p>
            <w:pPr>
              <w:pStyle w:val="Compact"/>
            </w:pPr>
            <w:r>
              <w:rPr>
                <w:b/>
                <w:bCs/>
              </w:rPr>
              <w:t xml:space="preserve">Prior knowledge</w:t>
            </w:r>
          </w:p>
        </w:tc>
        <w:tc>
          <w:tcPr/>
          <w:p>
            <w:pPr>
              <w:pStyle w:val="Compact"/>
            </w:pPr>
            <w:r>
              <w:t xml:space="preserve">Students can read a chemical formula and its subscripts (Unit 08 Bonding); they know a subscript tells the number of atoms of an element</w:t>
            </w:r>
            <w:r>
              <w:t xml:space="preserve"> </w:t>
            </w:r>
            <w:r>
              <w:rPr>
                <w:i/>
                <w:iCs/>
              </w:rPr>
              <w:t xml:space="preserve">within</w:t>
            </w:r>
            <w:r>
              <w:t xml:space="preserve"> </w:t>
            </w:r>
            <w:r>
              <w:t xml:space="preserve">one formula unit. They have not yet balanced equations or met the coefficient.</w:t>
            </w:r>
          </w:p>
        </w:tc>
      </w:tr>
    </w:tbl>
    <w:p>
      <w:pPr>
        <w:pStyle w:val="BodyText"/>
      </w:pPr>
      <w:r>
        <w:rPr>
          <w:b/>
          <w:bCs/>
        </w:rPr>
        <w:t xml:space="preserve">Lesson objectives — students can:</w:t>
      </w:r>
    </w:p>
    <w:p>
      <w:pPr>
        <w:pStyle w:val="Compact"/>
        <w:numPr>
          <w:ilvl w:val="0"/>
          <w:numId w:val="1004"/>
        </w:numPr>
      </w:pPr>
      <w:r>
        <w:t xml:space="preserve">Read a chemical equation and count the atoms of each element on the reactant and product sides.</w:t>
      </w:r>
    </w:p>
    <w:p>
      <w:pPr>
        <w:pStyle w:val="Compact"/>
        <w:numPr>
          <w:ilvl w:val="0"/>
          <w:numId w:val="1004"/>
        </w:numPr>
      </w:pPr>
      <w:r>
        <w:t xml:space="preserve">Balance a simple chemical equation by adjusting</w:t>
      </w:r>
      <w:r>
        <w:t xml:space="preserve"> </w:t>
      </w:r>
      <w:r>
        <w:rPr>
          <w:b/>
          <w:bCs/>
        </w:rPr>
        <w:t xml:space="preserve">coefficients</w:t>
      </w:r>
      <w:r>
        <w:t xml:space="preserve"> </w:t>
      </w:r>
      <w:r>
        <w:t xml:space="preserve">only (never subscripts).</w:t>
      </w:r>
    </w:p>
    <w:p>
      <w:pPr>
        <w:pStyle w:val="Compact"/>
        <w:numPr>
          <w:ilvl w:val="0"/>
          <w:numId w:val="1004"/>
        </w:numPr>
      </w:pPr>
      <w:r>
        <w:t xml:space="preserve">State the Law of Conservation of Mass and explain, using atom counts, why both sides of a balanced equation must be equal.</w:t>
      </w:r>
    </w:p>
    <w:p>
      <w:pPr>
        <w:pStyle w:val="Compact"/>
        <w:numPr>
          <w:ilvl w:val="0"/>
          <w:numId w:val="1004"/>
        </w:numPr>
      </w:pPr>
      <w:r>
        <w:t xml:space="preserve">Identify the state-of-matter symbols (s), (l), (g), and (aq) and read what each one tells you.</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Because this is the first lesson of a new unit, open with a brief</w:t>
      </w:r>
      <w:r>
        <w:t xml:space="preserve"> </w:t>
      </w:r>
      <w:r>
        <w:rPr>
          <w:b/>
          <w:bCs/>
        </w:rPr>
        <w:t xml:space="preserve">Restorative Circle</w:t>
      </w:r>
      <w:r>
        <w:t xml:space="preserve"> </w:t>
      </w:r>
      <w:r>
        <w:t xml:space="preserve">(see Strategy Spotlight; 2–3 min). Everyone — teacher included — answers in one sentence:</w:t>
      </w:r>
      <w:r>
        <w:t xml:space="preserve"> </w:t>
      </w:r>
      <w:r>
        <w:rPr>
          <w:i/>
          <w:iCs/>
        </w:rPr>
        <w:t xml:space="preserve">“Think of a time something seemed to disappear but really just changed form or moved somewhere else. What was it?”</w:t>
      </w:r>
      <w:r>
        <w:t xml:space="preserve"> </w:t>
      </w:r>
      <w:r>
        <w:t xml:space="preserve">(melting ice, a sandcastle washed flat, water</w:t>
      </w:r>
      <w:r>
        <w:t xml:space="preserve"> </w:t>
      </w:r>
      <w:r>
        <w:t xml:space="preserve">“gone”</w:t>
      </w:r>
      <w:r>
        <w:t xml:space="preserve"> </w:t>
      </w:r>
      <w:r>
        <w:t xml:space="preserve">from a wet shirt that dried.) One round, every voice, pass allowed. This surfaces the everyday intuition that</w:t>
      </w:r>
      <w:r>
        <w:t xml:space="preserve"> </w:t>
      </w:r>
      <w:r>
        <w:rPr>
          <w:i/>
          <w:iCs/>
        </w:rPr>
        <w:t xml:space="preserve">stuff doesn’t just vanish</w:t>
      </w:r>
      <w:r>
        <w:t xml:space="preserve"> </w:t>
      </w:r>
      <w:r>
        <w:t xml:space="preserve">— which is exactly the Law of Conservation of Mass in plain language.</w:t>
      </w:r>
    </w:p>
    <w:p>
      <w:pPr>
        <w:pStyle w:val="BodyText"/>
      </w:pPr>
      <w:r>
        <w:t xml:space="preserve">Then post the</w:t>
      </w:r>
      <w:r>
        <w:t xml:space="preserve"> </w:t>
      </w:r>
      <w:r>
        <w:rPr>
          <w:b/>
          <w:bCs/>
        </w:rPr>
        <w:t xml:space="preserve">Do Now</w:t>
      </w:r>
      <w:r>
        <w:t xml:space="preserve">:</w:t>
      </w:r>
    </w:p>
    <w:p>
      <w:pPr>
        <w:pStyle w:val="BlockText"/>
      </w:pPr>
      <w:r>
        <w:rPr>
          <w:i/>
          <w:iCs/>
        </w:rPr>
        <w:t xml:space="preserve">“A piece of steel wool is weighed, then burned, then weighed again. The burned steel wool weighs MORE than it did before. Where could the extra mass have come from, if nothing was added by hand?”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“Maybe it absorbed something from the air.”</w:t>
      </w:r>
      <w:r>
        <w:t xml:space="preserve"> </w:t>
      </w:r>
      <w:r>
        <w:t xml:space="preserve">— excellent; affirm and hold it: that something is oxygen atoms. We will name where they came from.</w:t>
      </w:r>
    </w:p>
    <w:p>
      <w:pPr>
        <w:pStyle w:val="Compact"/>
        <w:numPr>
          <w:ilvl w:val="0"/>
          <w:numId w:val="1005"/>
        </w:numPr>
      </w:pPr>
      <w:r>
        <w:t xml:space="preserve">“That’s impossible — burning should make it lighter, like ash.”</w:t>
      </w:r>
      <w:r>
        <w:t xml:space="preserve"> </w:t>
      </w:r>
      <w:r>
        <w:t xml:space="preserve">— validate the surprise: that is exactly what makes this worth investigating. Your eyes say lighter; the balance says heavier. Who is right?</w:t>
      </w:r>
    </w:p>
    <w:p>
      <w:pPr>
        <w:pStyle w:val="Compact"/>
        <w:numPr>
          <w:ilvl w:val="0"/>
          <w:numId w:val="1005"/>
        </w:numPr>
      </w:pPr>
      <w:r>
        <w:t xml:space="preserve">“I don’t know — I thought burning destroyed stuff.”</w:t>
      </w:r>
      <w:r>
        <w:t xml:space="preserve"> </w:t>
      </w:r>
      <w:r>
        <w:t xml:space="preserve">— perfect tension to name: today we’ll see that burning rearranges atoms, it never destroys them.</w:t>
      </w:r>
    </w:p>
    <w:bookmarkEnd w:id="16"/>
    <w:bookmarkStart w:id="17" w:name="Xa6b0fcddc84368000f4809a3769c6714fe7af64"/>
    <w:p>
      <w:pPr>
        <w:pStyle w:val="Heading3"/>
      </w:pPr>
      <w:r>
        <w:t xml:space="preserve">3–8 min · Phenomenon hook — the balance tells the story</w:t>
      </w:r>
    </w:p>
    <w:p>
      <w:pPr>
        <w:pStyle w:val="FirstParagraph"/>
      </w:pPr>
      <w:r>
        <w:rPr>
          <w:b/>
          <w:bCs/>
        </w:rPr>
        <w:t xml:space="preserve">Teacher actions.</w:t>
      </w:r>
      <w:r>
        <w:t xml:space="preserve"> </w:t>
      </w:r>
      <w:r>
        <w:t xml:space="preserve">Run (or describe) two burning events. Event 1: a candle or strip of steel wool burns in open air — flame, smoke, the visible</w:t>
      </w:r>
      <w:r>
        <w:t xml:space="preserve"> </w:t>
      </w:r>
      <w:r>
        <w:t xml:space="preserve">“disappearing”</w:t>
      </w:r>
      <w:r>
        <w:t xml:space="preserve"> </w:t>
      </w:r>
      <w:r>
        <w:t xml:space="preserve">of matter. Event 2: magnesium ribbon (or steel wool) burned on a balance — the mass does not fall; for the magnesium it rises. Same kind of event, but the balance reveals what the eyes miss.</w:t>
      </w:r>
    </w:p>
    <w:p>
      <w:pPr>
        <w:pStyle w:val="BlockText"/>
      </w:pPr>
      <w:r>
        <w:t xml:space="preserve">“Your eyes tell you matter is leaving — there’s smoke, there’s a flame, the steel wool glows and crumbles. But watch the number on the balance. It did not go down. For magnesium it went</w:t>
      </w:r>
      <w:r>
        <w:t xml:space="preserve"> </w:t>
      </w:r>
      <w:r>
        <w:rPr>
          <w:i/>
          <w:iCs/>
        </w:rPr>
        <w:t xml:space="preserve">up</w:t>
      </w:r>
      <w:r>
        <w:t xml:space="preserve">. So nothing actually disappeared. Every atom that was in that steel wool is still here — some of it just combined with oxygen atoms from the air. The question for today is: how do we</w:t>
      </w:r>
      <w:r>
        <w:t xml:space="preserve"> </w:t>
      </w:r>
      <w:r>
        <w:rPr>
          <w:i/>
          <w:iCs/>
        </w:rPr>
        <w:t xml:space="preserve">write that down</w:t>
      </w:r>
      <w:r>
        <w:t xml:space="preserve"> </w:t>
      </w:r>
      <w:r>
        <w:t xml:space="preserve">so we never lose or invent an atom?”</w:t>
      </w:r>
    </w:p>
    <w:p>
      <w:pPr>
        <w:pStyle w:val="FirstParagraph"/>
      </w:pPr>
      <w:r>
        <w:rPr>
          <w:b/>
          <w:bCs/>
        </w:rPr>
        <w:t xml:space="preserve">Anticipated student responses:</w:t>
      </w:r>
    </w:p>
    <w:p>
      <w:pPr>
        <w:pStyle w:val="Compact"/>
        <w:numPr>
          <w:ilvl w:val="0"/>
          <w:numId w:val="1006"/>
        </w:numPr>
      </w:pPr>
      <w:r>
        <w:t xml:space="preserve">“So the smoke is still atoms, just floating away?”</w:t>
      </w:r>
      <w:r>
        <w:t xml:space="preserve"> </w:t>
      </w:r>
      <w:r>
        <w:t xml:space="preserve">— yes — in the open-air case the atoms leave as gas, which is why you must seal the container to weigh them. The atoms are conserved either way.</w:t>
      </w:r>
    </w:p>
    <w:p>
      <w:pPr>
        <w:pStyle w:val="Compact"/>
        <w:numPr>
          <w:ilvl w:val="0"/>
          <w:numId w:val="1006"/>
        </w:numPr>
      </w:pPr>
      <w:r>
        <w:t xml:space="preserve">“The oxygen joined the metal?”</w:t>
      </w:r>
      <w:r>
        <w:t xml:space="preserve"> </w:t>
      </w:r>
      <w:r>
        <w:t xml:space="preserve">— exactly; that’s the extra mass. Oxygen atoms from the air are now part of the product.</w:t>
      </w:r>
    </w:p>
    <w:p>
      <w:pPr>
        <w:pStyle w:val="Compact"/>
        <w:numPr>
          <w:ilvl w:val="0"/>
          <w:numId w:val="1006"/>
        </w:numPr>
      </w:pPr>
      <w:r>
        <w:t xml:space="preserve">“How do you write a reaction so nothing is lost?”</w:t>
      </w:r>
      <w:r>
        <w:t xml:space="preserve"> </w:t>
      </w:r>
      <w:r>
        <w:t xml:space="preserve">— that is the entire skill we build today: a balanced equation.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must atoms balance on both sides of a chemical equation?</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burning events. Then:</w:t>
      </w:r>
    </w:p>
    <w:p>
      <w:pPr>
        <w:pStyle w:val="BlockText"/>
      </w:pPr>
      <w:r>
        <w:t xml:space="preserve">“Turn to your partner: if every atom that goes into a reaction has to come out the other side, what would happen if I wrote a reaction where there are 2 oxygen atoms on the left but only 1 on the right? Is that even possible in real life?”</w:t>
      </w:r>
    </w:p>
    <w:p>
      <w:pPr>
        <w:pStyle w:val="FirstParagraph"/>
      </w:pPr>
      <w:r>
        <w:t xml:space="preserve">Target insight (leave open if no one lands it yet): it is</w:t>
      </w:r>
      <w:r>
        <w:t xml:space="preserve"> </w:t>
      </w:r>
      <w:r>
        <w:rPr>
          <w:i/>
          <w:iCs/>
        </w:rPr>
        <w:t xml:space="preserve">not</w:t>
      </w:r>
      <w:r>
        <w:t xml:space="preserve"> </w:t>
      </w:r>
      <w:r>
        <w:t xml:space="preserve">possible — an oxygen atom cannot simply vanish. So if our written equation shows unequal atoms, the equation is</w:t>
      </w:r>
      <w:r>
        <w:t xml:space="preserve"> </w:t>
      </w:r>
      <w:r>
        <w:rPr>
          <w:i/>
          <w:iCs/>
        </w:rPr>
        <w:t xml:space="preserve">wrong</w:t>
      </w:r>
      <w:r>
        <w:t xml:space="preserve">, not the chemistry. That mismatch is what balancing fixes.</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3" w:name="Xfea2a83a65c06384599d3ab0dc25458042222dc"/>
    <w:p>
      <w:pPr>
        <w:pStyle w:val="Heading3"/>
      </w:pPr>
      <w:r>
        <w:t xml:space="preserve">10–15 min · ABCs Activity — build the reaction with atoms (before any vocabulary)</w:t>
      </w:r>
    </w:p>
    <w:p>
      <w:pPr>
        <w:pStyle w:val="FirstParagraph"/>
      </w:pPr>
      <w:r>
        <w:rPr>
          <w:b/>
          <w:bCs/>
        </w:rPr>
        <w:t xml:space="preserve">Before any formal vocabulary is introduced</w:t>
      </w:r>
      <w:r>
        <w:t xml:space="preserve">, students model a reaction with physical atoms. Hand each group a set of colored counters: white = hydrogen (H), red = oxygen (O). Project</w:t>
      </w:r>
      <w:r>
        <w:t xml:space="preserve"> </w:t>
      </w:r>
      <w:r>
        <w:rPr>
          <w:rStyle w:val="VerbatimChar"/>
        </w:rPr>
        <w:t xml:space="preserve">figures/atoms_in_atoms_out.png</w:t>
      </w:r>
      <w:r>
        <w:t xml:space="preserve"> </w:t>
      </w:r>
      <w:r>
        <w:t xml:space="preserve">but keep the words</w:t>
      </w:r>
      <w:r>
        <w:t xml:space="preserve"> </w:t>
      </w:r>
      <w:r>
        <w:t xml:space="preserve">“coefficient”</w:t>
      </w:r>
      <w:r>
        <w:t xml:space="preserve"> </w:t>
      </w:r>
      <w:r>
        <w:t xml:space="preserve">and</w:t>
      </w:r>
      <w:r>
        <w:t xml:space="preserve"> </w:t>
      </w:r>
      <w:r>
        <w:t xml:space="preserve">“balanced”</w:t>
      </w:r>
      <w:r>
        <w:t xml:space="preserve"> </w:t>
      </w:r>
      <w:r>
        <w:t xml:space="preserve">off the board for now.</w:t>
      </w:r>
    </w:p>
    <w:p>
      <w:pPr>
        <w:pStyle w:val="CaptionedFigure"/>
      </w:pPr>
      <w:r>
        <w:drawing>
          <wp:inline>
            <wp:extent cx="5846064" cy="3145536"/>
            <wp:effectExtent b="0" l="0" r="0" t="0"/>
            <wp:docPr descr="Particle model of the reaction 2 H₂ + O₂ → 2 H₂O. On the left (reactants, ‘atoms in’): two H₂ molecules each shown as two bonded blue hydrogen atoms, plus one O₂ molecule shown as two bonded purple oxygen atoms. An orange reaction arrow points right. On the right (products, ‘atoms out’): two bent H₂O molecules, each a purple oxygen bonded to two blue hydrogens. A tally box reads ‘H: 4 = 4’ and ‘O: 2 = 2’, showing the atom count is identical on both sides." title="" id="21" name="Picture"/>
            <a:graphic>
              <a:graphicData uri="http://schemas.openxmlformats.org/drawingml/2006/picture">
                <pic:pic>
                  <pic:nvPicPr>
                    <pic:cNvPr descr="figures/atoms_in_atoms_out.png" id="22" name="Picture"/>
                    <pic:cNvPicPr>
                      <a:picLocks noChangeArrowheads="1" noChangeAspect="1"/>
                    </pic:cNvPicPr>
                  </pic:nvPicPr>
                  <pic:blipFill>
                    <a:blip r:embed="rId20"/>
                    <a:stretch>
                      <a:fillRect/>
                    </a:stretch>
                  </pic:blipFill>
                  <pic:spPr bwMode="auto">
                    <a:xfrm>
                      <a:off x="0" y="0"/>
                      <a:ext cx="5846064" cy="3145536"/>
                    </a:xfrm>
                    <a:prstGeom prst="rect">
                      <a:avLst/>
                    </a:prstGeom>
                    <a:noFill/>
                    <a:ln w="9525">
                      <a:noFill/>
                      <a:headEnd/>
                      <a:tailEnd/>
                    </a:ln>
                  </pic:spPr>
                </pic:pic>
              </a:graphicData>
            </a:graphic>
          </wp:inline>
        </w:drawing>
      </w:r>
    </w:p>
    <w:p>
      <w:pPr>
        <w:pStyle w:val="ImageCaption"/>
      </w:pPr>
      <w:r>
        <w:t xml:space="preserve">Particle model of the reaction 2 H₂ + O₂ → 2 H₂O. On the left (reactants,</w:t>
      </w:r>
      <w:r>
        <w:t xml:space="preserve"> </w:t>
      </w:r>
      <w:r>
        <w:t xml:space="preserve">‘atoms in’</w:t>
      </w:r>
      <w:r>
        <w:t xml:space="preserve">): two H₂ molecules each shown as two bonded blue hydrogen atoms, plus one O₂ molecule shown as two bonded purple oxygen atoms. An orange reaction arrow points right. On the right (products,</w:t>
      </w:r>
      <w:r>
        <w:t xml:space="preserve"> </w:t>
      </w:r>
      <w:r>
        <w:t xml:space="preserve">‘atoms out’</w:t>
      </w:r>
      <w:r>
        <w:t xml:space="preserve">): two bent H₂O molecules, each a purple oxygen bonded to two blue hydrogens. A tally box reads</w:t>
      </w:r>
      <w:r>
        <w:t xml:space="preserve"> </w:t>
      </w:r>
      <w:r>
        <w:t xml:space="preserve">‘H: 4 = 4’</w:t>
      </w:r>
      <w:r>
        <w:t xml:space="preserve"> </w:t>
      </w:r>
      <w:r>
        <w:t xml:space="preserve">and</w:t>
      </w:r>
      <w:r>
        <w:t xml:space="preserve"> </w:t>
      </w:r>
      <w:r>
        <w:t xml:space="preserve">‘O: 2 = 2’</w:t>
      </w:r>
      <w:r>
        <w:t xml:space="preserve">, showing the atom count is identical on both sides.</w:t>
      </w:r>
    </w:p>
    <w:p>
      <w:pPr>
        <w:pStyle w:val="BodyText"/>
      </w:pPr>
      <w:r>
        <w:rPr>
          <w:b/>
          <w:bCs/>
        </w:rPr>
        <w:t xml:space="preserve">The task:</w:t>
      </w:r>
    </w:p>
    <w:p>
      <w:pPr>
        <w:pStyle w:val="BlockText"/>
      </w:pPr>
      <w:r>
        <w:t xml:space="preserve">“Hydrogen gas reacts with oxygen gas to make water. Build the starting molecules first: hydrogen gas is H₂ — two white atoms stuck together — and oxygen gas is O₂ — two red atoms stuck together. Now here is the rule: you may take molecules apart and rebuild them, but you may NOT add or throw away any atom. Use exactly the atoms you have. Build as much water (H₂O) as you can. What do you end up with left over, if anything?”</w:t>
      </w:r>
    </w:p>
    <w:p>
      <w:pPr>
        <w:pStyle w:val="FirstParagraph"/>
      </w:pPr>
      <w:r>
        <w:rPr>
          <w:b/>
          <w:bCs/>
        </w:rPr>
        <w:t xml:space="preserve">Teacher facilitation language (circulate):</w:t>
      </w:r>
    </w:p>
    <w:p>
      <w:pPr>
        <w:pStyle w:val="BlockText"/>
      </w:pPr>
      <w:r>
        <w:t xml:space="preserve">“Start with one H₂ and one O₂ — that’s 2 hydrogen atoms and 2 oxygen atoms. Try to build water. What’s the formula of water? H₂O — two H and one O. Build one water… now you have a red oxygen atom with nothing to pair it with. You’re stuck. What do you need MORE of so nothing is left over?”</w:t>
      </w:r>
    </w:p>
    <w:p>
      <w:pPr>
        <w:pStyle w:val="BlockText"/>
      </w:pPr>
      <w:r>
        <w:t xml:space="preserve">“Don’t change water’s formula to fix it — water is always H₂O, never HO or H₂O₂. Instead, add another</w:t>
      </w:r>
      <w:r>
        <w:t xml:space="preserve"> </w:t>
      </w:r>
      <w:r>
        <w:rPr>
          <w:i/>
          <w:iCs/>
        </w:rPr>
        <w:t xml:space="preserve">whole</w:t>
      </w:r>
      <w:r>
        <w:t xml:space="preserve"> </w:t>
      </w:r>
      <w:r>
        <w:t xml:space="preserve">H₂ molecule. Now count: do you have exactly enough to make two waters with nothing left over?”</w:t>
      </w:r>
    </w:p>
    <w:p>
      <w:pPr>
        <w:pStyle w:val="FirstParagraph"/>
      </w:pPr>
      <w:r>
        <w:rPr>
          <w:b/>
          <w:bCs/>
        </w:rPr>
        <w:t xml:space="preserve">Anticipated student responses during ABCs:</w:t>
      </w:r>
    </w:p>
    <w:p>
      <w:pPr>
        <w:pStyle w:val="Compact"/>
        <w:numPr>
          <w:ilvl w:val="0"/>
          <w:numId w:val="1007"/>
        </w:numPr>
      </w:pPr>
      <w:r>
        <w:t xml:space="preserve">“I have one oxygen left over and no hydrogen.”</w:t>
      </w:r>
      <w:r>
        <w:t xml:space="preserve"> </w:t>
      </w:r>
      <w:r>
        <w:t xml:space="preserve">— good — that leftover atom is the whole point. You can’t destroy it. What if you started with</w:t>
      </w:r>
      <w:r>
        <w:t xml:space="preserve"> </w:t>
      </w:r>
      <w:r>
        <w:rPr>
          <w:i/>
          <w:iCs/>
        </w:rPr>
        <w:t xml:space="preserve">more</w:t>
      </w:r>
      <w:r>
        <w:t xml:space="preserve"> </w:t>
      </w:r>
      <w:r>
        <w:t xml:space="preserve">hydrogen?</w:t>
      </w:r>
    </w:p>
    <w:p>
      <w:pPr>
        <w:pStyle w:val="Compact"/>
        <w:numPr>
          <w:ilvl w:val="0"/>
          <w:numId w:val="1007"/>
        </w:numPr>
      </w:pPr>
      <w:r>
        <w:t xml:space="preserve">“I made two waters and used everything!”</w:t>
      </w:r>
      <w:r>
        <w:t xml:space="preserve"> </w:t>
      </w:r>
      <w:r>
        <w:t xml:space="preserve">— show me your starting pieces: 2 H₂ + 1 O₂ → 2 H₂O. You used 4 H and 2 O and made 2 waters using 4 H and 2 O. Nothing left over. Hold onto that.</w:t>
      </w:r>
    </w:p>
    <w:p>
      <w:pPr>
        <w:pStyle w:val="Compact"/>
        <w:numPr>
          <w:ilvl w:val="0"/>
          <w:numId w:val="1007"/>
        </w:numPr>
      </w:pPr>
      <w:r>
        <w:t xml:space="preserve">“Can I just split the oxygen molecule and use one?”</w:t>
      </w:r>
      <w:r>
        <w:t xml:space="preserve"> </w:t>
      </w:r>
      <w:r>
        <w:t xml:space="preserve">— you can break the O₂ bond, but you still have to</w:t>
      </w:r>
      <w:r>
        <w:t xml:space="preserve"> </w:t>
      </w:r>
      <w:r>
        <w:rPr>
          <w:i/>
          <w:iCs/>
        </w:rPr>
        <w:t xml:space="preserve">use</w:t>
      </w:r>
      <w:r>
        <w:t xml:space="preserve"> </w:t>
      </w:r>
      <w:r>
        <w:t xml:space="preserve">both oxygen atoms somewhere — you can’t make one disappear. That’s the rule.</w:t>
      </w:r>
    </w:p>
    <w:bookmarkEnd w:id="23"/>
    <w:bookmarkStart w:id="24" w:name="Xfa1e76f8309f5e6669aa694b9e92945ee2f08d1"/>
    <w:p>
      <w:pPr>
        <w:pStyle w:val="Heading3"/>
      </w:pPr>
      <w:r>
        <w:t xml:space="preserve">15–22 min · Initial Model — record the build as a written equation</w:t>
      </w:r>
    </w:p>
    <w:p>
      <w:pPr>
        <w:pStyle w:val="FirstParagraph"/>
      </w:pPr>
      <w:r>
        <w:rPr>
          <w:b/>
          <w:bCs/>
        </w:rPr>
        <w:t xml:space="preserve">Prompt on the board:</w:t>
      </w:r>
    </w:p>
    <w:p>
      <w:pPr>
        <w:pStyle w:val="BlockText"/>
      </w:pPr>
      <w:r>
        <w:rPr>
          <w:i/>
          <w:iCs/>
        </w:rPr>
        <w:t xml:space="preserve">“Before we name the process: write down what you just built as a</w:t>
      </w:r>
      <w:r>
        <w:rPr>
          <w:i/>
          <w:iCs/>
        </w:rPr>
        <w:t xml:space="preserve"> </w:t>
      </w:r>
      <w:r>
        <w:rPr>
          <w:i/>
          <w:iCs/>
        </w:rPr>
        <w:t xml:space="preserve">‘recipe.’</w:t>
      </w:r>
      <w:r>
        <w:rPr>
          <w:i/>
          <w:iCs/>
        </w:rPr>
        <w:t xml:space="preserve"> </w:t>
      </w:r>
      <w:r>
        <w:rPr>
          <w:i/>
          <w:iCs/>
        </w:rPr>
        <w:t xml:space="preserve">How many H₂ molecules and how many O₂ molecules did you need, and how many H₂O molecules did you make, so that NO atoms were left over? Write it as: ___ H₂ + ___ O₂ → ___ H₂O.”</w:t>
      </w:r>
    </w:p>
    <w:p>
      <w:pPr>
        <w:pStyle w:val="FirstParagraph"/>
      </w:pPr>
      <w:r>
        <w:t xml:space="preserve">Students fill in the blanks individually (2–3 min), then compare with a partner. Then have them count atoms in a small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 atoms</w:t>
            </w:r>
          </w:p>
        </w:tc>
        <w:tc>
          <w:tcPr/>
          <w:p>
            <w:pPr>
              <w:pStyle w:val="Compact"/>
            </w:pPr>
            <w:r>
              <w:t xml:space="preserve">O atoms</w:t>
            </w:r>
          </w:p>
        </w:tc>
      </w:tr>
      <w:tr>
        <w:tc>
          <w:tcPr/>
          <w:p>
            <w:pPr>
              <w:pStyle w:val="Compact"/>
            </w:pPr>
            <w:r>
              <w:t xml:space="preserve">Reactant side (left)</w:t>
            </w:r>
          </w:p>
        </w:tc>
        <w:tc>
          <w:tcPr/>
          <w:p>
            <w:pPr>
              <w:pStyle w:val="Compact"/>
            </w:pPr>
          </w:p>
        </w:tc>
        <w:tc>
          <w:tcPr/>
          <w:p>
            <w:pPr>
              <w:pStyle w:val="Compact"/>
            </w:pPr>
          </w:p>
        </w:tc>
      </w:tr>
      <w:tr>
        <w:tc>
          <w:tcPr/>
          <w:p>
            <w:pPr>
              <w:pStyle w:val="Compact"/>
            </w:pPr>
            <w:r>
              <w:t xml:space="preserve">Product side (right)</w:t>
            </w:r>
          </w:p>
        </w:tc>
        <w:tc>
          <w:tcPr/>
          <w:p>
            <w:pPr>
              <w:pStyle w:val="Compact"/>
            </w:pPr>
          </w:p>
        </w:tc>
        <w:tc>
          <w:tcPr/>
          <w:p>
            <w:pPr>
              <w:pStyle w:val="Compact"/>
            </w:pPr>
          </w:p>
        </w:tc>
      </w:tr>
    </w:tbl>
    <w:p>
      <w:pPr>
        <w:pStyle w:val="BodyText"/>
      </w:pPr>
      <w:r>
        <w:t xml:space="preserve">Target answer:</w:t>
      </w:r>
    </w:p>
    <w:p>
      <w:pPr>
        <w:pStyle w:val="BlockText"/>
      </w:pPr>
      <w:r>
        <w:t xml:space="preserve">2 H₂ + 1 O₂ → 2 H₂O — H: 4 on each side, O: 2 on each side.</w:t>
      </w:r>
    </w:p>
    <w:p>
      <w:pPr>
        <w:pStyle w:val="FirstParagraph"/>
      </w:pPr>
      <w:r>
        <w:rPr>
          <w:b/>
          <w:bCs/>
        </w:rPr>
        <w:t xml:space="preserve">Teacher facilitation language:</w:t>
      </w:r>
    </w:p>
    <w:p>
      <w:pPr>
        <w:pStyle w:val="BlockText"/>
      </w:pPr>
      <w:r>
        <w:t xml:space="preserve">“Look at your number in front of each molecule — the big number, not the little subscript. That number tells you</w:t>
      </w:r>
      <w:r>
        <w:t xml:space="preserve"> </w:t>
      </w:r>
      <w:r>
        <w:rPr>
          <w:i/>
          <w:iCs/>
        </w:rPr>
        <w:t xml:space="preserve">how many copies of the whole molecule</w:t>
      </w:r>
      <w:r>
        <w:t xml:space="preserve"> </w:t>
      </w:r>
      <w:r>
        <w:t xml:space="preserve">you needed. Where did that number come from? You didn’t choose it for fun — you chose it so the atom counts would match. That’s the secret of the whole lesson.”</w:t>
      </w:r>
    </w:p>
    <w:p>
      <w:pPr>
        <w:pStyle w:val="FirstParagraph"/>
      </w:pPr>
      <w:r>
        <w:rPr>
          <w:b/>
          <w:bCs/>
        </w:rPr>
        <w:t xml:space="preserve">Anticipated student responses:</w:t>
      </w:r>
    </w:p>
    <w:p>
      <w:pPr>
        <w:pStyle w:val="Compact"/>
        <w:numPr>
          <w:ilvl w:val="0"/>
          <w:numId w:val="1008"/>
        </w:numPr>
      </w:pPr>
      <w:r>
        <w:t xml:space="preserve">“I wrote 2 H₂ + O₂ → 2 H₂O and the atoms match.”</w:t>
      </w:r>
      <w:r>
        <w:t xml:space="preserve"> </w:t>
      </w:r>
      <w:r>
        <w:t xml:space="preserve">— confirm by counting aloud: left = 4 H and 2 O, right = 4 H (2 waters × 2 H) and 2 O (2 waters × 1 O). Balanced.</w:t>
      </w:r>
    </w:p>
    <w:p>
      <w:pPr>
        <w:pStyle w:val="Compact"/>
        <w:numPr>
          <w:ilvl w:val="0"/>
          <w:numId w:val="1008"/>
        </w:numPr>
      </w:pPr>
      <w:r>
        <w:t xml:space="preserve">“Do I write a 1 in front of O₂?”</w:t>
      </w:r>
      <w:r>
        <w:t xml:space="preserve"> </w:t>
      </w:r>
      <w:r>
        <w:t xml:space="preserve">— chemists usually leave the 1 unwritten, but counting it as 1 is correct. Either is fine for now.</w:t>
      </w:r>
    </w:p>
    <w:p>
      <w:pPr>
        <w:pStyle w:val="Compact"/>
        <w:numPr>
          <w:ilvl w:val="0"/>
          <w:numId w:val="1008"/>
        </w:numPr>
      </w:pPr>
      <w:r>
        <w:t xml:space="preserve">“I changed water to H₂O₂ to make it work.”</w:t>
      </w:r>
      <w:r>
        <w:t xml:space="preserve"> </w:t>
      </w:r>
      <w:r>
        <w:t xml:space="preserve">— that changes the</w:t>
      </w:r>
      <w:r>
        <w:t xml:space="preserve"> </w:t>
      </w:r>
      <w:r>
        <w:rPr>
          <w:i/>
          <w:iCs/>
        </w:rPr>
        <w:t xml:space="preserve">substance</w:t>
      </w:r>
      <w:r>
        <w:t xml:space="preserve"> </w:t>
      </w:r>
      <w:r>
        <w:t xml:space="preserve">— H₂O₂ is hydrogen peroxide, not water. We never change a formula’s subscripts; we only change how many copies (the big number out front). We’ll name that number in a few minutes.</w:t>
      </w:r>
    </w:p>
    <w:bookmarkEnd w:id="24"/>
    <w:bookmarkStart w:id="25" w:name="X31596f2476f24308631bbff8e5e4ff8c6242a0f"/>
    <w:p>
      <w:pPr>
        <w:pStyle w:val="Heading3"/>
      </w:pPr>
      <w:r>
        <w:t xml:space="preserve">22–30 min · Investigation — balance more equations with the same rule</w:t>
      </w:r>
    </w:p>
    <w:p>
      <w:pPr>
        <w:pStyle w:val="FirstParagraph"/>
      </w:pPr>
      <w:r>
        <w:t xml:space="preserve">Groups keep the counters and work a short set of equations. For each, the task is the same: adjust the</w:t>
      </w:r>
      <w:r>
        <w:t xml:space="preserve"> </w:t>
      </w:r>
      <w:r>
        <w:rPr>
          <w:i/>
          <w:iCs/>
        </w:rPr>
        <w:t xml:space="preserve">big numbers in front</w:t>
      </w:r>
      <w:r>
        <w:t xml:space="preserve"> </w:t>
      </w:r>
      <w:r>
        <w:t xml:space="preserve">(and only those) until the atom count of every element matches on both sides. Students fill an atom-count check under each one.</w:t>
      </w:r>
    </w:p>
    <w:p>
      <w:pPr>
        <w:pStyle w:val="BodyText"/>
      </w:pPr>
      <w:r>
        <w:rPr>
          <w:b/>
          <w:bCs/>
        </w:rPr>
        <w:t xml:space="preserve">Equation 1 (model together): H₂ + Cl₂ → HCl</w:t>
      </w:r>
    </w:p>
    <w:p>
      <w:pPr>
        <w:pStyle w:val="BodyText"/>
      </w:pPr>
      <w:r>
        <w:t xml:space="preserve">Count: left has 2 H, 2 Cl; right has 1 H, 1 Cl. Put a 2 in front of HCl → 2 H, 2 Cl on the right. Balanced:</w:t>
      </w:r>
      <w:r>
        <w:t xml:space="preserve"> </w:t>
      </w:r>
      <w:r>
        <w:rPr>
          <w:b/>
          <w:bCs/>
        </w:rPr>
        <w:t xml:space="preserve">H₂ + Cl₂ → 2 HCl.</w:t>
      </w:r>
    </w:p>
    <w:p>
      <w:pPr>
        <w:pStyle w:val="BodyText"/>
      </w:pPr>
      <w:r>
        <w:rPr>
          <w:b/>
          <w:bCs/>
        </w:rPr>
        <w:t xml:space="preserve">Equation 2 (groups): Mg + O₂ → MgO</w:t>
      </w:r>
    </w:p>
    <w:p>
      <w:pPr>
        <w:pStyle w:val="BodyText"/>
      </w:pPr>
      <w:r>
        <w:t xml:space="preserve">Count: O₂ gives 2 oxygen on the left, MgO has 1 oxygen on the right. Put a 2 in front of MgO → now 2 Mg on the right, so put a 2 in front of Mg. Balanced:</w:t>
      </w:r>
      <w:r>
        <w:t xml:space="preserve"> </w:t>
      </w:r>
      <w:r>
        <w:rPr>
          <w:b/>
          <w:bCs/>
        </w:rPr>
        <w:t xml:space="preserve">2 Mg + O₂ → 2 MgO.</w:t>
      </w:r>
      <w:r>
        <w:t xml:space="preserve"> </w:t>
      </w:r>
      <w:r>
        <w:t xml:space="preserve">(Tie this back to the magnesium-burning phenomenon!)</w:t>
      </w:r>
    </w:p>
    <w:p>
      <w:pPr>
        <w:pStyle w:val="BodyText"/>
      </w:pPr>
      <w:r>
        <w:rPr>
          <w:b/>
          <w:bCs/>
        </w:rPr>
        <w:t xml:space="preserve">Equation 3 (groups): CH₄ + O₂ → CO₂ + H₂O</w:t>
      </w:r>
    </w:p>
    <w:p>
      <w:pPr>
        <w:pStyle w:val="BodyText"/>
      </w:pPr>
      <w:r>
        <w:t xml:space="preserve">Carbon: 1 = 1 (ok). Hydrogen: 4 on left (CH₄), 2 on right (H₂O) → put 2 in front of H₂O. Now oxygen: right has 2 (from CO₂) + 2 (from 2 H₂O) = 4; left has 2 (O₂) → put 2 in front of O₂. Balanced:</w:t>
      </w:r>
      <w:r>
        <w:t xml:space="preserve"> </w:t>
      </w:r>
      <w:r>
        <w:rPr>
          <w:b/>
          <w:bCs/>
        </w:rPr>
        <w:t xml:space="preserve">CH₄ + 2 O₂ → CO₂ + 2 H₂O.</w:t>
      </w:r>
    </w:p>
    <w:p>
      <w:pPr>
        <w:pStyle w:val="BodyText"/>
      </w:pPr>
      <w:r>
        <w:rPr>
          <w:b/>
          <w:bCs/>
        </w:rPr>
        <w:t xml:space="preserve">Teacher facilitation prompts (circulate):</w:t>
      </w:r>
    </w:p>
    <w:p>
      <w:pPr>
        <w:pStyle w:val="BlockText"/>
      </w:pPr>
      <w:r>
        <w:t xml:space="preserve">“Pick the element that appears in the fewest places first, and save oxygen or hydrogen for last — they tend to show up in more than one molecule, so balancing them last saves you re-counting.”</w:t>
      </w:r>
    </w:p>
    <w:p>
      <w:pPr>
        <w:pStyle w:val="BlockText"/>
      </w:pPr>
      <w:r>
        <w:t xml:space="preserve">“After every change, re-count</w:t>
      </w:r>
      <w:r>
        <w:t xml:space="preserve"> </w:t>
      </w:r>
      <w:r>
        <w:rPr>
          <w:i/>
          <w:iCs/>
        </w:rPr>
        <w:t xml:space="preserve">all</w:t>
      </w:r>
      <w:r>
        <w:t xml:space="preserve"> </w:t>
      </w:r>
      <w:r>
        <w:t xml:space="preserve">elements, not just the one you fixed. Changing one coefficient can throw another element off.”</w:t>
      </w:r>
    </w:p>
    <w:p>
      <w:pPr>
        <w:pStyle w:val="BlockText"/>
      </w:pPr>
      <w:r>
        <w:t xml:space="preserve">“You are only allowed to touch the big numbers out front. If you find yourself wanting to change a little subscript, stop — that would change the substance into something else.”</w:t>
      </w:r>
    </w:p>
    <w:p>
      <w:pPr>
        <w:pStyle w:val="FirstParagraph"/>
      </w:pPr>
      <w:r>
        <w:rPr>
          <w:b/>
          <w:bCs/>
        </w:rPr>
        <w:t xml:space="preserve">Anticipated student responses:</w:t>
      </w:r>
    </w:p>
    <w:p>
      <w:pPr>
        <w:pStyle w:val="Compact"/>
        <w:numPr>
          <w:ilvl w:val="0"/>
          <w:numId w:val="1009"/>
        </w:numPr>
      </w:pPr>
      <w:r>
        <w:t xml:space="preserve">On Mg + O₂:</w:t>
      </w:r>
      <w:r>
        <w:t xml:space="preserve"> </w:t>
      </w:r>
      <w:r>
        <w:t xml:space="preserve">“I balanced oxygen but now magnesium is off.”</w:t>
      </w:r>
      <w:r>
        <w:t xml:space="preserve"> </w:t>
      </w:r>
      <w:r>
        <w:t xml:space="preserve">— exactly why you re-count everything after each change. Add a 2 in front of Mg to fix it.</w:t>
      </w:r>
    </w:p>
    <w:p>
      <w:pPr>
        <w:pStyle w:val="Compact"/>
        <w:numPr>
          <w:ilvl w:val="0"/>
          <w:numId w:val="1009"/>
        </w:numPr>
      </w:pPr>
      <w:r>
        <w:t xml:space="preserve">On CH₄ + O₂:</w:t>
      </w:r>
      <w:r>
        <w:t xml:space="preserve"> </w:t>
      </w:r>
      <w:r>
        <w:t xml:space="preserve">“There are oxygens in two different products.”</w:t>
      </w:r>
      <w:r>
        <w:t xml:space="preserve"> </w:t>
      </w:r>
      <w:r>
        <w:t xml:space="preserve">— yes — add them up: every oxygen on the right counts, whether it’s in CO₂ or H₂O. Total them, then match the left.</w:t>
      </w:r>
    </w:p>
    <w:p>
      <w:pPr>
        <w:pStyle w:val="Compact"/>
        <w:numPr>
          <w:ilvl w:val="0"/>
          <w:numId w:val="1009"/>
        </w:numPr>
      </w:pPr>
      <w:r>
        <w:t xml:space="preserve">“Can the coefficient be a fraction?”</w:t>
      </w:r>
      <w:r>
        <w:t xml:space="preserve"> </w:t>
      </w:r>
      <w:r>
        <w:t xml:space="preserve">— for this lesson keep them whole numbers; we want the smallest whole-number set. (Advanced extension: fractions then doubled.)</w:t>
      </w:r>
    </w:p>
    <w:bookmarkEnd w:id="25"/>
    <w:bookmarkStart w:id="26" w:name="min-reconnect-surface-the-method"/>
    <w:p>
      <w:pPr>
        <w:pStyle w:val="Heading3"/>
      </w:pPr>
      <w:r>
        <w:t xml:space="preserve">28–30 min · Reconnect + surface the method</w:t>
      </w:r>
    </w:p>
    <w:p>
      <w:pPr>
        <w:pStyle w:val="FirstParagraph"/>
      </w:pPr>
      <w:r>
        <w:t xml:space="preserve">Bring groups back. Ask one group to put the CH₄ combustion equation and its atom-count check on the board. Ask the class:</w:t>
      </w:r>
    </w:p>
    <w:p>
      <w:pPr>
        <w:pStyle w:val="BlockText"/>
      </w:pPr>
      <w:r>
        <w:t xml:space="preserve">“What did the big numbers out front actually</w:t>
      </w:r>
      <w:r>
        <w:t xml:space="preserve"> </w:t>
      </w:r>
      <w:r>
        <w:rPr>
          <w:i/>
          <w:iCs/>
        </w:rPr>
        <w:t xml:space="preserve">do</w:t>
      </w:r>
      <w:r>
        <w:t xml:space="preserve"> </w:t>
      </w:r>
      <w:r>
        <w:t xml:space="preserve">for us? And why were we never allowed to touch the small subscripts?”</w:t>
      </w:r>
    </w:p>
    <w:p>
      <w:pPr>
        <w:pStyle w:val="FirstParagraph"/>
      </w:pPr>
      <w:r>
        <w:t xml:space="preserve">Surface the key idea: the big number out front multiplies the</w:t>
      </w:r>
      <w:r>
        <w:t xml:space="preserve"> </w:t>
      </w:r>
      <w:r>
        <w:rPr>
          <w:i/>
          <w:iCs/>
        </w:rPr>
        <w:t xml:space="preserve">whole</w:t>
      </w:r>
      <w:r>
        <w:t xml:space="preserve"> </w:t>
      </w:r>
      <w:r>
        <w:t xml:space="preserve">molecule — it changes how many copies you have without changing what the molecule</w:t>
      </w:r>
      <w:r>
        <w:t xml:space="preserve"> </w:t>
      </w:r>
      <w:r>
        <w:rPr>
          <w:i/>
          <w:iCs/>
        </w:rPr>
        <w:t xml:space="preserve">is</w:t>
      </w:r>
      <w:r>
        <w:t xml:space="preserve">. The subscript defines the substance; the front number counts the copies. Balancing means choosing those front numbers so every element’s atom count is identical on both sides — because atoms are conserved.</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balanced equation 2 Mg + O₂ → 2 MgO. Turn to your partner: in your own words, what does the</w:t>
      </w:r>
      <w:r>
        <w:t xml:space="preserve"> </w:t>
      </w:r>
      <w:r>
        <w:t xml:space="preserve">‘2’</w:t>
      </w:r>
      <w:r>
        <w:t xml:space="preserve"> </w:t>
      </w:r>
      <w:r>
        <w:t xml:space="preserve">in front of MgO mean? And what would change about the</w:t>
      </w:r>
      <w:r>
        <w:t xml:space="preserve"> </w:t>
      </w:r>
      <w:r>
        <w:rPr>
          <w:i/>
          <w:iCs/>
        </w:rPr>
        <w:t xml:space="preserve">substance</w:t>
      </w:r>
      <w:r>
        <w:t xml:space="preserve"> </w:t>
      </w:r>
      <w:r>
        <w:t xml:space="preserve">if you instead changed MgO to MgO₂?”</w:t>
      </w:r>
    </w:p>
    <w:p>
      <w:pPr>
        <w:pStyle w:val="FirstParagraph"/>
      </w:pPr>
      <w:r>
        <w:t xml:space="preserve">Target consensus: the front number is a</w:t>
      </w:r>
      <w:r>
        <w:t xml:space="preserve"> </w:t>
      </w:r>
      <w:r>
        <w:rPr>
          <w:i/>
          <w:iCs/>
        </w:rPr>
        <w:t xml:space="preserve">count of whole formula units</w:t>
      </w:r>
      <w:r>
        <w:t xml:space="preserve"> </w:t>
      </w:r>
      <w:r>
        <w:t xml:space="preserve">—</w:t>
      </w:r>
      <w:r>
        <w:t xml:space="preserve"> </w:t>
      </w:r>
      <w:r>
        <w:t xml:space="preserve">“two units of MgO.”</w:t>
      </w:r>
      <w:r>
        <w:t xml:space="preserve"> </w:t>
      </w:r>
      <w:r>
        <w:t xml:space="preserve">It does not change what MgO is. Changing the subscript to MgO₂ would make an entirely different compound (with a different ratio of atoms), which is not allowed because it changes the chemistry, not just the count.</w:t>
      </w:r>
    </w:p>
    <w:p>
      <w:pPr>
        <w:pStyle w:val="BlockText"/>
      </w:pPr>
      <w:r>
        <w:t xml:space="preserve">“Now the big idea: every equation we balanced ended with the same number of each kind of atom on both sides. Why does it</w:t>
      </w:r>
      <w:r>
        <w:t xml:space="preserve"> </w:t>
      </w:r>
      <w:r>
        <w:rPr>
          <w:i/>
          <w:iCs/>
        </w:rPr>
        <w:t xml:space="preserve">have</w:t>
      </w:r>
      <w:r>
        <w:t xml:space="preserve"> </w:t>
      </w:r>
      <w:r>
        <w:t xml:space="preserve">to come out that way? What law of nature is forcing it?”</w:t>
      </w:r>
    </w:p>
    <w:p>
      <w:pPr>
        <w:pStyle w:val="FirstParagraph"/>
      </w:pPr>
      <w:r>
        <w:t xml:space="preserve">Target: atoms are not created or destroyed in a reaction — the Law of Conservation of Mass. The equation must reflect that, so the counts must match.</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doing all period. The big number we write in front of a formula — the one that tells you how many copies of the whole molecule — is called a</w:t>
      </w:r>
      <w:r>
        <w:t xml:space="preserve"> </w:t>
      </w:r>
      <w:r>
        <w:rPr>
          <w:b/>
          <w:bCs/>
        </w:rPr>
        <w:t xml:space="preserve">coefficient</w:t>
      </w:r>
      <w:r>
        <w:t xml:space="preserve">. A coefficient multiplies</w:t>
      </w:r>
      <w:r>
        <w:t xml:space="preserve"> </w:t>
      </w:r>
      <w:r>
        <w:rPr>
          <w:i/>
          <w:iCs/>
        </w:rPr>
        <w:t xml:space="preserve">everything</w:t>
      </w:r>
      <w:r>
        <w:t xml:space="preserve"> </w:t>
      </w:r>
      <w:r>
        <w:t xml:space="preserve">in the formula behind it: 2 H₂O means two waters, which is 4 H atoms and 2 O atoms. The little number that sits low and changes the substance itself is the</w:t>
      </w:r>
      <w:r>
        <w:t xml:space="preserve"> </w:t>
      </w:r>
      <w:r>
        <w:rPr>
          <w:i/>
          <w:iCs/>
        </w:rPr>
        <w:t xml:space="preserve">subscript</w:t>
      </w:r>
      <w:r>
        <w:t xml:space="preserve"> </w:t>
      </w:r>
      <w:r>
        <w:t xml:space="preserve">— and we never touch subscripts when balancing. We only adjust coefficients.”</w:t>
      </w:r>
    </w:p>
    <w:p>
      <w:pPr>
        <w:pStyle w:val="BlockText"/>
      </w:pPr>
      <w:r>
        <w:t xml:space="preserve">“When we adjust the coefficients so that every element has the same number of atoms on both sides, we have written a</w:t>
      </w:r>
      <w:r>
        <w:t xml:space="preserve"> </w:t>
      </w:r>
      <w:r>
        <w:rPr>
          <w:b/>
          <w:bCs/>
        </w:rPr>
        <w:t xml:space="preserve">balanced equation</w:t>
      </w:r>
      <w:r>
        <w:t xml:space="preserve"> </w:t>
      </w:r>
      <w:r>
        <w:t xml:space="preserve">— a chemical equation in which the number of atoms of each element is equal on the reactant and product sides. An unbalanced equation is not</w:t>
      </w:r>
      <w:r>
        <w:t xml:space="preserve"> </w:t>
      </w:r>
      <w:r>
        <w:t xml:space="preserve">‘wrong chemistry’</w:t>
      </w:r>
      <w:r>
        <w:t xml:space="preserve">; it’s incomplete bookkeeping.”</w:t>
      </w:r>
    </w:p>
    <w:p>
      <w:pPr>
        <w:pStyle w:val="BlockText"/>
      </w:pPr>
      <w:r>
        <w:t xml:space="preserve">“And the law that forces all of this is the</w:t>
      </w:r>
      <w:r>
        <w:t xml:space="preserve"> </w:t>
      </w:r>
      <w:r>
        <w:rPr>
          <w:b/>
          <w:bCs/>
        </w:rPr>
        <w:t xml:space="preserve">Law of Conservation of Mass</w:t>
      </w:r>
      <w:r>
        <w:t xml:space="preserve">: in a chemical reaction, matter is neither created nor destroyed — the atoms are only rearranged. That’s why the burned steel wool didn’t lose mass, and why our equations must balance. Same atoms in, same atoms out.”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“Why do we balance with coefficients instead of subscripts?”</w:t>
      </w:r>
      <w:r>
        <w:t xml:space="preserve"> </w:t>
      </w:r>
      <w:r>
        <w:t xml:space="preserve">—</w:t>
      </w:r>
      <w:r>
        <w:t xml:space="preserve"> </w:t>
      </w:r>
      <w:r>
        <w:rPr>
          <w:i/>
          <w:iCs/>
        </w:rPr>
        <w:t xml:space="preserve">Expected response:</w:t>
      </w:r>
      <w:r>
        <w:t xml:space="preserve"> </w:t>
      </w:r>
      <w:r>
        <w:t xml:space="preserve">changing a subscript changes the substance into a different compound; changing a coefficient only changes how many copies you have, which is what we’re allowed to do. We need the same substances, just the right amounts.</w:t>
      </w:r>
    </w:p>
    <w:p>
      <w:pPr>
        <w:pStyle w:val="Compact"/>
        <w:numPr>
          <w:ilvl w:val="0"/>
          <w:numId w:val="1010"/>
        </w:numPr>
      </w:pPr>
      <w:r>
        <w:t xml:space="preserve">“In 2 H₂O, how many total hydrogen atoms are there?”</w:t>
      </w:r>
      <w:r>
        <w:t xml:space="preserve"> </w:t>
      </w:r>
      <w:r>
        <w:t xml:space="preserve">—</w:t>
      </w:r>
      <w:r>
        <w:t xml:space="preserve"> </w:t>
      </w:r>
      <w:r>
        <w:rPr>
          <w:i/>
          <w:iCs/>
        </w:rPr>
        <w:t xml:space="preserve">Expected response:</w:t>
      </w:r>
      <w:r>
        <w:t xml:space="preserve"> </w:t>
      </w:r>
      <w:r>
        <w:t xml:space="preserve">the coefficient 2 multiplies the subscript 2, so 2 × 2 = 4 hydrogen atoms (and 2 × 1 = 2 oxygen atoms).</w:t>
      </w:r>
    </w:p>
    <w:p>
      <w:pPr>
        <w:pStyle w:val="Compact"/>
        <w:numPr>
          <w:ilvl w:val="0"/>
          <w:numId w:val="1010"/>
        </w:numPr>
      </w:pPr>
      <w:r>
        <w:t xml:space="preserve">“You’ll also see letters in parentheses after a formula: (s) solid, (l) liquid, (g) gas, (aq) aqueous (dissolved in water). These state symbols tell you the physical state — they don’t change the atom count, but they tell you what you’d actually see in the flask.”</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(the 2 H₂ + O₂ → 2 H₂O recipe). They annotate it with vocabulary: label each big number</w:t>
      </w:r>
      <w:r>
        <w:t xml:space="preserve"> </w:t>
      </w:r>
      <w:r>
        <w:t xml:space="preserve">“coefficient,”</w:t>
      </w:r>
      <w:r>
        <w:t xml:space="preserve"> </w:t>
      </w:r>
      <w:r>
        <w:t xml:space="preserve">circle the matched atom counts, and add the state symbols:</w:t>
      </w:r>
      <w:r>
        <w:t xml:space="preserve"> </w:t>
      </w:r>
      <w:r>
        <w:rPr>
          <w:b/>
          <w:bCs/>
        </w:rPr>
        <w:t xml:space="preserve">2 H₂(g) + O₂(g) → 2 H₂O(l)</w:t>
      </w:r>
      <w:r>
        <w:t xml:space="preserv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“When steel wool burns in air, the balance reads a higher mass afterward.”</w:t>
      </w:r>
    </w:p>
    <w:p>
      <w:pPr>
        <w:pStyle w:val="FirstParagraph"/>
      </w:pPr>
      <w:r>
        <w:t xml:space="preserve">Model one aloud:</w:t>
      </w:r>
    </w:p>
    <w:p>
      <w:pPr>
        <w:pStyle w:val="BlockText"/>
      </w:pPr>
      <w:r>
        <w:t xml:space="preserve">“When steel wool burns, the mass on the balance goes</w:t>
      </w:r>
      <w:r>
        <w:t xml:space="preserve"> </w:t>
      </w:r>
      <w:r>
        <w:rPr>
          <w:b/>
          <w:bCs/>
        </w:rPr>
        <w:t xml:space="preserve">up because</w:t>
      </w:r>
      <w:r>
        <w:t xml:space="preserve"> </w:t>
      </w:r>
      <w:r>
        <w:t xml:space="preserve">iron atoms combine with oxygen atoms pulled from the air, adding oxygen’s mass to the sample —</w:t>
      </w:r>
      <w:r>
        <w:t xml:space="preserve"> </w:t>
      </w:r>
      <w:r>
        <w:rPr>
          <w:b/>
          <w:bCs/>
        </w:rPr>
        <w:t xml:space="preserve">but</w:t>
      </w:r>
      <w:r>
        <w:t xml:space="preserve"> </w:t>
      </w:r>
      <w:r>
        <w:t xml:space="preserve">no atoms were created out of nothing; every atom was already present in the steel wool or the surrounding air —</w:t>
      </w:r>
      <w:r>
        <w:t xml:space="preserve"> </w:t>
      </w:r>
      <w:r>
        <w:rPr>
          <w:b/>
          <w:bCs/>
        </w:rPr>
        <w:t xml:space="preserve">so</w:t>
      </w:r>
      <w:r>
        <w:t xml:space="preserve"> </w:t>
      </w:r>
      <w:r>
        <w:t xml:space="preserve">mass is conserved overall, and a balanced equation must show the same number of each atom on both sides to reflect that nothing was lost or invented.”</w:t>
      </w:r>
    </w:p>
    <w:p>
      <w:pPr>
        <w:pStyle w:val="FirstParagraph"/>
      </w:pPr>
      <w:r>
        <w:t xml:space="preserve">Then have students write their own B/B/S using one of these starters:</w:t>
      </w:r>
    </w:p>
    <w:p>
      <w:pPr>
        <w:pStyle w:val="Compact"/>
        <w:numPr>
          <w:ilvl w:val="0"/>
          <w:numId w:val="1011"/>
        </w:numPr>
      </w:pPr>
      <w:r>
        <w:rPr>
          <w:i/>
          <w:iCs/>
        </w:rPr>
        <w:t xml:space="preserve">“A student writes Mg + O₂ → MgO and says it’s finished, but it isn’t balanced…”</w:t>
      </w:r>
      <w:r>
        <w:t xml:space="preserve"> </w:t>
      </w:r>
      <w:r>
        <w:t xml:space="preserve">(hint: the oxygen and magnesium counts don’t match yet)</w:t>
      </w:r>
    </w:p>
    <w:p>
      <w:pPr>
        <w:pStyle w:val="Compact"/>
        <w:numPr>
          <w:ilvl w:val="0"/>
          <w:numId w:val="1011"/>
        </w:numPr>
      </w:pPr>
      <w:r>
        <w:rPr>
          <w:i/>
          <w:iCs/>
        </w:rPr>
        <w:t xml:space="preserve">“Changing H₂O to H₂O₂ to</w:t>
      </w:r>
      <w:r>
        <w:rPr>
          <w:i/>
          <w:iCs/>
        </w:rPr>
        <w:t xml:space="preserve"> </w:t>
      </w:r>
      <w:r>
        <w:rPr>
          <w:i/>
          <w:iCs/>
        </w:rPr>
        <w:t xml:space="preserve">‘fix’</w:t>
      </w:r>
      <w:r>
        <w:rPr>
          <w:i/>
          <w:iCs/>
        </w:rPr>
        <w:t xml:space="preserve"> </w:t>
      </w:r>
      <w:r>
        <w:rPr>
          <w:i/>
          <w:iCs/>
        </w:rPr>
        <w:t xml:space="preserve">a balancing problem is not allowed…”</w:t>
      </w:r>
      <w:r>
        <w:t xml:space="preserve"> </w:t>
      </w:r>
      <w:r>
        <w:t xml:space="preserve">(hint: it changes the substance)</w:t>
      </w:r>
    </w:p>
    <w:p>
      <w:pPr>
        <w:pStyle w:val="FirstParagraph"/>
      </w:pPr>
      <w:r>
        <w:rPr>
          <w:b/>
          <w:bCs/>
        </w:rPr>
        <w:t xml:space="preserve">Anticipated student responses:</w:t>
      </w:r>
    </w:p>
    <w:p>
      <w:pPr>
        <w:pStyle w:val="Compact"/>
        <w:numPr>
          <w:ilvl w:val="0"/>
          <w:numId w:val="1012"/>
        </w:numPr>
      </w:pPr>
      <w:r>
        <w:t xml:space="preserve">“Because they only have one oxygen on the right but two on the left.”</w:t>
      </w:r>
      <w:r>
        <w:t xml:space="preserve"> </w:t>
      </w:r>
      <w:r>
        <w:t xml:space="preserve">— good start; push for the full frame:</w:t>
      </w:r>
      <w:r>
        <w:t xml:space="preserve"> </w:t>
      </w:r>
      <w:r>
        <w:t xml:space="preserve">“because O₂ provides two oxygen atoms but one MgO holds only one, but you may only change coefficients, so you place a 2 in front of MgO and then a 2 in front of Mg to make every count match.”</w:t>
      </w:r>
    </w:p>
    <w:p>
      <w:pPr>
        <w:pStyle w:val="Compact"/>
        <w:numPr>
          <w:ilvl w:val="0"/>
          <w:numId w:val="1012"/>
        </w:numPr>
      </w:pPr>
      <w:r>
        <w:t xml:space="preserve">“Because H₂O₂ is a different substance.”</w:t>
      </w:r>
      <w:r>
        <w:t xml:space="preserve"> </w:t>
      </w:r>
      <w:r>
        <w:t xml:space="preserve">— excellent; push the So:</w:t>
      </w:r>
      <w:r>
        <w:t xml:space="preserve"> </w:t>
      </w:r>
      <w:r>
        <w:t xml:space="preserve">“so you must leave subscripts alone and adjust only the coefficient in front of H₂O.”</w:t>
      </w:r>
    </w:p>
    <w:bookmarkEnd w:id="31"/>
    <w:bookmarkStart w:id="32" w:name="min-return-to-the-phenomenon"/>
    <w:p>
      <w:pPr>
        <w:pStyle w:val="Heading3"/>
      </w:pPr>
      <w:r>
        <w:t xml:space="preserve">39–40 min · Return to the phenomenon</w:t>
      </w:r>
    </w:p>
    <w:p>
      <w:pPr>
        <w:pStyle w:val="BlockText"/>
      </w:pPr>
      <w:r>
        <w:t xml:space="preserve">“Return to our burning steel wool. Iron (Fe) reacting with oxygen forms iron(III) oxide, Fe₂O₃. Here is the unbalanced skeleton: Fe + O₂ → Fe₂O₃. Just by counting atoms, can you tell me whether this is balanced as written — and what law tells you it</w:t>
      </w:r>
      <w:r>
        <w:t xml:space="preserve"> </w:t>
      </w:r>
      <w:r>
        <w:rPr>
          <w:i/>
          <w:iCs/>
        </w:rPr>
        <w:t xml:space="preserve">must</w:t>
      </w:r>
      <w:r>
        <w:t xml:space="preserve"> </w:t>
      </w:r>
      <w:r>
        <w:t xml:space="preserve">be balanced before it can be correct?”</w:t>
      </w:r>
    </w:p>
    <w:p>
      <w:pPr>
        <w:pStyle w:val="FirstParagraph"/>
      </w:pPr>
      <w:r>
        <w:t xml:space="preserve">Target: it is not balanced as written (Fe: 1 vs 2; O: 2 vs 3). The Law of Conservation of Mass requires equal atom counts, so coefficients must be added. (Full balance — 4 Fe + 3 O₂ → 2 Fe₂O₃ — is an Elaborate-level challenge; the key point is recognizing it’s unbalanced and</w:t>
      </w:r>
      <w:r>
        <w:t xml:space="preserve"> </w:t>
      </w:r>
      <w:r>
        <w:rPr>
          <w:i/>
          <w:iCs/>
        </w:rPr>
        <w:t xml:space="preserve">why</w:t>
      </w:r>
      <w:r>
        <w:t xml:space="preserve"> </w:t>
      </w:r>
      <w:r>
        <w:t xml:space="preserve">it must balance.)</w:t>
      </w:r>
    </w:p>
    <w:p>
      <w:pPr>
        <w:pStyle w:val="BlockText"/>
      </w:pPr>
      <w:r>
        <w:t xml:space="preserve">“That number on the balance wasn’t magic and it wasn’t a mistake. It was conservation of mass — every atom accounted for. The balanced equation is just how chemists write that promise down.”</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Balance this equation by adding coefficients (do not change any subscripts): N₂ + H₂ → NH₃. Show your atom-count check for N and H on both sides.</w:t>
      </w:r>
      <w:r>
        <w:t xml:space="preserve"> </w:t>
      </w:r>
      <w:r>
        <w:rPr>
          <w:i/>
          <w:iCs/>
        </w:rPr>
        <w:t xml:space="preserve">(b) In one sentence, use the term</w:t>
      </w:r>
      <w:r>
        <w:rPr>
          <w:i/>
          <w:iCs/>
        </w:rPr>
        <w:t xml:space="preserve"> </w:t>
      </w:r>
      <w:r>
        <w:rPr>
          <w:i/>
          <w:iCs/>
        </w:rPr>
        <w:t xml:space="preserve">“conservation of mass”</w:t>
      </w:r>
      <w:r>
        <w:rPr>
          <w:i/>
          <w:iCs/>
        </w:rPr>
        <w:t xml:space="preserve"> </w:t>
      </w:r>
      <w:r>
        <w:rPr>
          <w:i/>
          <w:iCs/>
        </w:rPr>
        <w:t xml:space="preserve">to explain why the number of each kind of atom must be the same on both sides of a balanced equation.</w:t>
      </w:r>
    </w:p>
    <w:p>
      <w:pPr>
        <w:pStyle w:val="FirstParagraph"/>
      </w:pPr>
      <w:r>
        <w:t xml:space="preserve">Expected answers are in</w:t>
      </w:r>
      <w:r>
        <w:t xml:space="preserve"> </w:t>
      </w:r>
      <w:r>
        <w:rPr>
          <w:rStyle w:val="VerbatimChar"/>
        </w:rPr>
        <w:t xml:space="preserve">Answer_Key.docx</w:t>
      </w:r>
      <w:r>
        <w:t xml:space="preserve">. (The N₂ + H₂ → NH₃ equation is</w:t>
      </w:r>
      <w:r>
        <w:t xml:space="preserve"> </w:t>
      </w:r>
      <w:r>
        <w:rPr>
          <w:i/>
          <w:iCs/>
        </w:rPr>
        <w:t xml:space="preserve">not</w:t>
      </w:r>
      <w:r>
        <w:t xml:space="preserve"> </w:t>
      </w:r>
      <w:r>
        <w:t xml:space="preserve">used anywhere in the worksheet practice, so this is a clean transfer check.)</w:t>
      </w:r>
    </w:p>
    <w:p>
      <w:pPr>
        <w:pStyle w:val="BodyText"/>
      </w:pPr>
      <w:r>
        <w:rPr>
          <w:b/>
          <w:bCs/>
        </w:rPr>
        <w:t xml:space="preserve">Closing Reflection (SEL, 30 seconds):</w:t>
      </w:r>
    </w:p>
    <w:p>
      <w:pPr>
        <w:pStyle w:val="BlockText"/>
      </w:pPr>
      <w:r>
        <w:t xml:space="preserve">“Today we learned that atoms never just disappear — they get rearranged and accounted for. In one sentence: what is one thing that surprised you about where atoms</w:t>
      </w:r>
      <w:r>
        <w:t xml:space="preserve"> </w:t>
      </w:r>
      <w:r>
        <w:t xml:space="preserve">‘go’</w:t>
      </w:r>
      <w:r>
        <w:t xml:space="preserve"> </w:t>
      </w:r>
      <w:r>
        <w:t xml:space="preserve">in a reaction, and who — a partner or an idea — helped you see it?”</w:t>
      </w:r>
    </w:p>
    <w:p>
      <w:pPr>
        <w:pStyle w:val="FirstParagraph"/>
      </w:pPr>
      <w:r>
        <w:t xml:space="preserve">Collect worksheets; note which students adjusted only coefficients versus students who tried to change subscripts. The subscript-vs-coefficient distinction is the main conceptual stumbling block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“Burning destroys matter — that’s why ash weighs less.”</w:t>
      </w:r>
      <w:r>
        <w:t xml:space="preserve"> </w:t>
      </w:r>
      <w:r>
        <w:t xml:space="preserve">→</w:t>
      </w:r>
      <w:r>
        <w:t xml:space="preserve"> </w:t>
      </w:r>
      <w:r>
        <w:rPr>
          <w:b/>
          <w:bCs/>
        </w:rPr>
        <w:t xml:space="preserve">Correction:</w:t>
      </w:r>
      <w:r>
        <w:t xml:space="preserve"> </w:t>
      </w:r>
      <w:r>
        <w:t xml:space="preserve">Burning rearranges atoms; it never destroys them. In open air some products leave as gas (so the</w:t>
      </w:r>
      <w:r>
        <w:t xml:space="preserve"> </w:t>
      </w:r>
      <w:r>
        <w:rPr>
          <w:i/>
          <w:iCs/>
        </w:rPr>
        <w:t xml:space="preserve">remaining</w:t>
      </w:r>
      <w:r>
        <w:t xml:space="preserve"> </w:t>
      </w:r>
      <w:r>
        <w:t xml:space="preserve">solid weighs less), but if you trap all the products the total mass is unchanged. When magnesium or steel wool burns and oxygen atoms join in, the sealed mass actually rises. Conservation of mass holds in every case.</w:t>
      </w:r>
    </w:p>
    <w:p>
      <w:pPr>
        <w:pStyle w:val="Compact"/>
        <w:numPr>
          <w:ilvl w:val="0"/>
          <w:numId w:val="1013"/>
        </w:numPr>
      </w:pPr>
      <w:r>
        <w:rPr>
          <w:b/>
          <w:bCs/>
        </w:rPr>
        <w:t xml:space="preserve">Misconception:</w:t>
      </w:r>
      <w:r>
        <w:t xml:space="preserve"> </w:t>
      </w:r>
      <w:r>
        <w:t xml:space="preserve">“You balance an equation by changing the little subscripts.”</w:t>
      </w:r>
      <w:r>
        <w:t xml:space="preserve"> </w:t>
      </w:r>
      <w:r>
        <w:t xml:space="preserve">→</w:t>
      </w:r>
      <w:r>
        <w:t xml:space="preserve"> </w:t>
      </w:r>
      <w:r>
        <w:rPr>
          <w:b/>
          <w:bCs/>
        </w:rPr>
        <w:t xml:space="preserve">Correction:</w:t>
      </w:r>
      <w:r>
        <w:t xml:space="preserve"> </w:t>
      </w:r>
      <w:r>
        <w:t xml:space="preserve">Changing a subscript changes the</w:t>
      </w:r>
      <w:r>
        <w:t xml:space="preserve"> </w:t>
      </w:r>
      <w:r>
        <w:rPr>
          <w:i/>
          <w:iCs/>
        </w:rPr>
        <w:t xml:space="preserve">substance</w:t>
      </w:r>
      <w:r>
        <w:t xml:space="preserve"> </w:t>
      </w:r>
      <w:r>
        <w:t xml:space="preserve">(H₂O → H₂O₂ turns water into hydrogen peroxide). Balancing is done only with</w:t>
      </w:r>
      <w:r>
        <w:t xml:space="preserve"> </w:t>
      </w:r>
      <w:r>
        <w:rPr>
          <w:b/>
          <w:bCs/>
        </w:rPr>
        <w:t xml:space="preserve">coefficients</w:t>
      </w:r>
      <w:r>
        <w:t xml:space="preserve"> </w:t>
      </w:r>
      <w:r>
        <w:t xml:space="preserve">— the big numbers in front — which change how many copies of a molecule you have, not what the molecule is.</w:t>
      </w:r>
    </w:p>
    <w:p>
      <w:pPr>
        <w:pStyle w:val="Compact"/>
        <w:numPr>
          <w:ilvl w:val="0"/>
          <w:numId w:val="1013"/>
        </w:numPr>
      </w:pPr>
      <w:r>
        <w:rPr>
          <w:b/>
          <w:bCs/>
        </w:rPr>
        <w:t xml:space="preserve">Misconception:</w:t>
      </w:r>
      <w:r>
        <w:t xml:space="preserve"> </w:t>
      </w:r>
      <w:r>
        <w:t xml:space="preserve">“A coefficient only multiplies the first atom in the formula.”</w:t>
      </w:r>
      <w:r>
        <w:t xml:space="preserve"> </w:t>
      </w:r>
      <w:r>
        <w:t xml:space="preserve">→</w:t>
      </w:r>
      <w:r>
        <w:t xml:space="preserve"> </w:t>
      </w:r>
      <w:r>
        <w:rPr>
          <w:b/>
          <w:bCs/>
        </w:rPr>
        <w:t xml:space="preserve">Correction:</w:t>
      </w:r>
      <w:r>
        <w:t xml:space="preserve"> </w:t>
      </w:r>
      <w:r>
        <w:t xml:space="preserve">A coefficient multiplies</w:t>
      </w:r>
      <w:r>
        <w:t xml:space="preserve"> </w:t>
      </w:r>
      <w:r>
        <w:rPr>
          <w:i/>
          <w:iCs/>
        </w:rPr>
        <w:t xml:space="preserve">every</w:t>
      </w:r>
      <w:r>
        <w:t xml:space="preserve"> </w:t>
      </w:r>
      <w:r>
        <w:t xml:space="preserve">atom in the formula behind it. In 2 H₂O the 2 applies to both elements: 2 × 2 = 4 hydrogen atoms and 2 × 1 = 2 oxygen atoms.</w:t>
      </w:r>
    </w:p>
    <w:p>
      <w:pPr>
        <w:pStyle w:val="Compact"/>
        <w:numPr>
          <w:ilvl w:val="0"/>
          <w:numId w:val="1013"/>
        </w:numPr>
      </w:pPr>
      <w:r>
        <w:rPr>
          <w:b/>
          <w:bCs/>
        </w:rPr>
        <w:t xml:space="preserve">Misconception:</w:t>
      </w:r>
      <w:r>
        <w:t xml:space="preserve"> </w:t>
      </w:r>
      <w:r>
        <w:t xml:space="preserve">“If the equation looks reasonable, it’s balanced.”</w:t>
      </w:r>
      <w:r>
        <w:t xml:space="preserve"> </w:t>
      </w:r>
      <w:r>
        <w:t xml:space="preserve">→</w:t>
      </w:r>
      <w:r>
        <w:t xml:space="preserve"> </w:t>
      </w:r>
      <w:r>
        <w:rPr>
          <w:b/>
          <w:bCs/>
        </w:rPr>
        <w:t xml:space="preserve">Correction:</w:t>
      </w:r>
      <w:r>
        <w:t xml:space="preserve"> </w:t>
      </w:r>
      <w:r>
        <w:t xml:space="preserve">“Balanced”</w:t>
      </w:r>
      <w:r>
        <w:t xml:space="preserve"> </w:t>
      </w:r>
      <w:r>
        <w:t xml:space="preserve">has one precise meaning: the count of every element is identical on both sides. The only way to know is to count atoms element by element on the left and the right and confirm they match — not to eyeball it.</w:t>
      </w:r>
    </w:p>
    <w:p>
      <w:pPr>
        <w:pStyle w:val="Compact"/>
        <w:numPr>
          <w:ilvl w:val="0"/>
          <w:numId w:val="1013"/>
        </w:numPr>
      </w:pPr>
      <w:r>
        <w:rPr>
          <w:b/>
          <w:bCs/>
        </w:rPr>
        <w:t xml:space="preserve">Misconception:</w:t>
      </w:r>
      <w:r>
        <w:t xml:space="preserve"> </w:t>
      </w:r>
      <w:r>
        <w:t xml:space="preserve">“Atoms in the reactants can turn into different atoms in the products.”</w:t>
      </w:r>
      <w:r>
        <w:t xml:space="preserve"> </w:t>
      </w:r>
      <w:r>
        <w:t xml:space="preserve">→</w:t>
      </w:r>
      <w:r>
        <w:t xml:space="preserve"> </w:t>
      </w:r>
      <w:r>
        <w:rPr>
          <w:b/>
          <w:bCs/>
        </w:rPr>
        <w:t xml:space="preserve">Correction:</w:t>
      </w:r>
      <w:r>
        <w:t xml:space="preserve"> </w:t>
      </w:r>
      <w:r>
        <w:t xml:space="preserve">Chemical reactions rearrange atoms but never change one element into another (that would be a nuclear reaction). A carbon atom in the reactants is still a carbon atom in the products; that is why each element must balance separately.</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Color-code the counters consistently and post a key (white = H, red = O, black = C) so the manipulatives carry meaning without English. Sentence frames for the Exit Ticket and Make It Make Sense:</w:t>
      </w:r>
      <w:r>
        <w:t xml:space="preserve"> </w:t>
      </w:r>
      <w:r>
        <w:rPr>
          <w:i/>
          <w:iCs/>
        </w:rPr>
        <w:t xml:space="preserve">“The equation is balanced because there are ___ atoms of ___ on each side.”</w:t>
      </w:r>
      <w:r>
        <w:t xml:space="preserve"> </w:t>
      </w:r>
      <w:r>
        <w:t xml:space="preserve">and *“I changed the coefficient, not the subscript, because ___.”* Word-choice box displayed throughout: {coefficient, subscript, balanced, reactants, products, conservation of mass, (s) (l) (g) (aq)}. Pair each vocabulary word with a gesture: hold up fingers for</w:t>
      </w:r>
      <w:r>
        <w:t xml:space="preserve"> </w:t>
      </w:r>
      <w:r>
        <w:t xml:space="preserve">“coefficient = how many copies.”</w:t>
      </w:r>
    </w:p>
    <w:p>
      <w:pPr>
        <w:pStyle w:val="Compact"/>
        <w:numPr>
          <w:ilvl w:val="0"/>
          <w:numId w:val="1014"/>
        </w:numPr>
      </w:pPr>
      <w:r>
        <w:rPr>
          <w:b/>
          <w:bCs/>
        </w:rPr>
        <w:t xml:space="preserve">IEP/SPED supports:</w:t>
      </w:r>
      <w:r>
        <w:t xml:space="preserve"> </w:t>
      </w:r>
      <w:r>
        <w:t xml:space="preserve">Provide a pre-printed atom-count table beneath each practice equation (rows for each element, columns for left/right) so the student’s task is counting and matching, not constructing the table. Offer the manipulatives to every student who benefits from a physical model, not only as an intervention. Pre-fill the formulas (students adjust only the coefficient blanks). Assign clear partner roles: one student builds with counters, one records the equation. Limit the practice set to Equations 1 and 2 for students who need fewer items, mastering the method before volume.</w:t>
      </w:r>
    </w:p>
    <w:p>
      <w:pPr>
        <w:pStyle w:val="Compact"/>
        <w:numPr>
          <w:ilvl w:val="0"/>
          <w:numId w:val="1014"/>
        </w:numPr>
      </w:pPr>
      <w:r>
        <w:rPr>
          <w:b/>
          <w:bCs/>
        </w:rPr>
        <w:t xml:space="preserve">Extensions:</w:t>
      </w:r>
      <w:r>
        <w:t xml:space="preserve"> </w:t>
      </w:r>
      <w:r>
        <w:t xml:space="preserve">(1) Balance a harder combustion equation, e.g., C₃H₈ + O₂ → CO₂ + H₂O (propane), and check it with an atom count. (2) Balance using fractional coefficients first, then multiply through to whole numbers (e.g., H₂ + ½ O₂ → H₂O, doubled to 2 H₂ + O₂ → 2 H₂O) — explain why chemists prefer the smallest whole-number set. (3) Research the magnesium-burning demonstration: write the balanced equation, predict whether the sealed mass rises, falls, or stays the same, and justify with conservation of mass.</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ACTIVE LEARNING — build the concept with your hands before you name it.</w:t>
      </w:r>
      <w:r>
        <w:t xml:space="preserve"> </w:t>
      </w:r>
      <w:r>
        <w:t xml:space="preserve">The featured strategy is hands-on, manipulative-based modeling: students physically build reactant molecules from colored counters and then rearrange the</w:t>
      </w:r>
      <w:r>
        <w:t xml:space="preserve"> </w:t>
      </w:r>
      <w:r>
        <w:rPr>
          <w:i/>
          <w:iCs/>
        </w:rPr>
        <w:t xml:space="preserve">same atoms</w:t>
      </w:r>
      <w:r>
        <w:t xml:space="preserve"> </w:t>
      </w:r>
      <w:r>
        <w:t xml:space="preserve">into products before the words</w:t>
      </w:r>
      <w:r>
        <w:t xml:space="preserve"> </w:t>
      </w:r>
      <w:r>
        <w:t xml:space="preserve">“coefficient”</w:t>
      </w:r>
      <w:r>
        <w:t xml:space="preserve"> </w:t>
      </w:r>
      <w:r>
        <w:t xml:space="preserve">or</w:t>
      </w:r>
      <w:r>
        <w:t xml:space="preserve"> </w:t>
      </w:r>
      <w:r>
        <w:t xml:space="preserve">“balanced equation”</w:t>
      </w:r>
      <w:r>
        <w:t xml:space="preserve"> </w:t>
      </w:r>
      <w:r>
        <w:t xml:space="preserve">ever appear on the board. Active learning research (Freeman et al., 2014; the East Meadow ABCs framework — Activity Before Concept) shows that students who</w:t>
      </w:r>
      <w:r>
        <w:t xml:space="preserve"> </w:t>
      </w:r>
      <w:r>
        <w:rPr>
          <w:i/>
          <w:iCs/>
        </w:rPr>
        <w:t xml:space="preserve">do</w:t>
      </w:r>
      <w:r>
        <w:t xml:space="preserve"> </w:t>
      </w:r>
      <w:r>
        <w:t xml:space="preserve">the rearrangement and hit the</w:t>
      </w:r>
      <w:r>
        <w:t xml:space="preserve"> </w:t>
      </w:r>
      <w:r>
        <w:t xml:space="preserve">“I have a leftover atom”</w:t>
      </w:r>
      <w:r>
        <w:t xml:space="preserve"> </w:t>
      </w:r>
      <w:r>
        <w:t xml:space="preserve">wall themselves construct the rule for coefficients far more durably than students who are told the rule first.</w:t>
      </w:r>
    </w:p>
    <w:p>
      <w:pPr>
        <w:pStyle w:val="BodyText"/>
      </w:pPr>
      <w:r>
        <w:rPr>
          <w:b/>
          <w:bCs/>
        </w:rPr>
        <w:t xml:space="preserve">How to run it in this lesson (Phase 2 → Phase 3):</w:t>
      </w:r>
    </w:p>
    <w:p>
      <w:pPr>
        <w:pStyle w:val="Compact"/>
        <w:numPr>
          <w:ilvl w:val="0"/>
          <w:numId w:val="1015"/>
        </w:numPr>
      </w:pPr>
      <w:r>
        <w:t xml:space="preserve">Distribute counters and pose the constraint</w:t>
      </w:r>
      <w:r>
        <w:t xml:space="preserve"> </w:t>
      </w:r>
      <w:r>
        <w:rPr>
          <w:i/>
          <w:iCs/>
        </w:rPr>
        <w:t xml:space="preserve">out loud and on paper</w:t>
      </w:r>
      <w:r>
        <w:t xml:space="preserve">: you may take molecules apart and rebuild them, but you may not add or remove any atom. This single rule</w:t>
      </w:r>
      <w:r>
        <w:t xml:space="preserve"> </w:t>
      </w:r>
      <w:r>
        <w:rPr>
          <w:i/>
          <w:iCs/>
        </w:rPr>
        <w:t xml:space="preserve">is</w:t>
      </w:r>
      <w:r>
        <w:t xml:space="preserve"> </w:t>
      </w:r>
      <w:r>
        <w:t xml:space="preserve">conservation of mass, embodied.</w:t>
      </w:r>
    </w:p>
    <w:p>
      <w:pPr>
        <w:pStyle w:val="Compact"/>
        <w:numPr>
          <w:ilvl w:val="0"/>
          <w:numId w:val="1015"/>
        </w:numPr>
      </w:pPr>
      <w:r>
        <w:t xml:space="preserve">Let groups hit the leftover-atom problem on their own (H₂ + O₂ with only one of each leaves an oxygen stranded). Resist naming the fix. Ask,</w:t>
      </w:r>
      <w:r>
        <w:t xml:space="preserve"> </w:t>
      </w:r>
      <w:r>
        <w:t xml:space="preserve">“What do you need</w:t>
      </w:r>
      <w:r>
        <w:t xml:space="preserve"> </w:t>
      </w:r>
      <w:r>
        <w:rPr>
          <w:i/>
          <w:iCs/>
        </w:rPr>
        <w:t xml:space="preserve">more</w:t>
      </w:r>
      <w:r>
        <w:t xml:space="preserve"> </w:t>
      </w:r>
      <w:r>
        <w:t xml:space="preserve">of so nothing is left over?”</w:t>
      </w:r>
    </w:p>
    <w:p>
      <w:pPr>
        <w:pStyle w:val="Compact"/>
        <w:numPr>
          <w:ilvl w:val="0"/>
          <w:numId w:val="1015"/>
        </w:numPr>
      </w:pPr>
      <w:r>
        <w:t xml:space="preserve">Have students record their successful build as a written recipe (the Initial Model) — the coefficients emerge as</w:t>
      </w:r>
      <w:r>
        <w:t xml:space="preserve"> </w:t>
      </w:r>
      <w:r>
        <w:t xml:space="preserve">“how many copies I needed,”</w:t>
      </w:r>
      <w:r>
        <w:t xml:space="preserve"> </w:t>
      </w:r>
      <w:r>
        <w:t xml:space="preserve">in their own words.</w:t>
      </w:r>
    </w:p>
    <w:p>
      <w:pPr>
        <w:pStyle w:val="Compact"/>
        <w:numPr>
          <w:ilvl w:val="0"/>
          <w:numId w:val="1015"/>
        </w:numPr>
      </w:pPr>
      <w:r>
        <w:t xml:space="preserve">Only in Phase 3, after the activity, attach the formal terms (coefficient, balanced equation, conservation of mass) to what students already did with their hands.</w:t>
      </w:r>
    </w:p>
    <w:p>
      <w:pPr>
        <w:pStyle w:val="FirstParagraph"/>
      </w:pPr>
      <w:r>
        <w:rPr>
          <w:b/>
          <w:bCs/>
        </w:rPr>
        <w:t xml:space="preserve">Why active learning fits balancing equations:</w:t>
      </w:r>
      <w:r>
        <w:t xml:space="preserve"> </w:t>
      </w:r>
      <w:r>
        <w:t xml:space="preserve">balancing is procedural, and procedures taught as rules (</w:t>
      </w:r>
      <w:r>
        <w:t xml:space="preserve">“just put numbers in front until it works”</w:t>
      </w:r>
      <w:r>
        <w:t xml:space="preserve">) become rote and error-prone. When the procedure instead</w:t>
      </w:r>
      <w:r>
        <w:t xml:space="preserve"> </w:t>
      </w:r>
      <w:r>
        <w:rPr>
          <w:i/>
          <w:iCs/>
        </w:rPr>
        <w:t xml:space="preserve">grows out of a physical constraint the student felt</w:t>
      </w:r>
      <w:r>
        <w:t xml:space="preserve"> </w:t>
      </w:r>
      <w:r>
        <w:t xml:space="preserve">— you literally cannot make an atom disappear — the coefficient stops being an arbitrary number and becomes a count of real things. Students who balance by reasoning about atoms make far fewer subscript-vs-coefficient errors than students who balance by trial and error.</w:t>
      </w:r>
    </w:p>
    <w:p>
      <w:pPr>
        <w:pStyle w:val="BodyText"/>
      </w:pPr>
      <w:r>
        <w:rPr>
          <w:b/>
          <w:bCs/>
        </w:rPr>
        <w:t xml:space="preserve">CRSE connection:</w:t>
      </w:r>
      <w:r>
        <w:t xml:space="preserve"> </w:t>
      </w:r>
      <w:r>
        <w:t xml:space="preserve">The opening circle prompt (something that seemed to disappear but really changed form) invites students’ own lived examples — drying laundry, melting popsicles, a campfire — into the science. The phenomenon (burning) is universally familiar across cultures and homes, and grounding an abstract conservation law in an everyday event students have all witnessed honors their out-of-school knowledge and makes the chemistry feel continuous with their lives.</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burning steel wool / magnesium on a balance (mass rises, not falls); return in Phase 4 with the Fe + O₂ → Fe₂O₃ skeleton</w:t>
            </w:r>
          </w:p>
        </w:tc>
      </w:tr>
      <w:tr>
        <w:tc>
          <w:tcPr/>
          <w:p>
            <w:pPr>
              <w:pStyle w:val="Compact"/>
            </w:pPr>
            <w:r>
              <w:t xml:space="preserve">2</w:t>
            </w:r>
          </w:p>
        </w:tc>
        <w:tc>
          <w:tcPr/>
          <w:p>
            <w:pPr>
              <w:pStyle w:val="Compact"/>
            </w:pPr>
            <w:r>
              <w:t xml:space="preserve">Turn and Talk (2–3×)</w:t>
            </w:r>
          </w:p>
        </w:tc>
        <w:tc>
          <w:tcPr/>
          <w:p>
            <w:pPr>
              <w:pStyle w:val="Compact"/>
            </w:pPr>
            <w:r>
              <w:t xml:space="preserve">Phase 1 (TT#1 — can an oxygen atom vanish if counts don’t match?); Phase 3 (TT#2 — what does the coefficient mean, and why not change MgO to MgO₂?)</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manipulative build (atoms in/out with counters); Initial Model recipe; group balancing investigation (HCl, MgO, CH₄ combustion)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 of matter</w:t>
            </w:r>
            <w:r>
              <w:t xml:space="preserve">; explicit in Phase 3 vocabulary (conservation of mass)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coefficient / balanced equation / conservation of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burning phenomenon and the Fe + O₂ → Fe₂O₃ skeleton, using atom counts and conservation of mass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color-coded counters + key, sentence frames, word-choice box, pre-printed atom-count tables, pre-filled formulas,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N₂ + H₂ → NH₃ with atom-count check; one conservation-of-mass sentence)</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balancing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7"/>
        </w:numPr>
      </w:pPr>
      <w:r>
        <w:rPr>
          <w:b/>
          <w:bCs/>
        </w:rPr>
        <w:t xml:space="preserve">coefficient</w:t>
      </w:r>
      <w:r>
        <w:t xml:space="preserve"> </w:t>
      </w:r>
      <w:r>
        <w:t xml:space="preserve">— the whole number written in front of a chemical formula in an equation; it multiplies every atom in that formula and tells how many copies of the substance take part (e.g., the 2 in 2 H₂O means two water molecules = 4 H and 2 O); coefficients are the</w:t>
      </w:r>
      <w:r>
        <w:t xml:space="preserve"> </w:t>
      </w:r>
      <w:r>
        <w:rPr>
          <w:i/>
          <w:iCs/>
        </w:rPr>
        <w:t xml:space="preserve">only</w:t>
      </w:r>
      <w:r>
        <w:t xml:space="preserve"> </w:t>
      </w:r>
      <w:r>
        <w:t xml:space="preserve">numbers changed when balancing</w:t>
      </w:r>
    </w:p>
    <w:p>
      <w:pPr>
        <w:pStyle w:val="Compact"/>
        <w:numPr>
          <w:ilvl w:val="0"/>
          <w:numId w:val="1017"/>
        </w:numPr>
      </w:pPr>
      <w:r>
        <w:rPr>
          <w:b/>
          <w:bCs/>
        </w:rPr>
        <w:t xml:space="preserve">balanced equation</w:t>
      </w:r>
      <w:r>
        <w:t xml:space="preserve"> </w:t>
      </w:r>
      <w:r>
        <w:t xml:space="preserve">— a chemical equation in which the number of atoms of each element is equal on the reactant side and the product side, achieved by adjusting coefficients; it represents a real reaction in which no atoms are gained or lost</w:t>
      </w:r>
    </w:p>
    <w:p>
      <w:pPr>
        <w:pStyle w:val="Compact"/>
        <w:numPr>
          <w:ilvl w:val="0"/>
          <w:numId w:val="1017"/>
        </w:numPr>
      </w:pPr>
      <w:r>
        <w:rPr>
          <w:b/>
          <w:bCs/>
        </w:rPr>
        <w:t xml:space="preserve">Law of Conservation of Mass</w:t>
      </w:r>
      <w:r>
        <w:t xml:space="preserve"> </w:t>
      </w:r>
      <w:r>
        <w:t xml:space="preserve">— the principle that in a chemical reaction matter is neither created nor destroyed; atoms are only rearranged, so the total mass and the count of each kind of atom are the same before and after the reaction</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2026-06-01T19:45:35Z</dcterms:created>
  <dcterms:modified xsi:type="dcterms:W3CDTF">2026-06-01T19:45:35Z</dcterms:modified>
</cp:coreProperties>
</file>

<file path=docProps/custom.xml><?xml version="1.0" encoding="utf-8"?>
<Properties xmlns="http://schemas.openxmlformats.org/officeDocument/2006/custom-properties" xmlns:vt="http://schemas.openxmlformats.org/officeDocument/2006/docPropsVTypes"/>
</file>